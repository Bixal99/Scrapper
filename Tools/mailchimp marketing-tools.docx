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MAILCHIMP MARKETING API Actions</w:t>
      </w:r>
    </w:p>
    <w:p>
      <w:pPr>
        <w:pStyle w:val="Heading2"/>
      </w:pPr>
      <w:r>
        <w:t>1. [POST] Create an Account Export</w:t>
      </w:r>
    </w:p>
    <w:p>
      <w:r>
        <w:rPr>
          <w:b/>
        </w:rPr>
        <w:t xml:space="preserve">Endpoint: </w:t>
      </w:r>
      <w:r>
        <w:rPr>
          <w:rFonts w:ascii="Courier New" w:hAnsi="Courier New"/>
          <w:sz w:val="18"/>
        </w:rPr>
        <w:t>/account-exports</w:t>
      </w:r>
    </w:p>
    <w:p>
      <w:pPr>
        <w:pStyle w:val="Heading3"/>
      </w:pPr>
      <w:r>
        <w:t>Prerequisites</w:t>
      </w:r>
    </w:p>
    <w:p>
      <w:pPr>
        <w:pStyle w:val="ListBullet"/>
      </w:pPr>
      <w:r>
        <w:t>Access to a Mailchimp account with permission to create account exports</w:t>
      </w:r>
    </w:p>
    <w:p>
      <w:pPr>
        <w:pStyle w:val="Heading3"/>
      </w:pPr>
      <w:r>
        <w:t>Method</w:t>
      </w:r>
    </w:p>
    <w:p>
      <w:r>
        <w:t>POST</w:t>
      </w:r>
    </w:p>
    <w:p>
      <w:pPr>
        <w:pStyle w:val="Heading3"/>
      </w:pPr>
      <w:r>
        <w:t>URL</w:t>
      </w:r>
    </w:p>
    <w:p>
      <w:r>
        <w:t>https://{{OAUTH_METADATA.meta.serverPrefix}}.api.mailchimp.com/3.0/account-exports</w:t>
      </w:r>
    </w:p>
    <w:p>
      <w:pPr>
        <w:pStyle w:val="Heading3"/>
      </w:pPr>
      <w:r>
        <w:t>Description</w:t>
      </w:r>
    </w:p>
    <w:p>
      <w:r>
        <w:t>Creates a new account export in your Mailchimp account. You specify which export “stages” to include (for example, audiences or campaigns) and can optionally limit some stages by a timestamp.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required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include_stages</w:t>
            </w:r>
          </w:p>
        </w:tc>
        <w:tc>
          <w:tcPr>
            <w:tcW w:type="dxa" w:w="2880"/>
          </w:tcPr>
          <w:p>
            <w:r>
              <w:t>array of enum strings</w:t>
            </w:r>
          </w:p>
        </w:tc>
        <w:tc>
          <w:tcPr>
            <w:tcW w:type="dxa" w:w="2880"/>
          </w:tcPr>
          <w:p>
            <w:r>
              <w:t>Required. The stages of an account export to include. Allowed values: "audiences", "campaigns", "events", "gallery_files", "reports", "templates".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since_timestamp</w:t>
            </w:r>
          </w:p>
        </w:tc>
        <w:tc>
          <w:tcPr>
            <w:tcW w:type="dxa" w:w="2880"/>
          </w:tcPr>
          <w:p>
            <w:r>
              <w:t>string</w:t>
            </w:r>
          </w:p>
        </w:tc>
        <w:tc>
          <w:tcPr>
            <w:tcW w:type="dxa" w:w="2880"/>
          </w:tcPr>
          <w:p>
            <w:r>
              <w:t>An ISO 8601 date that will limit the export to only records created after a given time. For instance, the reports stage will contain any campaign sent after the given timestamp. Audiences are excluded from this limit. Example: "2021-08-23T14:15:09Z".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"export_id": 123456,</w:t>
        <w:br/>
        <w:t xml:space="preserve"> "started": "2021-08-23T14:15:09Z",</w:t>
        <w:br/>
        <w:t xml:space="preserve"> "finished": "2021-08-23T14:20:09Z",</w:t>
        <w:br/>
        <w:t xml:space="preserve"> "size_in_bytes": 1048576,</w:t>
        <w:br/>
        <w:t xml:space="preserve"> "download_url": "https://example.com/exports/123456/download",</w:t>
        <w:br/>
        <w:t xml:space="preserve"> "_links": [</w:t>
        <w:br/>
        <w:t xml:space="preserve"> {</w:t>
        <w:br/>
        <w:t xml:space="preserve"> "rel": "self",</w:t>
        <w:br/>
        <w:t xml:space="preserve"> "href": "https://{{OAUTH_METADATA.meta.serverPrefix}}.api.mailchimp.com/3.0/account-exports/123456",</w:t>
        <w:br/>
        <w:t xml:space="preserve"> "method": "GET",</w:t>
        <w:br/>
        <w:t xml:space="preserve"> "targetSchema": "https://api.mailchimp.com/schema/3.0/Definitions/AccountExport/Response.json",</w:t>
        <w:br/>
        <w:t xml:space="preserve"> "schema": "https://api.mailchimp.com/schema/3.0/Definitions/AccountExport/Request.json"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export_id</w:t>
            </w:r>
          </w:p>
        </w:tc>
        <w:tc>
          <w:tcPr>
            <w:tcW w:type="dxa" w:w="2880"/>
          </w:tcPr>
          <w:p>
            <w:r>
              <w:t>integer</w:t>
            </w:r>
          </w:p>
        </w:tc>
        <w:tc>
          <w:tcPr>
            <w:tcW w:type="dxa" w:w="2880"/>
          </w:tcPr>
          <w:p>
            <w:r>
              <w:t>The ID for the export.</w:t>
            </w:r>
          </w:p>
        </w:tc>
      </w:tr>
      <w:tr>
        <w:tc>
          <w:tcPr>
            <w:tcW w:type="dxa" w:w="2880"/>
          </w:tcPr>
          <w:p>
            <w:r>
              <w:t>started</w:t>
            </w:r>
          </w:p>
        </w:tc>
        <w:tc>
          <w:tcPr>
            <w:tcW w:type="dxa" w:w="2880"/>
          </w:tcPr>
          <w:p>
            <w:r>
              <w:t>string</w:t>
            </w:r>
          </w:p>
        </w:tc>
        <w:tc>
          <w:tcPr>
            <w:tcW w:type="dxa" w:w="2880"/>
          </w:tcPr>
          <w:p>
            <w:r>
              <w:t>Start time for the export.</w:t>
            </w:r>
          </w:p>
        </w:tc>
      </w:tr>
      <w:tr>
        <w:tc>
          <w:tcPr>
            <w:tcW w:type="dxa" w:w="2880"/>
          </w:tcPr>
          <w:p>
            <w:r>
              <w:t>finished</w:t>
            </w:r>
          </w:p>
        </w:tc>
        <w:tc>
          <w:tcPr>
            <w:tcW w:type="dxa" w:w="2880"/>
          </w:tcPr>
          <w:p>
            <w:r>
              <w:t>string</w:t>
            </w:r>
          </w:p>
        </w:tc>
        <w:tc>
          <w:tcPr>
            <w:tcW w:type="dxa" w:w="2880"/>
          </w:tcPr>
          <w:p>
            <w:r>
              <w:t>If finished, the finish time for an export.</w:t>
            </w:r>
          </w:p>
        </w:tc>
      </w:tr>
      <w:tr>
        <w:tc>
          <w:tcPr>
            <w:tcW w:type="dxa" w:w="2880"/>
          </w:tcPr>
          <w:p>
            <w:r>
              <w:t>size_in_bytes</w:t>
            </w:r>
          </w:p>
        </w:tc>
        <w:tc>
          <w:tcPr>
            <w:tcW w:type="dxa" w:w="2880"/>
          </w:tcPr>
          <w:p>
            <w:r>
              <w:t>integer</w:t>
            </w:r>
          </w:p>
        </w:tc>
        <w:tc>
          <w:tcPr>
            <w:tcW w:type="dxa" w:w="2880"/>
          </w:tcPr>
          <w:p>
            <w:r>
              <w:t>The size of the uncompressed export in bytes.</w:t>
            </w:r>
          </w:p>
        </w:tc>
      </w:tr>
      <w:tr>
        <w:tc>
          <w:tcPr>
            <w:tcW w:type="dxa" w:w="2880"/>
          </w:tcPr>
          <w:p>
            <w:r>
              <w:t>download_url</w:t>
            </w:r>
          </w:p>
        </w:tc>
        <w:tc>
          <w:tcPr>
            <w:tcW w:type="dxa" w:w="2880"/>
          </w:tcPr>
          <w:p>
            <w:r>
              <w:t>string</w:t>
            </w:r>
          </w:p>
        </w:tc>
        <w:tc>
          <w:tcPr>
            <w:tcW w:type="dxa" w:w="2880"/>
          </w:tcPr>
          <w:p>
            <w:r>
              <w:t>If the export is finished, the download URL for an export. URLs are only valid for 90 days after the export completes.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Allowed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'https://{{OAUTH_METADATA.meta.serverPrefix}}.api.mailchimp.com/3.0/account-exports' \</w:t>
        <w:br/>
        <w:t xml:space="preserve"> --header 'Accept: application/json' \</w:t>
        <w:br/>
        <w:t xml:space="preserve"> --header 'Content-Type: application/json' \</w:t>
        <w:br/>
        <w:t xml:space="preserve"> --data '{</w:t>
        <w:br/>
        <w:t xml:space="preserve"> "include_stages": ["campaigns", "reports"],</w:t>
        <w:br/>
        <w:t xml:space="preserve"> "since_timestamp": "2021-08-23T14:15:09Z"</w:t>
        <w:br/>
        <w:t xml:space="preserve">  }'</w:t>
      </w:r>
    </w:p>
    <w:p>
      <w:pPr>
        <w:pStyle w:val="Heading3"/>
      </w:pPr>
      <w:r>
        <w:t>Example Usage</w:t>
      </w:r>
    </w:p>
    <w:p>
      <w:pPr>
        <w:pStyle w:val="Heading3"/>
      </w:pPr>
      <w:r>
        <w:t>Example 1: Export audiences and templates (no timestamp filter)</w:t>
      </w:r>
    </w:p>
    <w:p>
      <w:r>
        <w:rPr>
          <w:b/>
          <w:color w:val="666666"/>
          <w:sz w:val="16"/>
        </w:rPr>
        <w:t>[bash]</w:t>
      </w:r>
    </w:p>
    <w:p>
      <w:pPr>
        <w:shd w:fill="F2F2F2" w:val="clear"/>
      </w:pPr>
      <w:r>
        <w:rPr>
          <w:rFonts w:ascii="Courier New" w:hAnsi="Courier New"/>
          <w:sz w:val="17"/>
        </w:rPr>
        <w:t>curl --request POST \</w:t>
        <w:br/>
        <w:t xml:space="preserve"> 'https://{{OAUTH_METADATA.meta.serverPrefix}}.api.mailchimp.com/3.0/account-exports' \</w:t>
        <w:br/>
        <w:t xml:space="preserve"> --header 'Accept: application/json' \</w:t>
        <w:br/>
        <w:t xml:space="preserve"> --header 'Content-Type: application/json' \</w:t>
        <w:br/>
        <w:t xml:space="preserve"> --data '{</w:t>
        <w:br/>
        <w:t xml:space="preserve"> "include_stages": ["audiences", "templates"]</w:t>
        <w:br/>
        <w:t xml:space="preserve">  }'</w:t>
      </w:r>
    </w:p>
    <w:p>
      <w:pPr>
        <w:pStyle w:val="Heading3"/>
      </w:pPr>
      <w:r>
        <w:t>Example 2: Export reports since a specific timestamp</w:t>
      </w:r>
    </w:p>
    <w:p>
      <w:r>
        <w:rPr>
          <w:b/>
          <w:color w:val="666666"/>
          <w:sz w:val="16"/>
        </w:rPr>
        <w:t>[bash]</w:t>
      </w:r>
    </w:p>
    <w:p>
      <w:pPr>
        <w:shd w:fill="F2F2F2" w:val="clear"/>
      </w:pPr>
      <w:r>
        <w:rPr>
          <w:rFonts w:ascii="Courier New" w:hAnsi="Courier New"/>
          <w:sz w:val="17"/>
        </w:rPr>
        <w:t>curl --request POST \</w:t>
        <w:br/>
        <w:t xml:space="preserve"> 'https://{{OAUTH_METADATA.meta.serverPrefix}}.api.mailchimp.com/3.0/account-exports' \</w:t>
        <w:br/>
        <w:t xml:space="preserve"> --header 'Accept: application/json' \</w:t>
        <w:br/>
        <w:t xml:space="preserve"> --header 'Content-Type: application/json' \</w:t>
        <w:br/>
        <w:t xml:space="preserve"> --data '{</w:t>
        <w:br/>
        <w:t xml:space="preserve"> "include_stages": ["reports"],</w:t>
        <w:br/>
        <w:t xml:space="preserve"> "since_timestamp": "2021-08-23T14:15:09Z"</w:t>
        <w:br/>
        <w:t xml:space="preserve">  }'</w:t>
      </w:r>
    </w:p>
    <w:p>
      <w:pPr>
        <w:pStyle w:val="Heading3"/>
      </w:pPr>
      <w:r>
        <w:t>Notes</w:t>
      </w:r>
    </w:p>
    <w:p>
      <w:pPr>
        <w:pStyle w:val="ListBullet"/>
      </w:pPr>
      <w:r>
        <w:t>since_timestamp limits records for some stages (example given: reports), but does not apply to audiences.</w:t>
      </w:r>
    </w:p>
    <w:p>
      <w:pPr>
        <w:pStyle w:val="ListBullet"/>
      </w:pPr>
      <w:r>
        <w:t>download_url is only present/meaningful after the export is finished, and URLs are valid for 90 days after completion.</w:t>
      </w:r>
    </w:p>
    <w:p>
      <w:pPr>
        <w:pStyle w:val="Heading3"/>
      </w:pPr>
      <w:r>
        <w:t>Related accountExports actions</w:t>
      </w:r>
    </w:p>
    <w:p>
      <w:pPr>
        <w:pStyle w:val="ListBullet"/>
      </w:pPr>
      <w:r>
        <w:t>[GET] Get an Account Export's Info — /account-exports/{{exportId}}</w:t>
      </w:r>
    </w:p>
    <w:p>
      <w:pPr>
        <w:pStyle w:val="ListBullet"/>
      </w:pPr>
      <w:r>
        <w:t>[GET] List Account Exports — /account-exports</w:t>
      </w:r>
    </w:p>
    <w:p>
      <w:r>
        <w:br w:type="page"/>
      </w:r>
    </w:p>
    <w:p>
      <w:pPr>
        <w:pStyle w:val="Heading2"/>
      </w:pPr>
      <w:r>
        <w:t>2. [GET] Get an Account Export's Info</w:t>
      </w:r>
    </w:p>
    <w:p>
      <w:r>
        <w:rPr>
          <w:b/>
        </w:rPr>
        <w:t xml:space="preserve">Endpoint: </w:t>
      </w:r>
      <w:r>
        <w:rPr>
          <w:rFonts w:ascii="Courier New" w:hAnsi="Courier New"/>
          <w:sz w:val="18"/>
        </w:rPr>
        <w:t>/account-exports/{{exportId}}</w:t>
      </w:r>
    </w:p>
    <w:p>
      <w:pPr>
        <w:pStyle w:val="Heading3"/>
      </w:pPr>
      <w:r>
        <w:t>Method</w:t>
      </w:r>
    </w:p>
    <w:p>
      <w:r>
        <w:t>GET</w:t>
      </w:r>
    </w:p>
    <w:p>
      <w:pPr>
        <w:pStyle w:val="Heading3"/>
      </w:pPr>
      <w:r>
        <w:t>URL</w:t>
      </w:r>
    </w:p>
    <w:p>
      <w:r>
        <w:t>https://{{OAUTH_METADATA.meta.serverPrefix}}.api.mailchimp.com/3.0/account-exports/{{export_id}}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account export, including start/finish times, size, and (when complete) a download URL.</w:t>
      </w:r>
    </w:p>
    <w:p>
      <w:pPr>
        <w:pStyle w:val="Heading3"/>
      </w:pPr>
      <w:r>
        <w:t>Enforcement Rules</w:t>
      </w:r>
    </w:p>
    <w:p>
      <w:pPr>
        <w:pStyle w:val="ListBullet"/>
      </w:pPr>
      <w:r>
        <w:t>The export_id path parameter must always be present.</w:t>
      </w:r>
    </w:p>
    <w:p>
      <w:pPr>
        <w:pStyle w:val="ListBullet"/>
      </w:pPr>
      <w:r>
        <w:t>If the user provides an export_id, use that value directly.</w:t>
      </w:r>
    </w:p>
    <w:p>
      <w:pPr>
        <w:pStyle w:val="ListBullet"/>
      </w:pPr>
      <w:r>
        <w:t>Do not call the API with a missing or empty export_id (e.g., avoid /account-exports//).</w:t>
      </w:r>
    </w:p>
    <w:p>
      <w:pPr>
        <w:pStyle w:val="ListBullet"/>
      </w:pPr>
      <w:r>
        <w:t>Always construct the path as /account-exports/{{export_id}}, where {{export_id}}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/account-exports/123</w:t>
        <w:br/>
        <w:t>/account-exports/987654</w:t>
      </w:r>
    </w:p>
    <w:p>
      <w:pPr>
        <w:pStyle w:val="Heading3"/>
      </w:pPr>
      <w:r>
        <w:t>Invalid Examples</w:t>
      </w:r>
    </w:p>
    <w:p>
      <w:r>
        <w:rPr>
          <w:b/>
          <w:color w:val="666666"/>
          <w:sz w:val="16"/>
        </w:rPr>
        <w:t>[http]</w:t>
      </w:r>
    </w:p>
    <w:p>
      <w:pPr>
        <w:shd w:fill="F2F2F2" w:val="clear"/>
      </w:pPr>
      <w:r>
        <w:rPr>
          <w:rFonts w:ascii="Courier New" w:hAnsi="Courier New"/>
          <w:sz w:val="17"/>
        </w:rPr>
        <w:t>/account-exports/</w:t>
        <w:br/>
        <w:t>/account-exports//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export_id</w:t>
            </w:r>
          </w:p>
        </w:tc>
        <w:tc>
          <w:tcPr>
            <w:tcW w:type="dxa" w:w="2880"/>
          </w:tcPr>
          <w:p>
            <w:r>
              <w:t>any</w:t>
            </w:r>
          </w:p>
        </w:tc>
        <w:tc>
          <w:tcPr>
            <w:tcW w:type="dxa" w:w="2880"/>
          </w:tcPr>
          <w:p>
            <w:r>
              <w:t>The unique id for the account export.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"export_id": 123,</w:t>
        <w:br/>
        <w:t xml:space="preserve"> "started": "2024-01-15T10:30:00Z",</w:t>
        <w:br/>
        <w:t xml:space="preserve"> "finished": "2024-01-15T10:45:00Z",</w:t>
        <w:br/>
        <w:t xml:space="preserve"> "size_in_bytes": 10485760,</w:t>
        <w:br/>
        <w:t xml:space="preserve"> "download_url": "https://example.com/exports/account-export-123.zip",</w:t>
        <w:br/>
        <w:t xml:space="preserve"> "_links": [</w:t>
        <w:br/>
        <w:t xml:space="preserve"> {</w:t>
        <w:br/>
        <w:t xml:space="preserve"> "rel": "self",</w:t>
        <w:br/>
        <w:t xml:space="preserve"> "href": "https://{{OAUTH_METADATA.meta.serverPrefix}}.api.mailchimp.com/3.0/account-exports/123",</w:t>
        <w:br/>
        <w:t xml:space="preserve"> "method": "GET",</w:t>
        <w:br/>
        <w:t xml:space="preserve"> "targetSchema": "https://example.com/target-schema",</w:t>
        <w:br/>
        <w:t xml:space="preserve"> "schema": "https://example.com/schema"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export_id</w:t>
            </w:r>
          </w:p>
        </w:tc>
        <w:tc>
          <w:tcPr>
            <w:tcW w:type="dxa" w:w="2880"/>
          </w:tcPr>
          <w:p>
            <w:r>
              <w:t>integer</w:t>
            </w:r>
          </w:p>
        </w:tc>
        <w:tc>
          <w:tcPr>
            <w:tcW w:type="dxa" w:w="2880"/>
          </w:tcPr>
          <w:p>
            <w:r>
              <w:t>The ID for the export.</w:t>
            </w:r>
          </w:p>
        </w:tc>
      </w:tr>
      <w:tr>
        <w:tc>
          <w:tcPr>
            <w:tcW w:type="dxa" w:w="2880"/>
          </w:tcPr>
          <w:p>
            <w:r>
              <w:t>started</w:t>
            </w:r>
          </w:p>
        </w:tc>
        <w:tc>
          <w:tcPr>
            <w:tcW w:type="dxa" w:w="2880"/>
          </w:tcPr>
          <w:p>
            <w:r>
              <w:t>string</w:t>
            </w:r>
          </w:p>
        </w:tc>
        <w:tc>
          <w:tcPr>
            <w:tcW w:type="dxa" w:w="2880"/>
          </w:tcPr>
          <w:p>
            <w:r>
              <w:t>Start time for the export.</w:t>
            </w:r>
          </w:p>
        </w:tc>
      </w:tr>
      <w:tr>
        <w:tc>
          <w:tcPr>
            <w:tcW w:type="dxa" w:w="2880"/>
          </w:tcPr>
          <w:p>
            <w:r>
              <w:t>finished</w:t>
            </w:r>
          </w:p>
        </w:tc>
        <w:tc>
          <w:tcPr>
            <w:tcW w:type="dxa" w:w="2880"/>
          </w:tcPr>
          <w:p>
            <w:r>
              <w:t>string</w:t>
            </w:r>
          </w:p>
        </w:tc>
        <w:tc>
          <w:tcPr>
            <w:tcW w:type="dxa" w:w="2880"/>
          </w:tcPr>
          <w:p>
            <w:r>
              <w:t>If finished, the finish time for the export.</w:t>
            </w:r>
          </w:p>
        </w:tc>
      </w:tr>
      <w:tr>
        <w:tc>
          <w:tcPr>
            <w:tcW w:type="dxa" w:w="2880"/>
          </w:tcPr>
          <w:p>
            <w:r>
              <w:t>size_in_bytes</w:t>
            </w:r>
          </w:p>
        </w:tc>
        <w:tc>
          <w:tcPr>
            <w:tcW w:type="dxa" w:w="2880"/>
          </w:tcPr>
          <w:p>
            <w:r>
              <w:t>integer</w:t>
            </w:r>
          </w:p>
        </w:tc>
        <w:tc>
          <w:tcPr>
            <w:tcW w:type="dxa" w:w="2880"/>
          </w:tcPr>
          <w:p>
            <w:r>
              <w:t>The size of the uncompressed export in bytes.</w:t>
            </w:r>
          </w:p>
        </w:tc>
      </w:tr>
      <w:tr>
        <w:tc>
          <w:tcPr>
            <w:tcW w:type="dxa" w:w="2880"/>
          </w:tcPr>
          <w:p>
            <w:r>
              <w:t>download_url</w:t>
            </w:r>
          </w:p>
        </w:tc>
        <w:tc>
          <w:tcPr>
            <w:tcW w:type="dxa" w:w="2880"/>
          </w:tcPr>
          <w:p>
            <w:r>
              <w:t>string</w:t>
            </w:r>
          </w:p>
        </w:tc>
        <w:tc>
          <w:tcPr>
            <w:tcW w:type="dxa" w:w="2880"/>
          </w:tcPr>
          <w:p>
            <w:r>
              <w:t>If the export is finished, the download URL for an export. URLs are only valid for 90 days after the export completes.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'https://{{OAUTH_METADATA.meta.serverPrefix}}.api.mailchimp.com/3.0/account-exports/123' \</w:t>
        <w:br/>
        <w:t xml:space="preserve"> --header 'Accept: application/json'</w:t>
      </w:r>
    </w:p>
    <w:p>
      <w:pPr>
        <w:pStyle w:val="Heading3"/>
      </w:pPr>
      <w:r>
        <w:t>Notes</w:t>
      </w:r>
    </w:p>
    <w:p>
      <w:pPr>
        <w:pStyle w:val="ListBullet"/>
      </w:pPr>
      <w:r>
        <w:t>download_url is only present/usable once the export is finished, and URLs are only valid for 90 days after completion.</w:t>
      </w:r>
    </w:p>
    <w:p>
      <w:pPr>
        <w:pStyle w:val="Heading3"/>
      </w:pPr>
      <w:r>
        <w:t>Related accountExports actions</w:t>
      </w:r>
    </w:p>
    <w:p>
      <w:pPr>
        <w:pStyle w:val="ListBullet"/>
      </w:pPr>
      <w:r>
        <w:t>[POST] Create an Account Export — /account-exports</w:t>
      </w:r>
    </w:p>
    <w:p>
      <w:pPr>
        <w:pStyle w:val="ListBullet"/>
      </w:pPr>
      <w:r>
        <w:t>[GET] List Account Exports — /account-exports</w:t>
      </w:r>
    </w:p>
    <w:p>
      <w:r>
        <w:br w:type="page"/>
      </w:r>
    </w:p>
    <w:p>
      <w:pPr>
        <w:pStyle w:val="Heading2"/>
      </w:pPr>
      <w:r>
        <w:t>3. [GET] Get an Audience Contact</w:t>
      </w:r>
    </w:p>
    <w:p>
      <w:r>
        <w:rPr>
          <w:b/>
        </w:rPr>
        <w:t xml:space="preserve">Endpoint: </w:t>
      </w:r>
      <w:r>
        <w:rPr>
          <w:rFonts w:ascii="Courier New" w:hAnsi="Courier New"/>
          <w:sz w:val="18"/>
        </w:rPr>
        <w:t>/audiences/{{audienceId}}/contacts/{{contactId}}</w:t>
      </w:r>
    </w:p>
    <w:p>
      <w:pPr>
        <w:pStyle w:val="Heading3"/>
      </w:pPr>
      <w:r>
        <w:t>Prerequisites</w:t>
      </w:r>
    </w:p>
    <w:p>
      <w:pPr>
        <w:pStyle w:val="ListBullet"/>
      </w:pPr>
      <w:r>
        <w:t>You must have access to the target Mailchimp audience and its contacts.</w:t>
      </w:r>
    </w:p>
    <w:p>
      <w:pPr>
        <w:pStyle w:val="Heading3"/>
      </w:pPr>
      <w:r>
        <w:t>Method</w:t>
      </w:r>
    </w:p>
    <w:p>
      <w:r>
        <w:t>GET</w:t>
      </w:r>
    </w:p>
    <w:p>
      <w:pPr>
        <w:pStyle w:val="Heading3"/>
      </w:pPr>
      <w:r>
        <w:t>URL</w:t>
      </w:r>
    </w:p>
    <w:p>
      <w:r>
        <w:t>https://{{OAUTH_METADATA.meta.serverPrefix}}.api.mailchimp.com/3.0/audiences/{{audience_id}}/contacts/{{contact_id}}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specific omni-channel contact in a Mailchimp audience.</w:t>
      </w:r>
    </w:p>
    <w:p>
      <w:pPr>
        <w:pStyle w:val="Heading3"/>
      </w:pPr>
      <w:r>
        <w:t>Enforcement Rules</w:t>
      </w:r>
    </w:p>
    <w:p>
      <w:pPr>
        <w:pStyle w:val="ListBullet"/>
      </w:pPr>
      <w:r>
        <w:t>The audience_id path parameter must always be present.</w:t>
      </w:r>
    </w:p>
    <w:p>
      <w:pPr>
        <w:pStyle w:val="ListBullet"/>
      </w:pPr>
      <w:r>
        <w:t>The contact_id path parameter must always be present.</w:t>
      </w:r>
    </w:p>
    <w:p>
      <w:pPr>
        <w:pStyle w:val="ListBullet"/>
      </w:pPr>
      <w:r>
        <w:t>Always construct the path as /audiences/{{audience_id}}/contacts/{{contact_id}}, where both parameters are non-empty strings.</w:t>
      </w:r>
    </w:p>
    <w:p>
      <w:pPr>
        <w:pStyle w:val="ListBullet"/>
      </w:pPr>
      <w:r>
        <w:t>Do not call the API with missing or empty path parameters (e.g., avoid /audiences//contacts/... or /audiences/.../contacts/).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/audiences/773280e405/contacts/7CCF816ADF6CE1B11AE09BB024A02B9B</w:t>
        <w:br/>
        <w:t>/audiences/773280e405/contacts/email:9115d71ba28088047d342e3bcedacd0f</w:t>
        <w:br/>
        <w:t>/audiences/773280e405/contacts/sms:0572084e1f8288816f02cdb7bd930c62400bc8aef510adfaa9eec2b995fa7609</w:t>
      </w:r>
    </w:p>
    <w:p>
      <w:pPr>
        <w:pStyle w:val="Heading3"/>
      </w:pPr>
      <w:r>
        <w:t>Invalid Examples</w:t>
      </w:r>
    </w:p>
    <w:p>
      <w:r>
        <w:rPr>
          <w:b/>
          <w:color w:val="666666"/>
          <w:sz w:val="16"/>
        </w:rPr>
        <w:t>[http]</w:t>
      </w:r>
    </w:p>
    <w:p>
      <w:pPr>
        <w:shd w:fill="F2F2F2" w:val="clear"/>
      </w:pPr>
      <w:r>
        <w:rPr>
          <w:rFonts w:ascii="Courier New" w:hAnsi="Courier New"/>
          <w:sz w:val="17"/>
        </w:rPr>
        <w:t>/audiences//contacts/7CCF816ADF6CE1B11AE09BB024A02B9B</w:t>
        <w:br/>
        <w:t>/audiences/773280e405/contacts/</w:t>
        <w:br/>
        <w:t>/audiences/773280e405/contacts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audience_id</w:t>
            </w:r>
          </w:p>
        </w:tc>
        <w:tc>
          <w:tcPr>
            <w:tcW w:type="dxa" w:w="2880"/>
          </w:tcPr>
          <w:p>
            <w:r>
              <w:t>any</w:t>
            </w:r>
          </w:p>
        </w:tc>
        <w:tc>
          <w:tcPr>
            <w:tcW w:type="dxa" w:w="2880"/>
          </w:tcPr>
          <w:p>
            <w:r>
              <w:t>The unique ID for the audience.</w:t>
            </w:r>
          </w:p>
        </w:tc>
      </w:tr>
      <w:tr>
        <w:tc>
          <w:tcPr>
            <w:tcW w:type="dxa" w:w="2880"/>
          </w:tcPr>
          <w:p>
            <w:r>
              <w:t>contact_id</w:t>
            </w:r>
          </w:p>
        </w:tc>
        <w:tc>
          <w:tcPr>
            <w:tcW w:type="dxa" w:w="2880"/>
          </w:tcPr>
          <w:p>
            <w:r>
              <w:t>any</w:t>
            </w:r>
          </w:p>
        </w:tc>
        <w:tc>
          <w:tcPr>
            <w:tcW w:type="dxa" w:w="2880"/>
          </w:tcPr>
          <w:p>
            <w:r>
              <w:t>A unique identifier for the contact, which can be a Mailchimp contact ID or a channel hash. Channel hash formats: email:[md5_hash] (MD5 of the lowercased email) or sms:[sha256_hash] (SHA256 of the E.164-formatted phone number).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"7CCF816ADF6CE1B11AE09BB024A02B9B",</w:t>
        <w:br/>
        <w:t xml:space="preserve"> "audience_id": "773280e405",</w:t>
        <w:br/>
        <w:t xml:space="preserve"> "language": "en",</w:t>
        <w:br/>
        <w:t xml:space="preserve"> "status": "active",</w:t>
        <w:br/>
        <w:t xml:space="preserve"> "email_channel": {</w:t>
        <w:br/>
        <w:t xml:space="preserve"> "email": "example@freddiemail.com",</w:t>
        <w:br/>
        <w:t xml:space="preserve"> "hashed_email": "9115d71ba28088047d342e3bcedacd0f",</w:t>
        <w:br/>
        <w:t xml:space="preserve"> "effective_subscription_status": {</w:t>
        <w:br/>
        <w:t xml:space="preserve"> "value": "subscribed"</w:t>
        <w:br/>
        <w:t xml:space="preserve"> },</w:t>
        <w:br/>
        <w:t xml:space="preserve"> "marketing_consent": {</w:t>
        <w:br/>
        <w:t xml:space="preserve"> "status": "consented",</w:t>
        <w:br/>
        <w:t xml:space="preserve"> "source": {</w:t>
        <w:br/>
        <w:t xml:space="preserve"> "name": "string"</w:t>
        <w:br/>
        <w:t xml:space="preserve"> }</w:t>
        <w:br/>
        <w:t xml:space="preserve"> },</w:t>
        <w:br/>
        <w:t xml:space="preserve"> "source": {</w:t>
        <w:br/>
        <w:t xml:space="preserve"> "name": "string"</w:t>
        <w:br/>
        <w:t xml:space="preserve"> }</w:t>
        <w:br/>
        <w:t xml:space="preserve"> },</w:t>
        <w:br/>
        <w:t xml:space="preserve"> "sms_channel": {</w:t>
        <w:br/>
        <w:t xml:space="preserve"> "sms_phone": "+14045550102",</w:t>
        <w:br/>
        <w:t xml:space="preserve"> "hashed_sms_phone": "0572084e1f8288816f02cdb7bd930c62400bc8aef510adfaa9eec2b995fa7609",</w:t>
        <w:br/>
        <w:t xml:space="preserve"> "effective_subscription_status": {</w:t>
        <w:br/>
        <w:t xml:space="preserve"> "value": "subscribed"</w:t>
        <w:br/>
        <w:t xml:space="preserve"> },</w:t>
        <w:br/>
        <w:t xml:space="preserve"> "marketing_consent": {</w:t>
        <w:br/>
        <w:t xml:space="preserve"> "status": "consented",</w:t>
        <w:br/>
        <w:t xml:space="preserve"> "source": {</w:t>
        <w:br/>
        <w:t xml:space="preserve"> "name": "string"</w:t>
        <w:br/>
        <w:t xml:space="preserve"> }</w:t>
        <w:br/>
        <w:t xml:space="preserve"> },</w:t>
        <w:br/>
        <w:t xml:space="preserve"> "source": {</w:t>
        <w:br/>
        <w:t xml:space="preserve"> "name": "string"</w:t>
        <w:br/>
        <w:t xml:space="preserve"> }</w:t>
        <w:br/>
        <w:t xml:space="preserve"> },</w:t>
        <w:br/>
        <w:t xml:space="preserve"> "merge_fields": {</w:t>
        <w:br/>
        <w:t xml:space="preserve"> "anyKey": "anyValue"</w:t>
        <w:br/>
        <w:t xml:space="preserve"> },</w:t>
        <w:br/>
        <w:t xml:space="preserve"> "tags": [</w:t>
        <w:br/>
        <w:t xml:space="preserve"> "string"</w:t>
        <w:br/>
        <w:t xml:space="preserve"> ],</w:t>
        <w:br/>
        <w:t xml:space="preserve"> "source": {</w:t>
        <w:br/>
        <w:t xml:space="preserve"> "name": "string"</w:t>
        <w:br/>
        <w:t xml:space="preserve"> },</w:t>
        <w:br/>
        <w:t xml:space="preserve"> "created_at": "2024-01-15T10:30:00Z",</w:t>
        <w:br/>
        <w:t xml:space="preserve"> "last_updated_at": "2024-01-20T16:45:00Z"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for the contact.</w:t>
            </w:r>
          </w:p>
        </w:tc>
      </w:tr>
      <w:tr>
        <w:tc>
          <w:tcPr>
            <w:tcW w:type="dxa" w:w="2880"/>
          </w:tcPr>
          <w:p>
            <w:r>
              <w:t>audience_id</w:t>
            </w:r>
          </w:p>
        </w:tc>
        <w:tc>
          <w:tcPr>
            <w:tcW w:type="dxa" w:w="2880"/>
          </w:tcPr>
          <w:p>
            <w:r>
              <w:t>string</w:t>
            </w:r>
          </w:p>
        </w:tc>
        <w:tc>
          <w:tcPr>
            <w:tcW w:type="dxa" w:w="2880"/>
          </w:tcPr>
          <w:p>
            <w:r>
              <w:t>The unique ID for the audience.</w:t>
            </w:r>
          </w:p>
        </w:tc>
      </w:tr>
      <w:tr>
        <w:tc>
          <w:tcPr>
            <w:tcW w:type="dxa" w:w="2880"/>
          </w:tcPr>
          <w:p>
            <w:r>
              <w:t>language</w:t>
            </w:r>
          </w:p>
        </w:tc>
        <w:tc>
          <w:tcPr>
            <w:tcW w:type="dxa" w:w="2880"/>
          </w:tcPr>
          <w:p>
            <w:r>
              <w:t>string</w:t>
            </w:r>
          </w:p>
        </w:tc>
        <w:tc>
          <w:tcPr>
            <w:tcW w:type="dxa" w:w="2880"/>
          </w:tcPr>
          <w:p>
            <w:r>
              <w:t>The subscribers detected language. Possible values include: en, ar, af, be, bg, ca, zh, zh_CN, hr, cs, da, nl, et, fa, fi, fr, fr_CA, de, el, he, hi, hu, is, id, ga, it, ja, km, ko, lv, lt, mt, ms, mk, no, pl, pt, pt_PT, ro, ru, sr, sk, sl, es, es_ES, sw, sv, ta, th, tr, uk, vi.</w:t>
            </w:r>
          </w:p>
        </w:tc>
      </w:tr>
      <w:tr>
        <w:tc>
          <w:tcPr>
            <w:tcW w:type="dxa" w:w="2880"/>
          </w:tcPr>
          <w:p>
            <w:r>
              <w:t>status</w:t>
            </w:r>
          </w:p>
        </w:tc>
        <w:tc>
          <w:tcPr>
            <w:tcW w:type="dxa" w:w="2880"/>
          </w:tcPr>
          <w:p>
            <w:r>
              <w:t>string</w:t>
            </w:r>
          </w:p>
        </w:tc>
        <w:tc>
          <w:tcPr>
            <w:tcW w:type="dxa" w:w="2880"/>
          </w:tcPr>
          <w:p>
            <w:r>
              <w:t>The status of a contact. Possible values: active, archived.</w:t>
            </w:r>
          </w:p>
        </w:tc>
      </w:tr>
      <w:tr>
        <w:tc>
          <w:tcPr>
            <w:tcW w:type="dxa" w:w="2880"/>
          </w:tcPr>
          <w:p>
            <w:r>
              <w:t>email_channel</w:t>
            </w:r>
          </w:p>
        </w:tc>
        <w:tc>
          <w:tcPr>
            <w:tcW w:type="dxa" w:w="2880"/>
          </w:tcPr>
          <w:p>
            <w:r>
              <w:t>object</w:t>
            </w:r>
          </w:p>
        </w:tc>
        <w:tc>
          <w:tcPr>
            <w:tcW w:type="dxa" w:w="2880"/>
          </w:tcPr>
          <w:p>
            <w:r>
              <w:t>Email channel details for the contact.</w:t>
            </w:r>
          </w:p>
        </w:tc>
      </w:tr>
      <w:tr>
        <w:tc>
          <w:tcPr>
            <w:tcW w:type="dxa" w:w="2880"/>
          </w:tcPr>
          <w:p>
            <w:r>
              <w:t>email_channel.email</w:t>
            </w:r>
          </w:p>
        </w:tc>
        <w:tc>
          <w:tcPr>
            <w:tcW w:type="dxa" w:w="2880"/>
          </w:tcPr>
          <w:p>
            <w:r>
              <w:t>string</w:t>
            </w:r>
          </w:p>
        </w:tc>
        <w:tc>
          <w:tcPr>
            <w:tcW w:type="dxa" w:w="2880"/>
          </w:tcPr>
          <w:p>
            <w:r>
              <w:t>Email address.</w:t>
            </w:r>
          </w:p>
        </w:tc>
      </w:tr>
      <w:tr>
        <w:tc>
          <w:tcPr>
            <w:tcW w:type="dxa" w:w="2880"/>
          </w:tcPr>
          <w:p>
            <w:r>
              <w:t>email_channel.hashed_email</w:t>
            </w:r>
          </w:p>
        </w:tc>
        <w:tc>
          <w:tcPr>
            <w:tcW w:type="dxa" w:w="2880"/>
          </w:tcPr>
          <w:p>
            <w:r>
              <w:t>string</w:t>
            </w:r>
          </w:p>
        </w:tc>
        <w:tc>
          <w:tcPr>
            <w:tcW w:type="dxa" w:w="2880"/>
          </w:tcPr>
          <w:p>
            <w:r>
              <w:t>MD5 hash of the email address.</w:t>
            </w:r>
          </w:p>
        </w:tc>
      </w:tr>
      <w:tr>
        <w:tc>
          <w:tcPr>
            <w:tcW w:type="dxa" w:w="2880"/>
          </w:tcPr>
          <w:p>
            <w:r>
              <w:t>email_channel.effective_subscription_status</w:t>
            </w:r>
          </w:p>
        </w:tc>
        <w:tc>
          <w:tcPr>
            <w:tcW w:type="dxa" w:w="2880"/>
          </w:tcPr>
          <w:p>
            <w:r>
              <w:t>object</w:t>
            </w:r>
          </w:p>
        </w:tc>
        <w:tc>
          <w:tcPr>
            <w:tcW w:type="dxa" w:w="2880"/>
          </w:tcPr>
          <w:p>
            <w:r>
              <w:t>Effective subscription status for email.</w:t>
            </w:r>
          </w:p>
        </w:tc>
      </w:tr>
      <w:tr>
        <w:tc>
          <w:tcPr>
            <w:tcW w:type="dxa" w:w="2880"/>
          </w:tcPr>
          <w:p>
            <w:r>
              <w:t>email_channel.effective_subscription_status.value</w:t>
            </w:r>
          </w:p>
        </w:tc>
        <w:tc>
          <w:tcPr>
            <w:tcW w:type="dxa" w:w="2880"/>
          </w:tcPr>
          <w:p>
            <w:r>
              <w:t>string</w:t>
            </w:r>
          </w:p>
        </w:tc>
        <w:tc>
          <w:tcPr>
            <w:tcW w:type="dxa" w:w="2880"/>
          </w:tcPr>
          <w:p>
            <w:r>
              <w:t>Possible values: subscribed, unsubscribed, nonsubscribed, pending.</w:t>
            </w:r>
          </w:p>
        </w:tc>
      </w:tr>
      <w:tr>
        <w:tc>
          <w:tcPr>
            <w:tcW w:type="dxa" w:w="2880"/>
          </w:tcPr>
          <w:p>
            <w:r>
              <w:t>email_channel.marketing_consent</w:t>
            </w:r>
          </w:p>
        </w:tc>
        <w:tc>
          <w:tcPr>
            <w:tcW w:type="dxa" w:w="2880"/>
          </w:tcPr>
          <w:p>
            <w:r>
              <w:t>object</w:t>
            </w:r>
          </w:p>
        </w:tc>
        <w:tc>
          <w:tcPr>
            <w:tcW w:type="dxa" w:w="2880"/>
          </w:tcPr>
          <w:p>
            <w:r>
              <w:t>Marketing consent for email.</w:t>
            </w:r>
          </w:p>
        </w:tc>
      </w:tr>
      <w:tr>
        <w:tc>
          <w:tcPr>
            <w:tcW w:type="dxa" w:w="2880"/>
          </w:tcPr>
          <w:p>
            <w:r>
              <w:t>email_channel.marketing_consent.status</w:t>
            </w:r>
          </w:p>
        </w:tc>
        <w:tc>
          <w:tcPr>
            <w:tcW w:type="dxa" w:w="2880"/>
          </w:tcPr>
          <w:p>
            <w:r>
              <w:t>string</w:t>
            </w:r>
          </w:p>
        </w:tc>
        <w:tc>
          <w:tcPr>
            <w:tcW w:type="dxa" w:w="2880"/>
          </w:tcPr>
          <w:p>
            <w:r>
              <w:t>Possible values: consented, denied, confirmed, unknown.</w:t>
            </w:r>
          </w:p>
        </w:tc>
      </w:tr>
      <w:tr>
        <w:tc>
          <w:tcPr>
            <w:tcW w:type="dxa" w:w="2880"/>
          </w:tcPr>
          <w:p>
            <w:r>
              <w:t>email_channel.marketing_consent.source</w:t>
            </w:r>
          </w:p>
        </w:tc>
        <w:tc>
          <w:tcPr>
            <w:tcW w:type="dxa" w:w="2880"/>
          </w:tcPr>
          <w:p>
            <w:r>
              <w:t>object</w:t>
            </w:r>
          </w:p>
        </w:tc>
        <w:tc>
          <w:tcPr>
            <w:tcW w:type="dxa" w:w="2880"/>
          </w:tcPr>
          <w:p>
            <w:r>
              <w:t>Source of the marketing consent status.</w:t>
            </w:r>
          </w:p>
        </w:tc>
      </w:tr>
      <w:tr>
        <w:tc>
          <w:tcPr>
            <w:tcW w:type="dxa" w:w="2880"/>
          </w:tcPr>
          <w:p>
            <w:r>
              <w:t>email_channel.marketing_consent.source.name</w:t>
            </w:r>
          </w:p>
        </w:tc>
        <w:tc>
          <w:tcPr>
            <w:tcW w:type="dxa" w:w="2880"/>
          </w:tcPr>
          <w:p>
            <w:r>
              <w:t>string</w:t>
            </w:r>
          </w:p>
        </w:tc>
        <w:tc>
          <w:tcPr>
            <w:tcW w:type="dxa" w:w="2880"/>
          </w:tcPr>
          <w:p>
            <w:r>
              <w:t>The name of the entity's source.</w:t>
            </w:r>
          </w:p>
        </w:tc>
      </w:tr>
      <w:tr>
        <w:tc>
          <w:tcPr>
            <w:tcW w:type="dxa" w:w="2880"/>
          </w:tcPr>
          <w:p>
            <w:r>
              <w:t>email_channel.source</w:t>
            </w:r>
          </w:p>
        </w:tc>
        <w:tc>
          <w:tcPr>
            <w:tcW w:type="dxa" w:w="2880"/>
          </w:tcPr>
          <w:p>
            <w:r>
              <w:t>object</w:t>
            </w:r>
          </w:p>
        </w:tc>
        <w:tc>
          <w:tcPr>
            <w:tcW w:type="dxa" w:w="2880"/>
          </w:tcPr>
          <w:p>
            <w:r>
              <w:t>Source for the email channel.</w:t>
            </w:r>
          </w:p>
        </w:tc>
      </w:tr>
      <w:tr>
        <w:tc>
          <w:tcPr>
            <w:tcW w:type="dxa" w:w="2880"/>
          </w:tcPr>
          <w:p>
            <w:r>
              <w:t>email_channel.source.name</w:t>
            </w:r>
          </w:p>
        </w:tc>
        <w:tc>
          <w:tcPr>
            <w:tcW w:type="dxa" w:w="2880"/>
          </w:tcPr>
          <w:p>
            <w:r>
              <w:t>string</w:t>
            </w:r>
          </w:p>
        </w:tc>
        <w:tc>
          <w:tcPr>
            <w:tcW w:type="dxa" w:w="2880"/>
          </w:tcPr>
          <w:p>
            <w:r>
              <w:t>The name of the entity's source.</w:t>
            </w:r>
          </w:p>
        </w:tc>
      </w:tr>
      <w:tr>
        <w:tc>
          <w:tcPr>
            <w:tcW w:type="dxa" w:w="2880"/>
          </w:tcPr>
          <w:p>
            <w:r>
              <w:t>sms_channel</w:t>
            </w:r>
          </w:p>
        </w:tc>
        <w:tc>
          <w:tcPr>
            <w:tcW w:type="dxa" w:w="2880"/>
          </w:tcPr>
          <w:p>
            <w:r>
              <w:t>object</w:t>
            </w:r>
          </w:p>
        </w:tc>
        <w:tc>
          <w:tcPr>
            <w:tcW w:type="dxa" w:w="2880"/>
          </w:tcPr>
          <w:p>
            <w:r>
              <w:t>SMS channel details for the contact.</w:t>
            </w:r>
          </w:p>
        </w:tc>
      </w:tr>
      <w:tr>
        <w:tc>
          <w:tcPr>
            <w:tcW w:type="dxa" w:w="2880"/>
          </w:tcPr>
          <w:p>
            <w:r>
              <w:t>sms_channel.sms_phone</w:t>
            </w:r>
          </w:p>
        </w:tc>
        <w:tc>
          <w:tcPr>
            <w:tcW w:type="dxa" w:w="2880"/>
          </w:tcPr>
          <w:p>
            <w:r>
              <w:t>string</w:t>
            </w:r>
          </w:p>
        </w:tc>
        <w:tc>
          <w:tcPr>
            <w:tcW w:type="dxa" w:w="2880"/>
          </w:tcPr>
          <w:p>
            <w:r>
              <w:t>SMS phone number.</w:t>
            </w:r>
          </w:p>
        </w:tc>
      </w:tr>
      <w:tr>
        <w:tc>
          <w:tcPr>
            <w:tcW w:type="dxa" w:w="2880"/>
          </w:tcPr>
          <w:p>
            <w:r>
              <w:t>sms_channel.hashed_sms_phone</w:t>
            </w:r>
          </w:p>
        </w:tc>
        <w:tc>
          <w:tcPr>
            <w:tcW w:type="dxa" w:w="2880"/>
          </w:tcPr>
          <w:p>
            <w:r>
              <w:t>string</w:t>
            </w:r>
          </w:p>
        </w:tc>
        <w:tc>
          <w:tcPr>
            <w:tcW w:type="dxa" w:w="2880"/>
          </w:tcPr>
          <w:p>
            <w:r>
              <w:t>SHA256 hash of the SMS phone number.</w:t>
            </w:r>
          </w:p>
        </w:tc>
      </w:tr>
      <w:tr>
        <w:tc>
          <w:tcPr>
            <w:tcW w:type="dxa" w:w="2880"/>
          </w:tcPr>
          <w:p>
            <w:r>
              <w:t>sms_channel.effective_subscription_status</w:t>
            </w:r>
          </w:p>
        </w:tc>
        <w:tc>
          <w:tcPr>
            <w:tcW w:type="dxa" w:w="2880"/>
          </w:tcPr>
          <w:p>
            <w:r>
              <w:t>object</w:t>
            </w:r>
          </w:p>
        </w:tc>
        <w:tc>
          <w:tcPr>
            <w:tcW w:type="dxa" w:w="2880"/>
          </w:tcPr>
          <w:p>
            <w:r>
              <w:t>Effective subscription status for SMS.</w:t>
            </w:r>
          </w:p>
        </w:tc>
      </w:tr>
      <w:tr>
        <w:tc>
          <w:tcPr>
            <w:tcW w:type="dxa" w:w="2880"/>
          </w:tcPr>
          <w:p>
            <w:r>
              <w:t>sms_channel.effective_subscription_status.value</w:t>
            </w:r>
          </w:p>
        </w:tc>
        <w:tc>
          <w:tcPr>
            <w:tcW w:type="dxa" w:w="2880"/>
          </w:tcPr>
          <w:p>
            <w:r>
              <w:t>string</w:t>
            </w:r>
          </w:p>
        </w:tc>
        <w:tc>
          <w:tcPr>
            <w:tcW w:type="dxa" w:w="2880"/>
          </w:tcPr>
          <w:p>
            <w:r>
              <w:t>Possible values: subscribed, unsubscribed, nonsubscribed, pending.</w:t>
            </w:r>
          </w:p>
        </w:tc>
      </w:tr>
      <w:tr>
        <w:tc>
          <w:tcPr>
            <w:tcW w:type="dxa" w:w="2880"/>
          </w:tcPr>
          <w:p>
            <w:r>
              <w:t>sms_channel.marketing_consent</w:t>
            </w:r>
          </w:p>
        </w:tc>
        <w:tc>
          <w:tcPr>
            <w:tcW w:type="dxa" w:w="2880"/>
          </w:tcPr>
          <w:p>
            <w:r>
              <w:t>object</w:t>
            </w:r>
          </w:p>
        </w:tc>
        <w:tc>
          <w:tcPr>
            <w:tcW w:type="dxa" w:w="2880"/>
          </w:tcPr>
          <w:p>
            <w:r>
              <w:t>Marketing consent for SMS.</w:t>
            </w:r>
          </w:p>
        </w:tc>
      </w:tr>
      <w:tr>
        <w:tc>
          <w:tcPr>
            <w:tcW w:type="dxa" w:w="2880"/>
          </w:tcPr>
          <w:p>
            <w:r>
              <w:t>sms_channel.marketing_consent.status</w:t>
            </w:r>
          </w:p>
        </w:tc>
        <w:tc>
          <w:tcPr>
            <w:tcW w:type="dxa" w:w="2880"/>
          </w:tcPr>
          <w:p>
            <w:r>
              <w:t>string</w:t>
            </w:r>
          </w:p>
        </w:tc>
        <w:tc>
          <w:tcPr>
            <w:tcW w:type="dxa" w:w="2880"/>
          </w:tcPr>
          <w:p>
            <w:r>
              <w:t>Possible values: consented, confirmed, unknown.</w:t>
            </w:r>
          </w:p>
        </w:tc>
      </w:tr>
      <w:tr>
        <w:tc>
          <w:tcPr>
            <w:tcW w:type="dxa" w:w="2880"/>
          </w:tcPr>
          <w:p>
            <w:r>
              <w:t>sms_channel.marketing_consent.source</w:t>
            </w:r>
          </w:p>
        </w:tc>
        <w:tc>
          <w:tcPr>
            <w:tcW w:type="dxa" w:w="2880"/>
          </w:tcPr>
          <w:p>
            <w:r>
              <w:t>object</w:t>
            </w:r>
          </w:p>
        </w:tc>
        <w:tc>
          <w:tcPr>
            <w:tcW w:type="dxa" w:w="2880"/>
          </w:tcPr>
          <w:p>
            <w:r>
              <w:t>Source of the marketing consent status.</w:t>
            </w:r>
          </w:p>
        </w:tc>
      </w:tr>
      <w:tr>
        <w:tc>
          <w:tcPr>
            <w:tcW w:type="dxa" w:w="2880"/>
          </w:tcPr>
          <w:p>
            <w:r>
              <w:t>sms_channel.marketing_consent.source.name</w:t>
            </w:r>
          </w:p>
        </w:tc>
        <w:tc>
          <w:tcPr>
            <w:tcW w:type="dxa" w:w="2880"/>
          </w:tcPr>
          <w:p>
            <w:r>
              <w:t>string</w:t>
            </w:r>
          </w:p>
        </w:tc>
        <w:tc>
          <w:tcPr>
            <w:tcW w:type="dxa" w:w="2880"/>
          </w:tcPr>
          <w:p>
            <w:r>
              <w:t>The name of the entity's source.</w:t>
            </w:r>
          </w:p>
        </w:tc>
      </w:tr>
      <w:tr>
        <w:tc>
          <w:tcPr>
            <w:tcW w:type="dxa" w:w="2880"/>
          </w:tcPr>
          <w:p>
            <w:r>
              <w:t>sms_channel.source</w:t>
            </w:r>
          </w:p>
        </w:tc>
        <w:tc>
          <w:tcPr>
            <w:tcW w:type="dxa" w:w="2880"/>
          </w:tcPr>
          <w:p>
            <w:r>
              <w:t>object</w:t>
            </w:r>
          </w:p>
        </w:tc>
        <w:tc>
          <w:tcPr>
            <w:tcW w:type="dxa" w:w="2880"/>
          </w:tcPr>
          <w:p>
            <w:r>
              <w:t>Source for the SMS channel.</w:t>
            </w:r>
          </w:p>
        </w:tc>
      </w:tr>
      <w:tr>
        <w:tc>
          <w:tcPr>
            <w:tcW w:type="dxa" w:w="2880"/>
          </w:tcPr>
          <w:p>
            <w:r>
              <w:t>sms_channel.source.name</w:t>
            </w:r>
          </w:p>
        </w:tc>
        <w:tc>
          <w:tcPr>
            <w:tcW w:type="dxa" w:w="2880"/>
          </w:tcPr>
          <w:p>
            <w:r>
              <w:t>string</w:t>
            </w:r>
          </w:p>
        </w:tc>
        <w:tc>
          <w:tcPr>
            <w:tcW w:type="dxa" w:w="2880"/>
          </w:tcPr>
          <w:p>
            <w:r>
              <w:t>The name of the entity's source.</w:t>
            </w:r>
          </w:p>
        </w:tc>
      </w:tr>
      <w:tr>
        <w:tc>
          <w:tcPr>
            <w:tcW w:type="dxa" w:w="2880"/>
          </w:tcPr>
          <w:p>
            <w:r>
              <w:t>merge_fields</w:t>
            </w:r>
          </w:p>
        </w:tc>
        <w:tc>
          <w:tcPr>
            <w:tcW w:type="dxa" w:w="2880"/>
          </w:tcPr>
          <w:p>
            <w:r>
              <w:t>object</w:t>
            </w:r>
          </w:p>
        </w:tc>
        <w:tc>
          <w:tcPr>
            <w:tcW w:type="dxa" w:w="2880"/>
          </w:tcPr>
          <w:p>
            <w:r>
              <w:t>Merge fields for the contact as key/value pairs.</w:t>
            </w:r>
          </w:p>
        </w:tc>
      </w:tr>
      <w:tr>
        <w:tc>
          <w:tcPr>
            <w:tcW w:type="dxa" w:w="2880"/>
          </w:tcPr>
          <w:p>
            <w:r>
              <w:t>tags</w:t>
            </w:r>
          </w:p>
        </w:tc>
        <w:tc>
          <w:tcPr>
            <w:tcW w:type="dxa" w:w="2880"/>
          </w:tcPr>
          <w:p>
            <w:r>
              <w:t>array</w:t>
            </w:r>
          </w:p>
        </w:tc>
        <w:tc>
          <w:tcPr>
            <w:tcW w:type="dxa" w:w="2880"/>
          </w:tcPr>
          <w:p>
            <w:r>
              <w:t>The tags assigned to this contact.</w:t>
            </w:r>
          </w:p>
        </w:tc>
      </w:tr>
      <w:tr>
        <w:tc>
          <w:tcPr>
            <w:tcW w:type="dxa" w:w="2880"/>
          </w:tcPr>
          <w:p>
            <w:r>
              <w:t>source</w:t>
            </w:r>
          </w:p>
        </w:tc>
        <w:tc>
          <w:tcPr>
            <w:tcW w:type="dxa" w:w="2880"/>
          </w:tcPr>
          <w:p>
            <w:r>
              <w:t>object</w:t>
            </w:r>
          </w:p>
        </w:tc>
        <w:tc>
          <w:tcPr>
            <w:tcW w:type="dxa" w:w="2880"/>
          </w:tcPr>
          <w:p>
            <w:r>
              <w:t>The name of the entity's source.</w:t>
            </w:r>
          </w:p>
        </w:tc>
      </w:tr>
      <w:tr>
        <w:tc>
          <w:tcPr>
            <w:tcW w:type="dxa" w:w="2880"/>
          </w:tcPr>
          <w:p>
            <w:r>
              <w:t>source.name</w:t>
            </w:r>
          </w:p>
        </w:tc>
        <w:tc>
          <w:tcPr>
            <w:tcW w:type="dxa" w:w="2880"/>
          </w:tcPr>
          <w:p>
            <w:r>
              <w:t>string</w:t>
            </w:r>
          </w:p>
        </w:tc>
        <w:tc>
          <w:tcPr>
            <w:tcW w:type="dxa" w:w="2880"/>
          </w:tcPr>
          <w:p>
            <w:r>
              <w:t>The name of the entity's source.</w:t>
            </w:r>
          </w:p>
        </w:tc>
      </w:tr>
      <w:tr>
        <w:tc>
          <w:tcPr>
            <w:tcW w:type="dxa" w:w="2880"/>
          </w:tcPr>
          <w:p>
            <w:r>
              <w:t>created_at</w:t>
            </w:r>
          </w:p>
        </w:tc>
        <w:tc>
          <w:tcPr>
            <w:tcW w:type="dxa" w:w="2880"/>
          </w:tcPr>
          <w:p>
            <w:r>
              <w:t>string</w:t>
            </w:r>
          </w:p>
        </w:tc>
        <w:tc>
          <w:tcPr>
            <w:tcW w:type="dxa" w:w="2880"/>
          </w:tcPr>
          <w:p>
            <w:r>
              <w:t>The date that the contact was created.</w:t>
            </w:r>
          </w:p>
        </w:tc>
      </w:tr>
      <w:tr>
        <w:tc>
          <w:tcPr>
            <w:tcW w:type="dxa" w:w="2880"/>
          </w:tcPr>
          <w:p>
            <w:r>
              <w:t>last_updated_at</w:t>
            </w:r>
          </w:p>
        </w:tc>
        <w:tc>
          <w:tcPr>
            <w:tcW w:type="dxa" w:w="2880"/>
          </w:tcPr>
          <w:p>
            <w:r>
              <w:t>string</w:t>
            </w:r>
          </w:p>
        </w:tc>
        <w:tc>
          <w:tcPr>
            <w:tcW w:type="dxa" w:w="2880"/>
          </w:tcPr>
          <w:p>
            <w:r>
              <w:t>The date that the contact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'https://{{OAUTH_METADATA.meta.serverPrefix}}.api.mailchimp.com/3.0/audiences/773280e405/contacts/7CCF816ADF6CE1B11AE09BB024A02B9B?fields=id,audience_id,status,email_channel.email' \</w:t>
        <w:br/>
        <w:t xml:space="preserve"> --header 'Accept: application/json'</w:t>
      </w:r>
    </w:p>
    <w:p>
      <w:pPr>
        <w:pStyle w:val="Heading3"/>
      </w:pPr>
      <w:r>
        <w:t>Example Usage</w:t>
      </w:r>
    </w:p>
    <w:p>
      <w:pPr>
        <w:pStyle w:val="Heading3"/>
      </w:pPr>
      <w:r>
        <w:t>Example 1: Get a contact by Mailchimp contact ID</w:t>
      </w:r>
    </w:p>
    <w:p>
      <w:r>
        <w:rPr>
          <w:b/>
          <w:color w:val="666666"/>
          <w:sz w:val="16"/>
        </w:rPr>
        <w:t>[bash]</w:t>
      </w:r>
    </w:p>
    <w:p>
      <w:pPr>
        <w:shd w:fill="F2F2F2" w:val="clear"/>
      </w:pPr>
      <w:r>
        <w:rPr>
          <w:rFonts w:ascii="Courier New" w:hAnsi="Courier New"/>
          <w:sz w:val="17"/>
        </w:rPr>
        <w:t>curl -sS --location \</w:t>
        <w:br/>
        <w:t xml:space="preserve"> 'https://{{OAUTH_METADATA.meta.serverPrefix}}.api.mailchimp.com/3.0/audiences/773280e405/contacts/7CCF816ADF6CE1B11AE09BB024A02B9B' \</w:t>
        <w:br/>
        <w:t xml:space="preserve"> -H 'Accept: application/json'</w:t>
      </w:r>
    </w:p>
    <w:p>
      <w:pPr>
        <w:pStyle w:val="Heading3"/>
      </w:pPr>
      <w:r>
        <w:t>Example 2: Get a contact by email channel hash (MD5 of lowercased email)</w:t>
      </w:r>
    </w:p>
    <w:p>
      <w:r>
        <w:rPr>
          <w:b/>
          <w:color w:val="666666"/>
          <w:sz w:val="16"/>
        </w:rPr>
        <w:t>[bash]</w:t>
      </w:r>
    </w:p>
    <w:p>
      <w:pPr>
        <w:shd w:fill="F2F2F2" w:val="clear"/>
      </w:pPr>
      <w:r>
        <w:rPr>
          <w:rFonts w:ascii="Courier New" w:hAnsi="Courier New"/>
          <w:sz w:val="17"/>
        </w:rPr>
        <w:t>curl -sS --location \</w:t>
        <w:br/>
        <w:t xml:space="preserve"> 'https://{{OAUTH_METADATA.meta.serverPrefix}}.api.mailchimp.com/3.0/audiences/773280e405/contacts/email:9115d71ba28088047d342e3bcedacd0f' \</w:t>
        <w:br/>
        <w:t xml:space="preserve"> -H 'Accept: application/json'</w:t>
      </w:r>
    </w:p>
    <w:p>
      <w:pPr>
        <w:pStyle w:val="Heading3"/>
      </w:pPr>
      <w:r>
        <w:t>Example 3: Exclude fields from the response</w:t>
      </w:r>
    </w:p>
    <w:p>
      <w:r>
        <w:rPr>
          <w:b/>
          <w:color w:val="666666"/>
          <w:sz w:val="16"/>
        </w:rPr>
        <w:t>[bash]</w:t>
      </w:r>
    </w:p>
    <w:p>
      <w:pPr>
        <w:shd w:fill="F2F2F2" w:val="clear"/>
      </w:pPr>
      <w:r>
        <w:rPr>
          <w:rFonts w:ascii="Courier New" w:hAnsi="Courier New"/>
          <w:sz w:val="17"/>
        </w:rPr>
        <w:t>curl -sS --location \</w:t>
        <w:br/>
        <w:t xml:space="preserve"> 'https://{{OAUTH_METADATA.meta.serverPrefix}}.api.mailchimp.com/3.0/audiences/773280e405/contacts/7CCF816ADF6CE1B11AE09BB024A02B9B?exclude_fields=merge_fields,tags' \</w:t>
        <w:br/>
        <w:t xml:space="preserve"> -H 'Accept: application/json'</w:t>
      </w:r>
    </w:p>
    <w:p>
      <w:pPr>
        <w:pStyle w:val="Heading3"/>
      </w:pPr>
      <w:r>
        <w:t>Notes</w:t>
      </w:r>
    </w:p>
    <w:p>
      <w:pPr>
        <w:pStyle w:val="ListBullet"/>
      </w:pPr>
      <w:r>
        <w:t>fields and exclude_fields support dot notation for sub-objects (for example, email_channel.email).</w:t>
      </w:r>
    </w:p>
    <w:p>
      <w:pPr>
        <w:pStyle w:val="ListBullet"/>
      </w:pPr>
      <w:r>
        <w:t xml:space="preserve">contact_id may be either a Mailchimp contact ID or a channel hash: </w:t>
        <w:br/>
        <w:br/>
        <w:t>email:[md5_hash] where md5_hash is the MD5 of the lowercased email address</w:t>
        <w:br/>
        <w:t>sms:[sha256_hash] where sha256_hash is the SHA256 of the E.164-formatted phone number</w:t>
      </w:r>
    </w:p>
    <w:p>
      <w:pPr>
        <w:pStyle w:val="Heading3"/>
      </w:pPr>
      <w:r>
        <w:t>Error Handling</w:t>
      </w:r>
    </w:p>
    <w:p>
      <w:pPr>
        <w:pStyle w:val="ListBullet"/>
      </w:pPr>
      <w:r>
        <w:t>200 OK: Contact returned successfully.</w:t>
      </w:r>
    </w:p>
    <w:p>
      <w:pPr>
        <w:pStyle w:val="ListBullet"/>
      </w:pPr>
      <w:r>
        <w:t>default (error): Mailchimp API error response (example shows 404 Resource Not Found).</w:t>
      </w:r>
    </w:p>
    <w:p>
      <w:pPr>
        <w:pStyle w:val="Heading3"/>
      </w:pPr>
      <w:r>
        <w:t>Related audienceContacts actions</w:t>
      </w:r>
    </w:p>
    <w:p>
      <w:pPr>
        <w:pStyle w:val="ListBullet"/>
      </w:pPr>
      <w:r>
        <w:t>[POST] Archive an Audience Contact — /audiences/{{audienceId}}/contacts/{{contactId}}/actions/archive</w:t>
      </w:r>
    </w:p>
    <w:p>
      <w:pPr>
        <w:pStyle w:val="ListBullet"/>
      </w:pPr>
      <w:r>
        <w:t>[POST] Add a Contact to an Audience — /audiences/{{audienceId}}/contacts</w:t>
      </w:r>
    </w:p>
    <w:p>
      <w:pPr>
        <w:pStyle w:val="ListBullet"/>
      </w:pPr>
      <w:r>
        <w:t>[PATCH] Update an Audience Contact — /audiences/{{audienceId}}/contacts/{{contactId}}</w:t>
      </w:r>
    </w:p>
    <w:p>
      <w:pPr>
        <w:pStyle w:val="ListBullet"/>
      </w:pPr>
      <w:r>
        <w:t>[GET] List an Audience’s Contacts — /audiences/{{audienceId}}/contacts</w:t>
      </w:r>
    </w:p>
    <w:p>
      <w:pPr>
        <w:pStyle w:val="ListBullet"/>
      </w:pPr>
      <w:r>
        <w:t>[POST] Forget a Contact in an Audience — /audiences/{{audienceId}}/contacts/{{contactId}}/actions/forget</w:t>
      </w:r>
    </w:p>
    <w:p>
      <w:r>
        <w:br w:type="page"/>
      </w:r>
    </w:p>
    <w:p>
      <w:pPr>
        <w:pStyle w:val="Heading2"/>
      </w:pPr>
      <w:r>
        <w:t>4. [POST] Create a Classic Automation</w:t>
      </w:r>
    </w:p>
    <w:p>
      <w:r>
        <w:rPr>
          <w:b/>
        </w:rPr>
        <w:t xml:space="preserve">Endpoint: </w:t>
      </w:r>
      <w:r>
        <w:rPr>
          <w:rFonts w:ascii="Courier New" w:hAnsi="Courier New"/>
          <w:sz w:val="18"/>
        </w:rPr>
        <w:t>/automations</w:t>
      </w:r>
    </w:p>
    <w:p>
      <w:pPr>
        <w:pStyle w:val="Heading3"/>
      </w:pPr>
      <w:r>
        <w:t>Prerequisites</w:t>
      </w:r>
    </w:p>
    <w:p>
      <w:pPr>
        <w:pStyle w:val="ListBullet"/>
      </w:pPr>
      <w:r>
        <w:t>A Mailchimp Audience (List) ID (list_id)</w:t>
      </w:r>
    </w:p>
    <w:p>
      <w:pPr>
        <w:pStyle w:val="ListBullet"/>
      </w:pPr>
      <w:r>
        <w:t>(Optional) A connected store ID (store_id) if the automation is e-commerce related (e.g., abandoned cart)</w:t>
      </w:r>
    </w:p>
    <w:p>
      <w:pPr>
        <w:pStyle w:val="ListBullet"/>
      </w:pPr>
      <w:r>
        <w:t>Ability to create classic automations in the Mailchimp account</w:t>
      </w:r>
    </w:p>
    <w:p>
      <w:pPr>
        <w:pStyle w:val="Heading3"/>
      </w:pPr>
      <w:r>
        <w:t>Method</w:t>
      </w:r>
    </w:p>
    <w:p>
      <w:r>
        <w:t>POST</w:t>
      </w:r>
    </w:p>
    <w:p>
      <w:pPr>
        <w:pStyle w:val="Heading3"/>
      </w:pPr>
      <w:r>
        <w:t>URL</w:t>
      </w:r>
    </w:p>
    <w:p>
      <w:r>
        <w:t>https://{{OAUTH_METADATA.meta.serverPrefix}}.api.mailchimp.com/3.0/automations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a new classic automation in your Mailchimp account by providing recipients and trigger settings (workflow type). Returns the created automation object.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recipients</w:t>
            </w:r>
          </w:p>
        </w:tc>
        <w:tc>
          <w:tcPr>
            <w:tcW w:type="dxa" w:w="2880"/>
          </w:tcPr>
          <w:p>
            <w:r>
              <w:t>object</w:t>
            </w:r>
          </w:p>
        </w:tc>
        <w:tc>
          <w:tcPr>
            <w:tcW w:type="dxa" w:w="2880"/>
          </w:tcPr>
          <w:p>
            <w:r>
              <w:t>Recipients configuration for the automation.</w:t>
            </w:r>
          </w:p>
        </w:tc>
      </w:tr>
      <w:tr>
        <w:tc>
          <w:tcPr>
            <w:tcW w:type="dxa" w:w="2880"/>
          </w:tcPr>
          <w:p>
            <w:r>
              <w:t>recipients.list_id</w:t>
            </w:r>
          </w:p>
        </w:tc>
        <w:tc>
          <w:tcPr>
            <w:tcW w:type="dxa" w:w="2880"/>
          </w:tcPr>
          <w:p>
            <w:r>
              <w:t>string</w:t>
            </w:r>
          </w:p>
        </w:tc>
        <w:tc>
          <w:tcPr>
            <w:tcW w:type="dxa" w:w="2880"/>
          </w:tcPr>
          <w:p>
            <w:r>
              <w:t>The id of the List (Audience). Example: "1a2df69xxx".</w:t>
            </w:r>
          </w:p>
        </w:tc>
      </w:tr>
      <w:tr>
        <w:tc>
          <w:tcPr>
            <w:tcW w:type="dxa" w:w="2880"/>
          </w:tcPr>
          <w:p>
            <w:r>
              <w:t>trigger_settings</w:t>
            </w:r>
          </w:p>
        </w:tc>
        <w:tc>
          <w:tcPr>
            <w:tcW w:type="dxa" w:w="2880"/>
          </w:tcPr>
          <w:p>
            <w:r>
              <w:t>object</w:t>
            </w:r>
          </w:p>
        </w:tc>
        <w:tc>
          <w:tcPr>
            <w:tcW w:type="dxa" w:w="2880"/>
          </w:tcPr>
          <w:p>
            <w:r>
              <w:t>Trigger/workflow configuration for the automation.</w:t>
            </w:r>
          </w:p>
        </w:tc>
      </w:tr>
      <w:tr>
        <w:tc>
          <w:tcPr>
            <w:tcW w:type="dxa" w:w="2880"/>
          </w:tcPr>
          <w:p>
            <w:r>
              <w:t>trigger_settings.workflow_type</w:t>
            </w:r>
          </w:p>
        </w:tc>
        <w:tc>
          <w:tcPr>
            <w:tcW w:type="dxa" w:w="2880"/>
          </w:tcPr>
          <w:p>
            <w:r>
              <w:t>string</w:t>
            </w:r>
          </w:p>
        </w:tc>
        <w:tc>
          <w:tcPr>
            <w:tcW w:type="dxa" w:w="2880"/>
          </w:tcPr>
          <w:p>
            <w:r>
              <w:t>The type of Automation workflow. The scraped doc notes classic creation “currently only supports abandonedCart”, while the schema lists many possible values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recipients.store_id</w:t>
            </w:r>
          </w:p>
        </w:tc>
        <w:tc>
          <w:tcPr>
            <w:tcW w:type="dxa" w:w="2880"/>
          </w:tcPr>
          <w:p>
            <w:r>
              <w:t>string</w:t>
            </w:r>
          </w:p>
        </w:tc>
        <w:tc>
          <w:tcPr>
            <w:tcW w:type="dxa" w:w="2880"/>
          </w:tcPr>
          <w:p>
            <w:r>
              <w:t>The id of the store. Example: "1a2df69xxx".</w:t>
            </w:r>
          </w:p>
        </w:tc>
      </w:tr>
      <w:tr>
        <w:tc>
          <w:tcPr>
            <w:tcW w:type="dxa" w:w="2880"/>
          </w:tcPr>
          <w:p>
            <w:r>
              <w:t>settings</w:t>
            </w:r>
          </w:p>
        </w:tc>
        <w:tc>
          <w:tcPr>
            <w:tcW w:type="dxa" w:w="2880"/>
          </w:tcPr>
          <w:p>
            <w:r>
              <w:t>object</w:t>
            </w:r>
          </w:p>
        </w:tc>
        <w:tc>
          <w:tcPr>
            <w:tcW w:type="dxa" w:w="2880"/>
          </w:tcPr>
          <w:p>
            <w:r>
              <w:t>Automation sender settings.</w:t>
            </w:r>
          </w:p>
        </w:tc>
      </w:tr>
      <w:tr>
        <w:tc>
          <w:tcPr>
            <w:tcW w:type="dxa" w:w="2880"/>
          </w:tcPr>
          <w:p>
            <w:r>
              <w:t>settings.from_name</w:t>
            </w:r>
          </w:p>
        </w:tc>
        <w:tc>
          <w:tcPr>
            <w:tcW w:type="dxa" w:w="2880"/>
          </w:tcPr>
          <w:p>
            <w:r>
              <w:t>string</w:t>
            </w:r>
          </w:p>
        </w:tc>
        <w:tc>
          <w:tcPr>
            <w:tcW w:type="dxa" w:w="2880"/>
          </w:tcPr>
          <w:p>
            <w:r>
              <w:t>The “from” name for the Automation (not an email address).</w:t>
            </w:r>
          </w:p>
        </w:tc>
      </w:tr>
      <w:tr>
        <w:tc>
          <w:tcPr>
            <w:tcW w:type="dxa" w:w="2880"/>
          </w:tcPr>
          <w:p>
            <w:r>
              <w:t>settings.reply_to</w:t>
            </w:r>
          </w:p>
        </w:tc>
        <w:tc>
          <w:tcPr>
            <w:tcW w:type="dxa" w:w="2880"/>
          </w:tcPr>
          <w:p>
            <w:r>
              <w:t>string</w:t>
            </w:r>
          </w:p>
        </w:tc>
        <w:tc>
          <w:tcPr>
            <w:tcW w:type="dxa" w:w="2880"/>
          </w:tcPr>
          <w:p>
            <w:r>
              <w:t>The reply-to email address for the Automation.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"a1b2c3d4e5",</w:t>
        <w:br/>
        <w:t xml:space="preserve"> "create_time": "2026-03-14T12:34:56+00:00",</w:t>
        <w:br/>
        <w:t xml:space="preserve"> "start_time": "2026-03-14T12:35:10+00:00",</w:t>
        <w:br/>
        <w:t xml:space="preserve"> "status": "save",</w:t>
        <w:br/>
        <w:t xml:space="preserve"> "emails_sent": 0,</w:t>
        <w:br/>
        <w:t xml:space="preserve"> "recipients": {</w:t>
        <w:br/>
        <w:t xml:space="preserve"> "list_id": "1a2df69xxx",</w:t>
        <w:br/>
        <w:t xml:space="preserve"> "list_is_active": true,</w:t>
        <w:br/>
        <w:t xml:space="preserve"> "list_name": "My Audience",</w:t>
        <w:br/>
        <w:t xml:space="preserve"> "segment_opts": {</w:t>
        <w:br/>
        <w:t xml:space="preserve"> "saved_segment_id": 12345,</w:t>
        <w:br/>
        <w:t xml:space="preserve"> "match": "any",</w:t>
        <w:br/>
        <w:t xml:space="preserve"> "conditions": []</w:t>
        <w:br/>
        <w:t xml:space="preserve"> },</w:t>
        <w:br/>
        <w:t xml:space="preserve"> "store_id": "1a2df69xxx"</w:t>
        <w:br/>
        <w:t xml:space="preserve"> },</w:t>
        <w:br/>
        <w:t xml:space="preserve"> "settings": {</w:t>
        <w:br/>
        <w:t xml:space="preserve"> "title": "Abandoned Cart Automation",</w:t>
        <w:br/>
        <w:t xml:space="preserve"> "from_name": "My Brand",</w:t>
        <w:br/>
        <w:t xml:space="preserve"> "reply_to": "replies@example.com",</w:t>
        <w:br/>
        <w:t xml:space="preserve"> "use_conversation": false,</w:t>
        <w:br/>
        <w:t xml:space="preserve"> "to_name": "*|FNAME|*",</w:t>
        <w:br/>
        <w:t xml:space="preserve"> "authenticate": true,</w:t>
        <w:br/>
        <w:t xml:space="preserve"> "auto_footer": true,</w:t>
        <w:br/>
        <w:t xml:space="preserve"> "inline_css": true</w:t>
        <w:br/>
        <w:t xml:space="preserve"> },</w:t>
        <w:br/>
        <w:t xml:space="preserve"> "tracking": {</w:t>
        <w:br/>
        <w:t xml:space="preserve"> "opens": true,</w:t>
        <w:br/>
        <w:t xml:space="preserve"> "html_clicks": true,</w:t>
        <w:br/>
        <w:t xml:space="preserve"> "text_clicks": true,</w:t>
        <w:br/>
        <w:t xml:space="preserve"> "goal_tracking": false,</w:t>
        <w:br/>
        <w:t xml:space="preserve"> "ecomm360": false,</w:t>
        <w:br/>
        <w:t xml:space="preserve"> "google_analytics": "ga-slug",</w:t>
        <w:br/>
        <w:t xml:space="preserve"> "clicktale": "clicktale-slug",</w:t>
        <w:br/>
        <w:t xml:space="preserve"> "salesforce": {</w:t>
        <w:br/>
        <w:t xml:space="preserve"> "campaign": false,</w:t>
        <w:br/>
        <w:t xml:space="preserve"> "notes": false</w:t>
        <w:br/>
        <w:t xml:space="preserve"> },</w:t>
        <w:br/>
        <w:t xml:space="preserve"> "capsule": {</w:t>
        <w:br/>
        <w:t xml:space="preserve"> "notes": false</w:t>
        <w:br/>
        <w:t xml:space="preserve"> }</w:t>
        <w:br/>
        <w:t xml:space="preserve"> },</w:t>
        <w:br/>
        <w:t xml:space="preserve"> "trigger_settings": {</w:t>
        <w:br/>
        <w:t xml:space="preserve"> "workflow_type": "abandonedCart",</w:t>
        <w:br/>
        <w:t xml:space="preserve"> "workflow_title": "Abandoned Cart",</w:t>
        <w:br/>
        <w:t xml:space="preserve"> "runtime": {</w:t>
        <w:br/>
        <w:t xml:space="preserve"> "days": ["monday", "tuesday"],</w:t>
        <w:br/>
        <w:t xml:space="preserve"> "hours": {</w:t>
        <w:br/>
        <w:t xml:space="preserve"> "type": "send_asap"</w:t>
        <w:br/>
        <w:t xml:space="preserve"> }</w:t>
        <w:br/>
        <w:t xml:space="preserve"> },</w:t>
        <w:br/>
        <w:t xml:space="preserve"> "workflow_emails_count": 3</w:t>
        <w:br/>
        <w:t xml:space="preserve"> },</w:t>
        <w:br/>
        <w:t xml:space="preserve"> "report_summary": {</w:t>
        <w:br/>
        <w:t xml:space="preserve"> "opens": 0,</w:t>
        <w:br/>
        <w:t xml:space="preserve"> "unique_opens": 0,</w:t>
        <w:br/>
        <w:t xml:space="preserve"> "open_rate": 0,</w:t>
        <w:br/>
        <w:t xml:space="preserve"> "clicks": 0,</w:t>
        <w:br/>
        <w:t xml:space="preserve"> "subscriber_clicks": 0,</w:t>
        <w:br/>
        <w:t xml:space="preserve"> "click_rate": 0</w:t>
        <w:br/>
        <w:t xml:space="preserve"> },</w:t>
        <w:br/>
        <w:t xml:space="preserve"> "_links": [</w:t>
        <w:br/>
        <w:t xml:space="preserve"> {</w:t>
        <w:br/>
        <w:t xml:space="preserve"> "rel": "self",</w:t>
        <w:br/>
        <w:t xml:space="preserve"> "href": "https://{{OAUTH_METADATA.meta.serverPrefix}}.api.mailchimp.com/3.0/automations/a1b2c3d4e5",</w:t>
        <w:br/>
        <w:t xml:space="preserve"> "method": "GET",</w:t>
        <w:br/>
        <w:t xml:space="preserve"> "targetSchema": "https://api.mailchimp.com/schema/3.0/Automations/Instance.json",</w:t>
        <w:br/>
        <w:t xml:space="preserve"> "schema": "https://api.mailchimp.com/schema/3.0/Automations/Instance.json"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identifies the Automation.</w:t>
            </w:r>
          </w:p>
        </w:tc>
      </w:tr>
      <w:tr>
        <w:tc>
          <w:tcPr>
            <w:tcW w:type="dxa" w:w="2880"/>
          </w:tcPr>
          <w:p>
            <w:r>
              <w:t>create_time</w:t>
            </w:r>
          </w:p>
        </w:tc>
        <w:tc>
          <w:tcPr>
            <w:tcW w:type="dxa" w:w="2880"/>
          </w:tcPr>
          <w:p>
            <w:r>
              <w:t>string</w:t>
            </w:r>
          </w:p>
        </w:tc>
        <w:tc>
          <w:tcPr>
            <w:tcW w:type="dxa" w:w="2880"/>
          </w:tcPr>
          <w:p>
            <w:r>
              <w:t>The date and time the Automation was created in ISO 8601 format.</w:t>
            </w:r>
          </w:p>
        </w:tc>
      </w:tr>
      <w:tr>
        <w:tc>
          <w:tcPr>
            <w:tcW w:type="dxa" w:w="2880"/>
          </w:tcPr>
          <w:p>
            <w:r>
              <w:t>start_time</w:t>
            </w:r>
          </w:p>
        </w:tc>
        <w:tc>
          <w:tcPr>
            <w:tcW w:type="dxa" w:w="2880"/>
          </w:tcPr>
          <w:p>
            <w:r>
              <w:t>string</w:t>
            </w:r>
          </w:p>
        </w:tc>
        <w:tc>
          <w:tcPr>
            <w:tcW w:type="dxa" w:w="2880"/>
          </w:tcPr>
          <w:p>
            <w:r>
              <w:t>The date and time the Automation was started in ISO 8601 format.</w:t>
            </w:r>
          </w:p>
        </w:tc>
      </w:tr>
      <w:tr>
        <w:tc>
          <w:tcPr>
            <w:tcW w:type="dxa" w:w="2880"/>
          </w:tcPr>
          <w:p>
            <w:r>
              <w:t>status</w:t>
            </w:r>
          </w:p>
        </w:tc>
        <w:tc>
          <w:tcPr>
            <w:tcW w:type="dxa" w:w="2880"/>
          </w:tcPr>
          <w:p>
            <w:r>
              <w:t>string</w:t>
            </w:r>
          </w:p>
        </w:tc>
        <w:tc>
          <w:tcPr>
            <w:tcW w:type="dxa" w:w="2880"/>
          </w:tcPr>
          <w:p>
            <w:r>
              <w:t>The current status of the Automation. Possible values: save, paused, sending.</w:t>
            </w:r>
          </w:p>
        </w:tc>
      </w:tr>
      <w:tr>
        <w:tc>
          <w:tcPr>
            <w:tcW w:type="dxa" w:w="2880"/>
          </w:tcPr>
          <w:p>
            <w:r>
              <w:t>emails_sent</w:t>
            </w:r>
          </w:p>
        </w:tc>
        <w:tc>
          <w:tcPr>
            <w:tcW w:type="dxa" w:w="2880"/>
          </w:tcPr>
          <w:p>
            <w:r>
              <w:t>integer</w:t>
            </w:r>
          </w:p>
        </w:tc>
        <w:tc>
          <w:tcPr>
            <w:tcW w:type="dxa" w:w="2880"/>
          </w:tcPr>
          <w:p>
            <w:r>
              <w:t>The total number of emails sent for the Automation.</w:t>
            </w:r>
          </w:p>
        </w:tc>
      </w:tr>
      <w:tr>
        <w:tc>
          <w:tcPr>
            <w:tcW w:type="dxa" w:w="2880"/>
          </w:tcPr>
          <w:p>
            <w:r>
              <w:t>recipients</w:t>
            </w:r>
          </w:p>
        </w:tc>
        <w:tc>
          <w:tcPr>
            <w:tcW w:type="dxa" w:w="2880"/>
          </w:tcPr>
          <w:p>
            <w:r>
              <w:t>object</w:t>
            </w:r>
          </w:p>
        </w:tc>
        <w:tc>
          <w:tcPr>
            <w:tcW w:type="dxa" w:w="2880"/>
          </w:tcPr>
          <w:p>
            <w:r>
              <w:t>Recipient configuration and resolved audience info.</w:t>
            </w:r>
          </w:p>
        </w:tc>
      </w:tr>
      <w:tr>
        <w:tc>
          <w:tcPr>
            <w:tcW w:type="dxa" w:w="2880"/>
          </w:tcPr>
          <w:p>
            <w:r>
              <w:t>recipients.list_id</w:t>
            </w:r>
          </w:p>
        </w:tc>
        <w:tc>
          <w:tcPr>
            <w:tcW w:type="dxa" w:w="2880"/>
          </w:tcPr>
          <w:p>
            <w:r>
              <w:t>string</w:t>
            </w:r>
          </w:p>
        </w:tc>
        <w:tc>
          <w:tcPr>
            <w:tcW w:type="dxa" w:w="2880"/>
          </w:tcPr>
          <w:p>
            <w:r>
              <w:t>The unique list id.</w:t>
            </w:r>
          </w:p>
        </w:tc>
      </w:tr>
      <w:tr>
        <w:tc>
          <w:tcPr>
            <w:tcW w:type="dxa" w:w="2880"/>
          </w:tcPr>
          <w:p>
            <w:r>
              <w:t>recipients.list_is_active</w:t>
            </w:r>
          </w:p>
        </w:tc>
        <w:tc>
          <w:tcPr>
            <w:tcW w:type="dxa" w:w="2880"/>
          </w:tcPr>
          <w:p>
            <w:r>
              <w:t>boolean</w:t>
            </w:r>
          </w:p>
        </w:tc>
        <w:tc>
          <w:tcPr>
            <w:tcW w:type="dxa" w:w="2880"/>
          </w:tcPr>
          <w:p>
            <w:r>
              <w:t>Whether the list used is active (not deleted/disabled).</w:t>
            </w:r>
          </w:p>
        </w:tc>
      </w:tr>
      <w:tr>
        <w:tc>
          <w:tcPr>
            <w:tcW w:type="dxa" w:w="2880"/>
          </w:tcPr>
          <w:p>
            <w:r>
              <w:t>recipients.list_name</w:t>
            </w:r>
          </w:p>
        </w:tc>
        <w:tc>
          <w:tcPr>
            <w:tcW w:type="dxa" w:w="2880"/>
          </w:tcPr>
          <w:p>
            <w:r>
              <w:t>string</w:t>
            </w:r>
          </w:p>
        </w:tc>
        <w:tc>
          <w:tcPr>
            <w:tcW w:type="dxa" w:w="2880"/>
          </w:tcPr>
          <w:p>
            <w:r>
              <w:t>List Name.</w:t>
            </w:r>
          </w:p>
        </w:tc>
      </w:tr>
      <w:tr>
        <w:tc>
          <w:tcPr>
            <w:tcW w:type="dxa" w:w="2880"/>
          </w:tcPr>
          <w:p>
            <w:r>
              <w:t>recipients.segment_opts</w:t>
            </w:r>
          </w:p>
        </w:tc>
        <w:tc>
          <w:tcPr>
            <w:tcW w:type="dxa" w:w="2880"/>
          </w:tcPr>
          <w:p>
            <w:r>
              <w:t>object</w:t>
            </w:r>
          </w:p>
        </w:tc>
        <w:tc>
          <w:tcPr>
            <w:tcW w:type="dxa" w:w="2880"/>
          </w:tcPr>
          <w:p>
            <w:r>
              <w:t>Segment options (if using a saved segment/conditions).</w:t>
            </w:r>
          </w:p>
        </w:tc>
      </w:tr>
      <w:tr>
        <w:tc>
          <w:tcPr>
            <w:tcW w:type="dxa" w:w="2880"/>
          </w:tcPr>
          <w:p>
            <w:r>
              <w:t>recipients.segment_opts.saved_segment_id</w:t>
            </w:r>
          </w:p>
        </w:tc>
        <w:tc>
          <w:tcPr>
            <w:tcW w:type="dxa" w:w="2880"/>
          </w:tcPr>
          <w:p>
            <w:r>
              <w:t>integer</w:t>
            </w:r>
          </w:p>
        </w:tc>
        <w:tc>
          <w:tcPr>
            <w:tcW w:type="dxa" w:w="2880"/>
          </w:tcPr>
          <w:p>
            <w:r>
              <w:t>The id for an existing saved segment.</w:t>
            </w:r>
          </w:p>
        </w:tc>
      </w:tr>
      <w:tr>
        <w:tc>
          <w:tcPr>
            <w:tcW w:type="dxa" w:w="2880"/>
          </w:tcPr>
          <w:p>
            <w:r>
              <w:t>recipients.segment_opts.match</w:t>
            </w:r>
          </w:p>
        </w:tc>
        <w:tc>
          <w:tcPr>
            <w:tcW w:type="dxa" w:w="2880"/>
          </w:tcPr>
          <w:p>
            <w:r>
              <w:t>string</w:t>
            </w:r>
          </w:p>
        </w:tc>
        <w:tc>
          <w:tcPr>
            <w:tcW w:type="dxa" w:w="2880"/>
          </w:tcPr>
          <w:p>
            <w:r>
              <w:t>Segment match type. Possible values: any, all.</w:t>
            </w:r>
          </w:p>
        </w:tc>
      </w:tr>
      <w:tr>
        <w:tc>
          <w:tcPr>
            <w:tcW w:type="dxa" w:w="2880"/>
          </w:tcPr>
          <w:p>
            <w:r>
              <w:t>recipients.segment_opts.conditions</w:t>
            </w:r>
          </w:p>
        </w:tc>
        <w:tc>
          <w:tcPr>
            <w:tcW w:type="dxa" w:w="2880"/>
          </w:tcPr>
          <w:p>
            <w:r>
              <w:t>any[]</w:t>
            </w:r>
          </w:p>
        </w:tc>
        <w:tc>
          <w:tcPr>
            <w:tcW w:type="dxa" w:w="2880"/>
          </w:tcPr>
          <w:p>
            <w:r>
              <w:t>Segment match conditions (various schemas).</w:t>
            </w:r>
          </w:p>
        </w:tc>
      </w:tr>
      <w:tr>
        <w:tc>
          <w:tcPr>
            <w:tcW w:type="dxa" w:w="2880"/>
          </w:tcPr>
          <w:p>
            <w:r>
              <w:t>recipients.store_id</w:t>
            </w:r>
          </w:p>
        </w:tc>
        <w:tc>
          <w:tcPr>
            <w:tcW w:type="dxa" w:w="2880"/>
          </w:tcPr>
          <w:p>
            <w:r>
              <w:t>string</w:t>
            </w:r>
          </w:p>
        </w:tc>
        <w:tc>
          <w:tcPr>
            <w:tcW w:type="dxa" w:w="2880"/>
          </w:tcPr>
          <w:p>
            <w:r>
              <w:t>The id of the store.</w:t>
            </w:r>
          </w:p>
        </w:tc>
      </w:tr>
      <w:tr>
        <w:tc>
          <w:tcPr>
            <w:tcW w:type="dxa" w:w="2880"/>
          </w:tcPr>
          <w:p>
            <w:r>
              <w:t>settings</w:t>
            </w:r>
          </w:p>
        </w:tc>
        <w:tc>
          <w:tcPr>
            <w:tcW w:type="dxa" w:w="2880"/>
          </w:tcPr>
          <w:p>
            <w:r>
              <w:t>object</w:t>
            </w:r>
          </w:p>
        </w:tc>
        <w:tc>
          <w:tcPr>
            <w:tcW w:type="dxa" w:w="2880"/>
          </w:tcPr>
          <w:p>
            <w:r>
              <w:t>Automation settings.</w:t>
            </w:r>
          </w:p>
        </w:tc>
      </w:tr>
      <w:tr>
        <w:tc>
          <w:tcPr>
            <w:tcW w:type="dxa" w:w="2880"/>
          </w:tcPr>
          <w:p>
            <w:r>
              <w:t>settings.title</w:t>
            </w:r>
          </w:p>
        </w:tc>
        <w:tc>
          <w:tcPr>
            <w:tcW w:type="dxa" w:w="2880"/>
          </w:tcPr>
          <w:p>
            <w:r>
              <w:t>string</w:t>
            </w:r>
          </w:p>
        </w:tc>
        <w:tc>
          <w:tcPr>
            <w:tcW w:type="dxa" w:w="2880"/>
          </w:tcPr>
          <w:p>
            <w:r>
              <w:t>The title of the Automation.</w:t>
            </w:r>
          </w:p>
        </w:tc>
      </w:tr>
      <w:tr>
        <w:tc>
          <w:tcPr>
            <w:tcW w:type="dxa" w:w="2880"/>
          </w:tcPr>
          <w:p>
            <w:r>
              <w:t>settings.from_name</w:t>
            </w:r>
          </w:p>
        </w:tc>
        <w:tc>
          <w:tcPr>
            <w:tcW w:type="dxa" w:w="2880"/>
          </w:tcPr>
          <w:p>
            <w:r>
              <w:t>string</w:t>
            </w:r>
          </w:p>
        </w:tc>
        <w:tc>
          <w:tcPr>
            <w:tcW w:type="dxa" w:w="2880"/>
          </w:tcPr>
          <w:p>
            <w:r>
              <w:t>The “from” name for the Automation (not an email address).</w:t>
            </w:r>
          </w:p>
        </w:tc>
      </w:tr>
      <w:tr>
        <w:tc>
          <w:tcPr>
            <w:tcW w:type="dxa" w:w="2880"/>
          </w:tcPr>
          <w:p>
            <w:r>
              <w:t>settings.reply_to</w:t>
            </w:r>
          </w:p>
        </w:tc>
        <w:tc>
          <w:tcPr>
            <w:tcW w:type="dxa" w:w="2880"/>
          </w:tcPr>
          <w:p>
            <w:r>
              <w:t>string</w:t>
            </w:r>
          </w:p>
        </w:tc>
        <w:tc>
          <w:tcPr>
            <w:tcW w:type="dxa" w:w="2880"/>
          </w:tcPr>
          <w:p>
            <w:r>
              <w:t>The reply-to email address for the Automation.</w:t>
            </w:r>
          </w:p>
        </w:tc>
      </w:tr>
      <w:tr>
        <w:tc>
          <w:tcPr>
            <w:tcW w:type="dxa" w:w="2880"/>
          </w:tcPr>
          <w:p>
            <w:r>
              <w:t>settings.use_conversation</w:t>
            </w:r>
          </w:p>
        </w:tc>
        <w:tc>
          <w:tcPr>
            <w:tcW w:type="dxa" w:w="2880"/>
          </w:tcPr>
          <w:p>
            <w:r>
              <w:t>boolean</w:t>
            </w:r>
          </w:p>
        </w:tc>
        <w:tc>
          <w:tcPr>
            <w:tcW w:type="dxa" w:w="2880"/>
          </w:tcPr>
          <w:p>
            <w:r>
              <w:t>Whether to use Mailchimp Conversation feature to manage replies.</w:t>
            </w:r>
          </w:p>
        </w:tc>
      </w:tr>
      <w:tr>
        <w:tc>
          <w:tcPr>
            <w:tcW w:type="dxa" w:w="2880"/>
          </w:tcPr>
          <w:p>
            <w:r>
              <w:t>settings.to_name</w:t>
            </w:r>
          </w:p>
        </w:tc>
        <w:tc>
          <w:tcPr>
            <w:tcW w:type="dxa" w:w="2880"/>
          </w:tcPr>
          <w:p>
            <w:r>
              <w:t>string</w:t>
            </w:r>
          </w:p>
        </w:tc>
        <w:tc>
          <w:tcPr>
            <w:tcW w:type="dxa" w:w="2880"/>
          </w:tcPr>
          <w:p>
            <w:r>
              <w:t>The Automation’s custom “To” name (often an audience merge field).</w:t>
            </w:r>
          </w:p>
        </w:tc>
      </w:tr>
      <w:tr>
        <w:tc>
          <w:tcPr>
            <w:tcW w:type="dxa" w:w="2880"/>
          </w:tcPr>
          <w:p>
            <w:r>
              <w:t>settings.authenticate</w:t>
            </w:r>
          </w:p>
        </w:tc>
        <w:tc>
          <w:tcPr>
            <w:tcW w:type="dxa" w:w="2880"/>
          </w:tcPr>
          <w:p>
            <w:r>
              <w:t>boolean</w:t>
            </w:r>
          </w:p>
        </w:tc>
        <w:tc>
          <w:tcPr>
            <w:tcW w:type="dxa" w:w="2880"/>
          </w:tcPr>
          <w:p>
            <w:r>
              <w:t>Whether Mailchimp authenticated the Automation. Defaults to true.</w:t>
            </w:r>
          </w:p>
        </w:tc>
      </w:tr>
      <w:tr>
        <w:tc>
          <w:tcPr>
            <w:tcW w:type="dxa" w:w="2880"/>
          </w:tcPr>
          <w:p>
            <w:r>
              <w:t>settings.auto_footer</w:t>
            </w:r>
          </w:p>
        </w:tc>
        <w:tc>
          <w:tcPr>
            <w:tcW w:type="dxa" w:w="2880"/>
          </w:tcPr>
          <w:p>
            <w:r>
              <w:t>boolean</w:t>
            </w:r>
          </w:p>
        </w:tc>
        <w:tc>
          <w:tcPr>
            <w:tcW w:type="dxa" w:w="2880"/>
          </w:tcPr>
          <w:p>
            <w:r>
              <w:t>Whether to automatically append Mailchimp’s default footer.</w:t>
            </w:r>
          </w:p>
        </w:tc>
      </w:tr>
      <w:tr>
        <w:tc>
          <w:tcPr>
            <w:tcW w:type="dxa" w:w="2880"/>
          </w:tcPr>
          <w:p>
            <w:r>
              <w:t>settings.inline_css</w:t>
            </w:r>
          </w:p>
        </w:tc>
        <w:tc>
          <w:tcPr>
            <w:tcW w:type="dxa" w:w="2880"/>
          </w:tcPr>
          <w:p>
            <w:r>
              <w:t>boolean</w:t>
            </w:r>
          </w:p>
        </w:tc>
        <w:tc>
          <w:tcPr>
            <w:tcW w:type="dxa" w:w="2880"/>
          </w:tcPr>
          <w:p>
            <w:r>
              <w:t>Whether to automatically inline CSS included with the Automation content.</w:t>
            </w:r>
          </w:p>
        </w:tc>
      </w:tr>
      <w:tr>
        <w:tc>
          <w:tcPr>
            <w:tcW w:type="dxa" w:w="2880"/>
          </w:tcPr>
          <w:p>
            <w:r>
              <w:t>tracking</w:t>
            </w:r>
          </w:p>
        </w:tc>
        <w:tc>
          <w:tcPr>
            <w:tcW w:type="dxa" w:w="2880"/>
          </w:tcPr>
          <w:p>
            <w:r>
              <w:t>object</w:t>
            </w:r>
          </w:p>
        </w:tc>
        <w:tc>
          <w:tcPr>
            <w:tcW w:type="dxa" w:w="2880"/>
          </w:tcPr>
          <w:p>
            <w:r>
              <w:t>Tracking settings.</w:t>
            </w:r>
          </w:p>
        </w:tc>
      </w:tr>
      <w:tr>
        <w:tc>
          <w:tcPr>
            <w:tcW w:type="dxa" w:w="2880"/>
          </w:tcPr>
          <w:p>
            <w:r>
              <w:t>tracking.opens</w:t>
            </w:r>
          </w:p>
        </w:tc>
        <w:tc>
          <w:tcPr>
            <w:tcW w:type="dxa" w:w="2880"/>
          </w:tcPr>
          <w:p>
            <w:r>
              <w:t>boolean</w:t>
            </w:r>
          </w:p>
        </w:tc>
        <w:tc>
          <w:tcPr>
            <w:tcW w:type="dxa" w:w="2880"/>
          </w:tcPr>
          <w:p>
            <w:r>
              <w:t>Whether to track opens. Defaults to true.</w:t>
            </w:r>
          </w:p>
        </w:tc>
      </w:tr>
      <w:tr>
        <w:tc>
          <w:tcPr>
            <w:tcW w:type="dxa" w:w="2880"/>
          </w:tcPr>
          <w:p>
            <w:r>
              <w:t>tracking.html_clicks</w:t>
            </w:r>
          </w:p>
        </w:tc>
        <w:tc>
          <w:tcPr>
            <w:tcW w:type="dxa" w:w="2880"/>
          </w:tcPr>
          <w:p>
            <w:r>
              <w:t>boolean</w:t>
            </w:r>
          </w:p>
        </w:tc>
        <w:tc>
          <w:tcPr>
            <w:tcW w:type="dxa" w:w="2880"/>
          </w:tcPr>
          <w:p>
            <w:r>
              <w:t>Whether to track clicks in the HTML version. Defaults to true.</w:t>
            </w:r>
          </w:p>
        </w:tc>
      </w:tr>
      <w:tr>
        <w:tc>
          <w:tcPr>
            <w:tcW w:type="dxa" w:w="2880"/>
          </w:tcPr>
          <w:p>
            <w:r>
              <w:t>tracking.text_clicks</w:t>
            </w:r>
          </w:p>
        </w:tc>
        <w:tc>
          <w:tcPr>
            <w:tcW w:type="dxa" w:w="2880"/>
          </w:tcPr>
          <w:p>
            <w:r>
              <w:t>boolean</w:t>
            </w:r>
          </w:p>
        </w:tc>
        <w:tc>
          <w:tcPr>
            <w:tcW w:type="dxa" w:w="2880"/>
          </w:tcPr>
          <w:p>
            <w:r>
              <w:t>Whether to track clicks in the plain-text version. Defaults to true.</w:t>
            </w:r>
          </w:p>
        </w:tc>
      </w:tr>
      <w:tr>
        <w:tc>
          <w:tcPr>
            <w:tcW w:type="dxa" w:w="2880"/>
          </w:tcPr>
          <w:p>
            <w:r>
              <w:t>tracking.goal_tracking</w:t>
            </w:r>
          </w:p>
        </w:tc>
        <w:tc>
          <w:tcPr>
            <w:tcW w:type="dxa" w:w="2880"/>
          </w:tcPr>
          <w:p>
            <w:r>
              <w:t>boolean</w:t>
            </w:r>
          </w:p>
        </w:tc>
        <w:tc>
          <w:tcPr>
            <w:tcW w:type="dxa" w:w="2880"/>
          </w:tcPr>
          <w:p>
            <w:r>
              <w:t>Deprecated.</w:t>
            </w:r>
          </w:p>
        </w:tc>
      </w:tr>
      <w:tr>
        <w:tc>
          <w:tcPr>
            <w:tcW w:type="dxa" w:w="2880"/>
          </w:tcPr>
          <w:p>
            <w:r>
              <w:t>tracking.ecomm360</w:t>
            </w:r>
          </w:p>
        </w:tc>
        <w:tc>
          <w:tcPr>
            <w:tcW w:type="dxa" w:w="2880"/>
          </w:tcPr>
          <w:p>
            <w:r>
              <w:t>boolean</w:t>
            </w:r>
          </w:p>
        </w:tc>
        <w:tc>
          <w:tcPr>
            <w:tcW w:type="dxa" w:w="2880"/>
          </w:tcPr>
          <w:p>
            <w:r>
              <w:t>Whether to enable e-commerce tracking.</w:t>
            </w:r>
          </w:p>
        </w:tc>
      </w:tr>
      <w:tr>
        <w:tc>
          <w:tcPr>
            <w:tcW w:type="dxa" w:w="2880"/>
          </w:tcPr>
          <w:p>
            <w:r>
              <w:t>tracking.google_analytics</w:t>
            </w:r>
          </w:p>
        </w:tc>
        <w:tc>
          <w:tcPr>
            <w:tcW w:type="dxa" w:w="2880"/>
          </w:tcPr>
          <w:p>
            <w:r>
              <w:t>string</w:t>
            </w:r>
          </w:p>
        </w:tc>
        <w:tc>
          <w:tcPr>
            <w:tcW w:type="dxa" w:w="2880"/>
          </w:tcPr>
          <w:p>
            <w:r>
              <w:t>Custom slug for Google Analytics tracking (max 50 bytes).</w:t>
            </w:r>
          </w:p>
        </w:tc>
      </w:tr>
      <w:tr>
        <w:tc>
          <w:tcPr>
            <w:tcW w:type="dxa" w:w="2880"/>
          </w:tcPr>
          <w:p>
            <w:r>
              <w:t>tracking.clicktale</w:t>
            </w:r>
          </w:p>
        </w:tc>
        <w:tc>
          <w:tcPr>
            <w:tcW w:type="dxa" w:w="2880"/>
          </w:tcPr>
          <w:p>
            <w:r>
              <w:t>string</w:t>
            </w:r>
          </w:p>
        </w:tc>
        <w:tc>
          <w:tcPr>
            <w:tcW w:type="dxa" w:w="2880"/>
          </w:tcPr>
          <w:p>
            <w:r>
              <w:t>Custom slug for ClickTale tracking (max 50 bytes).</w:t>
            </w:r>
          </w:p>
        </w:tc>
      </w:tr>
      <w:tr>
        <w:tc>
          <w:tcPr>
            <w:tcW w:type="dxa" w:w="2880"/>
          </w:tcPr>
          <w:p>
            <w:r>
              <w:t>tracking.salesforce</w:t>
            </w:r>
          </w:p>
        </w:tc>
        <w:tc>
          <w:tcPr>
            <w:tcW w:type="dxa" w:w="2880"/>
          </w:tcPr>
          <w:p>
            <w:r>
              <w:t>object</w:t>
            </w:r>
          </w:p>
        </w:tc>
        <w:tc>
          <w:tcPr>
            <w:tcW w:type="dxa" w:w="2880"/>
          </w:tcPr>
          <w:p>
            <w:r>
              <w:t>Salesforce tracking options.</w:t>
            </w:r>
          </w:p>
        </w:tc>
      </w:tr>
      <w:tr>
        <w:tc>
          <w:tcPr>
            <w:tcW w:type="dxa" w:w="2880"/>
          </w:tcPr>
          <w:p>
            <w:r>
              <w:t>tracking.salesforce.campaign</w:t>
            </w:r>
          </w:p>
        </w:tc>
        <w:tc>
          <w:tcPr>
            <w:tcW w:type="dxa" w:w="2880"/>
          </w:tcPr>
          <w:p>
            <w:r>
              <w:t>boolean</w:t>
            </w:r>
          </w:p>
        </w:tc>
        <w:tc>
          <w:tcPr>
            <w:tcW w:type="dxa" w:w="2880"/>
          </w:tcPr>
          <w:p>
            <w:r>
              <w:t>Create a campaign in a connected Salesforce account.</w:t>
            </w:r>
          </w:p>
        </w:tc>
      </w:tr>
      <w:tr>
        <w:tc>
          <w:tcPr>
            <w:tcW w:type="dxa" w:w="2880"/>
          </w:tcPr>
          <w:p>
            <w:r>
              <w:t>tracking.salesforce.notes</w:t>
            </w:r>
          </w:p>
        </w:tc>
        <w:tc>
          <w:tcPr>
            <w:tcW w:type="dxa" w:w="2880"/>
          </w:tcPr>
          <w:p>
            <w:r>
              <w:t>boolean</w:t>
            </w:r>
          </w:p>
        </w:tc>
        <w:tc>
          <w:tcPr>
            <w:tcW w:type="dxa" w:w="2880"/>
          </w:tcPr>
          <w:p>
            <w:r>
              <w:t>Update contact notes for a campaign based on a subscriber’s email address.</w:t>
            </w:r>
          </w:p>
        </w:tc>
      </w:tr>
      <w:tr>
        <w:tc>
          <w:tcPr>
            <w:tcW w:type="dxa" w:w="2880"/>
          </w:tcPr>
          <w:p>
            <w:r>
              <w:t>tracking.capsule</w:t>
            </w:r>
          </w:p>
        </w:tc>
        <w:tc>
          <w:tcPr>
            <w:tcW w:type="dxa" w:w="2880"/>
          </w:tcPr>
          <w:p>
            <w:r>
              <w:t>object</w:t>
            </w:r>
          </w:p>
        </w:tc>
        <w:tc>
          <w:tcPr>
            <w:tcW w:type="dxa" w:w="2880"/>
          </w:tcPr>
          <w:p>
            <w:r>
              <w:t>Capsule tracking options.</w:t>
            </w:r>
          </w:p>
        </w:tc>
      </w:tr>
      <w:tr>
        <w:tc>
          <w:tcPr>
            <w:tcW w:type="dxa" w:w="2880"/>
          </w:tcPr>
          <w:p>
            <w:r>
              <w:t>tracking.capsule.notes</w:t>
            </w:r>
          </w:p>
        </w:tc>
        <w:tc>
          <w:tcPr>
            <w:tcW w:type="dxa" w:w="2880"/>
          </w:tcPr>
          <w:p>
            <w:r>
              <w:t>boolean</w:t>
            </w:r>
          </w:p>
        </w:tc>
        <w:tc>
          <w:tcPr>
            <w:tcW w:type="dxa" w:w="2880"/>
          </w:tcPr>
          <w:p>
            <w:r>
              <w:t>Update contact notes based on a subscriber’s email addresses.</w:t>
            </w:r>
          </w:p>
        </w:tc>
      </w:tr>
      <w:tr>
        <w:tc>
          <w:tcPr>
            <w:tcW w:type="dxa" w:w="2880"/>
          </w:tcPr>
          <w:p>
            <w:r>
              <w:t>trigger_settings</w:t>
            </w:r>
          </w:p>
        </w:tc>
        <w:tc>
          <w:tcPr>
            <w:tcW w:type="dxa" w:w="2880"/>
          </w:tcPr>
          <w:p>
            <w:r>
              <w:t>object</w:t>
            </w:r>
          </w:p>
        </w:tc>
        <w:tc>
          <w:tcPr>
            <w:tcW w:type="dxa" w:w="2880"/>
          </w:tcPr>
          <w:p>
            <w:r>
              <w:t>Workflow/trigger settings.</w:t>
            </w:r>
          </w:p>
        </w:tc>
      </w:tr>
      <w:tr>
        <w:tc>
          <w:tcPr>
            <w:tcW w:type="dxa" w:w="2880"/>
          </w:tcPr>
          <w:p>
            <w:r>
              <w:t>trigger_settings.workflow_type</w:t>
            </w:r>
          </w:p>
        </w:tc>
        <w:tc>
          <w:tcPr>
            <w:tcW w:type="dxa" w:w="2880"/>
          </w:tcPr>
          <w:p>
            <w:r>
              <w:t>string</w:t>
            </w:r>
          </w:p>
        </w:tc>
        <w:tc>
          <w:tcPr>
            <w:tcW w:type="dxa" w:w="2880"/>
          </w:tcPr>
          <w:p>
            <w:r>
              <w:t>The type of Automation workflow. Documented possible values include: abandonedBrowse, abandonedCart, api, bestCustomers, categoryFollowup, dateAdded, emailFollowup, emailSeries, groupAdd, groupRemove, mandrill, productFollowup, purchaseFollowup, recurringEvent, specialEvent, visitUrl, welcomeSeries.</w:t>
            </w:r>
          </w:p>
        </w:tc>
      </w:tr>
      <w:tr>
        <w:tc>
          <w:tcPr>
            <w:tcW w:type="dxa" w:w="2880"/>
          </w:tcPr>
          <w:p>
            <w:r>
              <w:t>trigger_settings.workflow_title</w:t>
            </w:r>
          </w:p>
        </w:tc>
        <w:tc>
          <w:tcPr>
            <w:tcW w:type="dxa" w:w="2880"/>
          </w:tcPr>
          <w:p>
            <w:r>
              <w:t>string</w:t>
            </w:r>
          </w:p>
        </w:tc>
        <w:tc>
          <w:tcPr>
            <w:tcW w:type="dxa" w:w="2880"/>
          </w:tcPr>
          <w:p>
            <w:r>
              <w:t>The title of the workflow type.</w:t>
            </w:r>
          </w:p>
        </w:tc>
      </w:tr>
      <w:tr>
        <w:tc>
          <w:tcPr>
            <w:tcW w:type="dxa" w:w="2880"/>
          </w:tcPr>
          <w:p>
            <w:r>
              <w:t>trigger_settings.runtime</w:t>
            </w:r>
          </w:p>
        </w:tc>
        <w:tc>
          <w:tcPr>
            <w:tcW w:type="dxa" w:w="2880"/>
          </w:tcPr>
          <w:p>
            <w:r>
              <w:t>object</w:t>
            </w:r>
          </w:p>
        </w:tc>
        <w:tc>
          <w:tcPr>
            <w:tcW w:type="dxa" w:w="2880"/>
          </w:tcPr>
          <w:p>
            <w:r>
              <w:t>Sending schedule constraints.</w:t>
            </w:r>
          </w:p>
        </w:tc>
      </w:tr>
      <w:tr>
        <w:tc>
          <w:tcPr>
            <w:tcW w:type="dxa" w:w="2880"/>
          </w:tcPr>
          <w:p>
            <w:r>
              <w:t>trigger_settings.runtime.days</w:t>
            </w:r>
          </w:p>
        </w:tc>
        <w:tc>
          <w:tcPr>
            <w:tcW w:type="dxa" w:w="2880"/>
          </w:tcPr>
          <w:p>
            <w:r>
              <w:t>string[]</w:t>
            </w:r>
          </w:p>
        </w:tc>
        <w:tc>
          <w:tcPr>
            <w:tcW w:type="dxa" w:w="2880"/>
          </w:tcPr>
          <w:p>
            <w:r>
              <w:t>Days an Automation workflow can send. Values: sunday…saturday.</w:t>
            </w:r>
          </w:p>
        </w:tc>
      </w:tr>
      <w:tr>
        <w:tc>
          <w:tcPr>
            <w:tcW w:type="dxa" w:w="2880"/>
          </w:tcPr>
          <w:p>
            <w:r>
              <w:t>trigger_settings.runtime.hours</w:t>
            </w:r>
          </w:p>
        </w:tc>
        <w:tc>
          <w:tcPr>
            <w:tcW w:type="dxa" w:w="2880"/>
          </w:tcPr>
          <w:p>
            <w:r>
              <w:t>object</w:t>
            </w:r>
          </w:p>
        </w:tc>
        <w:tc>
          <w:tcPr>
            <w:tcW w:type="dxa" w:w="2880"/>
          </w:tcPr>
          <w:p>
            <w:r>
              <w:t>Hour scheduling configuration.</w:t>
            </w:r>
          </w:p>
        </w:tc>
      </w:tr>
      <w:tr>
        <w:tc>
          <w:tcPr>
            <w:tcW w:type="dxa" w:w="2880"/>
          </w:tcPr>
          <w:p>
            <w:r>
              <w:t>trigger_settings.runtime.hours.type</w:t>
            </w:r>
          </w:p>
        </w:tc>
        <w:tc>
          <w:tcPr>
            <w:tcW w:type="dxa" w:w="2880"/>
          </w:tcPr>
          <w:p>
            <w:r>
              <w:t>string</w:t>
            </w:r>
          </w:p>
        </w:tc>
        <w:tc>
          <w:tcPr>
            <w:tcW w:type="dxa" w:w="2880"/>
          </w:tcPr>
          <w:p>
            <w:r>
              <w:t>When to send the Automation email. Values: send_asap, send_between, send_at.</w:t>
            </w:r>
          </w:p>
        </w:tc>
      </w:tr>
      <w:tr>
        <w:tc>
          <w:tcPr>
            <w:tcW w:type="dxa" w:w="2880"/>
          </w:tcPr>
          <w:p>
            <w:r>
              <w:t>trigger_settings.workflow_emails_count</w:t>
            </w:r>
          </w:p>
        </w:tc>
        <w:tc>
          <w:tcPr>
            <w:tcW w:type="dxa" w:w="2880"/>
          </w:tcPr>
          <w:p>
            <w:r>
              <w:t>integer</w:t>
            </w:r>
          </w:p>
        </w:tc>
        <w:tc>
          <w:tcPr>
            <w:tcW w:type="dxa" w:w="2880"/>
          </w:tcPr>
          <w:p>
            <w:r>
              <w:t>The number of emails in the Automation workflow.</w:t>
            </w:r>
          </w:p>
        </w:tc>
      </w:tr>
      <w:tr>
        <w:tc>
          <w:tcPr>
            <w:tcW w:type="dxa" w:w="2880"/>
          </w:tcPr>
          <w:p>
            <w:r>
              <w:t>report_summary</w:t>
            </w:r>
          </w:p>
        </w:tc>
        <w:tc>
          <w:tcPr>
            <w:tcW w:type="dxa" w:w="2880"/>
          </w:tcPr>
          <w:p>
            <w:r>
              <w:t>object</w:t>
            </w:r>
          </w:p>
        </w:tc>
        <w:tc>
          <w:tcPr>
            <w:tcW w:type="dxa" w:w="2880"/>
          </w:tcPr>
          <w:p>
            <w:r>
              <w:t>Summary reporting stats.</w:t>
            </w:r>
          </w:p>
        </w:tc>
      </w:tr>
      <w:tr>
        <w:tc>
          <w:tcPr>
            <w:tcW w:type="dxa" w:w="2880"/>
          </w:tcPr>
          <w:p>
            <w:r>
              <w:t>report_summary.opens</w:t>
            </w:r>
          </w:p>
        </w:tc>
        <w:tc>
          <w:tcPr>
            <w:tcW w:type="dxa" w:w="2880"/>
          </w:tcPr>
          <w:p>
            <w:r>
              <w:t>integer</w:t>
            </w:r>
          </w:p>
        </w:tc>
        <w:tc>
          <w:tcPr>
            <w:tcW w:type="dxa" w:w="2880"/>
          </w:tcPr>
          <w:p>
            <w:r>
              <w:t>Total opens.</w:t>
            </w:r>
          </w:p>
        </w:tc>
      </w:tr>
      <w:tr>
        <w:tc>
          <w:tcPr>
            <w:tcW w:type="dxa" w:w="2880"/>
          </w:tcPr>
          <w:p>
            <w:r>
              <w:t>report_summary.unique_opens</w:t>
            </w:r>
          </w:p>
        </w:tc>
        <w:tc>
          <w:tcPr>
            <w:tcW w:type="dxa" w:w="2880"/>
          </w:tcPr>
          <w:p>
            <w:r>
              <w:t>integer</w:t>
            </w:r>
          </w:p>
        </w:tc>
        <w:tc>
          <w:tcPr>
            <w:tcW w:type="dxa" w:w="2880"/>
          </w:tcPr>
          <w:p>
            <w:r>
              <w:t>Unique opens.</w:t>
            </w:r>
          </w:p>
        </w:tc>
      </w:tr>
      <w:tr>
        <w:tc>
          <w:tcPr>
            <w:tcW w:type="dxa" w:w="2880"/>
          </w:tcPr>
          <w:p>
            <w:r>
              <w:t>report_summary.open_rate</w:t>
            </w:r>
          </w:p>
        </w:tc>
        <w:tc>
          <w:tcPr>
            <w:tcW w:type="dxa" w:w="2880"/>
          </w:tcPr>
          <w:p>
            <w:r>
              <w:t>number</w:t>
            </w:r>
          </w:p>
        </w:tc>
        <w:tc>
          <w:tcPr>
            <w:tcW w:type="dxa" w:w="2880"/>
          </w:tcPr>
          <w:p>
            <w:r>
              <w:t>Unique opens / successful deliveries.</w:t>
            </w:r>
          </w:p>
        </w:tc>
      </w:tr>
      <w:tr>
        <w:tc>
          <w:tcPr>
            <w:tcW w:type="dxa" w:w="2880"/>
          </w:tcPr>
          <w:p>
            <w:r>
              <w:t>report_summary.clicks</w:t>
            </w:r>
          </w:p>
        </w:tc>
        <w:tc>
          <w:tcPr>
            <w:tcW w:type="dxa" w:w="2880"/>
          </w:tcPr>
          <w:p>
            <w:r>
              <w:t>integer</w:t>
            </w:r>
          </w:p>
        </w:tc>
        <w:tc>
          <w:tcPr>
            <w:tcW w:type="dxa" w:w="2880"/>
          </w:tcPr>
          <w:p>
            <w:r>
              <w:t>Total clicks.</w:t>
            </w:r>
          </w:p>
        </w:tc>
      </w:tr>
      <w:tr>
        <w:tc>
          <w:tcPr>
            <w:tcW w:type="dxa" w:w="2880"/>
          </w:tcPr>
          <w:p>
            <w:r>
              <w:t>report_summary.subscriber_clicks</w:t>
            </w:r>
          </w:p>
        </w:tc>
        <w:tc>
          <w:tcPr>
            <w:tcW w:type="dxa" w:w="2880"/>
          </w:tcPr>
          <w:p>
            <w:r>
              <w:t>integer</w:t>
            </w:r>
          </w:p>
        </w:tc>
        <w:tc>
          <w:tcPr>
            <w:tcW w:type="dxa" w:w="2880"/>
          </w:tcPr>
          <w:p>
            <w:r>
              <w:t>Unique clicks.</w:t>
            </w:r>
          </w:p>
        </w:tc>
      </w:tr>
      <w:tr>
        <w:tc>
          <w:tcPr>
            <w:tcW w:type="dxa" w:w="2880"/>
          </w:tcPr>
          <w:p>
            <w:r>
              <w:t>report_summary.click_rate</w:t>
            </w:r>
          </w:p>
        </w:tc>
        <w:tc>
          <w:tcPr>
            <w:tcW w:type="dxa" w:w="2880"/>
          </w:tcPr>
          <w:p>
            <w:r>
              <w:t>number</w:t>
            </w:r>
          </w:p>
        </w:tc>
        <w:tc>
          <w:tcPr>
            <w:tcW w:type="dxa" w:w="2880"/>
          </w:tcPr>
          <w:p>
            <w:r>
              <w:t>Unique clicks / successful deliveries.</w:t>
            </w:r>
          </w:p>
        </w:tc>
      </w:tr>
      <w:tr>
        <w:tc>
          <w:tcPr>
            <w:tcW w:type="dxa" w:w="2880"/>
          </w:tcPr>
          <w:p>
            <w:r>
              <w:t>_links</w:t>
            </w:r>
          </w:p>
        </w:tc>
        <w:tc>
          <w:tcPr>
            <w:tcW w:type="dxa" w:w="2880"/>
          </w:tcPr>
          <w:p>
            <w:r>
              <w:t>object[]</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Link relation type (like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Values: GET, POST, PUT, PATCH, DELETE, OPTIONS, HEAD.</w:t>
            </w:r>
          </w:p>
        </w:tc>
      </w:tr>
      <w:tr>
        <w:tc>
          <w:tcPr>
            <w:tcW w:type="dxa" w:w="2880"/>
          </w:tcPr>
          <w:p>
            <w:r>
              <w:t>_links[].targetSchema</w:t>
            </w:r>
          </w:p>
        </w:tc>
        <w:tc>
          <w:tcPr>
            <w:tcW w:type="dxa" w:w="2880"/>
          </w:tcPr>
          <w:p>
            <w:r>
              <w:t>string</w:t>
            </w:r>
          </w:p>
        </w:tc>
        <w:tc>
          <w:tcPr>
            <w:tcW w:type="dxa" w:w="2880"/>
          </w:tcPr>
          <w:p>
            <w:r>
              <w:t>For GETs, URL representing the response schema.</w:t>
            </w:r>
          </w:p>
        </w:tc>
      </w:tr>
      <w:tr>
        <w:tc>
          <w:tcPr>
            <w:tcW w:type="dxa" w:w="2880"/>
          </w:tcPr>
          <w:p>
            <w:r>
              <w:t>_links[].schema</w:t>
            </w:r>
          </w:p>
        </w:tc>
        <w:tc>
          <w:tcPr>
            <w:tcW w:type="dxa" w:w="2880"/>
          </w:tcPr>
          <w:p>
            <w:r>
              <w:t>string</w:t>
            </w:r>
          </w:p>
        </w:tc>
        <w:tc>
          <w:tcPr>
            <w:tcW w:type="dxa" w:w="2880"/>
          </w:tcPr>
          <w:p>
            <w:r>
              <w:t>For methods with bodies, URL representing the request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'https://{{OAUTH_METADATA.meta.serverPrefix}}.api.mailchimp.com/3.0/automations' \</w:t>
        <w:br/>
        <w:t xml:space="preserve"> --header 'Accept: application/json' \</w:t>
        <w:br/>
        <w:t xml:space="preserve"> --header 'Content-Type: application/json' \</w:t>
        <w:br/>
        <w:t xml:space="preserve"> --data '{</w:t>
        <w:br/>
        <w:t xml:space="preserve"> "recipients": {</w:t>
        <w:br/>
        <w:t xml:space="preserve"> "list_id": "1a2df69xxx",</w:t>
        <w:br/>
        <w:t xml:space="preserve"> "store_id": "1a2df69xxx"</w:t>
        <w:br/>
        <w:t xml:space="preserve">    },</w:t>
        <w:br/>
        <w:t xml:space="preserve"> "settings": {</w:t>
        <w:br/>
        <w:t xml:space="preserve"> "from_name": "My Brand",</w:t>
        <w:br/>
        <w:t xml:space="preserve"> "reply_to": "replies@example.com"</w:t>
        <w:br/>
        <w:t xml:space="preserve">    },</w:t>
        <w:br/>
        <w:t xml:space="preserve"> "trigger_settings": {</w:t>
        <w:br/>
        <w:t xml:space="preserve"> "workflow_type": "abandonedCart"</w:t>
        <w:br/>
        <w:t xml:space="preserve">    }</w:t>
        <w:br/>
        <w:t xml:space="preserve">  }'</w:t>
      </w:r>
    </w:p>
    <w:p>
      <w:pPr>
        <w:pStyle w:val="Heading3"/>
      </w:pPr>
      <w:r>
        <w:t>Example Usage</w:t>
      </w:r>
    </w:p>
    <w:p>
      <w:pPr>
        <w:pStyle w:val="Heading3"/>
      </w:pPr>
      <w:r>
        <w:t>Example 1: Create an Abandoned Cart Automation (minimal)</w:t>
      </w:r>
    </w:p>
    <w:p>
      <w:r>
        <w:rPr>
          <w:b/>
          <w:color w:val="666666"/>
          <w:sz w:val="16"/>
        </w:rPr>
        <w:t>[bash]</w:t>
      </w:r>
    </w:p>
    <w:p>
      <w:pPr>
        <w:shd w:fill="F2F2F2" w:val="clear"/>
      </w:pPr>
      <w:r>
        <w:rPr>
          <w:rFonts w:ascii="Courier New" w:hAnsi="Courier New"/>
          <w:sz w:val="17"/>
        </w:rPr>
        <w:t>curl -X POST \</w:t>
        <w:br/>
        <w:t xml:space="preserve"> 'https://{{OAUTH_METADATA.meta.serverPrefix}}.api.mailchimp.com/3.0/automations' \</w:t>
        <w:br/>
        <w:t xml:space="preserve"> -H 'Accept: application/json' \</w:t>
        <w:br/>
        <w:t xml:space="preserve"> -H 'Content-Type: application/json' \</w:t>
        <w:br/>
        <w:t xml:space="preserve"> -d '{</w:t>
        <w:br/>
        <w:t xml:space="preserve"> "recipients": { "list_id": "1a2df69xxx" },</w:t>
        <w:br/>
        <w:t xml:space="preserve"> "trigger_settings": { "workflow_type": "abandonedCart" }</w:t>
        <w:br/>
        <w:t xml:space="preserve">  }'</w:t>
      </w:r>
    </w:p>
    <w:p>
      <w:pPr>
        <w:pStyle w:val="Heading3"/>
      </w:pPr>
      <w:r>
        <w:t>Example 2: Create with sender settings and store</w:t>
      </w:r>
    </w:p>
    <w:p>
      <w:r>
        <w:rPr>
          <w:b/>
          <w:color w:val="666666"/>
          <w:sz w:val="16"/>
        </w:rPr>
        <w:t>[bash]</w:t>
      </w:r>
    </w:p>
    <w:p>
      <w:pPr>
        <w:shd w:fill="F2F2F2" w:val="clear"/>
      </w:pPr>
      <w:r>
        <w:rPr>
          <w:rFonts w:ascii="Courier New" w:hAnsi="Courier New"/>
          <w:sz w:val="17"/>
        </w:rPr>
        <w:t>curl -X POST \</w:t>
        <w:br/>
        <w:t xml:space="preserve"> 'https://{{OAUTH_METADATA.meta.serverPrefix}}.api.mailchimp.com/3.0/automations' \</w:t>
        <w:br/>
        <w:t xml:space="preserve"> -H 'Accept: application/json' \</w:t>
        <w:br/>
        <w:t xml:space="preserve"> -H 'Content-Type: application/json' \</w:t>
        <w:br/>
        <w:t xml:space="preserve"> -d '{</w:t>
        <w:br/>
        <w:t xml:space="preserve"> "recipients": {</w:t>
        <w:br/>
        <w:t xml:space="preserve"> "list_id": "1a2df69xxx",</w:t>
        <w:br/>
        <w:t xml:space="preserve"> "store_id": "1a2df69xxx"</w:t>
        <w:br/>
        <w:t xml:space="preserve">    },</w:t>
        <w:br/>
        <w:t xml:space="preserve"> "settings": {</w:t>
        <w:br/>
        <w:t xml:space="preserve"> "from_name": "Acme Store",</w:t>
        <w:br/>
        <w:t xml:space="preserve"> "reply_to": "support@acme.example"</w:t>
        <w:br/>
        <w:t xml:space="preserve">    },</w:t>
        <w:br/>
        <w:t xml:space="preserve"> "trigger_settings": {</w:t>
        <w:br/>
        <w:t xml:space="preserve"> "workflow_type": "abandonedCart"</w:t>
        <w:br/>
        <w:t xml:space="preserve">    }</w:t>
        <w:br/>
        <w:t xml:space="preserve">  }'</w:t>
      </w:r>
    </w:p>
    <w:p>
      <w:pPr>
        <w:pStyle w:val="Heading3"/>
      </w:pPr>
      <w:r>
        <w:t>Behavior</w:t>
      </w:r>
    </w:p>
    <w:p>
      <w:pPr>
        <w:pStyle w:val="ListBullet"/>
      </w:pPr>
      <w:r>
        <w:t>Validates the request body includes recipients.list_id and trigger_settings.workflow_type.</w:t>
      </w:r>
    </w:p>
    <w:p>
      <w:pPr>
        <w:pStyle w:val="ListBullet"/>
      </w:pPr>
      <w:r>
        <w:t>Creates a classic automation configured for the specified audience and workflow type.</w:t>
      </w:r>
    </w:p>
    <w:p>
      <w:pPr>
        <w:pStyle w:val="ListBullet"/>
      </w:pPr>
      <w:r>
        <w:t>Returns the created automation object, including settings, tracking, trigger settings, and _links.</w:t>
      </w:r>
    </w:p>
    <w:p>
      <w:pPr>
        <w:pStyle w:val="Heading3"/>
      </w:pPr>
      <w:r>
        <w:t>Notes</w:t>
      </w:r>
    </w:p>
    <w:p>
      <w:pPr>
        <w:pStyle w:val="ListBullet"/>
      </w:pPr>
      <w:r>
        <w:t>The scraped description states classic automation creation “currently only supports abandonedCart”, while the response schema enumerates multiple workflow_type values; rely on what the API accepts for this endpoint in your account.</w:t>
      </w:r>
    </w:p>
    <w:p>
      <w:pPr>
        <w:pStyle w:val="ListBullet"/>
      </w:pPr>
      <w:r>
        <w:t>Segment conditions (recipients.segment_opts.conditions) support multiple schemas; refer to Mailchimp’s “condition types” documentation linked in the scraped content.</w:t>
      </w:r>
    </w:p>
    <w:p>
      <w:pPr>
        <w:pStyle w:val="Heading3"/>
      </w:pPr>
      <w:r>
        <w:t>Error Handling</w:t>
      </w:r>
    </w:p>
    <w:p>
      <w:pPr>
        <w:pStyle w:val="ListBullet"/>
      </w:pPr>
      <w:r>
        <w:t>The documentation provides a default error schema with fields type, title, status, detail, and instance (example shows 404 Resource Not Found).</w:t>
      </w:r>
    </w:p>
    <w:p>
      <w:pPr>
        <w:pStyle w:val="Heading3"/>
      </w:pPr>
      <w:r>
        <w:t>Related automations actions</w:t>
      </w:r>
    </w:p>
    <w:p>
      <w:pPr>
        <w:pStyle w:val="ListBullet"/>
      </w:pPr>
      <w:r>
        <w:t>[GET] List Automations — /automations</w:t>
      </w:r>
    </w:p>
    <w:p>
      <w:pPr>
        <w:pStyle w:val="ListBullet"/>
      </w:pPr>
      <w:r>
        <w:t>[POST] Start an Automation Workflow Email — /automations/{{workflowId}}/emails/{{workflowEmailId}}/actions/start</w:t>
      </w:r>
    </w:p>
    <w:p>
      <w:pPr>
        <w:pStyle w:val="ListBullet"/>
      </w:pPr>
      <w:r>
        <w:t>[POST] Archive an Automation Workflow — /automations/{{workflowId}}/actions/archive</w:t>
      </w:r>
    </w:p>
    <w:p>
      <w:pPr>
        <w:pStyle w:val="ListBullet"/>
      </w:pPr>
      <w:r>
        <w:t>[GET] Get an Automation Workflow Summary — /automations/{{workflowId}}</w:t>
      </w:r>
    </w:p>
    <w:p>
      <w:pPr>
        <w:pStyle w:val="ListBullet"/>
      </w:pPr>
      <w:r>
        <w:t>[GET] List Removed Subscribers from an Automation Workflow — /automations/{{workflowId}}/removed-subscribers</w:t>
      </w:r>
    </w:p>
    <w:p>
      <w:pPr>
        <w:pStyle w:val="ListBullet"/>
      </w:pPr>
      <w:r>
        <w:t>[POST] Pause All Emails in an Automation Workflow — /automations/{{workflowId}}/actions/pause-all-emails</w:t>
      </w:r>
    </w:p>
    <w:p>
      <w:r>
        <w:br w:type="page"/>
      </w:r>
    </w:p>
    <w:p>
      <w:pPr>
        <w:pStyle w:val="Heading2"/>
      </w:pPr>
      <w:r>
        <w:t>5. [GET] List Automations</w:t>
      </w:r>
    </w:p>
    <w:p>
      <w:r>
        <w:rPr>
          <w:b/>
        </w:rPr>
        <w:t xml:space="preserve">Endpoint: </w:t>
      </w:r>
      <w:r>
        <w:rPr>
          <w:rFonts w:ascii="Courier New" w:hAnsi="Courier New"/>
          <w:sz w:val="18"/>
        </w:rPr>
        <w:t>/automations</w:t>
      </w:r>
    </w:p>
    <w:p>
      <w:pPr>
        <w:pStyle w:val="Heading3"/>
      </w:pPr>
      <w:r>
        <w:t>Method</w:t>
      </w:r>
    </w:p>
    <w:p>
      <w:r>
        <w:t>GET</w:t>
      </w:r>
    </w:p>
    <w:p>
      <w:pPr>
        <w:pStyle w:val="Heading3"/>
      </w:pPr>
      <w:r>
        <w:t>URL</w:t>
      </w:r>
    </w:p>
    <w:p>
      <w:r>
        <w:t>https://{{OAUTH_METADATA.meta.serverPrefix}}.api.mailchimp.com/3.0/automations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summary of an account's classic automations. Supports pagination, sparse fieldsets (include/exclude fields), and filtering by create/start timestamps and status.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The number of records to return. Default: 10. Maximum: 1000. Sent as a query parameter in the URL.</w:t>
            </w:r>
          </w:p>
        </w:tc>
      </w:tr>
      <w:tr>
        <w:tc>
          <w:tcPr>
            <w:tcW w:type="dxa" w:w="2880"/>
          </w:tcPr>
          <w:p>
            <w:r>
              <w:t>offset</w:t>
            </w:r>
          </w:p>
        </w:tc>
        <w:tc>
          <w:tcPr>
            <w:tcW w:type="dxa" w:w="2880"/>
          </w:tcPr>
          <w:p>
            <w:r>
              <w:t>any</w:t>
            </w:r>
          </w:p>
        </w:tc>
        <w:tc>
          <w:tcPr>
            <w:tcW w:type="dxa" w:w="2880"/>
          </w:tcPr>
          <w:p>
            <w:r>
              <w:t>Number of records from a collection to skip (pagination). Default: 0. Sent as a query parameter in the URL.</w:t>
            </w:r>
          </w:p>
        </w:tc>
      </w:tr>
      <w:tr>
        <w:tc>
          <w:tcPr>
            <w:tcW w:type="dxa" w:w="2880"/>
          </w:tcPr>
          <w:p>
            <w:r>
              <w:t>fields</w:t>
            </w:r>
          </w:p>
        </w:tc>
        <w:tc>
          <w:tcPr>
            <w:tcW w:type="dxa" w:w="2880"/>
          </w:tcPr>
          <w:p>
            <w:r>
              <w:t>any</w:t>
            </w:r>
          </w:p>
        </w:tc>
        <w:tc>
          <w:tcPr>
            <w:tcW w:type="dxa" w:w="2880"/>
          </w:tcPr>
          <w:p>
            <w:r>
              <w:t>Comma-separated list of fields to return. Reference sub-object fields with dot notation. Sent as a query parameter in the URL.</w:t>
            </w:r>
          </w:p>
        </w:tc>
      </w:tr>
      <w:tr>
        <w:tc>
          <w:tcPr>
            <w:tcW w:type="dxa" w:w="2880"/>
          </w:tcPr>
          <w:p>
            <w:r>
              <w:t>exclude_fields</w:t>
            </w:r>
          </w:p>
        </w:tc>
        <w:tc>
          <w:tcPr>
            <w:tcW w:type="dxa" w:w="2880"/>
          </w:tcPr>
          <w:p>
            <w:r>
              <w:t>any</w:t>
            </w:r>
          </w:p>
        </w:tc>
        <w:tc>
          <w:tcPr>
            <w:tcW w:type="dxa" w:w="2880"/>
          </w:tcPr>
          <w:p>
            <w:r>
              <w:t>Comma-separated list of fields to exclude. Reference sub-object fields with dot notation. Sent as a query parameter in the URL.</w:t>
            </w:r>
          </w:p>
        </w:tc>
      </w:tr>
      <w:tr>
        <w:tc>
          <w:tcPr>
            <w:tcW w:type="dxa" w:w="2880"/>
          </w:tcPr>
          <w:p>
            <w:r>
              <w:t>before_create_time</w:t>
            </w:r>
          </w:p>
        </w:tc>
        <w:tc>
          <w:tcPr>
            <w:tcW w:type="dxa" w:w="2880"/>
          </w:tcPr>
          <w:p>
            <w:r>
              <w:t>any</w:t>
            </w:r>
          </w:p>
        </w:tc>
        <w:tc>
          <w:tcPr>
            <w:tcW w:type="dxa" w:w="2880"/>
          </w:tcPr>
          <w:p>
            <w:r>
              <w:t>Restrict results to automations created before this time (ISO 8601, e.g. 2015-10-21T15:41:36+00:00). Sent as a query parameter in the URL.</w:t>
            </w:r>
          </w:p>
        </w:tc>
      </w:tr>
      <w:tr>
        <w:tc>
          <w:tcPr>
            <w:tcW w:type="dxa" w:w="2880"/>
          </w:tcPr>
          <w:p>
            <w:r>
              <w:t>since_create_time</w:t>
            </w:r>
          </w:p>
        </w:tc>
        <w:tc>
          <w:tcPr>
            <w:tcW w:type="dxa" w:w="2880"/>
          </w:tcPr>
          <w:p>
            <w:r>
              <w:t>any</w:t>
            </w:r>
          </w:p>
        </w:tc>
        <w:tc>
          <w:tcPr>
            <w:tcW w:type="dxa" w:w="2880"/>
          </w:tcPr>
          <w:p>
            <w:r>
              <w:t>Restrict results to automations created after this time (ISO 8601). Sent as a query parameter in the URL.</w:t>
            </w:r>
          </w:p>
        </w:tc>
      </w:tr>
      <w:tr>
        <w:tc>
          <w:tcPr>
            <w:tcW w:type="dxa" w:w="2880"/>
          </w:tcPr>
          <w:p>
            <w:r>
              <w:t>before_start_time</w:t>
            </w:r>
          </w:p>
        </w:tc>
        <w:tc>
          <w:tcPr>
            <w:tcW w:type="dxa" w:w="2880"/>
          </w:tcPr>
          <w:p>
            <w:r>
              <w:t>any</w:t>
            </w:r>
          </w:p>
        </w:tc>
        <w:tc>
          <w:tcPr>
            <w:tcW w:type="dxa" w:w="2880"/>
          </w:tcPr>
          <w:p>
            <w:r>
              <w:t>Restrict results to automations started before this time (ISO 8601). Sent as a query parameter in the URL.</w:t>
            </w:r>
          </w:p>
        </w:tc>
      </w:tr>
      <w:tr>
        <w:tc>
          <w:tcPr>
            <w:tcW w:type="dxa" w:w="2880"/>
          </w:tcPr>
          <w:p>
            <w:r>
              <w:t>since_start_time</w:t>
            </w:r>
          </w:p>
        </w:tc>
        <w:tc>
          <w:tcPr>
            <w:tcW w:type="dxa" w:w="2880"/>
          </w:tcPr>
          <w:p>
            <w:r>
              <w:t>any</w:t>
            </w:r>
          </w:p>
        </w:tc>
        <w:tc>
          <w:tcPr>
            <w:tcW w:type="dxa" w:w="2880"/>
          </w:tcPr>
          <w:p>
            <w:r>
              <w:t>Restrict results to automations started after this time (ISO 8601). Sent as a query parameter in the URL.</w:t>
            </w:r>
          </w:p>
        </w:tc>
      </w:tr>
      <w:tr>
        <w:tc>
          <w:tcPr>
            <w:tcW w:type="dxa" w:w="2880"/>
          </w:tcPr>
          <w:p>
            <w:r>
              <w:t>status</w:t>
            </w:r>
          </w:p>
        </w:tc>
        <w:tc>
          <w:tcPr>
            <w:tcW w:type="dxa" w:w="2880"/>
          </w:tcPr>
          <w:p>
            <w:r>
              <w:t>any</w:t>
            </w:r>
          </w:p>
        </w:tc>
        <w:tc>
          <w:tcPr>
            <w:tcW w:type="dxa" w:w="2880"/>
          </w:tcPr>
          <w:p>
            <w:r>
              <w:t>Restrict results to automations with the specified status. (Status values observed in response schema: save, paused, sending.)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"automations": [</w:t>
        <w:br/>
        <w:t xml:space="preserve"> {</w:t>
        <w:br/>
        <w:t xml:space="preserve"> "id": "a1b2c3d4e5",</w:t>
        <w:br/>
        <w:t xml:space="preserve"> "create_time": "2015-10-21T15:41:36+00:00",</w:t>
        <w:br/>
        <w:t xml:space="preserve"> "start_time": "2015-10-22T10:00:00+00:00",</w:t>
        <w:br/>
        <w:t xml:space="preserve"> "status": "sending",</w:t>
        <w:br/>
        <w:t xml:space="preserve"> "emails_sent": 12345,</w:t>
        <w:br/>
        <w:t xml:space="preserve"> "recipients": {</w:t>
        <w:br/>
        <w:t xml:space="preserve"> "list_id": "1a2b3c4d5e",</w:t>
        <w:br/>
        <w:t xml:space="preserve"> "list_is_active": true,</w:t>
        <w:br/>
        <w:t xml:space="preserve"> "list_name": "Weekly Newsletter",</w:t>
        <w:br/>
        <w:t xml:space="preserve"> "segment_opts": {</w:t>
        <w:br/>
        <w:t xml:space="preserve"> "saved_segment_id": 98765,</w:t>
        <w:br/>
        <w:t xml:space="preserve"> "match": "any",</w:t>
        <w:br/>
        <w:t xml:space="preserve"> "conditions": []</w:t>
        <w:br/>
        <w:t xml:space="preserve"> },</w:t>
        <w:br/>
        <w:t xml:space="preserve"> "store_id": "store_123"</w:t>
        <w:br/>
        <w:t xml:space="preserve"> },</w:t>
        <w:br/>
        <w:t xml:space="preserve"> "settings": {</w:t>
        <w:br/>
        <w:t xml:space="preserve"> "title": "Welcome Series",</w:t>
        <w:br/>
        <w:t xml:space="preserve"> "from_name": "Marketing Team",</w:t>
        <w:br/>
        <w:t xml:space="preserve"> "reply_to": "replies@example.com",</w:t>
        <w:br/>
        <w:t xml:space="preserve"> "use_conversation": true,</w:t>
        <w:br/>
        <w:t xml:space="preserve"> "to_name": "*|FNAME|*",</w:t>
        <w:br/>
        <w:t xml:space="preserve"> "authenticate": true,</w:t>
        <w:br/>
        <w:t xml:space="preserve"> "auto_footer": true,</w:t>
        <w:br/>
        <w:t xml:space="preserve"> "inline_css": true</w:t>
        <w:br/>
        <w:t xml:space="preserve"> },</w:t>
        <w:br/>
        <w:t xml:space="preserve"> "tracking": {</w:t>
        <w:br/>
        <w:t xml:space="preserve"> "opens": true,</w:t>
        <w:br/>
        <w:t xml:space="preserve"> "html_clicks": true,</w:t>
        <w:br/>
        <w:t xml:space="preserve"> "text_clicks": true,</w:t>
        <w:br/>
        <w:t xml:space="preserve"> "goal_tracking": false,</w:t>
        <w:br/>
        <w:t xml:space="preserve"> "ecomm360": false,</w:t>
        <w:br/>
        <w:t xml:space="preserve"> "google_analytics": "welcome-series",</w:t>
        <w:br/>
        <w:t xml:space="preserve"> "clicktale": "cta-tracking",</w:t>
        <w:br/>
        <w:t xml:space="preserve"> "salesforce": {</w:t>
        <w:br/>
        <w:t xml:space="preserve"> "campaign": false,</w:t>
        <w:br/>
        <w:t xml:space="preserve"> "notes": false</w:t>
        <w:br/>
        <w:t xml:space="preserve"> },</w:t>
        <w:br/>
        <w:t xml:space="preserve"> "capsule": {</w:t>
        <w:br/>
        <w:t xml:space="preserve"> "notes": false</w:t>
        <w:br/>
        <w:t xml:space="preserve"> }</w:t>
        <w:br/>
        <w:t xml:space="preserve"> },</w:t>
        <w:br/>
        <w:t xml:space="preserve"> "trigger_settings": {</w:t>
        <w:br/>
        <w:t xml:space="preserve"> "workflow_type": "welcomeSeries",</w:t>
        <w:br/>
        <w:t xml:space="preserve"> "workflow_title": "Welcome Series",</w:t>
        <w:br/>
        <w:t xml:space="preserve"> "runtime": {</w:t>
        <w:br/>
        <w:t xml:space="preserve"> "days": [</w:t>
        <w:br/>
        <w:t xml:space="preserve"> "monday",</w:t>
        <w:br/>
        <w:t xml:space="preserve"> "wednesday",</w:t>
        <w:br/>
        <w:t xml:space="preserve"> "friday"</w:t>
        <w:br/>
        <w:t xml:space="preserve"> ],</w:t>
        <w:br/>
        <w:t xml:space="preserve"> "hours": {</w:t>
        <w:br/>
        <w:t xml:space="preserve"> "type": "send_asap"</w:t>
        <w:br/>
        <w:t xml:space="preserve"> }</w:t>
        <w:br/>
        <w:t xml:space="preserve"> },</w:t>
        <w:br/>
        <w:t xml:space="preserve"> "workflow_emails_count": 3</w:t>
        <w:br/>
        <w:t xml:space="preserve"> },</w:t>
        <w:br/>
        <w:t xml:space="preserve"> "report_summary": {</w:t>
        <w:br/>
        <w:t xml:space="preserve"> "opens": 1000,</w:t>
        <w:br/>
        <w:t xml:space="preserve"> "unique_opens": 800,</w:t>
        <w:br/>
        <w:t xml:space="preserve"> "open_rate": 0.65,</w:t>
        <w:br/>
        <w:t xml:space="preserve"> "clicks": 250,</w:t>
        <w:br/>
        <w:t xml:space="preserve"> "subscriber_clicks": 200,</w:t>
        <w:br/>
        <w:t xml:space="preserve"> "click_rate": 0.16</w:t>
        <w:br/>
        <w:t xml:space="preserve"> },</w:t>
        <w:br/>
        <w:t xml:space="preserve"> "_links": [</w:t>
        <w:br/>
        <w:t xml:space="preserve"> {</w:t>
        <w:br/>
        <w:t xml:space="preserve"> "rel": "self",</w:t>
        <w:br/>
        <w:t xml:space="preserve"> "href": "https://{{OAUTH_METADATA.meta.serverPrefix}}.api.mailchimp.com/3.0/automations/a1b2c3d4e5",</w:t>
        <w:br/>
        <w:t xml:space="preserve"> "method": "GET",</w:t>
        <w:br/>
        <w:t xml:space="preserve"> "targetSchema": "https://api.mailchimp.com/schema/3.0/Automations/Instance.json",</w:t>
        <w:br/>
        <w:t xml:space="preserve"> "schema": "https://api.mailchimp.com/schema/3.0/Automations/Instance.json"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"https://{{OAUTH_METADATA.meta.serverPrefix}}.api.mailchimp.com/3.0/automations",</w:t>
        <w:br/>
        <w:t xml:space="preserve"> "method": "GET",</w:t>
        <w:br/>
        <w:t xml:space="preserve"> "targetSchema": "https://api.mailchimp.com/schema/3.0/Automations/Collection.json",</w:t>
        <w:br/>
        <w:t xml:space="preserve"> "schema": "https://api.mailchimp.com/schema/3.0/Automations/Collection.json"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automations</w:t>
            </w:r>
          </w:p>
        </w:tc>
        <w:tc>
          <w:tcPr>
            <w:tcW w:type="dxa" w:w="2880"/>
          </w:tcPr>
          <w:p>
            <w:r>
              <w:t>array</w:t>
            </w:r>
          </w:p>
        </w:tc>
        <w:tc>
          <w:tcPr>
            <w:tcW w:type="dxa" w:w="2880"/>
          </w:tcPr>
          <w:p>
            <w:r>
              <w:t>An array of objects, each representing an Automation workflow.</w:t>
            </w:r>
          </w:p>
        </w:tc>
      </w:tr>
      <w:tr>
        <w:tc>
          <w:tcPr>
            <w:tcW w:type="dxa" w:w="2880"/>
          </w:tcPr>
          <w:p>
            <w:r>
              <w:t>automations[].id</w:t>
            </w:r>
          </w:p>
        </w:tc>
        <w:tc>
          <w:tcPr>
            <w:tcW w:type="dxa" w:w="2880"/>
          </w:tcPr>
          <w:p>
            <w:r>
              <w:t>string</w:t>
            </w:r>
          </w:p>
        </w:tc>
        <w:tc>
          <w:tcPr>
            <w:tcW w:type="dxa" w:w="2880"/>
          </w:tcPr>
          <w:p>
            <w:r>
              <w:t>A string that identifies the Automation.</w:t>
            </w:r>
          </w:p>
        </w:tc>
      </w:tr>
      <w:tr>
        <w:tc>
          <w:tcPr>
            <w:tcW w:type="dxa" w:w="2880"/>
          </w:tcPr>
          <w:p>
            <w:r>
              <w:t>automations[].create_time</w:t>
            </w:r>
          </w:p>
        </w:tc>
        <w:tc>
          <w:tcPr>
            <w:tcW w:type="dxa" w:w="2880"/>
          </w:tcPr>
          <w:p>
            <w:r>
              <w:t>string</w:t>
            </w:r>
          </w:p>
        </w:tc>
        <w:tc>
          <w:tcPr>
            <w:tcW w:type="dxa" w:w="2880"/>
          </w:tcPr>
          <w:p>
            <w:r>
              <w:t>Date/time the Automation was created (ISO 8601).</w:t>
            </w:r>
          </w:p>
        </w:tc>
      </w:tr>
      <w:tr>
        <w:tc>
          <w:tcPr>
            <w:tcW w:type="dxa" w:w="2880"/>
          </w:tcPr>
          <w:p>
            <w:r>
              <w:t>automations[].start_time</w:t>
            </w:r>
          </w:p>
        </w:tc>
        <w:tc>
          <w:tcPr>
            <w:tcW w:type="dxa" w:w="2880"/>
          </w:tcPr>
          <w:p>
            <w:r>
              <w:t>string</w:t>
            </w:r>
          </w:p>
        </w:tc>
        <w:tc>
          <w:tcPr>
            <w:tcW w:type="dxa" w:w="2880"/>
          </w:tcPr>
          <w:p>
            <w:r>
              <w:t>Date/time the Automation was started (ISO 8601).</w:t>
            </w:r>
          </w:p>
        </w:tc>
      </w:tr>
      <w:tr>
        <w:tc>
          <w:tcPr>
            <w:tcW w:type="dxa" w:w="2880"/>
          </w:tcPr>
          <w:p>
            <w:r>
              <w:t>automations[].status</w:t>
            </w:r>
          </w:p>
        </w:tc>
        <w:tc>
          <w:tcPr>
            <w:tcW w:type="dxa" w:w="2880"/>
          </w:tcPr>
          <w:p>
            <w:r>
              <w:t>string</w:t>
            </w:r>
          </w:p>
        </w:tc>
        <w:tc>
          <w:tcPr>
            <w:tcW w:type="dxa" w:w="2880"/>
          </w:tcPr>
          <w:p>
            <w:r>
              <w:t>Current status of the Automation. Possible values: save, paused, sending.</w:t>
            </w:r>
          </w:p>
        </w:tc>
      </w:tr>
      <w:tr>
        <w:tc>
          <w:tcPr>
            <w:tcW w:type="dxa" w:w="2880"/>
          </w:tcPr>
          <w:p>
            <w:r>
              <w:t>automations[].emails_sent</w:t>
            </w:r>
          </w:p>
        </w:tc>
        <w:tc>
          <w:tcPr>
            <w:tcW w:type="dxa" w:w="2880"/>
          </w:tcPr>
          <w:p>
            <w:r>
              <w:t>integer</w:t>
            </w:r>
          </w:p>
        </w:tc>
        <w:tc>
          <w:tcPr>
            <w:tcW w:type="dxa" w:w="2880"/>
          </w:tcPr>
          <w:p>
            <w:r>
              <w:t>Total number of emails sent for the Automation.</w:t>
            </w:r>
          </w:p>
        </w:tc>
      </w:tr>
      <w:tr>
        <w:tc>
          <w:tcPr>
            <w:tcW w:type="dxa" w:w="2880"/>
          </w:tcPr>
          <w:p>
            <w:r>
              <w:t>automations[].recipients</w:t>
            </w:r>
          </w:p>
        </w:tc>
        <w:tc>
          <w:tcPr>
            <w:tcW w:type="dxa" w:w="2880"/>
          </w:tcPr>
          <w:p>
            <w:r>
              <w:t>object</w:t>
            </w:r>
          </w:p>
        </w:tc>
        <w:tc>
          <w:tcPr>
            <w:tcW w:type="dxa" w:w="2880"/>
          </w:tcPr>
          <w:p>
            <w:r>
              <w:t>Recipient configuration for the automation.</w:t>
            </w:r>
          </w:p>
        </w:tc>
      </w:tr>
      <w:tr>
        <w:tc>
          <w:tcPr>
            <w:tcW w:type="dxa" w:w="2880"/>
          </w:tcPr>
          <w:p>
            <w:r>
              <w:t>automations[].recipients.list_id</w:t>
            </w:r>
          </w:p>
        </w:tc>
        <w:tc>
          <w:tcPr>
            <w:tcW w:type="dxa" w:w="2880"/>
          </w:tcPr>
          <w:p>
            <w:r>
              <w:t>string</w:t>
            </w:r>
          </w:p>
        </w:tc>
        <w:tc>
          <w:tcPr>
            <w:tcW w:type="dxa" w:w="2880"/>
          </w:tcPr>
          <w:p>
            <w:r>
              <w:t>The unique list id.</w:t>
            </w:r>
          </w:p>
        </w:tc>
      </w:tr>
      <w:tr>
        <w:tc>
          <w:tcPr>
            <w:tcW w:type="dxa" w:w="2880"/>
          </w:tcPr>
          <w:p>
            <w:r>
              <w:t>automations[].recipients.list_is_active</w:t>
            </w:r>
          </w:p>
        </w:tc>
        <w:tc>
          <w:tcPr>
            <w:tcW w:type="dxa" w:w="2880"/>
          </w:tcPr>
          <w:p>
            <w:r>
              <w:t>boolean</w:t>
            </w:r>
          </w:p>
        </w:tc>
        <w:tc>
          <w:tcPr>
            <w:tcW w:type="dxa" w:w="2880"/>
          </w:tcPr>
          <w:p>
            <w:r>
              <w:t>Status of the list used (e.g., deleted or disabled).</w:t>
            </w:r>
          </w:p>
        </w:tc>
      </w:tr>
      <w:tr>
        <w:tc>
          <w:tcPr>
            <w:tcW w:type="dxa" w:w="2880"/>
          </w:tcPr>
          <w:p>
            <w:r>
              <w:t>automations[].recipients.list_name</w:t>
            </w:r>
          </w:p>
        </w:tc>
        <w:tc>
          <w:tcPr>
            <w:tcW w:type="dxa" w:w="2880"/>
          </w:tcPr>
          <w:p>
            <w:r>
              <w:t>string</w:t>
            </w:r>
          </w:p>
        </w:tc>
        <w:tc>
          <w:tcPr>
            <w:tcW w:type="dxa" w:w="2880"/>
          </w:tcPr>
          <w:p>
            <w:r>
              <w:t>List name.</w:t>
            </w:r>
          </w:p>
        </w:tc>
      </w:tr>
      <w:tr>
        <w:tc>
          <w:tcPr>
            <w:tcW w:type="dxa" w:w="2880"/>
          </w:tcPr>
          <w:p>
            <w:r>
              <w:t>automations[].recipients.segment_opts</w:t>
            </w:r>
          </w:p>
        </w:tc>
        <w:tc>
          <w:tcPr>
            <w:tcW w:type="dxa" w:w="2880"/>
          </w:tcPr>
          <w:p>
            <w:r>
              <w:t>object</w:t>
            </w:r>
          </w:p>
        </w:tc>
        <w:tc>
          <w:tcPr>
            <w:tcW w:type="dxa" w:w="2880"/>
          </w:tcPr>
          <w:p>
            <w:r>
              <w:t>Segment options.</w:t>
            </w:r>
          </w:p>
        </w:tc>
      </w:tr>
      <w:tr>
        <w:tc>
          <w:tcPr>
            <w:tcW w:type="dxa" w:w="2880"/>
          </w:tcPr>
          <w:p>
            <w:r>
              <w:t>automations[].recipients.segment_opts.saved_segment_id</w:t>
            </w:r>
          </w:p>
        </w:tc>
        <w:tc>
          <w:tcPr>
            <w:tcW w:type="dxa" w:w="2880"/>
          </w:tcPr>
          <w:p>
            <w:r>
              <w:t>integer</w:t>
            </w:r>
          </w:p>
        </w:tc>
        <w:tc>
          <w:tcPr>
            <w:tcW w:type="dxa" w:w="2880"/>
          </w:tcPr>
          <w:p>
            <w:r>
              <w:t>Id for an existing saved segment.</w:t>
            </w:r>
          </w:p>
        </w:tc>
      </w:tr>
      <w:tr>
        <w:tc>
          <w:tcPr>
            <w:tcW w:type="dxa" w:w="2880"/>
          </w:tcPr>
          <w:p>
            <w:r>
              <w:t>automations[].recipients.segment_opts.match</w:t>
            </w:r>
          </w:p>
        </w:tc>
        <w:tc>
          <w:tcPr>
            <w:tcW w:type="dxa" w:w="2880"/>
          </w:tcPr>
          <w:p>
            <w:r>
              <w:t>string</w:t>
            </w:r>
          </w:p>
        </w:tc>
        <w:tc>
          <w:tcPr>
            <w:tcW w:type="dxa" w:w="2880"/>
          </w:tcPr>
          <w:p>
            <w:r>
              <w:t>Segment match type. Possible values: any, all.</w:t>
            </w:r>
          </w:p>
        </w:tc>
      </w:tr>
      <w:tr>
        <w:tc>
          <w:tcPr>
            <w:tcW w:type="dxa" w:w="2880"/>
          </w:tcPr>
          <w:p>
            <w:r>
              <w:t>automations[].recipients.segment_opts.conditions</w:t>
            </w:r>
          </w:p>
        </w:tc>
        <w:tc>
          <w:tcPr>
            <w:tcW w:type="dxa" w:w="2880"/>
          </w:tcPr>
          <w:p>
            <w:r>
              <w:t>array</w:t>
            </w:r>
          </w:p>
        </w:tc>
        <w:tc>
          <w:tcPr>
            <w:tcW w:type="dxa" w:w="2880"/>
          </w:tcPr>
          <w:p>
            <w:r>
              <w:t>Segment match conditions. Multiple possible types (see segment condition schemas).</w:t>
            </w:r>
          </w:p>
        </w:tc>
      </w:tr>
      <w:tr>
        <w:tc>
          <w:tcPr>
            <w:tcW w:type="dxa" w:w="2880"/>
          </w:tcPr>
          <w:p>
            <w:r>
              <w:t>automations[].recipients.store_id</w:t>
            </w:r>
          </w:p>
        </w:tc>
        <w:tc>
          <w:tcPr>
            <w:tcW w:type="dxa" w:w="2880"/>
          </w:tcPr>
          <w:p>
            <w:r>
              <w:t>string</w:t>
            </w:r>
          </w:p>
        </w:tc>
        <w:tc>
          <w:tcPr>
            <w:tcW w:type="dxa" w:w="2880"/>
          </w:tcPr>
          <w:p>
            <w:r>
              <w:t>The id of the store.</w:t>
            </w:r>
          </w:p>
        </w:tc>
      </w:tr>
      <w:tr>
        <w:tc>
          <w:tcPr>
            <w:tcW w:type="dxa" w:w="2880"/>
          </w:tcPr>
          <w:p>
            <w:r>
              <w:t>automations[].settings</w:t>
            </w:r>
          </w:p>
        </w:tc>
        <w:tc>
          <w:tcPr>
            <w:tcW w:type="dxa" w:w="2880"/>
          </w:tcPr>
          <w:p>
            <w:r>
              <w:t>object</w:t>
            </w:r>
          </w:p>
        </w:tc>
        <w:tc>
          <w:tcPr>
            <w:tcW w:type="dxa" w:w="2880"/>
          </w:tcPr>
          <w:p>
            <w:r>
              <w:t>Automation settings.</w:t>
            </w:r>
          </w:p>
        </w:tc>
      </w:tr>
      <w:tr>
        <w:tc>
          <w:tcPr>
            <w:tcW w:type="dxa" w:w="2880"/>
          </w:tcPr>
          <w:p>
            <w:r>
              <w:t>automations[].settings.title</w:t>
            </w:r>
          </w:p>
        </w:tc>
        <w:tc>
          <w:tcPr>
            <w:tcW w:type="dxa" w:w="2880"/>
          </w:tcPr>
          <w:p>
            <w:r>
              <w:t>string</w:t>
            </w:r>
          </w:p>
        </w:tc>
        <w:tc>
          <w:tcPr>
            <w:tcW w:type="dxa" w:w="2880"/>
          </w:tcPr>
          <w:p>
            <w:r>
              <w:t>Title of the Automation.</w:t>
            </w:r>
          </w:p>
        </w:tc>
      </w:tr>
      <w:tr>
        <w:tc>
          <w:tcPr>
            <w:tcW w:type="dxa" w:w="2880"/>
          </w:tcPr>
          <w:p>
            <w:r>
              <w:t>automations[].settings.from_name</w:t>
            </w:r>
          </w:p>
        </w:tc>
        <w:tc>
          <w:tcPr>
            <w:tcW w:type="dxa" w:w="2880"/>
          </w:tcPr>
          <w:p>
            <w:r>
              <w:t>string</w:t>
            </w:r>
          </w:p>
        </w:tc>
        <w:tc>
          <w:tcPr>
            <w:tcW w:type="dxa" w:w="2880"/>
          </w:tcPr>
          <w:p>
            <w:r>
              <w:t>The “from” name for the Automation (not an email address).</w:t>
            </w:r>
          </w:p>
        </w:tc>
      </w:tr>
      <w:tr>
        <w:tc>
          <w:tcPr>
            <w:tcW w:type="dxa" w:w="2880"/>
          </w:tcPr>
          <w:p>
            <w:r>
              <w:t>automations[].settings.reply_to</w:t>
            </w:r>
          </w:p>
        </w:tc>
        <w:tc>
          <w:tcPr>
            <w:tcW w:type="dxa" w:w="2880"/>
          </w:tcPr>
          <w:p>
            <w:r>
              <w:t>string</w:t>
            </w:r>
          </w:p>
        </w:tc>
        <w:tc>
          <w:tcPr>
            <w:tcW w:type="dxa" w:w="2880"/>
          </w:tcPr>
          <w:p>
            <w:r>
              <w:t>Reply-to email address for the Automation.</w:t>
            </w:r>
          </w:p>
        </w:tc>
      </w:tr>
      <w:tr>
        <w:tc>
          <w:tcPr>
            <w:tcW w:type="dxa" w:w="2880"/>
          </w:tcPr>
          <w:p>
            <w:r>
              <w:t>automations[].settings.use_conversation</w:t>
            </w:r>
          </w:p>
        </w:tc>
        <w:tc>
          <w:tcPr>
            <w:tcW w:type="dxa" w:w="2880"/>
          </w:tcPr>
          <w:p>
            <w:r>
              <w:t>boolean</w:t>
            </w:r>
          </w:p>
        </w:tc>
        <w:tc>
          <w:tcPr>
            <w:tcW w:type="dxa" w:w="2880"/>
          </w:tcPr>
          <w:p>
            <w:r>
              <w:t>Whether to use Mailchimp Conversation feature to manage replies.</w:t>
            </w:r>
          </w:p>
        </w:tc>
      </w:tr>
      <w:tr>
        <w:tc>
          <w:tcPr>
            <w:tcW w:type="dxa" w:w="2880"/>
          </w:tcPr>
          <w:p>
            <w:r>
              <w:t>automations[].settings.to_name</w:t>
            </w:r>
          </w:p>
        </w:tc>
        <w:tc>
          <w:tcPr>
            <w:tcW w:type="dxa" w:w="2880"/>
          </w:tcPr>
          <w:p>
            <w:r>
              <w:t>string</w:t>
            </w:r>
          </w:p>
        </w:tc>
        <w:tc>
          <w:tcPr>
            <w:tcW w:type="dxa" w:w="2880"/>
          </w:tcPr>
          <w:p>
            <w:r>
              <w:t>Custom “To” name, typically an audience field merge tag.</w:t>
            </w:r>
          </w:p>
        </w:tc>
      </w:tr>
      <w:tr>
        <w:tc>
          <w:tcPr>
            <w:tcW w:type="dxa" w:w="2880"/>
          </w:tcPr>
          <w:p>
            <w:r>
              <w:t>automations[].settings.authenticate</w:t>
            </w:r>
          </w:p>
        </w:tc>
        <w:tc>
          <w:tcPr>
            <w:tcW w:type="dxa" w:w="2880"/>
          </w:tcPr>
          <w:p>
            <w:r>
              <w:t>boolean</w:t>
            </w:r>
          </w:p>
        </w:tc>
        <w:tc>
          <w:tcPr>
            <w:tcW w:type="dxa" w:w="2880"/>
          </w:tcPr>
          <w:p>
            <w:r>
              <w:t>Whether Mailchimp authenticated the Automation. Default: true.</w:t>
            </w:r>
          </w:p>
        </w:tc>
      </w:tr>
      <w:tr>
        <w:tc>
          <w:tcPr>
            <w:tcW w:type="dxa" w:w="2880"/>
          </w:tcPr>
          <w:p>
            <w:r>
              <w:t>automations[].settings.auto_footer</w:t>
            </w:r>
          </w:p>
        </w:tc>
        <w:tc>
          <w:tcPr>
            <w:tcW w:type="dxa" w:w="2880"/>
          </w:tcPr>
          <w:p>
            <w:r>
              <w:t>boolean</w:t>
            </w:r>
          </w:p>
        </w:tc>
        <w:tc>
          <w:tcPr>
            <w:tcW w:type="dxa" w:w="2880"/>
          </w:tcPr>
          <w:p>
            <w:r>
              <w:t>Whether to automatically append Mailchimp’s default footer.</w:t>
            </w:r>
          </w:p>
        </w:tc>
      </w:tr>
      <w:tr>
        <w:tc>
          <w:tcPr>
            <w:tcW w:type="dxa" w:w="2880"/>
          </w:tcPr>
          <w:p>
            <w:r>
              <w:t>automations[].settings.inline_css</w:t>
            </w:r>
          </w:p>
        </w:tc>
        <w:tc>
          <w:tcPr>
            <w:tcW w:type="dxa" w:w="2880"/>
          </w:tcPr>
          <w:p>
            <w:r>
              <w:t>boolean</w:t>
            </w:r>
          </w:p>
        </w:tc>
        <w:tc>
          <w:tcPr>
            <w:tcW w:type="dxa" w:w="2880"/>
          </w:tcPr>
          <w:p>
            <w:r>
              <w:t>Whether to automatically inline the CSS included with the Automation content.</w:t>
            </w:r>
          </w:p>
        </w:tc>
      </w:tr>
      <w:tr>
        <w:tc>
          <w:tcPr>
            <w:tcW w:type="dxa" w:w="2880"/>
          </w:tcPr>
          <w:p>
            <w:r>
              <w:t>automations[].tracking</w:t>
            </w:r>
          </w:p>
        </w:tc>
        <w:tc>
          <w:tcPr>
            <w:tcW w:type="dxa" w:w="2880"/>
          </w:tcPr>
          <w:p>
            <w:r>
              <w:t>object</w:t>
            </w:r>
          </w:p>
        </w:tc>
        <w:tc>
          <w:tcPr>
            <w:tcW w:type="dxa" w:w="2880"/>
          </w:tcPr>
          <w:p>
            <w:r>
              <w:t>Tracking settings.</w:t>
            </w:r>
          </w:p>
        </w:tc>
      </w:tr>
      <w:tr>
        <w:tc>
          <w:tcPr>
            <w:tcW w:type="dxa" w:w="2880"/>
          </w:tcPr>
          <w:p>
            <w:r>
              <w:t>automations[].tracking.opens</w:t>
            </w:r>
          </w:p>
        </w:tc>
        <w:tc>
          <w:tcPr>
            <w:tcW w:type="dxa" w:w="2880"/>
          </w:tcPr>
          <w:p>
            <w:r>
              <w:t>boolean</w:t>
            </w:r>
          </w:p>
        </w:tc>
        <w:tc>
          <w:tcPr>
            <w:tcW w:type="dxa" w:w="2880"/>
          </w:tcPr>
          <w:p>
            <w:r>
              <w:t>Whether to track opens. Default: true.</w:t>
            </w:r>
          </w:p>
        </w:tc>
      </w:tr>
      <w:tr>
        <w:tc>
          <w:tcPr>
            <w:tcW w:type="dxa" w:w="2880"/>
          </w:tcPr>
          <w:p>
            <w:r>
              <w:t>automations[].tracking.html_clicks</w:t>
            </w:r>
          </w:p>
        </w:tc>
        <w:tc>
          <w:tcPr>
            <w:tcW w:type="dxa" w:w="2880"/>
          </w:tcPr>
          <w:p>
            <w:r>
              <w:t>boolean</w:t>
            </w:r>
          </w:p>
        </w:tc>
        <w:tc>
          <w:tcPr>
            <w:tcW w:type="dxa" w:w="2880"/>
          </w:tcPr>
          <w:p>
            <w:r>
              <w:t>Whether to track clicks in the HTML version. Default: true.</w:t>
            </w:r>
          </w:p>
        </w:tc>
      </w:tr>
      <w:tr>
        <w:tc>
          <w:tcPr>
            <w:tcW w:type="dxa" w:w="2880"/>
          </w:tcPr>
          <w:p>
            <w:r>
              <w:t>automations[].tracking.text_clicks</w:t>
            </w:r>
          </w:p>
        </w:tc>
        <w:tc>
          <w:tcPr>
            <w:tcW w:type="dxa" w:w="2880"/>
          </w:tcPr>
          <w:p>
            <w:r>
              <w:t>boolean</w:t>
            </w:r>
          </w:p>
        </w:tc>
        <w:tc>
          <w:tcPr>
            <w:tcW w:type="dxa" w:w="2880"/>
          </w:tcPr>
          <w:p>
            <w:r>
              <w:t>Whether to track clicks in the plain-text version. Default: true.</w:t>
            </w:r>
          </w:p>
        </w:tc>
      </w:tr>
      <w:tr>
        <w:tc>
          <w:tcPr>
            <w:tcW w:type="dxa" w:w="2880"/>
          </w:tcPr>
          <w:p>
            <w:r>
              <w:t>automations[].tracking.goal_tracking</w:t>
            </w:r>
          </w:p>
        </w:tc>
        <w:tc>
          <w:tcPr>
            <w:tcW w:type="dxa" w:w="2880"/>
          </w:tcPr>
          <w:p>
            <w:r>
              <w:t>boolean</w:t>
            </w:r>
          </w:p>
        </w:tc>
        <w:tc>
          <w:tcPr>
            <w:tcW w:type="dxa" w:w="2880"/>
          </w:tcPr>
          <w:p>
            <w:r>
              <w:t>Deprecated.</w:t>
            </w:r>
          </w:p>
        </w:tc>
      </w:tr>
      <w:tr>
        <w:tc>
          <w:tcPr>
            <w:tcW w:type="dxa" w:w="2880"/>
          </w:tcPr>
          <w:p>
            <w:r>
              <w:t>automations[].tracking.ecomm360</w:t>
            </w:r>
          </w:p>
        </w:tc>
        <w:tc>
          <w:tcPr>
            <w:tcW w:type="dxa" w:w="2880"/>
          </w:tcPr>
          <w:p>
            <w:r>
              <w:t>boolean</w:t>
            </w:r>
          </w:p>
        </w:tc>
        <w:tc>
          <w:tcPr>
            <w:tcW w:type="dxa" w:w="2880"/>
          </w:tcPr>
          <w:p>
            <w:r>
              <w:t>Whether to enable e-commerce tracking.</w:t>
            </w:r>
          </w:p>
        </w:tc>
      </w:tr>
      <w:tr>
        <w:tc>
          <w:tcPr>
            <w:tcW w:type="dxa" w:w="2880"/>
          </w:tcPr>
          <w:p>
            <w:r>
              <w:t>automations[].tracking.google_analytics</w:t>
            </w:r>
          </w:p>
        </w:tc>
        <w:tc>
          <w:tcPr>
            <w:tcW w:type="dxa" w:w="2880"/>
          </w:tcPr>
          <w:p>
            <w:r>
              <w:t>string</w:t>
            </w:r>
          </w:p>
        </w:tc>
        <w:tc>
          <w:tcPr>
            <w:tcW w:type="dxa" w:w="2880"/>
          </w:tcPr>
          <w:p>
            <w:r>
              <w:t>Custom slug for Google Analytics tracking (max 50 bytes).</w:t>
            </w:r>
          </w:p>
        </w:tc>
      </w:tr>
      <w:tr>
        <w:tc>
          <w:tcPr>
            <w:tcW w:type="dxa" w:w="2880"/>
          </w:tcPr>
          <w:p>
            <w:r>
              <w:t>automations[].tracking.clicktale</w:t>
            </w:r>
          </w:p>
        </w:tc>
        <w:tc>
          <w:tcPr>
            <w:tcW w:type="dxa" w:w="2880"/>
          </w:tcPr>
          <w:p>
            <w:r>
              <w:t>string</w:t>
            </w:r>
          </w:p>
        </w:tc>
        <w:tc>
          <w:tcPr>
            <w:tcW w:type="dxa" w:w="2880"/>
          </w:tcPr>
          <w:p>
            <w:r>
              <w:t>Custom slug for ClickTale tracking (max 50 bytes).</w:t>
            </w:r>
          </w:p>
        </w:tc>
      </w:tr>
      <w:tr>
        <w:tc>
          <w:tcPr>
            <w:tcW w:type="dxa" w:w="2880"/>
          </w:tcPr>
          <w:p>
            <w:r>
              <w:t>automations[].tracking.salesforce</w:t>
            </w:r>
          </w:p>
        </w:tc>
        <w:tc>
          <w:tcPr>
            <w:tcW w:type="dxa" w:w="2880"/>
          </w:tcPr>
          <w:p>
            <w:r>
              <w:t>object</w:t>
            </w:r>
          </w:p>
        </w:tc>
        <w:tc>
          <w:tcPr>
            <w:tcW w:type="dxa" w:w="2880"/>
          </w:tcPr>
          <w:p>
            <w:r>
              <w:t>Salesforce tracking configuration.</w:t>
            </w:r>
          </w:p>
        </w:tc>
      </w:tr>
      <w:tr>
        <w:tc>
          <w:tcPr>
            <w:tcW w:type="dxa" w:w="2880"/>
          </w:tcPr>
          <w:p>
            <w:r>
              <w:t>automations[].tracking.salesforce.campaign</w:t>
            </w:r>
          </w:p>
        </w:tc>
        <w:tc>
          <w:tcPr>
            <w:tcW w:type="dxa" w:w="2880"/>
          </w:tcPr>
          <w:p>
            <w:r>
              <w:t>boolean</w:t>
            </w:r>
          </w:p>
        </w:tc>
        <w:tc>
          <w:tcPr>
            <w:tcW w:type="dxa" w:w="2880"/>
          </w:tcPr>
          <w:p>
            <w:r>
              <w:t>Create a campaign in a connected Salesforce account.</w:t>
            </w:r>
          </w:p>
        </w:tc>
      </w:tr>
      <w:tr>
        <w:tc>
          <w:tcPr>
            <w:tcW w:type="dxa" w:w="2880"/>
          </w:tcPr>
          <w:p>
            <w:r>
              <w:t>automations[].tracking.salesforce.notes</w:t>
            </w:r>
          </w:p>
        </w:tc>
        <w:tc>
          <w:tcPr>
            <w:tcW w:type="dxa" w:w="2880"/>
          </w:tcPr>
          <w:p>
            <w:r>
              <w:t>boolean</w:t>
            </w:r>
          </w:p>
        </w:tc>
        <w:tc>
          <w:tcPr>
            <w:tcW w:type="dxa" w:w="2880"/>
          </w:tcPr>
          <w:p>
            <w:r>
              <w:t>Update contact notes for a campaign based on a subscriber’s email address.</w:t>
            </w:r>
          </w:p>
        </w:tc>
      </w:tr>
      <w:tr>
        <w:tc>
          <w:tcPr>
            <w:tcW w:type="dxa" w:w="2880"/>
          </w:tcPr>
          <w:p>
            <w:r>
              <w:t>automations[].tracking.capsule</w:t>
            </w:r>
          </w:p>
        </w:tc>
        <w:tc>
          <w:tcPr>
            <w:tcW w:type="dxa" w:w="2880"/>
          </w:tcPr>
          <w:p>
            <w:r>
              <w:t>object</w:t>
            </w:r>
          </w:p>
        </w:tc>
        <w:tc>
          <w:tcPr>
            <w:tcW w:type="dxa" w:w="2880"/>
          </w:tcPr>
          <w:p>
            <w:r>
              <w:t>Capsule tracking configuration.</w:t>
            </w:r>
          </w:p>
        </w:tc>
      </w:tr>
      <w:tr>
        <w:tc>
          <w:tcPr>
            <w:tcW w:type="dxa" w:w="2880"/>
          </w:tcPr>
          <w:p>
            <w:r>
              <w:t>automations[].tracking.capsule.notes</w:t>
            </w:r>
          </w:p>
        </w:tc>
        <w:tc>
          <w:tcPr>
            <w:tcW w:type="dxa" w:w="2880"/>
          </w:tcPr>
          <w:p>
            <w:r>
              <w:t>boolean</w:t>
            </w:r>
          </w:p>
        </w:tc>
        <w:tc>
          <w:tcPr>
            <w:tcW w:type="dxa" w:w="2880"/>
          </w:tcPr>
          <w:p>
            <w:r>
              <w:t>Update contact notes for a campaign based on a subscriber’s email addresses.</w:t>
            </w:r>
          </w:p>
        </w:tc>
      </w:tr>
      <w:tr>
        <w:tc>
          <w:tcPr>
            <w:tcW w:type="dxa" w:w="2880"/>
          </w:tcPr>
          <w:p>
            <w:r>
              <w:t>automations[].trigger_settings</w:t>
            </w:r>
          </w:p>
        </w:tc>
        <w:tc>
          <w:tcPr>
            <w:tcW w:type="dxa" w:w="2880"/>
          </w:tcPr>
          <w:p>
            <w:r>
              <w:t>object</w:t>
            </w:r>
          </w:p>
        </w:tc>
        <w:tc>
          <w:tcPr>
            <w:tcW w:type="dxa" w:w="2880"/>
          </w:tcPr>
          <w:p>
            <w:r>
              <w:t>Trigger/workflow settings.</w:t>
            </w:r>
          </w:p>
        </w:tc>
      </w:tr>
      <w:tr>
        <w:tc>
          <w:tcPr>
            <w:tcW w:type="dxa" w:w="2880"/>
          </w:tcPr>
          <w:p>
            <w:r>
              <w:t>automations[].trigger_settings.workflow_type</w:t>
            </w:r>
          </w:p>
        </w:tc>
        <w:tc>
          <w:tcPr>
            <w:tcW w:type="dxa" w:w="2880"/>
          </w:tcPr>
          <w:p>
            <w:r>
              <w:t>string</w:t>
            </w:r>
          </w:p>
        </w:tc>
        <w:tc>
          <w:tcPr>
            <w:tcW w:type="dxa" w:w="2880"/>
          </w:tcPr>
          <w:p>
            <w:r>
              <w:t>Type of Automation workflow. Possible values: abandonedBrowse, abandonedCart, api, bestCustomers, categoryFollowup, dateAdded, emailFollowup, emailSeries, groupAdd, groupRemove, mandrill, productFollowup, purchaseFollowup, recurringEvent, specialEvent, visitUrl, welcomeSeries.</w:t>
            </w:r>
          </w:p>
        </w:tc>
      </w:tr>
      <w:tr>
        <w:tc>
          <w:tcPr>
            <w:tcW w:type="dxa" w:w="2880"/>
          </w:tcPr>
          <w:p>
            <w:r>
              <w:t>automations[].trigger_settings.workflow_title</w:t>
            </w:r>
          </w:p>
        </w:tc>
        <w:tc>
          <w:tcPr>
            <w:tcW w:type="dxa" w:w="2880"/>
          </w:tcPr>
          <w:p>
            <w:r>
              <w:t>string</w:t>
            </w:r>
          </w:p>
        </w:tc>
        <w:tc>
          <w:tcPr>
            <w:tcW w:type="dxa" w:w="2880"/>
          </w:tcPr>
          <w:p>
            <w:r>
              <w:t>Title of the workflow type.</w:t>
            </w:r>
          </w:p>
        </w:tc>
      </w:tr>
      <w:tr>
        <w:tc>
          <w:tcPr>
            <w:tcW w:type="dxa" w:w="2880"/>
          </w:tcPr>
          <w:p>
            <w:r>
              <w:t>automations[].trigger_settings.runtime</w:t>
            </w:r>
          </w:p>
        </w:tc>
        <w:tc>
          <w:tcPr>
            <w:tcW w:type="dxa" w:w="2880"/>
          </w:tcPr>
          <w:p>
            <w:r>
              <w:t>object</w:t>
            </w:r>
          </w:p>
        </w:tc>
        <w:tc>
          <w:tcPr>
            <w:tcW w:type="dxa" w:w="2880"/>
          </w:tcPr>
          <w:p>
            <w:r>
              <w:t>When the automation can send.</w:t>
            </w:r>
          </w:p>
        </w:tc>
      </w:tr>
      <w:tr>
        <w:tc>
          <w:tcPr>
            <w:tcW w:type="dxa" w:w="2880"/>
          </w:tcPr>
          <w:p>
            <w:r>
              <w:t>automations[].trigger_settings.runtime.days</w:t>
            </w:r>
          </w:p>
        </w:tc>
        <w:tc>
          <w:tcPr>
            <w:tcW w:type="dxa" w:w="2880"/>
          </w:tcPr>
          <w:p>
            <w:r>
              <w:t>array</w:t>
            </w:r>
          </w:p>
        </w:tc>
        <w:tc>
          <w:tcPr>
            <w:tcW w:type="dxa" w:w="2880"/>
          </w:tcPr>
          <w:p>
            <w:r>
              <w:t>Days an Automation workflow can send. Values: sunday, monday, tuesday, wednesday, thursday, friday, saturday.</w:t>
            </w:r>
          </w:p>
        </w:tc>
      </w:tr>
      <w:tr>
        <w:tc>
          <w:tcPr>
            <w:tcW w:type="dxa" w:w="2880"/>
          </w:tcPr>
          <w:p>
            <w:r>
              <w:t>automations[].trigger_settings.runtime.hours</w:t>
            </w:r>
          </w:p>
        </w:tc>
        <w:tc>
          <w:tcPr>
            <w:tcW w:type="dxa" w:w="2880"/>
          </w:tcPr>
          <w:p>
            <w:r>
              <w:t>object</w:t>
            </w:r>
          </w:p>
        </w:tc>
        <w:tc>
          <w:tcPr>
            <w:tcW w:type="dxa" w:w="2880"/>
          </w:tcPr>
          <w:p>
            <w:r>
              <w:t>Hours configuration.</w:t>
            </w:r>
          </w:p>
        </w:tc>
      </w:tr>
      <w:tr>
        <w:tc>
          <w:tcPr>
            <w:tcW w:type="dxa" w:w="2880"/>
          </w:tcPr>
          <w:p>
            <w:r>
              <w:t>automations[].trigger_settings.runtime.hours.type</w:t>
            </w:r>
          </w:p>
        </w:tc>
        <w:tc>
          <w:tcPr>
            <w:tcW w:type="dxa" w:w="2880"/>
          </w:tcPr>
          <w:p>
            <w:r>
              <w:t>string</w:t>
            </w:r>
          </w:p>
        </w:tc>
        <w:tc>
          <w:tcPr>
            <w:tcW w:type="dxa" w:w="2880"/>
          </w:tcPr>
          <w:p>
            <w:r>
              <w:t>When to send the Automation email. Possible values: send_asap, send_between, send_at.</w:t>
            </w:r>
          </w:p>
        </w:tc>
      </w:tr>
      <w:tr>
        <w:tc>
          <w:tcPr>
            <w:tcW w:type="dxa" w:w="2880"/>
          </w:tcPr>
          <w:p>
            <w:r>
              <w:t>automations[].trigger_settings.workflow_emails_count</w:t>
            </w:r>
          </w:p>
        </w:tc>
        <w:tc>
          <w:tcPr>
            <w:tcW w:type="dxa" w:w="2880"/>
          </w:tcPr>
          <w:p>
            <w:r>
              <w:t>integer</w:t>
            </w:r>
          </w:p>
        </w:tc>
        <w:tc>
          <w:tcPr>
            <w:tcW w:type="dxa" w:w="2880"/>
          </w:tcPr>
          <w:p>
            <w:r>
              <w:t>Number of emails in the Automation workflow.</w:t>
            </w:r>
          </w:p>
        </w:tc>
      </w:tr>
      <w:tr>
        <w:tc>
          <w:tcPr>
            <w:tcW w:type="dxa" w:w="2880"/>
          </w:tcPr>
          <w:p>
            <w:r>
              <w:t>automations[].report_summary</w:t>
            </w:r>
          </w:p>
        </w:tc>
        <w:tc>
          <w:tcPr>
            <w:tcW w:type="dxa" w:w="2880"/>
          </w:tcPr>
          <w:p>
            <w:r>
              <w:t>object</w:t>
            </w:r>
          </w:p>
        </w:tc>
        <w:tc>
          <w:tcPr>
            <w:tcW w:type="dxa" w:w="2880"/>
          </w:tcPr>
          <w:p>
            <w:r>
              <w:t>Summary reporting metrics.</w:t>
            </w:r>
          </w:p>
        </w:tc>
      </w:tr>
      <w:tr>
        <w:tc>
          <w:tcPr>
            <w:tcW w:type="dxa" w:w="2880"/>
          </w:tcPr>
          <w:p>
            <w:r>
              <w:t>automations[].report_summary.opens</w:t>
            </w:r>
          </w:p>
        </w:tc>
        <w:tc>
          <w:tcPr>
            <w:tcW w:type="dxa" w:w="2880"/>
          </w:tcPr>
          <w:p>
            <w:r>
              <w:t>integer</w:t>
            </w:r>
          </w:p>
        </w:tc>
        <w:tc>
          <w:tcPr>
            <w:tcW w:type="dxa" w:w="2880"/>
          </w:tcPr>
          <w:p>
            <w:r>
              <w:t>Total number of opens for a campaign.</w:t>
            </w:r>
          </w:p>
        </w:tc>
      </w:tr>
      <w:tr>
        <w:tc>
          <w:tcPr>
            <w:tcW w:type="dxa" w:w="2880"/>
          </w:tcPr>
          <w:p>
            <w:r>
              <w:t>automations[].report_summary.unique_opens</w:t>
            </w:r>
          </w:p>
        </w:tc>
        <w:tc>
          <w:tcPr>
            <w:tcW w:type="dxa" w:w="2880"/>
          </w:tcPr>
          <w:p>
            <w:r>
              <w:t>integer</w:t>
            </w:r>
          </w:p>
        </w:tc>
        <w:tc>
          <w:tcPr>
            <w:tcW w:type="dxa" w:w="2880"/>
          </w:tcPr>
          <w:p>
            <w:r>
              <w:t>Number of unique opens.</w:t>
            </w:r>
          </w:p>
        </w:tc>
      </w:tr>
      <w:tr>
        <w:tc>
          <w:tcPr>
            <w:tcW w:type="dxa" w:w="2880"/>
          </w:tcPr>
          <w:p>
            <w:r>
              <w:t>automations[].report_summary.open_rate</w:t>
            </w:r>
          </w:p>
        </w:tc>
        <w:tc>
          <w:tcPr>
            <w:tcW w:type="dxa" w:w="2880"/>
          </w:tcPr>
          <w:p>
            <w:r>
              <w:t>number</w:t>
            </w:r>
          </w:p>
        </w:tc>
        <w:tc>
          <w:tcPr>
            <w:tcW w:type="dxa" w:w="2880"/>
          </w:tcPr>
          <w:p>
            <w:r>
              <w:t>Unique opens divided by total successful deliveries.</w:t>
            </w:r>
          </w:p>
        </w:tc>
      </w:tr>
      <w:tr>
        <w:tc>
          <w:tcPr>
            <w:tcW w:type="dxa" w:w="2880"/>
          </w:tcPr>
          <w:p>
            <w:r>
              <w:t>automations[].report_summary.clicks</w:t>
            </w:r>
          </w:p>
        </w:tc>
        <w:tc>
          <w:tcPr>
            <w:tcW w:type="dxa" w:w="2880"/>
          </w:tcPr>
          <w:p>
            <w:r>
              <w:t>integer</w:t>
            </w:r>
          </w:p>
        </w:tc>
        <w:tc>
          <w:tcPr>
            <w:tcW w:type="dxa" w:w="2880"/>
          </w:tcPr>
          <w:p>
            <w:r>
              <w:t>Total number of clicks for a campaign.</w:t>
            </w:r>
          </w:p>
        </w:tc>
      </w:tr>
      <w:tr>
        <w:tc>
          <w:tcPr>
            <w:tcW w:type="dxa" w:w="2880"/>
          </w:tcPr>
          <w:p>
            <w:r>
              <w:t>automations[].report_summary.subscriber_clicks</w:t>
            </w:r>
          </w:p>
        </w:tc>
        <w:tc>
          <w:tcPr>
            <w:tcW w:type="dxa" w:w="2880"/>
          </w:tcPr>
          <w:p>
            <w:r>
              <w:t>integer</w:t>
            </w:r>
          </w:p>
        </w:tc>
        <w:tc>
          <w:tcPr>
            <w:tcW w:type="dxa" w:w="2880"/>
          </w:tcPr>
          <w:p>
            <w:r>
              <w:t>Number of unique clicks.</w:t>
            </w:r>
          </w:p>
        </w:tc>
      </w:tr>
      <w:tr>
        <w:tc>
          <w:tcPr>
            <w:tcW w:type="dxa" w:w="2880"/>
          </w:tcPr>
          <w:p>
            <w:r>
              <w:t>automations[].report_summary.click_rate</w:t>
            </w:r>
          </w:p>
        </w:tc>
        <w:tc>
          <w:tcPr>
            <w:tcW w:type="dxa" w:w="2880"/>
          </w:tcPr>
          <w:p>
            <w:r>
              <w:t>number</w:t>
            </w:r>
          </w:p>
        </w:tc>
        <w:tc>
          <w:tcPr>
            <w:tcW w:type="dxa" w:w="2880"/>
          </w:tcPr>
          <w:p>
            <w:r>
              <w:t>Unique clicks divided by total successful deliveries.</w:t>
            </w:r>
          </w:p>
        </w:tc>
      </w:tr>
      <w:tr>
        <w:tc>
          <w:tcPr>
            <w:tcW w:type="dxa" w:w="2880"/>
          </w:tcPr>
          <w:p>
            <w:r>
              <w:t>automations[]._links</w:t>
            </w:r>
          </w:p>
        </w:tc>
        <w:tc>
          <w:tcPr>
            <w:tcW w:type="dxa" w:w="2880"/>
          </w:tcPr>
          <w:p>
            <w:r>
              <w:t>array</w:t>
            </w:r>
          </w:p>
        </w:tc>
        <w:tc>
          <w:tcPr>
            <w:tcW w:type="dxa" w:w="2880"/>
          </w:tcPr>
          <w:p>
            <w:r>
              <w:t>List of link types and descriptions for the API schema documents (per automation).</w:t>
            </w:r>
          </w:p>
        </w:tc>
      </w:tr>
      <w:tr>
        <w:tc>
          <w:tcPr>
            <w:tcW w:type="dxa" w:w="2880"/>
          </w:tcPr>
          <w:p>
            <w:r>
              <w:t>automations[]._links[].rel</w:t>
            </w:r>
          </w:p>
        </w:tc>
        <w:tc>
          <w:tcPr>
            <w:tcW w:type="dxa" w:w="2880"/>
          </w:tcPr>
          <w:p>
            <w:r>
              <w:t>string</w:t>
            </w:r>
          </w:p>
        </w:tc>
        <w:tc>
          <w:tcPr>
            <w:tcW w:type="dxa" w:w="2880"/>
          </w:tcPr>
          <w:p>
            <w:r>
              <w:t>Link relation type.</w:t>
            </w:r>
          </w:p>
        </w:tc>
      </w:tr>
      <w:tr>
        <w:tc>
          <w:tcPr>
            <w:tcW w:type="dxa" w:w="2880"/>
          </w:tcPr>
          <w:p>
            <w:r>
              <w:t>automations[]._links[].href</w:t>
            </w:r>
          </w:p>
        </w:tc>
        <w:tc>
          <w:tcPr>
            <w:tcW w:type="dxa" w:w="2880"/>
          </w:tcPr>
          <w:p>
            <w:r>
              <w:t>string</w:t>
            </w:r>
          </w:p>
        </w:tc>
        <w:tc>
          <w:tcPr>
            <w:tcW w:type="dxa" w:w="2880"/>
          </w:tcPr>
          <w:p>
            <w:r>
              <w:t>Fully-qualified URL to retrieve the linked resource or perform the linked action.</w:t>
            </w:r>
          </w:p>
        </w:tc>
      </w:tr>
      <w:tr>
        <w:tc>
          <w:tcPr>
            <w:tcW w:type="dxa" w:w="2880"/>
          </w:tcPr>
          <w:p>
            <w:r>
              <w:t>automations[]._links[].method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automations[]._links[].targetSchema</w:t>
            </w:r>
          </w:p>
        </w:tc>
        <w:tc>
          <w:tcPr>
            <w:tcW w:type="dxa" w:w="2880"/>
          </w:tcPr>
          <w:p>
            <w:r>
              <w:t>string</w:t>
            </w:r>
          </w:p>
        </w:tc>
        <w:tc>
          <w:tcPr>
            <w:tcW w:type="dxa" w:w="2880"/>
          </w:tcPr>
          <w:p>
            <w:r>
              <w:t>For GETs, URL representing the schema the response should conform to.</w:t>
            </w:r>
          </w:p>
        </w:tc>
      </w:tr>
      <w:tr>
        <w:tc>
          <w:tcPr>
            <w:tcW w:type="dxa" w:w="2880"/>
          </w:tcPr>
          <w:p>
            <w:r>
              <w:t>automations[]._links[].schema</w:t>
            </w:r>
          </w:p>
        </w:tc>
        <w:tc>
          <w:tcPr>
            <w:tcW w:type="dxa" w:w="2880"/>
          </w:tcPr>
          <w:p>
            <w:r>
              <w:t>string</w:t>
            </w:r>
          </w:p>
        </w:tc>
        <w:tc>
          <w:tcPr>
            <w:tcW w:type="dxa" w:w="2880"/>
          </w:tcPr>
          <w:p>
            <w:r>
              <w:t>For methods with bodies, URL representing the schema the body should conform to.</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List of link types and descriptions for the API schema documents (top-level).</w:t>
            </w:r>
          </w:p>
        </w:tc>
      </w:tr>
      <w:tr>
        <w:tc>
          <w:tcPr>
            <w:tcW w:type="dxa" w:w="2880"/>
          </w:tcPr>
          <w:p>
            <w:r>
              <w:t>_links[].rel</w:t>
            </w:r>
          </w:p>
        </w:tc>
        <w:tc>
          <w:tcPr>
            <w:tcW w:type="dxa" w:w="2880"/>
          </w:tcPr>
          <w:p>
            <w:r>
              <w:t>string</w:t>
            </w:r>
          </w:p>
        </w:tc>
        <w:tc>
          <w:tcPr>
            <w:tcW w:type="dxa" w:w="2880"/>
          </w:tcPr>
          <w:p>
            <w:r>
              <w:t>Link relation type.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'https://{{OAUTH_METADATA.meta.serverPrefix}}.api.mailchimp.com/3.0/automations?count=10&amp;offset=0' \</w:t>
        <w:br/>
        <w:t xml:space="preserve"> --header 'Accept: application/json'</w:t>
      </w:r>
    </w:p>
    <w:p>
      <w:pPr>
        <w:pStyle w:val="Heading3"/>
      </w:pPr>
      <w:r>
        <w:t>Example Usage</w:t>
      </w:r>
    </w:p>
    <w:p>
      <w:pPr>
        <w:pStyle w:val="Heading3"/>
      </w:pPr>
      <w:r>
        <w:t>Example 1: Paginate through automations</w:t>
      </w:r>
    </w:p>
    <w:p>
      <w:r>
        <w:rPr>
          <w:b/>
          <w:color w:val="666666"/>
          <w:sz w:val="16"/>
        </w:rPr>
        <w:t>[bash]</w:t>
      </w:r>
    </w:p>
    <w:p>
      <w:pPr>
        <w:shd w:fill="F2F2F2" w:val="clear"/>
      </w:pPr>
      <w:r>
        <w:rPr>
          <w:rFonts w:ascii="Courier New" w:hAnsi="Courier New"/>
          <w:sz w:val="17"/>
        </w:rPr>
        <w:t>curl -s \</w:t>
        <w:br/>
        <w:t xml:space="preserve"> 'https://{{OAUTH_METADATA.meta.serverPrefix}}.api.mailchimp.com/3.0/automations?count=100&amp;offset=200' \</w:t>
        <w:br/>
        <w:t xml:space="preserve"> -H 'Accept: application/json'</w:t>
      </w:r>
    </w:p>
    <w:p>
      <w:pPr>
        <w:pStyle w:val="Heading3"/>
      </w:pPr>
      <w:r>
        <w:t>Example 2: Filter by start time window</w:t>
      </w:r>
    </w:p>
    <w:p>
      <w:r>
        <w:rPr>
          <w:b/>
          <w:color w:val="666666"/>
          <w:sz w:val="16"/>
        </w:rPr>
        <w:t>[bash]</w:t>
      </w:r>
    </w:p>
    <w:p>
      <w:pPr>
        <w:shd w:fill="F2F2F2" w:val="clear"/>
      </w:pPr>
      <w:r>
        <w:rPr>
          <w:rFonts w:ascii="Courier New" w:hAnsi="Courier New"/>
          <w:sz w:val="17"/>
        </w:rPr>
        <w:t>curl -s \</w:t>
        <w:br/>
        <w:t xml:space="preserve"> 'https://{{OAUTH_METADATA.meta.serverPrefix}}.api.mailchimp.com/3.0/automations?since_start_time=2015-10-01T00:00:00%2B00:00&amp;before_start_time=2015-11-01T00:00:00%2B00:00' \</w:t>
        <w:br/>
        <w:t xml:space="preserve"> -H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-s \</w:t>
        <w:br/>
        <w:t xml:space="preserve"> 'https://{{OAUTH_METADATA.meta.serverPrefix}}.api.mailchimp.com/3.0/automations?fields=automations.id%2Cautomations.status%2Ctotal_items' \</w:t>
        <w:br/>
        <w:t xml:space="preserve"> -H 'Accept: application/json'</w:t>
      </w:r>
    </w:p>
    <w:p>
      <w:pPr>
        <w:pStyle w:val="Heading3"/>
      </w:pPr>
      <w:r>
        <w:t>Behavior</w:t>
      </w:r>
    </w:p>
    <w:p>
      <w:pPr>
        <w:pStyle w:val="ListBullet"/>
      </w:pPr>
      <w:r>
        <w:t>Applies optional filters (create/start time bounds and status) if provided.</w:t>
      </w:r>
    </w:p>
    <w:p>
      <w:pPr>
        <w:pStyle w:val="ListBullet"/>
      </w:pPr>
      <w:r>
        <w:t>Applies pagination using count and offset.</w:t>
      </w:r>
    </w:p>
    <w:p>
      <w:pPr>
        <w:pStyle w:val="ListBullet"/>
      </w:pPr>
      <w:r>
        <w:t>Applies sparse field selection via fields / exclude_fields.</w:t>
      </w:r>
    </w:p>
    <w:p>
      <w:pPr>
        <w:pStyle w:val="ListBullet"/>
      </w:pPr>
      <w:r>
        <w:t>Returns a collection containing automations, total_items, and _links.</w:t>
      </w:r>
    </w:p>
    <w:p>
      <w:pPr>
        <w:pStyle w:val="Heading3"/>
      </w:pPr>
      <w:r>
        <w:t>Notes</w:t>
      </w:r>
    </w:p>
    <w:p>
      <w:pPr>
        <w:pStyle w:val="ListBullet"/>
      </w:pPr>
      <w:r>
        <w:t>Timestamp filters use ISO 8601 format (example: 2015-10-21T15:41:36+00:00).</w:t>
      </w:r>
    </w:p>
    <w:p>
      <w:pPr>
        <w:pStyle w:val="ListBullet"/>
      </w:pPr>
      <w:r>
        <w:t>For fields and exclude_fields, reference nested fields using dot notation.</w:t>
      </w:r>
    </w:p>
    <w:p>
      <w:pPr>
        <w:pStyle w:val="Heading3"/>
      </w:pPr>
      <w:r>
        <w:t>Error Handling</w:t>
      </w:r>
    </w:p>
    <w:p>
      <w:pPr>
        <w:pStyle w:val="ListBullet"/>
      </w:pPr>
      <w:r>
        <w:t>Returns a default Mailchimp error object with fields: type, title, status, detail, instance.</w:t>
      </w:r>
    </w:p>
    <w:p>
      <w:pPr>
        <w:pStyle w:val="Heading3"/>
      </w:pPr>
      <w:r>
        <w:t>Related automations actions</w:t>
      </w:r>
    </w:p>
    <w:p>
      <w:pPr>
        <w:pStyle w:val="ListBullet"/>
      </w:pPr>
      <w:r>
        <w:t>[POST] Create a Classic Automation — /automations</w:t>
      </w:r>
    </w:p>
    <w:p>
      <w:pPr>
        <w:pStyle w:val="ListBullet"/>
      </w:pPr>
      <w:r>
        <w:t>[POST] Start an Automation Workflow Email — /automations/{{workflowId}}/emails/{{workflowEmailId}}/actions/start</w:t>
      </w:r>
    </w:p>
    <w:p>
      <w:pPr>
        <w:pStyle w:val="ListBullet"/>
      </w:pPr>
      <w:r>
        <w:t>[POST] Archive an Automation Workflow — /automations/{{workflowId}}/actions/archive</w:t>
      </w:r>
    </w:p>
    <w:p>
      <w:pPr>
        <w:pStyle w:val="ListBullet"/>
      </w:pPr>
      <w:r>
        <w:t>[GET] Get an Automation Workflow Summary — /automations/{{workflowId}}</w:t>
      </w:r>
    </w:p>
    <w:p>
      <w:pPr>
        <w:pStyle w:val="ListBullet"/>
      </w:pPr>
      <w:r>
        <w:t>[GET] List Removed Subscribers from an Automation Workflow — /automations/{{workflowId}}/removed-subscribers</w:t>
      </w:r>
    </w:p>
    <w:p>
      <w:pPr>
        <w:pStyle w:val="ListBullet"/>
      </w:pPr>
      <w:r>
        <w:t>[POST] Pause All Emails in an Automation Workflow — /automations/{{workflowId}}/actions/pause-all-emails</w:t>
      </w:r>
    </w:p>
    <w:p>
      <w:r>
        <w:br w:type="page"/>
      </w:r>
    </w:p>
    <w:p>
      <w:pPr>
        <w:pStyle w:val="Heading2"/>
      </w:pPr>
      <w:r>
        <w:t>6. [PATCH] Update a Workflow’s Automation Email</w:t>
      </w:r>
    </w:p>
    <w:p>
      <w:r>
        <w:rPr>
          <w:b/>
        </w:rPr>
        <w:t xml:space="preserve">Endpoint: </w:t>
      </w:r>
      <w:r>
        <w:rPr>
          <w:rFonts w:ascii="Courier New" w:hAnsi="Courier New"/>
          <w:sz w:val="18"/>
        </w:rPr>
        <w:t>/automations/{{workflowId}}/emails/{{workflowEmailId}}</w:t>
      </w:r>
    </w:p>
    <w:p>
      <w:pPr>
        <w:pStyle w:val="Heading3"/>
      </w:pPr>
      <w:r>
        <w:t>Prerequisites</w:t>
      </w:r>
    </w:p>
    <w:p>
      <w:pPr>
        <w:pStyle w:val="ListBullet"/>
      </w:pPr>
      <w:r>
        <w:t>The Automation workflow must be a classic automation workflow of type: abandonedBrowse, abandonedCart, emailFollowup, or singleWelcome.</w:t>
      </w:r>
    </w:p>
    <w:p>
      <w:pPr>
        <w:pStyle w:val="Heading3"/>
      </w:pPr>
      <w:r>
        <w:t>Method</w:t>
      </w:r>
    </w:p>
    <w:p>
      <w:r>
        <w:t>PATCH</w:t>
      </w:r>
    </w:p>
    <w:p>
      <w:pPr>
        <w:pStyle w:val="Heading3"/>
      </w:pPr>
      <w:r>
        <w:t>URL</w:t>
      </w:r>
    </w:p>
    <w:p>
      <w:r>
        <w:t>https://{{OAUTH_METADATA.meta.serverPrefix}}.api.mailchimp.com/3.0/automations/{{workflow_id}}/emails/{{workflow_email_id}}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settings for a classic automation workflow email within a specific automation workflow. This only works with workflows of type abandonedBrowse, abandonedCart, emailFollowup, or singleWelcome.</w:t>
      </w:r>
    </w:p>
    <w:p>
      <w:pPr>
        <w:pStyle w:val="Heading3"/>
      </w:pPr>
      <w:r>
        <w:t>Enforcement Rules</w:t>
      </w:r>
    </w:p>
    <w:p>
      <w:pPr>
        <w:pStyle w:val="ListBullet"/>
      </w:pPr>
      <w:r>
        <w:t>The workflow_id path parameter must always be present and non-empty.</w:t>
      </w:r>
    </w:p>
    <w:p>
      <w:pPr>
        <w:pStyle w:val="ListBullet"/>
      </w:pPr>
      <w:r>
        <w:t>The workflow_email_id path parameter must always be present and non-empty.</w:t>
      </w:r>
    </w:p>
    <w:p>
      <w:pPr>
        <w:pStyle w:val="ListBullet"/>
      </w:pPr>
      <w:r>
        <w:t>Always construct the path as /automations/{{workflow_id}}/emails/{{workflow_email_id}}.</w:t>
      </w:r>
    </w:p>
    <w:p>
      <w:pPr>
        <w:pStyle w:val="ListBullet"/>
      </w:pPr>
      <w:r>
        <w:t>Do not call the API with missing or empty path parameters (e.g., avoid /automations//emails/).</w:t>
      </w:r>
    </w:p>
    <w:p>
      <w:pPr>
        <w:pStyle w:val="ListBullet"/>
      </w:pPr>
      <w:r>
        <w:t>Do not infer or guess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requires a request body and the top-level body field is required (per scraped docs).</w:t>
      </w:r>
    </w:p>
    <w:p>
      <w:pPr>
        <w:pStyle w:val="Heading3"/>
      </w:pPr>
      <w:r>
        <w:t>Valid Examples</w:t>
      </w:r>
    </w:p>
    <w:p>
      <w:r>
        <w:rPr>
          <w:b/>
          <w:color w:val="666666"/>
          <w:sz w:val="16"/>
        </w:rPr>
        <w:t>[http]</w:t>
      </w:r>
    </w:p>
    <w:p>
      <w:pPr>
        <w:shd w:fill="F2F2F2" w:val="clear"/>
      </w:pPr>
      <w:r>
        <w:rPr>
          <w:rFonts w:ascii="Courier New" w:hAnsi="Courier New"/>
          <w:sz w:val="17"/>
        </w:rPr>
        <w:t>/automations/abc123/emails/def456</w:t>
        <w:br/>
        <w:t>/automations/5e9a8f2c3d/emails/1a2b3c4d5e</w:t>
      </w:r>
    </w:p>
    <w:p>
      <w:pPr>
        <w:pStyle w:val="Heading3"/>
      </w:pPr>
      <w:r>
        <w:t>Invalid Examples</w:t>
      </w:r>
    </w:p>
    <w:p>
      <w:r>
        <w:rPr>
          <w:b/>
          <w:color w:val="666666"/>
          <w:sz w:val="16"/>
        </w:rPr>
        <w:t>[http]</w:t>
      </w:r>
    </w:p>
    <w:p>
      <w:pPr>
        <w:shd w:fill="F2F2F2" w:val="clear"/>
      </w:pPr>
      <w:r>
        <w:rPr>
          <w:rFonts w:ascii="Courier New" w:hAnsi="Courier New"/>
          <w:sz w:val="17"/>
        </w:rPr>
        <w:t>/automations//emails/def456</w:t>
        <w:br/>
        <w:t>/automations/abc123/emails/</w:t>
        <w:br/>
        <w:t>/automations/abc123/emails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r>
        <w:tc>
          <w:tcPr>
            <w:tcW w:type="dxa" w:w="2880"/>
          </w:tcPr>
          <w:p>
            <w:r>
              <w:t>workflow_email_id</w:t>
            </w:r>
          </w:p>
        </w:tc>
        <w:tc>
          <w:tcPr>
            <w:tcW w:type="dxa" w:w="2880"/>
          </w:tcPr>
          <w:p>
            <w:r>
              <w:t>any</w:t>
            </w:r>
          </w:p>
        </w:tc>
        <w:tc>
          <w:tcPr>
            <w:tcW w:type="dxa" w:w="2880"/>
          </w:tcPr>
          <w:p>
            <w:r>
              <w:t>The unique id for the Automation workflow email.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Container for the update payload. Must include settings and/or delay as documented.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body.settings</w:t>
            </w:r>
          </w:p>
        </w:tc>
        <w:tc>
          <w:tcPr>
            <w:tcW w:type="dxa" w:w="2880"/>
          </w:tcPr>
          <w:p>
            <w:r>
              <w:t>object</w:t>
            </w:r>
          </w:p>
        </w:tc>
        <w:tc>
          <w:tcPr>
            <w:tcW w:type="dxa" w:w="2880"/>
          </w:tcPr>
          <w:p>
            <w:r>
              <w:t>Campaign/automation email settings to update.</w:t>
            </w:r>
          </w:p>
        </w:tc>
      </w:tr>
      <w:tr>
        <w:tc>
          <w:tcPr>
            <w:tcW w:type="dxa" w:w="2880"/>
          </w:tcPr>
          <w:p>
            <w:r>
              <w:t>body.settings.subject_line</w:t>
            </w:r>
          </w:p>
        </w:tc>
        <w:tc>
          <w:tcPr>
            <w:tcW w:type="dxa" w:w="2880"/>
          </w:tcPr>
          <w:p>
            <w:r>
              <w:t>string</w:t>
            </w:r>
          </w:p>
        </w:tc>
        <w:tc>
          <w:tcPr>
            <w:tcW w:type="dxa" w:w="2880"/>
          </w:tcPr>
          <w:p>
            <w:r>
              <w:t>The subject line for the campaign.</w:t>
            </w:r>
          </w:p>
        </w:tc>
      </w:tr>
      <w:tr>
        <w:tc>
          <w:tcPr>
            <w:tcW w:type="dxa" w:w="2880"/>
          </w:tcPr>
          <w:p>
            <w:r>
              <w:t>body.settings.preview_text</w:t>
            </w:r>
          </w:p>
        </w:tc>
        <w:tc>
          <w:tcPr>
            <w:tcW w:type="dxa" w:w="2880"/>
          </w:tcPr>
          <w:p>
            <w:r>
              <w:t>string</w:t>
            </w:r>
          </w:p>
        </w:tc>
        <w:tc>
          <w:tcPr>
            <w:tcW w:type="dxa" w:w="2880"/>
          </w:tcPr>
          <w:p>
            <w:r>
              <w:t>The preview text for the campaign.</w:t>
            </w:r>
          </w:p>
        </w:tc>
      </w:tr>
      <w:tr>
        <w:tc>
          <w:tcPr>
            <w:tcW w:type="dxa" w:w="2880"/>
          </w:tcPr>
          <w:p>
            <w:r>
              <w:t>body.settings.title</w:t>
            </w:r>
          </w:p>
        </w:tc>
        <w:tc>
          <w:tcPr>
            <w:tcW w:type="dxa" w:w="2880"/>
          </w:tcPr>
          <w:p>
            <w:r>
              <w:t>string</w:t>
            </w:r>
          </w:p>
        </w:tc>
        <w:tc>
          <w:tcPr>
            <w:tcW w:type="dxa" w:w="2880"/>
          </w:tcPr>
          <w:p>
            <w:r>
              <w:t>The title of the Automation.</w:t>
            </w:r>
          </w:p>
        </w:tc>
      </w:tr>
      <w:tr>
        <w:tc>
          <w:tcPr>
            <w:tcW w:type="dxa" w:w="2880"/>
          </w:tcPr>
          <w:p>
            <w:r>
              <w:t>body.settings.from_name</w:t>
            </w:r>
          </w:p>
        </w:tc>
        <w:tc>
          <w:tcPr>
            <w:tcW w:type="dxa" w:w="2880"/>
          </w:tcPr>
          <w:p>
            <w:r>
              <w:t>string</w:t>
            </w:r>
          </w:p>
        </w:tc>
        <w:tc>
          <w:tcPr>
            <w:tcW w:type="dxa" w:w="2880"/>
          </w:tcPr>
          <w:p>
            <w:r>
              <w:t>The “from” name for the Automation (not an email address).</w:t>
            </w:r>
          </w:p>
        </w:tc>
      </w:tr>
      <w:tr>
        <w:tc>
          <w:tcPr>
            <w:tcW w:type="dxa" w:w="2880"/>
          </w:tcPr>
          <w:p>
            <w:r>
              <w:t>body.settings.reply_to</w:t>
            </w:r>
          </w:p>
        </w:tc>
        <w:tc>
          <w:tcPr>
            <w:tcW w:type="dxa" w:w="2880"/>
          </w:tcPr>
          <w:p>
            <w:r>
              <w:t>string</w:t>
            </w:r>
          </w:p>
        </w:tc>
        <w:tc>
          <w:tcPr>
            <w:tcW w:type="dxa" w:w="2880"/>
          </w:tcPr>
          <w:p>
            <w:r>
              <w:t>The reply-to email address for the Automation.</w:t>
            </w:r>
          </w:p>
        </w:tc>
      </w:tr>
      <w:tr>
        <w:tc>
          <w:tcPr>
            <w:tcW w:type="dxa" w:w="2880"/>
          </w:tcPr>
          <w:p>
            <w:r>
              <w:t>body.delay</w:t>
            </w:r>
          </w:p>
        </w:tc>
        <w:tc>
          <w:tcPr>
            <w:tcW w:type="dxa" w:w="2880"/>
          </w:tcPr>
          <w:p>
            <w:r>
              <w:t>object</w:t>
            </w:r>
          </w:p>
        </w:tc>
        <w:tc>
          <w:tcPr>
            <w:tcW w:type="dxa" w:w="2880"/>
          </w:tcPr>
          <w:p>
            <w:r>
              <w:t>Delay settings for the automation email.</w:t>
            </w:r>
          </w:p>
        </w:tc>
      </w:tr>
      <w:tr>
        <w:tc>
          <w:tcPr>
            <w:tcW w:type="dxa" w:w="2880"/>
          </w:tcPr>
          <w:p>
            <w:r>
              <w:t>body.delay.amount</w:t>
            </w:r>
          </w:p>
        </w:tc>
        <w:tc>
          <w:tcPr>
            <w:tcW w:type="dxa" w:w="2880"/>
          </w:tcPr>
          <w:p>
            <w:r>
              <w:t>integer</w:t>
            </w:r>
          </w:p>
        </w:tc>
        <w:tc>
          <w:tcPr>
            <w:tcW w:type="dxa" w:w="2880"/>
          </w:tcPr>
          <w:p>
            <w:r>
              <w:t>The delay amount for an automation email. Example: 1.</w:t>
            </w:r>
          </w:p>
        </w:tc>
      </w:tr>
      <w:tr>
        <w:tc>
          <w:tcPr>
            <w:tcW w:type="dxa" w:w="2880"/>
          </w:tcPr>
          <w:p>
            <w:r>
              <w:t>body.delay.type</w:t>
            </w:r>
          </w:p>
        </w:tc>
        <w:tc>
          <w:tcPr>
            <w:tcW w:type="dxa" w:w="2880"/>
          </w:tcPr>
          <w:p>
            <w:r>
              <w:t>string</w:t>
            </w:r>
          </w:p>
        </w:tc>
        <w:tc>
          <w:tcPr>
            <w:tcW w:type="dxa" w:w="2880"/>
          </w:tcPr>
          <w:p>
            <w:r>
              <w:t>The type of delay for an automation email. Allowed values: now, day, hour, week. Example: "day".</w:t>
            </w:r>
          </w:p>
        </w:tc>
      </w:tr>
      <w:tr>
        <w:tc>
          <w:tcPr>
            <w:tcW w:type="dxa" w:w="2880"/>
          </w:tcPr>
          <w:p>
            <w:r>
              <w:t>body.delay.direction</w:t>
            </w:r>
          </w:p>
        </w:tc>
        <w:tc>
          <w:tcPr>
            <w:tcW w:type="dxa" w:w="2880"/>
          </w:tcPr>
          <w:p>
            <w:r>
              <w:t>string</w:t>
            </w:r>
          </w:p>
        </w:tc>
        <w:tc>
          <w:tcPr>
            <w:tcW w:type="dxa" w:w="2880"/>
          </w:tcPr>
          <w:p>
            <w:r>
              <w:t>Whether the delay settings describe before or after the delay action. Allowed values: after. Example: "after".</w:t>
            </w:r>
          </w:p>
        </w:tc>
      </w:tr>
      <w:tr>
        <w:tc>
          <w:tcPr>
            <w:tcW w:type="dxa" w:w="2880"/>
          </w:tcPr>
          <w:p>
            <w:r>
              <w:t>body.delay.action</w:t>
            </w:r>
          </w:p>
        </w:tc>
        <w:tc>
          <w:tcPr>
            <w:tcW w:type="dxa" w:w="2880"/>
          </w:tcPr>
          <w:p>
            <w:r>
              <w:t>string</w:t>
            </w:r>
          </w:p>
        </w:tc>
        <w:tc>
          <w:tcPr>
            <w:tcW w:type="dxa" w:w="2880"/>
          </w:tcPr>
          <w:p>
            <w:r>
              <w:t>Required if body.delay is provided. The action that triggers the delay. Allowed values: signup, ecomm_abandoned_browse, ecomm_abandoned_cart. Example: "signup".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"a1b2c3d4e5",</w:t>
        <w:br/>
        <w:t xml:space="preserve"> "web_id": 33345484,</w:t>
        <w:br/>
        <w:t xml:space="preserve"> "workflow_id": "abc123",</w:t>
        <w:br/>
        <w:t xml:space="preserve"> "position": 1,</w:t>
        <w:br/>
        <w:t xml:space="preserve"> "delay": {</w:t>
        <w:br/>
        <w:t xml:space="preserve"> "amount": 1,</w:t>
        <w:br/>
        <w:t xml:space="preserve"> "type": "day",</w:t>
        <w:br/>
        <w:t xml:space="preserve"> "direction": "after",</w:t>
        <w:br/>
        <w:t xml:space="preserve"> "action": "signup",</w:t>
        <w:br/>
        <w:t xml:space="preserve"> "action_description": "subscribers purchase anything from your store",</w:t>
        <w:br/>
        <w:t xml:space="preserve"> "full_description": "1 day after subscribers purchase anything from your store"</w:t>
        <w:br/>
        <w:t xml:space="preserve"> },</w:t>
        <w:br/>
        <w:t xml:space="preserve"> "create_time": "2024-01-15T10:30:00+00:00",</w:t>
        <w:br/>
        <w:t xml:space="preserve"> "start_time": "2024-01-15T11:00:00+00:00",</w:t>
        <w:br/>
        <w:t xml:space="preserve"> "archive_url": "https://example.com/archive",</w:t>
        <w:br/>
        <w:t xml:space="preserve"> "status": "paused",</w:t>
        <w:br/>
        <w:t xml:space="preserve"> "emails_sent": 1200,</w:t>
        <w:br/>
        <w:t xml:space="preserve"> "send_time": "2024-01-16T11:00:00+00:00",</w:t>
        <w:br/>
        <w:t xml:space="preserve"> "content_type": "drag_and_drop",</w:t>
        <w:br/>
        <w:t xml:space="preserve"> "needs_block_refresh": true,</w:t>
        <w:br/>
        <w:t xml:space="preserve"> "has_logo_merge_tag": true,</w:t>
        <w:br/>
        <w:t xml:space="preserve"> "recipients": {</w:t>
        <w:br/>
        <w:t xml:space="preserve"> "list_id": "1a2b3c4d5e",</w:t>
        <w:br/>
        <w:t xml:space="preserve"> "list_is_active": true,</w:t>
        <w:br/>
        <w:t xml:space="preserve"> "list_name": "Weekly Newsletter",</w:t>
        <w:br/>
        <w:t xml:space="preserve"> "segment_text": "&lt;p&gt;All subscribers&lt;/p&gt;",</w:t>
        <w:br/>
        <w:t xml:space="preserve"> "recipient_count": 25000,</w:t>
        <w:br/>
        <w:t xml:space="preserve"> "segment_opts": {</w:t>
        <w:br/>
        <w:t xml:space="preserve"> "saved_segment_id": 12345,</w:t>
        <w:br/>
        <w:t xml:space="preserve"> "prebuilt_segment_id": "string",</w:t>
        <w:br/>
        <w:t xml:space="preserve"> "match": "any",</w:t>
        <w:br/>
        <w:t xml:space="preserve"> "conditions": []</w:t>
        <w:br/>
        <w:t xml:space="preserve"> }</w:t>
        <w:br/>
        <w:t xml:space="preserve"> },</w:t>
        <w:br/>
        <w:t xml:space="preserve"> "settings": {</w:t>
        <w:br/>
        <w:t xml:space="preserve"> "subject_line": "Welcome!",</w:t>
        <w:br/>
        <w:t xml:space="preserve"> "preview_text": "Thanks for joining",</w:t>
        <w:br/>
        <w:t xml:space="preserve"> "title": "Welcome email",</w:t>
        <w:br/>
        <w:t xml:space="preserve"> "from_name": "Marketing Team",</w:t>
        <w:br/>
        <w:t xml:space="preserve"> "reply_to": "reply@example.com",</w:t>
        <w:br/>
        <w:t xml:space="preserve"> "authenticate": true,</w:t>
        <w:br/>
        <w:t xml:space="preserve"> "auto_footer": false,</w:t>
        <w:br/>
        <w:t xml:space="preserve"> "inline_css": true,</w:t>
        <w:br/>
        <w:t xml:space="preserve"> "auto_tweet": false,</w:t>
        <w:br/>
        <w:t xml:space="preserve"> "auto_fb_post": [],</w:t>
        <w:br/>
        <w:t xml:space="preserve"> "fb_comments": true,</w:t>
        <w:br/>
        <w:t xml:space="preserve"> "template_id": 98765,</w:t>
        <w:br/>
        <w:t xml:space="preserve"> "drag_and_drop": true</w:t>
        <w:br/>
        <w:t xml:space="preserve"> },</w:t>
        <w:br/>
        <w:t xml:space="preserve"> "tracking": {</w:t>
        <w:br/>
        <w:t xml:space="preserve"> "opens": true,</w:t>
        <w:br/>
        <w:t xml:space="preserve"> "html_clicks": true,</w:t>
        <w:br/>
        <w:t xml:space="preserve"> "text_clicks": true,</w:t>
        <w:br/>
        <w:t xml:space="preserve"> "goal_tracking": false,</w:t>
        <w:br/>
        <w:t xml:space="preserve"> "ecomm360": false,</w:t>
        <w:br/>
        <w:t xml:space="preserve"> "google_analytics": "spring-campaign",</w:t>
        <w:br/>
        <w:t xml:space="preserve"> "clicktale": "string",</w:t>
        <w:br/>
        <w:t xml:space="preserve"> "salesforce": {</w:t>
        <w:br/>
        <w:t xml:space="preserve"> "campaign": false,</w:t>
        <w:br/>
        <w:t xml:space="preserve"> "notes": false</w:t>
        <w:br/>
        <w:t xml:space="preserve"> },</w:t>
        <w:br/>
        <w:t xml:space="preserve"> "capsule": {</w:t>
        <w:br/>
        <w:t xml:space="preserve"> "notes": false</w:t>
        <w:br/>
        <w:t xml:space="preserve"> }</w:t>
        <w:br/>
        <w:t xml:space="preserve"> },</w:t>
        <w:br/>
        <w:t xml:space="preserve"> "social_card": {</w:t>
        <w:br/>
        <w:t xml:space="preserve"> "image_url": "https://example.com/image.png",</w:t>
        <w:br/>
        <w:t xml:space="preserve"> "description": "A short summary",</w:t>
        <w:br/>
        <w:t xml:space="preserve"> "title": "Welcome!"</w:t>
        <w:br/>
        <w:t xml:space="preserve"> },</w:t>
        <w:br/>
        <w:t xml:space="preserve"> "trigger_settings": {</w:t>
        <w:br/>
        <w:t xml:space="preserve"> "workflow_type": "welcomeSeries",</w:t>
        <w:br/>
        <w:t xml:space="preserve"> "workflow_title": "Welcome Series",</w:t>
        <w:br/>
        <w:t xml:space="preserve"> "runtime": {</w:t>
        <w:br/>
        <w:t xml:space="preserve"> "days": ["monday", "wednesday"],</w:t>
        <w:br/>
        <w:t xml:space="preserve"> "hours": {</w:t>
        <w:br/>
        <w:t xml:space="preserve"> "type": "send_asap"</w:t>
        <w:br/>
        <w:t xml:space="preserve"> }</w:t>
        <w:br/>
        <w:t xml:space="preserve"> },</w:t>
        <w:br/>
        <w:t xml:space="preserve"> "workflow_emails_count": 3</w:t>
        <w:br/>
        <w:t xml:space="preserve"> },</w:t>
        <w:br/>
        <w:t xml:space="preserve"> "report_summary": {</w:t>
        <w:br/>
        <w:t xml:space="preserve"> "opens": 1000,</w:t>
        <w:br/>
        <w:t xml:space="preserve"> "unique_opens": 800,</w:t>
        <w:br/>
        <w:t xml:space="preserve"> "open_rate": 0.32,</w:t>
        <w:br/>
        <w:t xml:space="preserve"> "clicks": 200,</w:t>
        <w:br/>
        <w:t xml:space="preserve"> "subscriber_clicks": 150,</w:t>
        <w:br/>
        <w:t xml:space="preserve"> "click_rate": 0.06</w:t>
        <w:br/>
        <w:t xml:space="preserve"> },</w:t>
        <w:br/>
        <w:t xml:space="preserve"> "_links": [</w:t>
        <w:br/>
        <w:t xml:space="preserve"> {</w:t>
        <w:br/>
        <w:t xml:space="preserve"> "rel": "self",</w:t>
        <w:br/>
        <w:t xml:space="preserve"> "href": "https://{{OAUTH_METADATA.meta.serverPrefix}}.api.mailchimp.com/3.0/automations/abc123/emails/def456",</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the Automation email.</w:t>
            </w:r>
          </w:p>
        </w:tc>
      </w:tr>
      <w:tr>
        <w:tc>
          <w:tcPr>
            <w:tcW w:type="dxa" w:w="2880"/>
          </w:tcPr>
          <w:p>
            <w:r>
              <w:t>web_id</w:t>
            </w:r>
          </w:p>
        </w:tc>
        <w:tc>
          <w:tcPr>
            <w:tcW w:type="dxa" w:w="2880"/>
          </w:tcPr>
          <w:p>
            <w:r>
              <w:t>integer</w:t>
            </w:r>
          </w:p>
        </w:tc>
        <w:tc>
          <w:tcPr>
            <w:tcW w:type="dxa" w:w="2880"/>
          </w:tcPr>
          <w:p>
            <w:r>
              <w:t>The ID used in the Mailchimp web application. View at https://{dc}.admin.mailchimp.com/campaigns/show/?id={web_id}.</w:t>
            </w:r>
          </w:p>
        </w:tc>
      </w:tr>
      <w:tr>
        <w:tc>
          <w:tcPr>
            <w:tcW w:type="dxa" w:w="2880"/>
          </w:tcPr>
          <w:p>
            <w:r>
              <w:t>workflow_id</w:t>
            </w:r>
          </w:p>
        </w:tc>
        <w:tc>
          <w:tcPr>
            <w:tcW w:type="dxa" w:w="2880"/>
          </w:tcPr>
          <w:p>
            <w:r>
              <w:t>string</w:t>
            </w:r>
          </w:p>
        </w:tc>
        <w:tc>
          <w:tcPr>
            <w:tcW w:type="dxa" w:w="2880"/>
          </w:tcPr>
          <w:p>
            <w:r>
              <w:t>A string that uniquely identifies an Automation workflow.</w:t>
            </w:r>
          </w:p>
        </w:tc>
      </w:tr>
      <w:tr>
        <w:tc>
          <w:tcPr>
            <w:tcW w:type="dxa" w:w="2880"/>
          </w:tcPr>
          <w:p>
            <w:r>
              <w:t>position</w:t>
            </w:r>
          </w:p>
        </w:tc>
        <w:tc>
          <w:tcPr>
            <w:tcW w:type="dxa" w:w="2880"/>
          </w:tcPr>
          <w:p>
            <w:r>
              <w:t>integer</w:t>
            </w:r>
          </w:p>
        </w:tc>
        <w:tc>
          <w:tcPr>
            <w:tcW w:type="dxa" w:w="2880"/>
          </w:tcPr>
          <w:p>
            <w:r>
              <w:t>The position of an Automation email in a workflow.</w:t>
            </w:r>
          </w:p>
        </w:tc>
      </w:tr>
      <w:tr>
        <w:tc>
          <w:tcPr>
            <w:tcW w:type="dxa" w:w="2880"/>
          </w:tcPr>
          <w:p>
            <w:r>
              <w:t>delay.amount</w:t>
            </w:r>
          </w:p>
        </w:tc>
        <w:tc>
          <w:tcPr>
            <w:tcW w:type="dxa" w:w="2880"/>
          </w:tcPr>
          <w:p>
            <w:r>
              <w:t>integer</w:t>
            </w:r>
          </w:p>
        </w:tc>
        <w:tc>
          <w:tcPr>
            <w:tcW w:type="dxa" w:w="2880"/>
          </w:tcPr>
          <w:p>
            <w:r>
              <w:t>The delay amount for an Automation email.</w:t>
            </w:r>
          </w:p>
        </w:tc>
      </w:tr>
      <w:tr>
        <w:tc>
          <w:tcPr>
            <w:tcW w:type="dxa" w:w="2880"/>
          </w:tcPr>
          <w:p>
            <w:r>
              <w:t>delay.type</w:t>
            </w:r>
          </w:p>
        </w:tc>
        <w:tc>
          <w:tcPr>
            <w:tcW w:type="dxa" w:w="2880"/>
          </w:tcPr>
          <w:p>
            <w:r>
              <w:t>string</w:t>
            </w:r>
          </w:p>
        </w:tc>
        <w:tc>
          <w:tcPr>
            <w:tcW w:type="dxa" w:w="2880"/>
          </w:tcPr>
          <w:p>
            <w:r>
              <w:t>The type of delay. Allowed values include: now, day, hour, week.</w:t>
            </w:r>
          </w:p>
        </w:tc>
      </w:tr>
      <w:tr>
        <w:tc>
          <w:tcPr>
            <w:tcW w:type="dxa" w:w="2880"/>
          </w:tcPr>
          <w:p>
            <w:r>
              <w:t>delay.direction</w:t>
            </w:r>
          </w:p>
        </w:tc>
        <w:tc>
          <w:tcPr>
            <w:tcW w:type="dxa" w:w="2880"/>
          </w:tcPr>
          <w:p>
            <w:r>
              <w:t>string</w:t>
            </w:r>
          </w:p>
        </w:tc>
        <w:tc>
          <w:tcPr>
            <w:tcW w:type="dxa" w:w="2880"/>
          </w:tcPr>
          <w:p>
            <w:r>
              <w:t>Whether the delay settings describe before or after the delay action.</w:t>
            </w:r>
          </w:p>
        </w:tc>
      </w:tr>
      <w:tr>
        <w:tc>
          <w:tcPr>
            <w:tcW w:type="dxa" w:w="2880"/>
          </w:tcPr>
          <w:p>
            <w:r>
              <w:t>delay.action</w:t>
            </w:r>
          </w:p>
        </w:tc>
        <w:tc>
          <w:tcPr>
            <w:tcW w:type="dxa" w:w="2880"/>
          </w:tcPr>
          <w:p>
            <w:r>
              <w:t>string</w:t>
            </w:r>
          </w:p>
        </w:tc>
        <w:tc>
          <w:tcPr>
            <w:tcW w:type="dxa" w:w="2880"/>
          </w:tcPr>
          <w:p>
            <w:r>
              <w:t>The action that triggers the delay of an Automation email. (Many values documented, including signup, ecomm_abandoned_cart, etc.)</w:t>
            </w:r>
          </w:p>
        </w:tc>
      </w:tr>
      <w:tr>
        <w:tc>
          <w:tcPr>
            <w:tcW w:type="dxa" w:w="2880"/>
          </w:tcPr>
          <w:p>
            <w:r>
              <w:t>delay.action_description</w:t>
            </w:r>
          </w:p>
        </w:tc>
        <w:tc>
          <w:tcPr>
            <w:tcW w:type="dxa" w:w="2880"/>
          </w:tcPr>
          <w:p>
            <w:r>
              <w:t>string</w:t>
            </w:r>
          </w:p>
        </w:tc>
        <w:tc>
          <w:tcPr>
            <w:tcW w:type="dxa" w:w="2880"/>
          </w:tcPr>
          <w:p>
            <w:r>
              <w:t>User-friendly description of the trigger action.</w:t>
            </w:r>
          </w:p>
        </w:tc>
      </w:tr>
      <w:tr>
        <w:tc>
          <w:tcPr>
            <w:tcW w:type="dxa" w:w="2880"/>
          </w:tcPr>
          <w:p>
            <w:r>
              <w:t>delay.full_description</w:t>
            </w:r>
          </w:p>
        </w:tc>
        <w:tc>
          <w:tcPr>
            <w:tcW w:type="dxa" w:w="2880"/>
          </w:tcPr>
          <w:p>
            <w:r>
              <w:t>string</w:t>
            </w:r>
          </w:p>
        </w:tc>
        <w:tc>
          <w:tcPr>
            <w:tcW w:type="dxa" w:w="2880"/>
          </w:tcPr>
          <w:p>
            <w:r>
              <w:t>User-friendly description of the delay and trigger action settings.</w:t>
            </w:r>
          </w:p>
        </w:tc>
      </w:tr>
      <w:tr>
        <w:tc>
          <w:tcPr>
            <w:tcW w:type="dxa" w:w="2880"/>
          </w:tcPr>
          <w:p>
            <w:r>
              <w:t>create_time</w:t>
            </w:r>
          </w:p>
        </w:tc>
        <w:tc>
          <w:tcPr>
            <w:tcW w:type="dxa" w:w="2880"/>
          </w:tcPr>
          <w:p>
            <w:r>
              <w:t>string</w:t>
            </w:r>
          </w:p>
        </w:tc>
        <w:tc>
          <w:tcPr>
            <w:tcW w:type="dxa" w:w="2880"/>
          </w:tcPr>
          <w:p>
            <w:r>
              <w:t>ISO 8601 date/time the campaign was created.</w:t>
            </w:r>
          </w:p>
        </w:tc>
      </w:tr>
      <w:tr>
        <w:tc>
          <w:tcPr>
            <w:tcW w:type="dxa" w:w="2880"/>
          </w:tcPr>
          <w:p>
            <w:r>
              <w:t>start_time</w:t>
            </w:r>
          </w:p>
        </w:tc>
        <w:tc>
          <w:tcPr>
            <w:tcW w:type="dxa" w:w="2880"/>
          </w:tcPr>
          <w:p>
            <w:r>
              <w:t>string</w:t>
            </w:r>
          </w:p>
        </w:tc>
        <w:tc>
          <w:tcPr>
            <w:tcW w:type="dxa" w:w="2880"/>
          </w:tcPr>
          <w:p>
            <w:r>
              <w:t>ISO 8601 date/time the campaign was started.</w:t>
            </w:r>
          </w:p>
        </w:tc>
      </w:tr>
      <w:tr>
        <w:tc>
          <w:tcPr>
            <w:tcW w:type="dxa" w:w="2880"/>
          </w:tcPr>
          <w:p>
            <w:r>
              <w:t>archive_url</w:t>
            </w:r>
          </w:p>
        </w:tc>
        <w:tc>
          <w:tcPr>
            <w:tcW w:type="dxa" w:w="2880"/>
          </w:tcPr>
          <w:p>
            <w:r>
              <w:t>string</w:t>
            </w:r>
          </w:p>
        </w:tc>
        <w:tc>
          <w:tcPr>
            <w:tcW w:type="dxa" w:w="2880"/>
          </w:tcPr>
          <w:p>
            <w:r>
              <w:t>Link to the campaign’s archive version.</w:t>
            </w:r>
          </w:p>
        </w:tc>
      </w:tr>
      <w:tr>
        <w:tc>
          <w:tcPr>
            <w:tcW w:type="dxa" w:w="2880"/>
          </w:tcPr>
          <w:p>
            <w:r>
              <w:t>status</w:t>
            </w:r>
          </w:p>
        </w:tc>
        <w:tc>
          <w:tcPr>
            <w:tcW w:type="dxa" w:w="2880"/>
          </w:tcPr>
          <w:p>
            <w:r>
              <w:t>string</w:t>
            </w:r>
          </w:p>
        </w:tc>
        <w:tc>
          <w:tcPr>
            <w:tcW w:type="dxa" w:w="2880"/>
          </w:tcPr>
          <w:p>
            <w:r>
              <w:t>Current status. Allowed values: save, paused, sending.</w:t>
            </w:r>
          </w:p>
        </w:tc>
      </w:tr>
      <w:tr>
        <w:tc>
          <w:tcPr>
            <w:tcW w:type="dxa" w:w="2880"/>
          </w:tcPr>
          <w:p>
            <w:r>
              <w:t>emails_sent</w:t>
            </w:r>
          </w:p>
        </w:tc>
        <w:tc>
          <w:tcPr>
            <w:tcW w:type="dxa" w:w="2880"/>
          </w:tcPr>
          <w:p>
            <w:r>
              <w:t>integer</w:t>
            </w:r>
          </w:p>
        </w:tc>
        <w:tc>
          <w:tcPr>
            <w:tcW w:type="dxa" w:w="2880"/>
          </w:tcPr>
          <w:p>
            <w:r>
              <w:t>Total number of emails sent for this campaign.</w:t>
            </w:r>
          </w:p>
        </w:tc>
      </w:tr>
      <w:tr>
        <w:tc>
          <w:tcPr>
            <w:tcW w:type="dxa" w:w="2880"/>
          </w:tcPr>
          <w:p>
            <w:r>
              <w:t>send_time</w:t>
            </w:r>
          </w:p>
        </w:tc>
        <w:tc>
          <w:tcPr>
            <w:tcW w:type="dxa" w:w="2880"/>
          </w:tcPr>
          <w:p>
            <w:r>
              <w:t>string</w:t>
            </w:r>
          </w:p>
        </w:tc>
        <w:tc>
          <w:tcPr>
            <w:tcW w:type="dxa" w:w="2880"/>
          </w:tcPr>
          <w:p>
            <w:r>
              <w:t>ISO 8601 date/time a campaign was sent.</w:t>
            </w:r>
          </w:p>
        </w:tc>
      </w:tr>
      <w:tr>
        <w:tc>
          <w:tcPr>
            <w:tcW w:type="dxa" w:w="2880"/>
          </w:tcPr>
          <w:p>
            <w:r>
              <w:t>content_type</w:t>
            </w:r>
          </w:p>
        </w:tc>
        <w:tc>
          <w:tcPr>
            <w:tcW w:type="dxa" w:w="2880"/>
          </w:tcPr>
          <w:p>
            <w:r>
              <w:t>string</w:t>
            </w:r>
          </w:p>
        </w:tc>
        <w:tc>
          <w:tcPr>
            <w:tcW w:type="dxa" w:w="2880"/>
          </w:tcPr>
          <w:p>
            <w:r>
              <w:t>How content is assembled (template, drag_and_drop, html, url).</w:t>
            </w:r>
          </w:p>
        </w:tc>
      </w:tr>
      <w:tr>
        <w:tc>
          <w:tcPr>
            <w:tcW w:type="dxa" w:w="2880"/>
          </w:tcPr>
          <w:p>
            <w:r>
              <w:t>needs_block_refresh</w:t>
            </w:r>
          </w:p>
        </w:tc>
        <w:tc>
          <w:tcPr>
            <w:tcW w:type="dxa" w:w="2880"/>
          </w:tcPr>
          <w:p>
            <w:r>
              <w:t>boolean</w:t>
            </w:r>
          </w:p>
        </w:tc>
        <w:tc>
          <w:tcPr>
            <w:tcW w:type="dxa" w:w="2880"/>
          </w:tcPr>
          <w:p>
            <w:r>
              <w:t>Whether the email needs blocks refreshed by opening the web editor.</w:t>
            </w:r>
          </w:p>
        </w:tc>
      </w:tr>
      <w:tr>
        <w:tc>
          <w:tcPr>
            <w:tcW w:type="dxa" w:w="2880"/>
          </w:tcPr>
          <w:p>
            <w:r>
              <w:t>has_logo_merge_tag</w:t>
            </w:r>
          </w:p>
        </w:tc>
        <w:tc>
          <w:tcPr>
            <w:tcW w:type="dxa" w:w="2880"/>
          </w:tcPr>
          <w:p>
            <w:r>
              <w:t>boolean</w:t>
            </w:r>
          </w:p>
        </w:tc>
        <w:tc>
          <w:tcPr>
            <w:tcW w:type="dxa" w:w="2880"/>
          </w:tcPr>
          <w:p>
            <w:r>
              <w:t>Whether the campaign contains the `*</w:t>
            </w:r>
          </w:p>
        </w:tc>
      </w:tr>
      <w:tr>
        <w:tc>
          <w:tcPr>
            <w:tcW w:type="dxa" w:w="2880"/>
          </w:tcPr>
          <w:p>
            <w:r>
              <w:t>recipients</w:t>
            </w:r>
          </w:p>
        </w:tc>
        <w:tc>
          <w:tcPr>
            <w:tcW w:type="dxa" w:w="2880"/>
          </w:tcPr>
          <w:p>
            <w:r>
              <w:t>object</w:t>
            </w:r>
          </w:p>
        </w:tc>
        <w:tc>
          <w:tcPr>
            <w:tcW w:type="dxa" w:w="2880"/>
          </w:tcPr>
          <w:p>
            <w:r>
              <w:t>Recipient/list and segmentation information.</w:t>
            </w:r>
          </w:p>
        </w:tc>
      </w:tr>
      <w:tr>
        <w:tc>
          <w:tcPr>
            <w:tcW w:type="dxa" w:w="2880"/>
          </w:tcPr>
          <w:p>
            <w:r>
              <w:t>recipients.list_id</w:t>
            </w:r>
          </w:p>
        </w:tc>
        <w:tc>
          <w:tcPr>
            <w:tcW w:type="dxa" w:w="2880"/>
          </w:tcPr>
          <w:p>
            <w:r>
              <w:t>string</w:t>
            </w:r>
          </w:p>
        </w:tc>
        <w:tc>
          <w:tcPr>
            <w:tcW w:type="dxa" w:w="2880"/>
          </w:tcPr>
          <w:p>
            <w:r>
              <w:t>The unique list id.</w:t>
            </w:r>
          </w:p>
        </w:tc>
      </w:tr>
      <w:tr>
        <w:tc>
          <w:tcPr>
            <w:tcW w:type="dxa" w:w="2880"/>
          </w:tcPr>
          <w:p>
            <w:r>
              <w:t>recipients.list_is_active</w:t>
            </w:r>
          </w:p>
        </w:tc>
        <w:tc>
          <w:tcPr>
            <w:tcW w:type="dxa" w:w="2880"/>
          </w:tcPr>
          <w:p>
            <w:r>
              <w:t>boolean</w:t>
            </w:r>
          </w:p>
        </w:tc>
        <w:tc>
          <w:tcPr>
            <w:tcW w:type="dxa" w:w="2880"/>
          </w:tcPr>
          <w:p>
            <w:r>
              <w:t>Whether the list is active (not deleted/disabled).</w:t>
            </w:r>
          </w:p>
        </w:tc>
      </w:tr>
      <w:tr>
        <w:tc>
          <w:tcPr>
            <w:tcW w:type="dxa" w:w="2880"/>
          </w:tcPr>
          <w:p>
            <w:r>
              <w:t>recipients.list_name</w:t>
            </w:r>
          </w:p>
        </w:tc>
        <w:tc>
          <w:tcPr>
            <w:tcW w:type="dxa" w:w="2880"/>
          </w:tcPr>
          <w:p>
            <w:r>
              <w:t>string</w:t>
            </w:r>
          </w:p>
        </w:tc>
        <w:tc>
          <w:tcPr>
            <w:tcW w:type="dxa" w:w="2880"/>
          </w:tcPr>
          <w:p>
            <w:r>
              <w:t>The name of the list.</w:t>
            </w:r>
          </w:p>
        </w:tc>
      </w:tr>
      <w:tr>
        <w:tc>
          <w:tcPr>
            <w:tcW w:type="dxa" w:w="2880"/>
          </w:tcPr>
          <w:p>
            <w:r>
              <w:t>recipients.segment_text</w:t>
            </w:r>
          </w:p>
        </w:tc>
        <w:tc>
          <w:tcPr>
            <w:tcW w:type="dxa" w:w="2880"/>
          </w:tcPr>
          <w:p>
            <w:r>
              <w:t>string</w:t>
            </w:r>
          </w:p>
        </w:tc>
        <w:tc>
          <w:tcPr>
            <w:tcW w:type="dxa" w:w="2880"/>
          </w:tcPr>
          <w:p>
            <w:r>
              <w:t>HTML-formatted description of the segment used.</w:t>
            </w:r>
          </w:p>
        </w:tc>
      </w:tr>
      <w:tr>
        <w:tc>
          <w:tcPr>
            <w:tcW w:type="dxa" w:w="2880"/>
          </w:tcPr>
          <w:p>
            <w:r>
              <w:t>recipients.recipient_count</w:t>
            </w:r>
          </w:p>
        </w:tc>
        <w:tc>
          <w:tcPr>
            <w:tcW w:type="dxa" w:w="2880"/>
          </w:tcPr>
          <w:p>
            <w:r>
              <w:t>integer</w:t>
            </w:r>
          </w:p>
        </w:tc>
        <w:tc>
          <w:tcPr>
            <w:tcW w:type="dxa" w:w="2880"/>
          </w:tcPr>
          <w:p>
            <w:r>
              <w:t>Count of recipients on the associated list.</w:t>
            </w:r>
          </w:p>
        </w:tc>
      </w:tr>
      <w:tr>
        <w:tc>
          <w:tcPr>
            <w:tcW w:type="dxa" w:w="2880"/>
          </w:tcPr>
          <w:p>
            <w:r>
              <w:t>recipients.segment_opts</w:t>
            </w:r>
          </w:p>
        </w:tc>
        <w:tc>
          <w:tcPr>
            <w:tcW w:type="dxa" w:w="2880"/>
          </w:tcPr>
          <w:p>
            <w:r>
              <w:t>object</w:t>
            </w:r>
          </w:p>
        </w:tc>
        <w:tc>
          <w:tcPr>
            <w:tcW w:type="dxa" w:w="2880"/>
          </w:tcPr>
          <w:p>
            <w:r>
              <w:t>Segment options.</w:t>
            </w:r>
          </w:p>
        </w:tc>
      </w:tr>
      <w:tr>
        <w:tc>
          <w:tcPr>
            <w:tcW w:type="dxa" w:w="2880"/>
          </w:tcPr>
          <w:p>
            <w:r>
              <w:t>recipients.segment_opts.saved_segment_id</w:t>
            </w:r>
          </w:p>
        </w:tc>
        <w:tc>
          <w:tcPr>
            <w:tcW w:type="dxa" w:w="2880"/>
          </w:tcPr>
          <w:p>
            <w:r>
              <w:t>integer</w:t>
            </w:r>
          </w:p>
        </w:tc>
        <w:tc>
          <w:tcPr>
            <w:tcW w:type="dxa" w:w="2880"/>
          </w:tcPr>
          <w:p>
            <w:r>
              <w:t>Id for an existing saved segment.</w:t>
            </w:r>
          </w:p>
        </w:tc>
      </w:tr>
      <w:tr>
        <w:tc>
          <w:tcPr>
            <w:tcW w:type="dxa" w:w="2880"/>
          </w:tcPr>
          <w:p>
            <w:r>
              <w:t>recipients.segment_opts.prebuilt_segment_id</w:t>
            </w:r>
          </w:p>
        </w:tc>
        <w:tc>
          <w:tcPr>
            <w:tcW w:type="dxa" w:w="2880"/>
          </w:tcPr>
          <w:p>
            <w:r>
              <w:t>string</w:t>
            </w:r>
          </w:p>
        </w:tc>
        <w:tc>
          <w:tcPr>
            <w:tcW w:type="dxa" w:w="2880"/>
          </w:tcPr>
          <w:p>
            <w:r>
              <w:t>Prebuilt segment id, if designated.</w:t>
            </w:r>
          </w:p>
        </w:tc>
      </w:tr>
      <w:tr>
        <w:tc>
          <w:tcPr>
            <w:tcW w:type="dxa" w:w="2880"/>
          </w:tcPr>
          <w:p>
            <w:r>
              <w:t>recipients.segment_opts.match</w:t>
            </w:r>
          </w:p>
        </w:tc>
        <w:tc>
          <w:tcPr>
            <w:tcW w:type="dxa" w:w="2880"/>
          </w:tcPr>
          <w:p>
            <w:r>
              <w:t>string</w:t>
            </w:r>
          </w:p>
        </w:tc>
        <w:tc>
          <w:tcPr>
            <w:tcW w:type="dxa" w:w="2880"/>
          </w:tcPr>
          <w:p>
            <w:r>
              <w:t>Segment match type: any or all.</w:t>
            </w:r>
          </w:p>
        </w:tc>
      </w:tr>
      <w:tr>
        <w:tc>
          <w:tcPr>
            <w:tcW w:type="dxa" w:w="2880"/>
          </w:tcPr>
          <w:p>
            <w:r>
              <w:t>recipients.segment_opts.conditions</w:t>
            </w:r>
          </w:p>
        </w:tc>
        <w:tc>
          <w:tcPr>
            <w:tcW w:type="dxa" w:w="2880"/>
          </w:tcPr>
          <w:p>
            <w:r>
              <w:t>any[]</w:t>
            </w:r>
          </w:p>
        </w:tc>
        <w:tc>
          <w:tcPr>
            <w:tcW w:type="dxa" w:w="2880"/>
          </w:tcPr>
          <w:p>
            <w:r>
              <w:t>Segment match conditions (see Mailchimp condition schema docs).</w:t>
            </w:r>
          </w:p>
        </w:tc>
      </w:tr>
      <w:tr>
        <w:tc>
          <w:tcPr>
            <w:tcW w:type="dxa" w:w="2880"/>
          </w:tcPr>
          <w:p>
            <w:r>
              <w:t>settings</w:t>
            </w:r>
          </w:p>
        </w:tc>
        <w:tc>
          <w:tcPr>
            <w:tcW w:type="dxa" w:w="2880"/>
          </w:tcPr>
          <w:p>
            <w:r>
              <w:t>object</w:t>
            </w:r>
          </w:p>
        </w:tc>
        <w:tc>
          <w:tcPr>
            <w:tcW w:type="dxa" w:w="2880"/>
          </w:tcPr>
          <w:p>
            <w:r>
              <w:t>Campaign settings.</w:t>
            </w:r>
          </w:p>
        </w:tc>
      </w:tr>
      <w:tr>
        <w:tc>
          <w:tcPr>
            <w:tcW w:type="dxa" w:w="2880"/>
          </w:tcPr>
          <w:p>
            <w:r>
              <w:t>settings.subject_line</w:t>
            </w:r>
          </w:p>
        </w:tc>
        <w:tc>
          <w:tcPr>
            <w:tcW w:type="dxa" w:w="2880"/>
          </w:tcPr>
          <w:p>
            <w:r>
              <w:t>string</w:t>
            </w:r>
          </w:p>
        </w:tc>
        <w:tc>
          <w:tcPr>
            <w:tcW w:type="dxa" w:w="2880"/>
          </w:tcPr>
          <w:p>
            <w:r>
              <w:t>The subject line for the campaign.</w:t>
            </w:r>
          </w:p>
        </w:tc>
      </w:tr>
      <w:tr>
        <w:tc>
          <w:tcPr>
            <w:tcW w:type="dxa" w:w="2880"/>
          </w:tcPr>
          <w:p>
            <w:r>
              <w:t>settings.preview_text</w:t>
            </w:r>
          </w:p>
        </w:tc>
        <w:tc>
          <w:tcPr>
            <w:tcW w:type="dxa" w:w="2880"/>
          </w:tcPr>
          <w:p>
            <w:r>
              <w:t>string</w:t>
            </w:r>
          </w:p>
        </w:tc>
        <w:tc>
          <w:tcPr>
            <w:tcW w:type="dxa" w:w="2880"/>
          </w:tcPr>
          <w:p>
            <w:r>
              <w:t>The preview text for the campaign.</w:t>
            </w:r>
          </w:p>
        </w:tc>
      </w:tr>
      <w:tr>
        <w:tc>
          <w:tcPr>
            <w:tcW w:type="dxa" w:w="2880"/>
          </w:tcPr>
          <w:p>
            <w:r>
              <w:t>settings.title</w:t>
            </w:r>
          </w:p>
        </w:tc>
        <w:tc>
          <w:tcPr>
            <w:tcW w:type="dxa" w:w="2880"/>
          </w:tcPr>
          <w:p>
            <w:r>
              <w:t>string</w:t>
            </w:r>
          </w:p>
        </w:tc>
        <w:tc>
          <w:tcPr>
            <w:tcW w:type="dxa" w:w="2880"/>
          </w:tcPr>
          <w:p>
            <w:r>
              <w:t>The title of the campaign.</w:t>
            </w:r>
          </w:p>
        </w:tc>
      </w:tr>
      <w:tr>
        <w:tc>
          <w:tcPr>
            <w:tcW w:type="dxa" w:w="2880"/>
          </w:tcPr>
          <w:p>
            <w:r>
              <w:t>settings.from_name</w:t>
            </w:r>
          </w:p>
        </w:tc>
        <w:tc>
          <w:tcPr>
            <w:tcW w:type="dxa" w:w="2880"/>
          </w:tcPr>
          <w:p>
            <w:r>
              <w:t>string</w:t>
            </w:r>
          </w:p>
        </w:tc>
        <w:tc>
          <w:tcPr>
            <w:tcW w:type="dxa" w:w="2880"/>
          </w:tcPr>
          <w:p>
            <w:r>
              <w:t>The “from” name (not an email address).</w:t>
            </w:r>
          </w:p>
        </w:tc>
      </w:tr>
      <w:tr>
        <w:tc>
          <w:tcPr>
            <w:tcW w:type="dxa" w:w="2880"/>
          </w:tcPr>
          <w:p>
            <w:r>
              <w:t>settings.reply_to</w:t>
            </w:r>
          </w:p>
        </w:tc>
        <w:tc>
          <w:tcPr>
            <w:tcW w:type="dxa" w:w="2880"/>
          </w:tcPr>
          <w:p>
            <w:r>
              <w:t>string</w:t>
            </w:r>
          </w:p>
        </w:tc>
        <w:tc>
          <w:tcPr>
            <w:tcW w:type="dxa" w:w="2880"/>
          </w:tcPr>
          <w:p>
            <w:r>
              <w:t>The reply-to email address.</w:t>
            </w:r>
          </w:p>
        </w:tc>
      </w:tr>
      <w:tr>
        <w:tc>
          <w:tcPr>
            <w:tcW w:type="dxa" w:w="2880"/>
          </w:tcPr>
          <w:p>
            <w:r>
              <w:t>settings.authenticate</w:t>
            </w:r>
          </w:p>
        </w:tc>
        <w:tc>
          <w:tcPr>
            <w:tcW w:type="dxa" w:w="2880"/>
          </w:tcPr>
          <w:p>
            <w:r>
              <w:t>boolean</w:t>
            </w:r>
          </w:p>
        </w:tc>
        <w:tc>
          <w:tcPr>
            <w:tcW w:type="dxa" w:w="2880"/>
          </w:tcPr>
          <w:p>
            <w:r>
              <w:t>Whether Mailchimp authenticated the campaign. Default: true.</w:t>
            </w:r>
          </w:p>
        </w:tc>
      </w:tr>
      <w:tr>
        <w:tc>
          <w:tcPr>
            <w:tcW w:type="dxa" w:w="2880"/>
          </w:tcPr>
          <w:p>
            <w:r>
              <w:t>settings.auto_footer</w:t>
            </w:r>
          </w:p>
        </w:tc>
        <w:tc>
          <w:tcPr>
            <w:tcW w:type="dxa" w:w="2880"/>
          </w:tcPr>
          <w:p>
            <w:r>
              <w:t>boolean</w:t>
            </w:r>
          </w:p>
        </w:tc>
        <w:tc>
          <w:tcPr>
            <w:tcW w:type="dxa" w:w="2880"/>
          </w:tcPr>
          <w:p>
            <w:r>
              <w:t>Append Mailchimp default footer.</w:t>
            </w:r>
          </w:p>
        </w:tc>
      </w:tr>
      <w:tr>
        <w:tc>
          <w:tcPr>
            <w:tcW w:type="dxa" w:w="2880"/>
          </w:tcPr>
          <w:p>
            <w:r>
              <w:t>settings.inline_css</w:t>
            </w:r>
          </w:p>
        </w:tc>
        <w:tc>
          <w:tcPr>
            <w:tcW w:type="dxa" w:w="2880"/>
          </w:tcPr>
          <w:p>
            <w:r>
              <w:t>boolean</w:t>
            </w:r>
          </w:p>
        </w:tc>
        <w:tc>
          <w:tcPr>
            <w:tcW w:type="dxa" w:w="2880"/>
          </w:tcPr>
          <w:p>
            <w:r>
              <w:t>Inline CSS automatically.</w:t>
            </w:r>
          </w:p>
        </w:tc>
      </w:tr>
      <w:tr>
        <w:tc>
          <w:tcPr>
            <w:tcW w:type="dxa" w:w="2880"/>
          </w:tcPr>
          <w:p>
            <w:r>
              <w:t>settings.auto_tweet</w:t>
            </w:r>
          </w:p>
        </w:tc>
        <w:tc>
          <w:tcPr>
            <w:tcW w:type="dxa" w:w="2880"/>
          </w:tcPr>
          <w:p>
            <w:r>
              <w:t>boolean</w:t>
            </w:r>
          </w:p>
        </w:tc>
        <w:tc>
          <w:tcPr>
            <w:tcW w:type="dxa" w:w="2880"/>
          </w:tcPr>
          <w:p>
            <w:r>
              <w:t>Auto-tweet archive link when sent.</w:t>
            </w:r>
          </w:p>
        </w:tc>
      </w:tr>
      <w:tr>
        <w:tc>
          <w:tcPr>
            <w:tcW w:type="dxa" w:w="2880"/>
          </w:tcPr>
          <w:p>
            <w:r>
              <w:t>settings.auto_fb_post</w:t>
            </w:r>
          </w:p>
        </w:tc>
        <w:tc>
          <w:tcPr>
            <w:tcW w:type="dxa" w:w="2880"/>
          </w:tcPr>
          <w:p>
            <w:r>
              <w:t>string[]</w:t>
            </w:r>
          </w:p>
        </w:tc>
        <w:tc>
          <w:tcPr>
            <w:tcW w:type="dxa" w:w="2880"/>
          </w:tcPr>
          <w:p>
            <w:r>
              <w:t>Facebook page ids to auto-post to.</w:t>
            </w:r>
          </w:p>
        </w:tc>
      </w:tr>
      <w:tr>
        <w:tc>
          <w:tcPr>
            <w:tcW w:type="dxa" w:w="2880"/>
          </w:tcPr>
          <w:p>
            <w:r>
              <w:t>settings.fb_comments</w:t>
            </w:r>
          </w:p>
        </w:tc>
        <w:tc>
          <w:tcPr>
            <w:tcW w:type="dxa" w:w="2880"/>
          </w:tcPr>
          <w:p>
            <w:r>
              <w:t>boolean</w:t>
            </w:r>
          </w:p>
        </w:tc>
        <w:tc>
          <w:tcPr>
            <w:tcW w:type="dxa" w:w="2880"/>
          </w:tcPr>
          <w:p>
            <w:r>
              <w:t>Allow Facebook comments. Default: true.</w:t>
            </w:r>
          </w:p>
        </w:tc>
      </w:tr>
      <w:tr>
        <w:tc>
          <w:tcPr>
            <w:tcW w:type="dxa" w:w="2880"/>
          </w:tcPr>
          <w:p>
            <w:r>
              <w:t>settings.template_id</w:t>
            </w:r>
          </w:p>
        </w:tc>
        <w:tc>
          <w:tcPr>
            <w:tcW w:type="dxa" w:w="2880"/>
          </w:tcPr>
          <w:p>
            <w:r>
              <w:t>integer</w:t>
            </w:r>
          </w:p>
        </w:tc>
        <w:tc>
          <w:tcPr>
            <w:tcW w:type="dxa" w:w="2880"/>
          </w:tcPr>
          <w:p>
            <w:r>
              <w:t>Template id used.</w:t>
            </w:r>
          </w:p>
        </w:tc>
      </w:tr>
      <w:tr>
        <w:tc>
          <w:tcPr>
            <w:tcW w:type="dxa" w:w="2880"/>
          </w:tcPr>
          <w:p>
            <w:r>
              <w:t>settings.drag_and_drop</w:t>
            </w:r>
          </w:p>
        </w:tc>
        <w:tc>
          <w:tcPr>
            <w:tcW w:type="dxa" w:w="2880"/>
          </w:tcPr>
          <w:p>
            <w:r>
              <w:t>boolean</w:t>
            </w:r>
          </w:p>
        </w:tc>
        <w:tc>
          <w:tcPr>
            <w:tcW w:type="dxa" w:w="2880"/>
          </w:tcPr>
          <w:p>
            <w:r>
              <w:t>Whether the campaign uses the drag-and-drop editor.</w:t>
            </w:r>
          </w:p>
        </w:tc>
      </w:tr>
      <w:tr>
        <w:tc>
          <w:tcPr>
            <w:tcW w:type="dxa" w:w="2880"/>
          </w:tcPr>
          <w:p>
            <w:r>
              <w:t>tracking</w:t>
            </w:r>
          </w:p>
        </w:tc>
        <w:tc>
          <w:tcPr>
            <w:tcW w:type="dxa" w:w="2880"/>
          </w:tcPr>
          <w:p>
            <w:r>
              <w:t>object</w:t>
            </w:r>
          </w:p>
        </w:tc>
        <w:tc>
          <w:tcPr>
            <w:tcW w:type="dxa" w:w="2880"/>
          </w:tcPr>
          <w:p>
            <w:r>
              <w:t>Tracking settings.</w:t>
            </w:r>
          </w:p>
        </w:tc>
      </w:tr>
      <w:tr>
        <w:tc>
          <w:tcPr>
            <w:tcW w:type="dxa" w:w="2880"/>
          </w:tcPr>
          <w:p>
            <w:r>
              <w:t>tracking.opens</w:t>
            </w:r>
          </w:p>
        </w:tc>
        <w:tc>
          <w:tcPr>
            <w:tcW w:type="dxa" w:w="2880"/>
          </w:tcPr>
          <w:p>
            <w:r>
              <w:t>boolean</w:t>
            </w:r>
          </w:p>
        </w:tc>
        <w:tc>
          <w:tcPr>
            <w:tcW w:type="dxa" w:w="2880"/>
          </w:tcPr>
          <w:p>
            <w:r>
              <w:t>Track opens. Default: true.</w:t>
            </w:r>
          </w:p>
        </w:tc>
      </w:tr>
      <w:tr>
        <w:tc>
          <w:tcPr>
            <w:tcW w:type="dxa" w:w="2880"/>
          </w:tcPr>
          <w:p>
            <w:r>
              <w:t>tracking.html_clicks</w:t>
            </w:r>
          </w:p>
        </w:tc>
        <w:tc>
          <w:tcPr>
            <w:tcW w:type="dxa" w:w="2880"/>
          </w:tcPr>
          <w:p>
            <w:r>
              <w:t>boolean</w:t>
            </w:r>
          </w:p>
        </w:tc>
        <w:tc>
          <w:tcPr>
            <w:tcW w:type="dxa" w:w="2880"/>
          </w:tcPr>
          <w:p>
            <w:r>
              <w:t>Track HTML clicks. Default: true.</w:t>
            </w:r>
          </w:p>
        </w:tc>
      </w:tr>
      <w:tr>
        <w:tc>
          <w:tcPr>
            <w:tcW w:type="dxa" w:w="2880"/>
          </w:tcPr>
          <w:p>
            <w:r>
              <w:t>tracking.text_clicks</w:t>
            </w:r>
          </w:p>
        </w:tc>
        <w:tc>
          <w:tcPr>
            <w:tcW w:type="dxa" w:w="2880"/>
          </w:tcPr>
          <w:p>
            <w:r>
              <w:t>boolean</w:t>
            </w:r>
          </w:p>
        </w:tc>
        <w:tc>
          <w:tcPr>
            <w:tcW w:type="dxa" w:w="2880"/>
          </w:tcPr>
          <w:p>
            <w:r>
              <w:t>Track plain-text clicks. Default: true.</w:t>
            </w:r>
          </w:p>
        </w:tc>
      </w:tr>
      <w:tr>
        <w:tc>
          <w:tcPr>
            <w:tcW w:type="dxa" w:w="2880"/>
          </w:tcPr>
          <w:p>
            <w:r>
              <w:t>tracking.goal_tracking</w:t>
            </w:r>
          </w:p>
        </w:tc>
        <w:tc>
          <w:tcPr>
            <w:tcW w:type="dxa" w:w="2880"/>
          </w:tcPr>
          <w:p>
            <w:r>
              <w:t>boolean</w:t>
            </w:r>
          </w:p>
        </w:tc>
        <w:tc>
          <w:tcPr>
            <w:tcW w:type="dxa" w:w="2880"/>
          </w:tcPr>
          <w:p>
            <w:r>
              <w:t>Deprecated.</w:t>
            </w:r>
          </w:p>
        </w:tc>
      </w:tr>
      <w:tr>
        <w:tc>
          <w:tcPr>
            <w:tcW w:type="dxa" w:w="2880"/>
          </w:tcPr>
          <w:p>
            <w:r>
              <w:t>tracking.ecomm360</w:t>
            </w:r>
          </w:p>
        </w:tc>
        <w:tc>
          <w:tcPr>
            <w:tcW w:type="dxa" w:w="2880"/>
          </w:tcPr>
          <w:p>
            <w:r>
              <w:t>boolean</w:t>
            </w:r>
          </w:p>
        </w:tc>
        <w:tc>
          <w:tcPr>
            <w:tcW w:type="dxa" w:w="2880"/>
          </w:tcPr>
          <w:p>
            <w:r>
              <w:t>Enable e-commerce tracking.</w:t>
            </w:r>
          </w:p>
        </w:tc>
      </w:tr>
      <w:tr>
        <w:tc>
          <w:tcPr>
            <w:tcW w:type="dxa" w:w="2880"/>
          </w:tcPr>
          <w:p>
            <w:r>
              <w:t>tracking.google_analytics</w:t>
            </w:r>
          </w:p>
        </w:tc>
        <w:tc>
          <w:tcPr>
            <w:tcW w:type="dxa" w:w="2880"/>
          </w:tcPr>
          <w:p>
            <w:r>
              <w:t>string</w:t>
            </w:r>
          </w:p>
        </w:tc>
        <w:tc>
          <w:tcPr>
            <w:tcW w:type="dxa" w:w="2880"/>
          </w:tcPr>
          <w:p>
            <w:r>
              <w:t>Google Analytics slug (max 50 bytes).</w:t>
            </w:r>
          </w:p>
        </w:tc>
      </w:tr>
      <w:tr>
        <w:tc>
          <w:tcPr>
            <w:tcW w:type="dxa" w:w="2880"/>
          </w:tcPr>
          <w:p>
            <w:r>
              <w:t>tracking.clicktale</w:t>
            </w:r>
          </w:p>
        </w:tc>
        <w:tc>
          <w:tcPr>
            <w:tcW w:type="dxa" w:w="2880"/>
          </w:tcPr>
          <w:p>
            <w:r>
              <w:t>string</w:t>
            </w:r>
          </w:p>
        </w:tc>
        <w:tc>
          <w:tcPr>
            <w:tcW w:type="dxa" w:w="2880"/>
          </w:tcPr>
          <w:p>
            <w:r>
              <w:t>Click Tale slug (max 50 bytes).</w:t>
            </w:r>
          </w:p>
        </w:tc>
      </w:tr>
      <w:tr>
        <w:tc>
          <w:tcPr>
            <w:tcW w:type="dxa" w:w="2880"/>
          </w:tcPr>
          <w:p>
            <w:r>
              <w:t>tracking.salesforce</w:t>
            </w:r>
          </w:p>
        </w:tc>
        <w:tc>
          <w:tcPr>
            <w:tcW w:type="dxa" w:w="2880"/>
          </w:tcPr>
          <w:p>
            <w:r>
              <w:t>object</w:t>
            </w:r>
          </w:p>
        </w:tc>
        <w:tc>
          <w:tcPr>
            <w:tcW w:type="dxa" w:w="2880"/>
          </w:tcPr>
          <w:p>
            <w:r>
              <w:t>Salesforce tracking settings.</w:t>
            </w:r>
          </w:p>
        </w:tc>
      </w:tr>
      <w:tr>
        <w:tc>
          <w:tcPr>
            <w:tcW w:type="dxa" w:w="2880"/>
          </w:tcPr>
          <w:p>
            <w:r>
              <w:t>tracking.salesforce.campaign</w:t>
            </w:r>
          </w:p>
        </w:tc>
        <w:tc>
          <w:tcPr>
            <w:tcW w:type="dxa" w:w="2880"/>
          </w:tcPr>
          <w:p>
            <w:r>
              <w:t>boolean</w:t>
            </w:r>
          </w:p>
        </w:tc>
        <w:tc>
          <w:tcPr>
            <w:tcW w:type="dxa" w:w="2880"/>
          </w:tcPr>
          <w:p>
            <w:r>
              <w:t>Create a campaign in Salesforce.</w:t>
            </w:r>
          </w:p>
        </w:tc>
      </w:tr>
      <w:tr>
        <w:tc>
          <w:tcPr>
            <w:tcW w:type="dxa" w:w="2880"/>
          </w:tcPr>
          <w:p>
            <w:r>
              <w:t>tracking.salesforce.notes</w:t>
            </w:r>
          </w:p>
        </w:tc>
        <w:tc>
          <w:tcPr>
            <w:tcW w:type="dxa" w:w="2880"/>
          </w:tcPr>
          <w:p>
            <w:r>
              <w:t>boolean</w:t>
            </w:r>
          </w:p>
        </w:tc>
        <w:tc>
          <w:tcPr>
            <w:tcW w:type="dxa" w:w="2880"/>
          </w:tcPr>
          <w:p>
            <w:r>
              <w:t>Update contact notes based on subscriber email address.</w:t>
            </w:r>
          </w:p>
        </w:tc>
      </w:tr>
      <w:tr>
        <w:tc>
          <w:tcPr>
            <w:tcW w:type="dxa" w:w="2880"/>
          </w:tcPr>
          <w:p>
            <w:r>
              <w:t>tracking.capsule</w:t>
            </w:r>
          </w:p>
        </w:tc>
        <w:tc>
          <w:tcPr>
            <w:tcW w:type="dxa" w:w="2880"/>
          </w:tcPr>
          <w:p>
            <w:r>
              <w:t>object</w:t>
            </w:r>
          </w:p>
        </w:tc>
        <w:tc>
          <w:tcPr>
            <w:tcW w:type="dxa" w:w="2880"/>
          </w:tcPr>
          <w:p>
            <w:r>
              <w:t>Capsule tracking settings.</w:t>
            </w:r>
          </w:p>
        </w:tc>
      </w:tr>
      <w:tr>
        <w:tc>
          <w:tcPr>
            <w:tcW w:type="dxa" w:w="2880"/>
          </w:tcPr>
          <w:p>
            <w:r>
              <w:t>tracking.capsule.notes</w:t>
            </w:r>
          </w:p>
        </w:tc>
        <w:tc>
          <w:tcPr>
            <w:tcW w:type="dxa" w:w="2880"/>
          </w:tcPr>
          <w:p>
            <w:r>
              <w:t>boolean</w:t>
            </w:r>
          </w:p>
        </w:tc>
        <w:tc>
          <w:tcPr>
            <w:tcW w:type="dxa" w:w="2880"/>
          </w:tcPr>
          <w:p>
            <w:r>
              <w:t>Update contact notes based on subscriber email address.</w:t>
            </w:r>
          </w:p>
        </w:tc>
      </w:tr>
      <w:tr>
        <w:tc>
          <w:tcPr>
            <w:tcW w:type="dxa" w:w="2880"/>
          </w:tcPr>
          <w:p>
            <w:r>
              <w:t>social_card</w:t>
            </w:r>
          </w:p>
        </w:tc>
        <w:tc>
          <w:tcPr>
            <w:tcW w:type="dxa" w:w="2880"/>
          </w:tcPr>
          <w:p>
            <w:r>
              <w:t>object</w:t>
            </w:r>
          </w:p>
        </w:tc>
        <w:tc>
          <w:tcPr>
            <w:tcW w:type="dxa" w:w="2880"/>
          </w:tcPr>
          <w:p>
            <w:r>
              <w:t>Social card settings.</w:t>
            </w:r>
          </w:p>
        </w:tc>
      </w:tr>
      <w:tr>
        <w:tc>
          <w:tcPr>
            <w:tcW w:type="dxa" w:w="2880"/>
          </w:tcPr>
          <w:p>
            <w:r>
              <w:t>social_card.image_url</w:t>
            </w:r>
          </w:p>
        </w:tc>
        <w:tc>
          <w:tcPr>
            <w:tcW w:type="dxa" w:w="2880"/>
          </w:tcPr>
          <w:p>
            <w:r>
              <w:t>string</w:t>
            </w:r>
          </w:p>
        </w:tc>
        <w:tc>
          <w:tcPr>
            <w:tcW w:type="dxa" w:w="2880"/>
          </w:tcPr>
          <w:p>
            <w:r>
              <w:t>URL for the header image.</w:t>
            </w:r>
          </w:p>
        </w:tc>
      </w:tr>
      <w:tr>
        <w:tc>
          <w:tcPr>
            <w:tcW w:type="dxa" w:w="2880"/>
          </w:tcPr>
          <w:p>
            <w:r>
              <w:t>social_card.description</w:t>
            </w:r>
          </w:p>
        </w:tc>
        <w:tc>
          <w:tcPr>
            <w:tcW w:type="dxa" w:w="2880"/>
          </w:tcPr>
          <w:p>
            <w:r>
              <w:t>string</w:t>
            </w:r>
          </w:p>
        </w:tc>
        <w:tc>
          <w:tcPr>
            <w:tcW w:type="dxa" w:w="2880"/>
          </w:tcPr>
          <w:p>
            <w:r>
              <w:t>Short summary to display.</w:t>
            </w:r>
          </w:p>
        </w:tc>
      </w:tr>
      <w:tr>
        <w:tc>
          <w:tcPr>
            <w:tcW w:type="dxa" w:w="2880"/>
          </w:tcPr>
          <w:p>
            <w:r>
              <w:t>social_card.title</w:t>
            </w:r>
          </w:p>
        </w:tc>
        <w:tc>
          <w:tcPr>
            <w:tcW w:type="dxa" w:w="2880"/>
          </w:tcPr>
          <w:p>
            <w:r>
              <w:t>string</w:t>
            </w:r>
          </w:p>
        </w:tc>
        <w:tc>
          <w:tcPr>
            <w:tcW w:type="dxa" w:w="2880"/>
          </w:tcPr>
          <w:p>
            <w:r>
              <w:t>Title for the card (typically subject line).</w:t>
            </w:r>
          </w:p>
        </w:tc>
      </w:tr>
      <w:tr>
        <w:tc>
          <w:tcPr>
            <w:tcW w:type="dxa" w:w="2880"/>
          </w:tcPr>
          <w:p>
            <w:r>
              <w:t>trigger_settings</w:t>
            </w:r>
          </w:p>
        </w:tc>
        <w:tc>
          <w:tcPr>
            <w:tcW w:type="dxa" w:w="2880"/>
          </w:tcPr>
          <w:p>
            <w:r>
              <w:t>object</w:t>
            </w:r>
          </w:p>
        </w:tc>
        <w:tc>
          <w:tcPr>
            <w:tcW w:type="dxa" w:w="2880"/>
          </w:tcPr>
          <w:p>
            <w:r>
              <w:t>Automation trigger settings.</w:t>
            </w:r>
          </w:p>
        </w:tc>
      </w:tr>
      <w:tr>
        <w:tc>
          <w:tcPr>
            <w:tcW w:type="dxa" w:w="2880"/>
          </w:tcPr>
          <w:p>
            <w:r>
              <w:t>trigger_settings.workflow_type</w:t>
            </w:r>
          </w:p>
        </w:tc>
        <w:tc>
          <w:tcPr>
            <w:tcW w:type="dxa" w:w="2880"/>
          </w:tcPr>
          <w:p>
            <w:r>
              <w:t>string</w:t>
            </w:r>
          </w:p>
        </w:tc>
        <w:tc>
          <w:tcPr>
            <w:tcW w:type="dxa" w:w="2880"/>
          </w:tcPr>
          <w:p>
            <w:r>
              <w:t>Required. Automation workflow type (many allowed values documented).</w:t>
            </w:r>
          </w:p>
        </w:tc>
      </w:tr>
      <w:tr>
        <w:tc>
          <w:tcPr>
            <w:tcW w:type="dxa" w:w="2880"/>
          </w:tcPr>
          <w:p>
            <w:r>
              <w:t>trigger_settings.workflow_title</w:t>
            </w:r>
          </w:p>
        </w:tc>
        <w:tc>
          <w:tcPr>
            <w:tcW w:type="dxa" w:w="2880"/>
          </w:tcPr>
          <w:p>
            <w:r>
              <w:t>string</w:t>
            </w:r>
          </w:p>
        </w:tc>
        <w:tc>
          <w:tcPr>
            <w:tcW w:type="dxa" w:w="2880"/>
          </w:tcPr>
          <w:p>
            <w:r>
              <w:t>Title of the workflow type.</w:t>
            </w:r>
          </w:p>
        </w:tc>
      </w:tr>
      <w:tr>
        <w:tc>
          <w:tcPr>
            <w:tcW w:type="dxa" w:w="2880"/>
          </w:tcPr>
          <w:p>
            <w:r>
              <w:t>trigger_settings.runtime</w:t>
            </w:r>
          </w:p>
        </w:tc>
        <w:tc>
          <w:tcPr>
            <w:tcW w:type="dxa" w:w="2880"/>
          </w:tcPr>
          <w:p>
            <w:r>
              <w:t>object</w:t>
            </w:r>
          </w:p>
        </w:tc>
        <w:tc>
          <w:tcPr>
            <w:tcW w:type="dxa" w:w="2880"/>
          </w:tcPr>
          <w:p>
            <w:r>
              <w:t>Runtime restrictions.</w:t>
            </w:r>
          </w:p>
        </w:tc>
      </w:tr>
      <w:tr>
        <w:tc>
          <w:tcPr>
            <w:tcW w:type="dxa" w:w="2880"/>
          </w:tcPr>
          <w:p>
            <w:r>
              <w:t>trigger_settings.runtime.days</w:t>
            </w:r>
          </w:p>
        </w:tc>
        <w:tc>
          <w:tcPr>
            <w:tcW w:type="dxa" w:w="2880"/>
          </w:tcPr>
          <w:p>
            <w:r>
              <w:t>enum[]</w:t>
            </w:r>
          </w:p>
        </w:tc>
        <w:tc>
          <w:tcPr>
            <w:tcW w:type="dxa" w:w="2880"/>
          </w:tcPr>
          <w:p>
            <w:r>
              <w:t>Days an Automation workflow can send (e.g., monday).</w:t>
            </w:r>
          </w:p>
        </w:tc>
      </w:tr>
      <w:tr>
        <w:tc>
          <w:tcPr>
            <w:tcW w:type="dxa" w:w="2880"/>
          </w:tcPr>
          <w:p>
            <w:r>
              <w:t>trigger_settings.runtime.hours</w:t>
            </w:r>
          </w:p>
        </w:tc>
        <w:tc>
          <w:tcPr>
            <w:tcW w:type="dxa" w:w="2880"/>
          </w:tcPr>
          <w:p>
            <w:r>
              <w:t>object</w:t>
            </w:r>
          </w:p>
        </w:tc>
        <w:tc>
          <w:tcPr>
            <w:tcW w:type="dxa" w:w="2880"/>
          </w:tcPr>
          <w:p>
            <w:r>
              <w:t>Hours sending settings.</w:t>
            </w:r>
          </w:p>
        </w:tc>
      </w:tr>
      <w:tr>
        <w:tc>
          <w:tcPr>
            <w:tcW w:type="dxa" w:w="2880"/>
          </w:tcPr>
          <w:p>
            <w:r>
              <w:t>trigger_settings.runtime.hours.type</w:t>
            </w:r>
          </w:p>
        </w:tc>
        <w:tc>
          <w:tcPr>
            <w:tcW w:type="dxa" w:w="2880"/>
          </w:tcPr>
          <w:p>
            <w:r>
              <w:t>string</w:t>
            </w:r>
          </w:p>
        </w:tc>
        <w:tc>
          <w:tcPr>
            <w:tcW w:type="dxa" w:w="2880"/>
          </w:tcPr>
          <w:p>
            <w:r>
              <w:t>Required. When to send: send_asap, send_between, send_at.</w:t>
            </w:r>
          </w:p>
        </w:tc>
      </w:tr>
      <w:tr>
        <w:tc>
          <w:tcPr>
            <w:tcW w:type="dxa" w:w="2880"/>
          </w:tcPr>
          <w:p>
            <w:r>
              <w:t>trigger_settings.workflow_emails_count</w:t>
            </w:r>
          </w:p>
        </w:tc>
        <w:tc>
          <w:tcPr>
            <w:tcW w:type="dxa" w:w="2880"/>
          </w:tcPr>
          <w:p>
            <w:r>
              <w:t>integer</w:t>
            </w:r>
          </w:p>
        </w:tc>
        <w:tc>
          <w:tcPr>
            <w:tcW w:type="dxa" w:w="2880"/>
          </w:tcPr>
          <w:p>
            <w:r>
              <w:t>Number of emails in the workflow.</w:t>
            </w:r>
          </w:p>
        </w:tc>
      </w:tr>
      <w:tr>
        <w:tc>
          <w:tcPr>
            <w:tcW w:type="dxa" w:w="2880"/>
          </w:tcPr>
          <w:p>
            <w:r>
              <w:t>report_summary</w:t>
            </w:r>
          </w:p>
        </w:tc>
        <w:tc>
          <w:tcPr>
            <w:tcW w:type="dxa" w:w="2880"/>
          </w:tcPr>
          <w:p>
            <w:r>
              <w:t>object</w:t>
            </w:r>
          </w:p>
        </w:tc>
        <w:tc>
          <w:tcPr>
            <w:tcW w:type="dxa" w:w="2880"/>
          </w:tcPr>
          <w:p>
            <w:r>
              <w:t>Reporting summary.</w:t>
            </w:r>
          </w:p>
        </w:tc>
      </w:tr>
      <w:tr>
        <w:tc>
          <w:tcPr>
            <w:tcW w:type="dxa" w:w="2880"/>
          </w:tcPr>
          <w:p>
            <w:r>
              <w:t>report_summary.opens</w:t>
            </w:r>
          </w:p>
        </w:tc>
        <w:tc>
          <w:tcPr>
            <w:tcW w:type="dxa" w:w="2880"/>
          </w:tcPr>
          <w:p>
            <w:r>
              <w:t>integer</w:t>
            </w:r>
          </w:p>
        </w:tc>
        <w:tc>
          <w:tcPr>
            <w:tcW w:type="dxa" w:w="2880"/>
          </w:tcPr>
          <w:p>
            <w:r>
              <w:t>Total opens.</w:t>
            </w:r>
          </w:p>
        </w:tc>
      </w:tr>
      <w:tr>
        <w:tc>
          <w:tcPr>
            <w:tcW w:type="dxa" w:w="2880"/>
          </w:tcPr>
          <w:p>
            <w:r>
              <w:t>report_summary.unique_opens</w:t>
            </w:r>
          </w:p>
        </w:tc>
        <w:tc>
          <w:tcPr>
            <w:tcW w:type="dxa" w:w="2880"/>
          </w:tcPr>
          <w:p>
            <w:r>
              <w:t>integer</w:t>
            </w:r>
          </w:p>
        </w:tc>
        <w:tc>
          <w:tcPr>
            <w:tcW w:type="dxa" w:w="2880"/>
          </w:tcPr>
          <w:p>
            <w:r>
              <w:t>Unique opens.</w:t>
            </w:r>
          </w:p>
        </w:tc>
      </w:tr>
      <w:tr>
        <w:tc>
          <w:tcPr>
            <w:tcW w:type="dxa" w:w="2880"/>
          </w:tcPr>
          <w:p>
            <w:r>
              <w:t>report_summary.open_rate</w:t>
            </w:r>
          </w:p>
        </w:tc>
        <w:tc>
          <w:tcPr>
            <w:tcW w:type="dxa" w:w="2880"/>
          </w:tcPr>
          <w:p>
            <w:r>
              <w:t>number</w:t>
            </w:r>
          </w:p>
        </w:tc>
        <w:tc>
          <w:tcPr>
            <w:tcW w:type="dxa" w:w="2880"/>
          </w:tcPr>
          <w:p>
            <w:r>
              <w:t>Unique opens divided by successful deliveries.</w:t>
            </w:r>
          </w:p>
        </w:tc>
      </w:tr>
      <w:tr>
        <w:tc>
          <w:tcPr>
            <w:tcW w:type="dxa" w:w="2880"/>
          </w:tcPr>
          <w:p>
            <w:r>
              <w:t>report_summary.clicks</w:t>
            </w:r>
          </w:p>
        </w:tc>
        <w:tc>
          <w:tcPr>
            <w:tcW w:type="dxa" w:w="2880"/>
          </w:tcPr>
          <w:p>
            <w:r>
              <w:t>integer</w:t>
            </w:r>
          </w:p>
        </w:tc>
        <w:tc>
          <w:tcPr>
            <w:tcW w:type="dxa" w:w="2880"/>
          </w:tcPr>
          <w:p>
            <w:r>
              <w:t>Total clicks.</w:t>
            </w:r>
          </w:p>
        </w:tc>
      </w:tr>
      <w:tr>
        <w:tc>
          <w:tcPr>
            <w:tcW w:type="dxa" w:w="2880"/>
          </w:tcPr>
          <w:p>
            <w:r>
              <w:t>report_summary.subscriber_clicks</w:t>
            </w:r>
          </w:p>
        </w:tc>
        <w:tc>
          <w:tcPr>
            <w:tcW w:type="dxa" w:w="2880"/>
          </w:tcPr>
          <w:p>
            <w:r>
              <w:t>integer</w:t>
            </w:r>
          </w:p>
        </w:tc>
        <w:tc>
          <w:tcPr>
            <w:tcW w:type="dxa" w:w="2880"/>
          </w:tcPr>
          <w:p>
            <w:r>
              <w:t>Unique clicks.</w:t>
            </w:r>
          </w:p>
        </w:tc>
      </w:tr>
      <w:tr>
        <w:tc>
          <w:tcPr>
            <w:tcW w:type="dxa" w:w="2880"/>
          </w:tcPr>
          <w:p>
            <w:r>
              <w:t>report_summary.click_rate</w:t>
            </w:r>
          </w:p>
        </w:tc>
        <w:tc>
          <w:tcPr>
            <w:tcW w:type="dxa" w:w="2880"/>
          </w:tcPr>
          <w:p>
            <w:r>
              <w:t>number</w:t>
            </w:r>
          </w:p>
        </w:tc>
        <w:tc>
          <w:tcPr>
            <w:tcW w:type="dxa" w:w="2880"/>
          </w:tcPr>
          <w:p>
            <w:r>
              <w:t>Unique clicks divided by successful deliveries.</w:t>
            </w:r>
          </w:p>
        </w:tc>
      </w:tr>
      <w:tr>
        <w:tc>
          <w:tcPr>
            <w:tcW w:type="dxa" w:w="2880"/>
          </w:tcPr>
          <w:p>
            <w:r>
              <w:t>_links</w:t>
            </w:r>
          </w:p>
        </w:tc>
        <w:tc>
          <w:tcPr>
            <w:tcW w:type="dxa" w:w="2880"/>
          </w:tcPr>
          <w:p>
            <w:r>
              <w:t>object[]</w:t>
            </w:r>
          </w:p>
        </w:tc>
        <w:tc>
          <w:tcPr>
            <w:tcW w:type="dxa" w:w="2880"/>
          </w:tcPr>
          <w:p>
            <w:r>
              <w:t>List of link types and descriptions for API schema documents.</w:t>
            </w:r>
          </w:p>
        </w:tc>
      </w:tr>
      <w:tr>
        <w:tc>
          <w:tcPr>
            <w:tcW w:type="dxa" w:w="2880"/>
          </w:tcPr>
          <w:p>
            <w:r>
              <w:t>_links[].rel</w:t>
            </w:r>
          </w:p>
        </w:tc>
        <w:tc>
          <w:tcPr>
            <w:tcW w:type="dxa" w:w="2880"/>
          </w:tcPr>
          <w:p>
            <w:r>
              <w:t>string</w:t>
            </w:r>
          </w:p>
        </w:tc>
        <w:tc>
          <w:tcPr>
            <w:tcW w:type="dxa" w:w="2880"/>
          </w:tcPr>
          <w:p>
            <w:r>
              <w:t>Link relation type.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w:t>
            </w:r>
          </w:p>
        </w:tc>
      </w:tr>
      <w:tr>
        <w:tc>
          <w:tcPr>
            <w:tcW w:type="dxa" w:w="2880"/>
          </w:tcPr>
          <w:p>
            <w:r>
              <w:t>_links[].targetSchema</w:t>
            </w:r>
          </w:p>
        </w:tc>
        <w:tc>
          <w:tcPr>
            <w:tcW w:type="dxa" w:w="2880"/>
          </w:tcPr>
          <w:p>
            <w:r>
              <w:t>string</w:t>
            </w:r>
          </w:p>
        </w:tc>
        <w:tc>
          <w:tcPr>
            <w:tcW w:type="dxa" w:w="2880"/>
          </w:tcPr>
          <w:p>
            <w:r>
              <w:t>For GETs, schema URL for the response.</w:t>
            </w:r>
          </w:p>
        </w:tc>
      </w:tr>
      <w:tr>
        <w:tc>
          <w:tcPr>
            <w:tcW w:type="dxa" w:w="2880"/>
          </w:tcPr>
          <w:p>
            <w:r>
              <w:t>_links[].schema</w:t>
            </w:r>
          </w:p>
        </w:tc>
        <w:tc>
          <w:tcPr>
            <w:tcW w:type="dxa" w:w="2880"/>
          </w:tcPr>
          <w:p>
            <w:r>
              <w:t>string</w:t>
            </w:r>
          </w:p>
        </w:tc>
        <w:tc>
          <w:tcPr>
            <w:tcW w:type="dxa" w:w="2880"/>
          </w:tcPr>
          <w:p>
            <w:r>
              <w:t>For methods with bodies, schema URL for the request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'https://{{OAUTH_METADATA.meta.serverPrefix}}.api.mailchimp.com/3.0/automations/abc123/emails/def456' \</w:t>
        <w:br/>
        <w:t xml:space="preserve"> --header 'Accept: application/json' \</w:t>
        <w:br/>
        <w:t xml:space="preserve"> --header 'Content-Type: application/json' \</w:t>
        <w:br/>
        <w:t xml:space="preserve"> --data '{</w:t>
        <w:br/>
        <w:t xml:space="preserve"> "body": {</w:t>
        <w:br/>
        <w:t xml:space="preserve"> "settings": {</w:t>
        <w:br/>
        <w:t xml:space="preserve"> "subject_line": "Updated subject",</w:t>
        <w:br/>
        <w:t xml:space="preserve"> "preview_text": "Updated preview text",</w:t>
        <w:br/>
        <w:t xml:space="preserve"> "title": "Updated automation title",</w:t>
        <w:br/>
        <w:t xml:space="preserve"> "from_name": "Marketing Team",</w:t>
        <w:br/>
        <w:t xml:space="preserve"> "reply_to": "reply@example.com"</w:t>
        <w:br/>
        <w:t xml:space="preserve">      },</w:t>
        <w:br/>
        <w:t xml:space="preserve"> "delay": {</w:t>
        <w:br/>
        <w:t xml:space="preserve"> "amount": 1,</w:t>
        <w:br/>
        <w:t xml:space="preserve"> "type": "day",</w:t>
        <w:br/>
        <w:t xml:space="preserve"> "direction": "after",</w:t>
        <w:br/>
        <w:t xml:space="preserve"> "action": "signup"</w:t>
        <w:br/>
        <w:t xml:space="preserve">      }</w:t>
        <w:br/>
        <w:t xml:space="preserve">    }</w:t>
        <w:br/>
        <w:t xml:space="preserve">  }'</w:t>
      </w:r>
    </w:p>
    <w:p>
      <w:pPr>
        <w:pStyle w:val="Heading3"/>
      </w:pPr>
      <w:r>
        <w:t>Example Usage</w:t>
      </w:r>
    </w:p>
    <w:p>
      <w:pPr>
        <w:pStyle w:val="Heading3"/>
      </w:pPr>
      <w:r>
        <w:t>Example 1: Update Subject and From/Reply-To</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'https://{{OAUTH_METADATA.meta.serverPrefix}}.api.mailchimp.com/3.0/automations/abc123/emails/def456' \</w:t>
        <w:br/>
        <w:t xml:space="preserve"> --header 'Accept: application/json' \</w:t>
        <w:br/>
        <w:t xml:space="preserve"> --header 'Content-Type: application/json' \</w:t>
        <w:br/>
        <w:t xml:space="preserve"> --data '{</w:t>
        <w:br/>
        <w:t xml:space="preserve"> "body": {</w:t>
        <w:br/>
        <w:t xml:space="preserve"> "settings": {</w:t>
        <w:br/>
        <w:t xml:space="preserve"> "subject_line": "Welcome to the list!",</w:t>
        <w:br/>
        <w:t xml:space="preserve"> "from_name": "Acme News",</w:t>
        <w:br/>
        <w:t xml:space="preserve"> "reply_to": "support@acmeexample.com"</w:t>
        <w:br/>
        <w:t xml:space="preserve">      }</w:t>
        <w:br/>
        <w:t xml:space="preserve">    }</w:t>
        <w:br/>
        <w:t xml:space="preserve">  }'</w:t>
      </w:r>
    </w:p>
    <w:p>
      <w:pPr>
        <w:pStyle w:val="Heading3"/>
      </w:pPr>
      <w:r>
        <w:t>Example 2: Update Delay Settings</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'https://{{OAUTH_METADATA.meta.serverPrefix}}.api.mailchimp.com/3.0/automations/abc123/emails/def456' \</w:t>
        <w:br/>
        <w:t xml:space="preserve"> --header 'Accept: application/json' \</w:t>
        <w:br/>
        <w:t xml:space="preserve"> --header 'Content-Type: application/json' \</w:t>
        <w:br/>
        <w:t xml:space="preserve"> --data '{</w:t>
        <w:br/>
        <w:t xml:space="preserve"> "body": {</w:t>
        <w:br/>
        <w:t xml:space="preserve"> "delay": {</w:t>
        <w:br/>
        <w:t xml:space="preserve"> "amount": 1,</w:t>
        <w:br/>
        <w:t xml:space="preserve"> "type": "day",</w:t>
        <w:br/>
        <w:t xml:space="preserve"> "direction": "after",</w:t>
        <w:br/>
        <w:t xml:space="preserve"> "action": "ecomm_abandoned_cart"</w:t>
        <w:br/>
        <w:t xml:space="preserve">      }</w:t>
        <w:br/>
        <w:t xml:space="preserve">    }</w:t>
        <w:br/>
        <w:t xml:space="preserve">  }'</w:t>
      </w:r>
    </w:p>
    <w:p>
      <w:pPr>
        <w:pStyle w:val="Heading3"/>
      </w:pPr>
      <w:r>
        <w:t>Example 3: Update Subject and Preview Text Together</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'https://{{OAUTH_METADATA.meta.serverPrefix}}.api.mailchimp.com/3.0/automations/5e9a8f2c3d/emails/1a2b3c4d5e' \</w:t>
        <w:br/>
        <w:t xml:space="preserve"> --header 'Accept: application/json' \</w:t>
        <w:br/>
        <w:t xml:space="preserve"> --header 'Content-Type: application/json' \</w:t>
        <w:br/>
        <w:t xml:space="preserve"> --data '{</w:t>
        <w:br/>
        <w:t xml:space="preserve"> "body": {</w:t>
        <w:br/>
        <w:t xml:space="preserve"> "settings": {</w:t>
        <w:br/>
        <w:t xml:space="preserve"> "subject_line": "Don'\''t miss out",</w:t>
        <w:br/>
        <w:t xml:space="preserve"> "preview_text": "Items are still in your cart"</w:t>
        <w:br/>
        <w:t xml:space="preserve">      }</w:t>
        <w:br/>
        <w:t xml:space="preserve">    }</w:t>
        <w:br/>
        <w:t xml:space="preserve">  }'</w:t>
      </w:r>
    </w:p>
    <w:p>
      <w:pPr>
        <w:pStyle w:val="Heading3"/>
      </w:pPr>
      <w:r>
        <w:t>Behavior</w:t>
      </w:r>
    </w:p>
    <w:p>
      <w:pPr>
        <w:pStyle w:val="ListBullet"/>
      </w:pPr>
      <w:r>
        <w:t>Validates workflow_id and workflow_email_id from the URL path.</w:t>
      </w:r>
    </w:p>
    <w:p>
      <w:pPr>
        <w:pStyle w:val="ListBullet"/>
      </w:pPr>
      <w:r>
        <w:t>Applies updates to the provided body.settings and/or body.delay.</w:t>
      </w:r>
    </w:p>
    <w:p>
      <w:pPr>
        <w:pStyle w:val="ListBullet"/>
      </w:pPr>
      <w:r>
        <w:t>Returns the updated automation email resource on success.</w:t>
      </w:r>
    </w:p>
    <w:p>
      <w:pPr>
        <w:pStyle w:val="Heading3"/>
      </w:pPr>
      <w:r>
        <w:t>Notes</w:t>
      </w:r>
    </w:p>
    <w:p>
      <w:pPr>
        <w:pStyle w:val="ListBullet"/>
      </w:pPr>
      <w:r>
        <w:t>Only works for classic automation workflows of type: abandonedBrowse, abandonedCart, emailFollowup, or singleWelcome.</w:t>
      </w:r>
    </w:p>
    <w:p>
      <w:pPr>
        <w:pStyle w:val="ListBullet"/>
      </w:pPr>
      <w:r>
        <w:t>The scraped docs show a top-level body object as required; send your update fields inside body.</w:t>
      </w:r>
    </w:p>
    <w:p>
      <w:pPr>
        <w:pStyle w:val="Heading3"/>
      </w:pPr>
      <w:r>
        <w:t>Gotchas</w:t>
      </w:r>
    </w:p>
    <w:p>
      <w:pPr>
        <w:pStyle w:val="ListBullet"/>
      </w:pPr>
      <w:r>
        <w:t>If you include body.delay, the field body.delay.action is required (per docs).</w:t>
      </w:r>
    </w:p>
    <w:p>
      <w:pPr>
        <w:pStyle w:val="ListBullet"/>
      </w:pPr>
      <w:r>
        <w:t>body.delay.direction is shown as only after in the request parameters, while the response allows before or after.</w:t>
      </w:r>
    </w:p>
    <w:p>
      <w:pPr>
        <w:pStyle w:val="Heading3"/>
      </w:pPr>
      <w:r>
        <w:t>Error Handling</w:t>
      </w:r>
    </w:p>
    <w:p>
      <w:pPr>
        <w:pStyle w:val="ListBullet"/>
      </w:pPr>
      <w:r>
        <w:t>The documentation provides a default Mailchimp error schema (example shows 404 Resource Not Found). Other error statuses may use the same structure.</w:t>
      </w:r>
    </w:p>
    <w:p>
      <w:pPr>
        <w:pStyle w:val="Heading3"/>
      </w:pPr>
      <w:r>
        <w:t>Error Response Example (default schema)</w:t>
      </w:r>
    </w:p>
    <w:p>
      <w:r>
        <w:br w:type="page"/>
      </w:r>
    </w:p>
    <w:p>
      <w:pPr>
        <w:pStyle w:val="Heading2"/>
      </w:pPr>
      <w:r>
        <w:t>7. [GET] Get a Batch Operation’s Status</w:t>
      </w:r>
    </w:p>
    <w:p>
      <w:r>
        <w:rPr>
          <w:b/>
        </w:rPr>
        <w:t xml:space="preserve">Endpoint: </w:t>
      </w:r>
      <w:r>
        <w:rPr>
          <w:rFonts w:ascii="Courier New" w:hAnsi="Courier New"/>
          <w:sz w:val="18"/>
        </w:rPr>
        <w:t>/batches/{{batchId}}</w:t>
      </w:r>
    </w:p>
    <w:p>
      <w:pPr>
        <w:pStyle w:val="Heading3"/>
      </w:pPr>
      <w:r>
        <w:t>Prerequisites</w:t>
      </w:r>
    </w:p>
    <w:p>
      <w:pPr>
        <w:pStyle w:val="ListBullet"/>
      </w:pPr>
      <w:r>
        <w:t>You must have an existing batch operation and its batch_id.</w:t>
      </w:r>
    </w:p>
    <w:p>
      <w:pPr>
        <w:pStyle w:val="Heading3"/>
      </w:pPr>
      <w:r>
        <w:t>Method</w:t>
      </w:r>
    </w:p>
    <w:p>
      <w:r>
        <w:t>GET</w:t>
      </w:r>
    </w:p>
    <w:p>
      <w:pPr>
        <w:pStyle w:val="Heading3"/>
      </w:pPr>
      <w:r>
        <w:t>URL</w:t>
      </w:r>
    </w:p>
    <w:p>
      <w:r>
        <w:t>https://{{OAUTH_METADATA.meta.serverPrefix}}.api.mailchimp.com/3.0/batches/{{batch_id}}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status and summary counts for a previously submitted Mailchimp batch request.</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/batches// or /batches).</w:t>
      </w:r>
    </w:p>
    <w:p>
      <w:pPr>
        <w:pStyle w:val="ListBullet"/>
      </w:pPr>
      <w:r>
        <w:t>Always construct the path as /batches/{{batch_id}}, where {{batch_id}} is a non-empty string.</w:t>
      </w:r>
    </w:p>
    <w:p>
      <w:pPr>
        <w:pStyle w:val="ListBullet"/>
      </w:pPr>
      <w:r>
        <w:t>Do not infer or guess batch_id.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/batches/abc123</w:t>
        <w:br/>
        <w:t>/batches/5c5e9f2a1d</w:t>
      </w:r>
    </w:p>
    <w:p>
      <w:pPr>
        <w:pStyle w:val="Heading3"/>
      </w:pPr>
      <w:r>
        <w:t>Invalid Examples</w:t>
      </w:r>
    </w:p>
    <w:p>
      <w:r>
        <w:rPr>
          <w:b/>
          <w:color w:val="666666"/>
          <w:sz w:val="16"/>
        </w:rPr>
        <w:t>[http]</w:t>
      </w:r>
    </w:p>
    <w:p>
      <w:pPr>
        <w:shd w:fill="F2F2F2" w:val="clear"/>
      </w:pPr>
      <w:r>
        <w:rPr>
          <w:rFonts w:ascii="Courier New" w:hAnsi="Courier New"/>
          <w:sz w:val="17"/>
        </w:rPr>
        <w:t>/batches//</w:t>
        <w:br/>
        <w:t>/batches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any</w:t>
            </w:r>
          </w:p>
        </w:tc>
        <w:tc>
          <w:tcPr>
            <w:tcW w:type="dxa" w:w="2880"/>
          </w:tcPr>
          <w:p>
            <w:r>
              <w:t>The unique id for the batch operation.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"abc123",</w:t>
        <w:br/>
        <w:t xml:space="preserve"> "status": "finished",</w:t>
        <w:br/>
        <w:t xml:space="preserve"> "total_operations": 10,</w:t>
        <w:br/>
        <w:t xml:space="preserve"> "finished_operations": 10,</w:t>
        <w:br/>
        <w:t xml:space="preserve"> "errored_operations": 0,</w:t>
        <w:br/>
        <w:t xml:space="preserve"> "submitted_at": "2024-01-15T10:30:00+00:00",</w:t>
        <w:br/>
        <w:t xml:space="preserve"> "completed_at": "2024-01-15T10:31:12+00:00",</w:t>
        <w:br/>
        <w:t xml:space="preserve"> "response_body_url": "https://api.mailchimp.com/response-bodies/abc123.tar.gz",</w:t>
        <w:br/>
        <w:t xml:space="preserve"> "_links": [</w:t>
        <w:br/>
        <w:t xml:space="preserve"> {</w:t>
        <w:br/>
        <w:t xml:space="preserve"> "rel": "self",</w:t>
        <w:br/>
        <w:t xml:space="preserve"> "href": "https://{{OAUTH_METADATA.meta.serverPrefix}}.api.mailchimp.com/3.0/batches/abc123",</w:t>
        <w:br/>
        <w:t xml:space="preserve"> "method": "GET",</w:t>
        <w:br/>
        <w:t xml:space="preserve"> "targetSchema": "https://api.mailchimp.com/schema/3.0/Definitions/Batches/Response.json",</w:t>
        <w:br/>
        <w:t xml:space="preserve"> "schema": "https://api.mailchimp.com/schema/3.0/Definitions/Batches/Request.json"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batch request.</w:t>
            </w:r>
          </w:p>
        </w:tc>
      </w:tr>
      <w:tr>
        <w:tc>
          <w:tcPr>
            <w:tcW w:type="dxa" w:w="2880"/>
          </w:tcPr>
          <w:p>
            <w:r>
              <w:t>status</w:t>
            </w:r>
          </w:p>
        </w:tc>
        <w:tc>
          <w:tcPr>
            <w:tcW w:type="dxa" w:w="2880"/>
          </w:tcPr>
          <w:p>
            <w:r>
              <w:t>string</w:t>
            </w:r>
          </w:p>
        </w:tc>
        <w:tc>
          <w:tcPr>
            <w:tcW w:type="dxa" w:w="2880"/>
          </w:tcPr>
          <w:p>
            <w:r>
              <w:t>The status of the batch call. Possible values: pending, preprocessing, started, finalizing, finished.</w:t>
            </w:r>
          </w:p>
        </w:tc>
      </w:tr>
      <w:tr>
        <w:tc>
          <w:tcPr>
            <w:tcW w:type="dxa" w:w="2880"/>
          </w:tcPr>
          <w:p>
            <w:r>
              <w:t>total_operations</w:t>
            </w:r>
          </w:p>
        </w:tc>
        <w:tc>
          <w:tcPr>
            <w:tcW w:type="dxa" w:w="2880"/>
          </w:tcPr>
          <w:p>
            <w:r>
              <w:t>integer</w:t>
            </w:r>
          </w:p>
        </w:tc>
        <w:tc>
          <w:tcPr>
            <w:tcW w:type="dxa" w:w="2880"/>
          </w:tcPr>
          <w:p>
            <w:r>
              <w:t>The total number of operations to complete as part of this batch request. For GET requests requiring pagination, each page counts as a separate operation.</w:t>
            </w:r>
          </w:p>
        </w:tc>
      </w:tr>
      <w:tr>
        <w:tc>
          <w:tcPr>
            <w:tcW w:type="dxa" w:w="2880"/>
          </w:tcPr>
          <w:p>
            <w:r>
              <w:t>finished_operations</w:t>
            </w:r>
          </w:p>
        </w:tc>
        <w:tc>
          <w:tcPr>
            <w:tcW w:type="dxa" w:w="2880"/>
          </w:tcPr>
          <w:p>
            <w:r>
              <w:t>integer</w:t>
            </w:r>
          </w:p>
        </w:tc>
        <w:tc>
          <w:tcPr>
            <w:tcW w:type="dxa" w:w="2880"/>
          </w:tcPr>
          <w:p>
            <w:r>
              <w:t>The number of completed operations. This includes operations that returned an error.</w:t>
            </w:r>
          </w:p>
        </w:tc>
      </w:tr>
      <w:tr>
        <w:tc>
          <w:tcPr>
            <w:tcW w:type="dxa" w:w="2880"/>
          </w:tcPr>
          <w:p>
            <w:r>
              <w:t>errored_operations</w:t>
            </w:r>
          </w:p>
        </w:tc>
        <w:tc>
          <w:tcPr>
            <w:tcW w:type="dxa" w:w="2880"/>
          </w:tcPr>
          <w:p>
            <w:r>
              <w:t>integer</w:t>
            </w:r>
          </w:p>
        </w:tc>
        <w:tc>
          <w:tcPr>
            <w:tcW w:type="dxa" w:w="2880"/>
          </w:tcPr>
          <w:p>
            <w:r>
              <w:t>The number of completed operations that returned an error.</w:t>
            </w:r>
          </w:p>
        </w:tc>
      </w:tr>
      <w:tr>
        <w:tc>
          <w:tcPr>
            <w:tcW w:type="dxa" w:w="2880"/>
          </w:tcPr>
          <w:p>
            <w:r>
              <w:t>submitted_at</w:t>
            </w:r>
          </w:p>
        </w:tc>
        <w:tc>
          <w:tcPr>
            <w:tcW w:type="dxa" w:w="2880"/>
          </w:tcPr>
          <w:p>
            <w:r>
              <w:t>string</w:t>
            </w:r>
          </w:p>
        </w:tc>
        <w:tc>
          <w:tcPr>
            <w:tcW w:type="dxa" w:w="2880"/>
          </w:tcPr>
          <w:p>
            <w:r>
              <w:t>The date and time when the server received the batch request in ISO 8601 format.</w:t>
            </w:r>
          </w:p>
        </w:tc>
      </w:tr>
      <w:tr>
        <w:tc>
          <w:tcPr>
            <w:tcW w:type="dxa" w:w="2880"/>
          </w:tcPr>
          <w:p>
            <w:r>
              <w:t>completed_at</w:t>
            </w:r>
          </w:p>
        </w:tc>
        <w:tc>
          <w:tcPr>
            <w:tcW w:type="dxa" w:w="2880"/>
          </w:tcPr>
          <w:p>
            <w:r>
              <w:t>string</w:t>
            </w:r>
          </w:p>
        </w:tc>
        <w:tc>
          <w:tcPr>
            <w:tcW w:type="dxa" w:w="2880"/>
          </w:tcPr>
          <w:p>
            <w:r>
              <w:t>The date and time when all operations in the batch request completed in ISO 8601 format.</w:t>
            </w:r>
          </w:p>
        </w:tc>
      </w:tr>
      <w:tr>
        <w:tc>
          <w:tcPr>
            <w:tcW w:type="dxa" w:w="2880"/>
          </w:tcPr>
          <w:p>
            <w:r>
              <w:t>response_body_url</w:t>
            </w:r>
          </w:p>
        </w:tc>
        <w:tc>
          <w:tcPr>
            <w:tcW w:type="dxa" w:w="2880"/>
          </w:tcPr>
          <w:p>
            <w:r>
              <w:t>string</w:t>
            </w:r>
          </w:p>
        </w:tc>
        <w:tc>
          <w:tcPr>
            <w:tcW w:type="dxa" w:w="2880"/>
          </w:tcPr>
          <w:p>
            <w:r>
              <w:t>The URL of the gzipped archive of the results of all the operations.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'https://{{OAUTH_METADATA.meta.serverPrefix}}.api.mailchimp.com/3.0/batches/abc123'</w:t>
      </w:r>
    </w:p>
    <w:p>
      <w:pPr>
        <w:pStyle w:val="Heading3"/>
      </w:pPr>
      <w:r>
        <w:t>Example Usage</w:t>
      </w:r>
    </w:p>
    <w:p>
      <w:pPr>
        <w:pStyle w:val="Heading3"/>
      </w:pPr>
      <w:r>
        <w:t>Example 1: Get batch status (default fields)</w:t>
      </w:r>
    </w:p>
    <w:p>
      <w:pPr>
        <w:pStyle w:val="Heading3"/>
      </w:pPr>
      <w:r>
        <w:t>Example 2: Request only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'https://{{OAUTH_METADATA.meta.serverPrefix}}.api.mailchimp.com/3.0/batches/abc123?fields=id%2Cstatus%2Ctotal_operations'</w:t>
      </w:r>
    </w:p>
    <w:p>
      <w:pPr>
        <w:pStyle w:val="Heading3"/>
      </w:pPr>
      <w:r>
        <w:t>Example 3: Exclude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'https://{{OAUTH_METADATA.meta.serverPrefix}}.api.mailchimp.com/3.0/batches/abc123?exclude_fields=_links%2Cresponse_body_url'</w:t>
      </w:r>
    </w:p>
    <w:p>
      <w:pPr>
        <w:pStyle w:val="Heading3"/>
      </w:pPr>
      <w:r>
        <w:t>Notes</w:t>
      </w:r>
    </w:p>
    <w:p>
      <w:pPr>
        <w:pStyle w:val="ListBullet"/>
      </w:pPr>
      <w:r>
        <w:t>fields and exclude_fields accept comma-separated field names and support dot notation for sub-objects.</w:t>
      </w:r>
    </w:p>
    <w:p>
      <w:pPr>
        <w:pStyle w:val="ListBullet"/>
      </w:pPr>
      <w:r>
        <w:t>The status field indicates the batch lifecycle stage: pending → preprocessing → started → finalizing → finished.</w:t>
      </w:r>
    </w:p>
    <w:p>
      <w:pPr>
        <w:pStyle w:val="Heading3"/>
      </w:pPr>
      <w:r>
        <w:t>Related batches actions</w:t>
      </w:r>
    </w:p>
    <w:p>
      <w:pPr>
        <w:pStyle w:val="ListBullet"/>
      </w:pPr>
      <w:r>
        <w:t>[POST] Start a Batch Operation — /batches</w:t>
      </w:r>
    </w:p>
    <w:p>
      <w:pPr>
        <w:pStyle w:val="ListBullet"/>
      </w:pPr>
      <w:r>
        <w:t>[GET] List Batch Requests — /batches</w:t>
      </w:r>
    </w:p>
    <w:p>
      <w:pPr>
        <w:pStyle w:val="ListBullet"/>
      </w:pPr>
      <w:r>
        <w:t>[DELETE] Delete a Batch Request — /batches/{{batchId}}</w:t>
      </w:r>
    </w:p>
    <w:p>
      <w:r>
        <w:br w:type="page"/>
      </w:r>
    </w:p>
    <w:p>
      <w:pPr>
        <w:pStyle w:val="Heading2"/>
      </w:pPr>
      <w:r>
        <w:t>8. [POST] Start a Batch Operation</w:t>
      </w:r>
    </w:p>
    <w:p>
      <w:r>
        <w:rPr>
          <w:b/>
        </w:rPr>
        <w:t xml:space="preserve">Endpoint: </w:t>
      </w:r>
      <w:r>
        <w:rPr>
          <w:rFonts w:ascii="Courier New" w:hAnsi="Courier New"/>
          <w:sz w:val="18"/>
        </w:rPr>
        <w:t>/batches</w:t>
      </w:r>
    </w:p>
    <w:p>
      <w:pPr>
        <w:pStyle w:val="Heading3"/>
      </w:pPr>
      <w:r>
        <w:t>Prerequisites</w:t>
      </w:r>
    </w:p>
    <w:p>
      <w:pPr>
        <w:pStyle w:val="ListBullet"/>
      </w:pPr>
      <w:r>
        <w:t>Ability to create batch operations in the Mailchimp Marketing API account</w:t>
      </w:r>
    </w:p>
    <w:p>
      <w:pPr>
        <w:pStyle w:val="Heading3"/>
      </w:pPr>
      <w:r>
        <w:t>Method</w:t>
      </w:r>
    </w:p>
    <w:p>
      <w:r>
        <w:t>POST</w:t>
      </w:r>
    </w:p>
    <w:p>
      <w:pPr>
        <w:pStyle w:val="Heading3"/>
      </w:pPr>
      <w:r>
        <w:t>URL</w:t>
      </w:r>
    </w:p>
    <w:p>
      <w:r>
        <w:t>https://{{OAUTH_METADATA.meta.serverPrefix}}.api.mailchimp.com/3.0/batches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Begin processing a batch operations request. You submit an array of operations (each with an HTTP method and relative path), and Mailchimp processes them asynchronously as a single batch job.</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Each operation’s path must be a relative path (example: "/lists"), not a fully-qualified URL.</w:t>
      </w:r>
    </w:p>
    <w:p>
      <w:pPr>
        <w:pStyle w:val="ListBullet"/>
      </w:pPr>
      <w:r>
        <w:t>Each operation’s method must be one of: GET, POST, PUT, PATCH, DELETE.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An array of objects that describes operations to perform.</w:t>
            </w:r>
          </w:p>
        </w:tc>
      </w:tr>
    </w:tbl>
    <w:p/>
    <w:p>
      <w:pPr>
        <w:pStyle w:val="Heading3"/>
      </w:pPr>
      <w:r>
        <w:t>operations[]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Required. The HTTP method to use for the operation. Allowed values: GET, POST, PUT, PATCH, DELETE. Example: "POST".</w:t>
            </w:r>
          </w:p>
        </w:tc>
      </w:tr>
      <w:tr>
        <w:tc>
          <w:tcPr>
            <w:tcW w:type="dxa" w:w="2880"/>
          </w:tcPr>
          <w:p>
            <w:r>
              <w:t>path</w:t>
            </w:r>
          </w:p>
        </w:tc>
        <w:tc>
          <w:tcPr>
            <w:tcW w:type="dxa" w:w="2880"/>
          </w:tcPr>
          <w:p>
            <w:r>
              <w:t>string</w:t>
            </w:r>
          </w:p>
        </w:tc>
        <w:tc>
          <w:tcPr>
            <w:tcW w:type="dxa" w:w="2880"/>
          </w:tcPr>
          <w:p>
            <w:r>
              <w:t>Required. The relative path to use for the operation. Example: "/lists".</w:t>
            </w:r>
          </w:p>
        </w:tc>
      </w:tr>
      <w:tr>
        <w:tc>
          <w:tcPr>
            <w:tcW w:type="dxa" w:w="2880"/>
          </w:tcPr>
          <w:p>
            <w:r>
              <w:t>params</w:t>
            </w:r>
          </w:p>
        </w:tc>
        <w:tc>
          <w:tcPr>
            <w:tcW w:type="dxa" w:w="2880"/>
          </w:tcPr>
          <w:p>
            <w:r>
              <w:t>object</w:t>
            </w:r>
          </w:p>
        </w:tc>
        <w:tc>
          <w:tcPr>
            <w:tcW w:type="dxa" w:w="2880"/>
          </w:tcPr>
          <w:p>
            <w:r>
              <w:t>Any request query parameters for the operation. Example: {"count":10,"offset":0}.</w:t>
            </w:r>
          </w:p>
        </w:tc>
      </w:tr>
      <w:tr>
        <w:tc>
          <w:tcPr>
            <w:tcW w:type="dxa" w:w="2880"/>
          </w:tcPr>
          <w:p>
            <w:r>
              <w:t>body</w:t>
            </w:r>
          </w:p>
        </w:tc>
        <w:tc>
          <w:tcPr>
            <w:tcW w:type="dxa" w:w="2880"/>
          </w:tcPr>
          <w:p>
            <w:r>
              <w:t>string</w:t>
            </w:r>
          </w:p>
        </w:tc>
        <w:tc>
          <w:tcPr>
            <w:tcW w:type="dxa" w:w="2880"/>
          </w:tcPr>
          <w:p>
            <w:r>
              <w:t>A string containing the JSON body to use with the request. Example: "{"title":"Test"}" (as a JSON-encoded string).</w:t>
            </w:r>
          </w:p>
        </w:tc>
      </w:tr>
      <w:tr>
        <w:tc>
          <w:tcPr>
            <w:tcW w:type="dxa" w:w="2880"/>
          </w:tcPr>
          <w:p>
            <w:r>
              <w:t>operation_id</w:t>
            </w:r>
          </w:p>
        </w:tc>
        <w:tc>
          <w:tcPr>
            <w:tcW w:type="dxa" w:w="2880"/>
          </w:tcPr>
          <w:p>
            <w:r>
              <w:t>string</w:t>
            </w:r>
          </w:p>
        </w:tc>
        <w:tc>
          <w:tcPr>
            <w:tcW w:type="dxa" w:w="2880"/>
          </w:tcPr>
          <w:p>
            <w:r>
              <w:t>An optional client-supplied id returned with the operation results. Example: "my-id-123".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"status": "pending",</w:t>
        <w:br/>
        <w:t xml:space="preserve"> "total_operations": 0,</w:t>
        <w:br/>
        <w:t xml:space="preserve"> "finished_operations": 0,</w:t>
        <w:br/>
        <w:t xml:space="preserve"> "errored_operations": 0,</w:t>
        <w:br/>
        <w:t xml:space="preserve"> "submitted_at": "2024-01-01T12:00:00Z",</w:t>
        <w:br/>
        <w:t xml:space="preserve"> "completed_at": "2024-01-01T12:05:00Z",</w:t>
        <w:br/>
        <w:t xml:space="preserve"> "response_body_url": "https://example.com/results.tar.gz",</w:t>
        <w:br/>
        <w:t xml:space="preserve"> "_links": [</w:t>
        <w:br/>
        <w:t xml:space="preserve"> {</w:t>
        <w:br/>
        <w:t xml:space="preserve"> "rel": "string",</w:t>
        <w:br/>
        <w:t xml:space="preserve"> "href": "https://example.com/resource",</w:t>
        <w:br/>
        <w:t xml:space="preserve"> "method": "GET",</w:t>
        <w:br/>
        <w:t xml:space="preserve"> "targetSchema": "https://example.com/target-schema",</w:t>
        <w:br/>
        <w:t xml:space="preserve"> "schema": "https://example.com/schema"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batch request.</w:t>
            </w:r>
          </w:p>
        </w:tc>
      </w:tr>
      <w:tr>
        <w:tc>
          <w:tcPr>
            <w:tcW w:type="dxa" w:w="2880"/>
          </w:tcPr>
          <w:p>
            <w:r>
              <w:t>status</w:t>
            </w:r>
          </w:p>
        </w:tc>
        <w:tc>
          <w:tcPr>
            <w:tcW w:type="dxa" w:w="2880"/>
          </w:tcPr>
          <w:p>
            <w:r>
              <w:t>string</w:t>
            </w:r>
          </w:p>
        </w:tc>
        <w:tc>
          <w:tcPr>
            <w:tcW w:type="dxa" w:w="2880"/>
          </w:tcPr>
          <w:p>
            <w:r>
              <w:t>The status of the batch call. Allowed values: pending, preprocessing, started, finalizing, finished.</w:t>
            </w:r>
          </w:p>
        </w:tc>
      </w:tr>
      <w:tr>
        <w:tc>
          <w:tcPr>
            <w:tcW w:type="dxa" w:w="2880"/>
          </w:tcPr>
          <w:p>
            <w:r>
              <w:t>total_operations</w:t>
            </w:r>
          </w:p>
        </w:tc>
        <w:tc>
          <w:tcPr>
            <w:tcW w:type="dxa" w:w="2880"/>
          </w:tcPr>
          <w:p>
            <w:r>
              <w:t>integer</w:t>
            </w:r>
          </w:p>
        </w:tc>
        <w:tc>
          <w:tcPr>
            <w:tcW w:type="dxa" w:w="2880"/>
          </w:tcPr>
          <w:p>
            <w:r>
              <w:t>Total number of operations to complete as part of this batch request. For GET requests requiring pagination, each page counts as a separate operation.</w:t>
            </w:r>
          </w:p>
        </w:tc>
      </w:tr>
      <w:tr>
        <w:tc>
          <w:tcPr>
            <w:tcW w:type="dxa" w:w="2880"/>
          </w:tcPr>
          <w:p>
            <w:r>
              <w:t>finished_operations</w:t>
            </w:r>
          </w:p>
        </w:tc>
        <w:tc>
          <w:tcPr>
            <w:tcW w:type="dxa" w:w="2880"/>
          </w:tcPr>
          <w:p>
            <w:r>
              <w:t>integer</w:t>
            </w:r>
          </w:p>
        </w:tc>
        <w:tc>
          <w:tcPr>
            <w:tcW w:type="dxa" w:w="2880"/>
          </w:tcPr>
          <w:p>
            <w:r>
              <w:t>Number of completed operations (includes operations that returned an error).</w:t>
            </w:r>
          </w:p>
        </w:tc>
      </w:tr>
      <w:tr>
        <w:tc>
          <w:tcPr>
            <w:tcW w:type="dxa" w:w="2880"/>
          </w:tcPr>
          <w:p>
            <w:r>
              <w:t>errored_operations</w:t>
            </w:r>
          </w:p>
        </w:tc>
        <w:tc>
          <w:tcPr>
            <w:tcW w:type="dxa" w:w="2880"/>
          </w:tcPr>
          <w:p>
            <w:r>
              <w:t>integer</w:t>
            </w:r>
          </w:p>
        </w:tc>
        <w:tc>
          <w:tcPr>
            <w:tcW w:type="dxa" w:w="2880"/>
          </w:tcPr>
          <w:p>
            <w:r>
              <w:t>Number of completed operations that returned an error.</w:t>
            </w:r>
          </w:p>
        </w:tc>
      </w:tr>
      <w:tr>
        <w:tc>
          <w:tcPr>
            <w:tcW w:type="dxa" w:w="2880"/>
          </w:tcPr>
          <w:p>
            <w:r>
              <w:t>submitted_at</w:t>
            </w:r>
          </w:p>
        </w:tc>
        <w:tc>
          <w:tcPr>
            <w:tcW w:type="dxa" w:w="2880"/>
          </w:tcPr>
          <w:p>
            <w:r>
              <w:t>string</w:t>
            </w:r>
          </w:p>
        </w:tc>
        <w:tc>
          <w:tcPr>
            <w:tcW w:type="dxa" w:w="2880"/>
          </w:tcPr>
          <w:p>
            <w:r>
              <w:t>Date/time when the server received the batch request (ISO 8601).</w:t>
            </w:r>
          </w:p>
        </w:tc>
      </w:tr>
      <w:tr>
        <w:tc>
          <w:tcPr>
            <w:tcW w:type="dxa" w:w="2880"/>
          </w:tcPr>
          <w:p>
            <w:r>
              <w:t>completed_at</w:t>
            </w:r>
          </w:p>
        </w:tc>
        <w:tc>
          <w:tcPr>
            <w:tcW w:type="dxa" w:w="2880"/>
          </w:tcPr>
          <w:p>
            <w:r>
              <w:t>string</w:t>
            </w:r>
          </w:p>
        </w:tc>
        <w:tc>
          <w:tcPr>
            <w:tcW w:type="dxa" w:w="2880"/>
          </w:tcPr>
          <w:p>
            <w:r>
              <w:t>Date/time when all operations completed (ISO 8601).</w:t>
            </w:r>
          </w:p>
        </w:tc>
      </w:tr>
      <w:tr>
        <w:tc>
          <w:tcPr>
            <w:tcW w:type="dxa" w:w="2880"/>
          </w:tcPr>
          <w:p>
            <w:r>
              <w:t>response_body_url</w:t>
            </w:r>
          </w:p>
        </w:tc>
        <w:tc>
          <w:tcPr>
            <w:tcW w:type="dxa" w:w="2880"/>
          </w:tcPr>
          <w:p>
            <w:r>
              <w:t>string</w:t>
            </w:r>
          </w:p>
        </w:tc>
        <w:tc>
          <w:tcPr>
            <w:tcW w:type="dxa" w:w="2880"/>
          </w:tcPr>
          <w:p>
            <w:r>
              <w:t>URL of the gzipped archive of results for all operations.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_links[].href. Allowed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'https://{{OAUTH_METADATA.meta.serverPrefix}}.api.mailchimp.com/3.0/batches' \</w:t>
        <w:br/>
        <w:t xml:space="preserve"> --header 'Accept: application/json' \</w:t>
        <w:br/>
        <w:t xml:space="preserve"> --header 'Content-Type: application/json' \</w:t>
        <w:br/>
        <w:t xml:space="preserve"> --data '{</w:t>
        <w:br/>
        <w:t xml:space="preserve"> "operations": [</w:t>
        <w:br/>
        <w:t xml:space="preserve">      {</w:t>
        <w:br/>
        <w:t xml:space="preserve"> "method": "GET",</w:t>
        <w:br/>
        <w:t xml:space="preserve"> "path": "/lists",</w:t>
        <w:br/>
        <w:t xml:space="preserve"> "params": { "count": 10, "offset": 0 },</w:t>
        <w:br/>
        <w:t xml:space="preserve"> "operation_id": "get-lists-page-1"</w:t>
        <w:br/>
        <w:t xml:space="preserve">      },</w:t>
        <w:br/>
        <w:t xml:space="preserve">      {</w:t>
        <w:br/>
        <w:t xml:space="preserve"> "method": "POST",</w:t>
        <w:br/>
        <w:t xml:space="preserve"> "path": "/lists",</w:t>
        <w:br/>
        <w:t xml:space="preserve"> "body": "{\"title\":\"Test\"}",</w:t>
        <w:br/>
        <w:t xml:space="preserve"> "operation_id": "create-list"</w:t>
        <w:br/>
        <w:t xml:space="preserve">      }</w:t>
        <w:br/>
        <w:t xml:space="preserve">    ]</w:t>
        <w:br/>
        <w:t xml:space="preserve">  }'</w:t>
      </w:r>
    </w:p>
    <w:p>
      <w:pPr>
        <w:pStyle w:val="Heading3"/>
      </w:pPr>
      <w:r>
        <w:t>Example Usage</w:t>
      </w:r>
    </w:p>
    <w:p>
      <w:pPr>
        <w:pStyle w:val="Heading3"/>
      </w:pPr>
      <w:r>
        <w:t>Example 1: Batch two GET requests with pagination params</w:t>
      </w:r>
    </w:p>
    <w:p>
      <w:r>
        <w:rPr>
          <w:b/>
          <w:color w:val="666666"/>
          <w:sz w:val="16"/>
        </w:rPr>
        <w:t>[bash]</w:t>
      </w:r>
    </w:p>
    <w:p>
      <w:pPr>
        <w:shd w:fill="F2F2F2" w:val="clear"/>
      </w:pPr>
      <w:r>
        <w:rPr>
          <w:rFonts w:ascii="Courier New" w:hAnsi="Courier New"/>
          <w:sz w:val="17"/>
        </w:rPr>
        <w:t>curl -X POST \</w:t>
        <w:br/>
        <w:t xml:space="preserve"> 'https://{{OAUTH_METADATA.meta.serverPrefix}}.api.mailchimp.com/3.0/batches' \</w:t>
        <w:br/>
        <w:t xml:space="preserve"> -H 'Accept: application/json' \</w:t>
        <w:br/>
        <w:t xml:space="preserve"> -H 'Content-Type: application/json' \</w:t>
        <w:br/>
        <w:t xml:space="preserve"> -d '{</w:t>
        <w:br/>
        <w:t xml:space="preserve"> "operations": [</w:t>
        <w:br/>
        <w:t xml:space="preserve">      { "method": "GET", "path": "/lists", "params": { "count": 10, "offset": 0 }, "operation_id": "lists-1" },</w:t>
        <w:br/>
        <w:t xml:space="preserve">      { "method": "GET", "path": "/lists", "params": { "count": 10, "offset": 10 }, "operation_id": "lists-2" }</w:t>
        <w:br/>
        <w:t xml:space="preserve">    ]</w:t>
        <w:br/>
        <w:t xml:space="preserve">  }'</w:t>
      </w:r>
    </w:p>
    <w:p>
      <w:pPr>
        <w:pStyle w:val="Heading3"/>
      </w:pPr>
      <w:r>
        <w:t>Example 2: Batch a POST with a JSON body (as a string)</w:t>
      </w:r>
    </w:p>
    <w:p>
      <w:r>
        <w:rPr>
          <w:b/>
          <w:color w:val="666666"/>
          <w:sz w:val="16"/>
        </w:rPr>
        <w:t>[bash]</w:t>
      </w:r>
    </w:p>
    <w:p>
      <w:pPr>
        <w:shd w:fill="F2F2F2" w:val="clear"/>
      </w:pPr>
      <w:r>
        <w:rPr>
          <w:rFonts w:ascii="Courier New" w:hAnsi="Courier New"/>
          <w:sz w:val="17"/>
        </w:rPr>
        <w:t>curl -X POST \</w:t>
        <w:br/>
        <w:t xml:space="preserve"> 'https://{{OAUTH_METADATA.meta.serverPrefix}}.api.mailchimp.com/3.0/batches' \</w:t>
        <w:br/>
        <w:t xml:space="preserve"> -H 'Accept: application/json' \</w:t>
        <w:br/>
        <w:t xml:space="preserve"> -H 'Content-Type: application/json' \</w:t>
        <w:br/>
        <w:t xml:space="preserve"> -d '{</w:t>
        <w:br/>
        <w:t xml:space="preserve"> "operations": [</w:t>
        <w:br/>
        <w:t xml:space="preserve">      {</w:t>
        <w:br/>
        <w:t xml:space="preserve"> "method": "POST",</w:t>
        <w:br/>
        <w:t xml:space="preserve"> "path": "/lists",</w:t>
        <w:br/>
        <w:t xml:space="preserve"> "body": "{\"title\":\"Test\"}",</w:t>
        <w:br/>
        <w:t xml:space="preserve"> "operation_id": "create-list-1"</w:t>
        <w:br/>
        <w:t xml:space="preserve">      }</w:t>
        <w:br/>
        <w:t xml:space="preserve">    ]</w:t>
        <w:br/>
        <w:t xml:space="preserve">  }'</w:t>
      </w:r>
    </w:p>
    <w:p>
      <w:pPr>
        <w:pStyle w:val="Heading3"/>
      </w:pPr>
      <w:r>
        <w:t>Notes</w:t>
      </w:r>
    </w:p>
    <w:p>
      <w:pPr>
        <w:pStyle w:val="ListBullet"/>
      </w:pPr>
      <w:r>
        <w:t>The request body for each operation is provided in operations[].body as a string containing JSON, not as a nested JSON object.</w:t>
      </w:r>
    </w:p>
    <w:p>
      <w:pPr>
        <w:pStyle w:val="ListBullet"/>
      </w:pPr>
      <w:r>
        <w:t>Batch status values are: pending, preprocessing, started, finalizing, finished.</w:t>
      </w:r>
    </w:p>
    <w:p>
      <w:pPr>
        <w:pStyle w:val="ListBullet"/>
      </w:pPr>
      <w:r>
        <w:t>The response_body_url points to a gzipped archive containing the results of all operations.</w:t>
      </w:r>
    </w:p>
    <w:p>
      <w:pPr>
        <w:pStyle w:val="Heading3"/>
      </w:pPr>
      <w:r>
        <w:t>Related batches actions</w:t>
      </w:r>
    </w:p>
    <w:p>
      <w:pPr>
        <w:pStyle w:val="ListBullet"/>
      </w:pPr>
      <w:r>
        <w:t>[GET] Get a Batch Operation’s Status — /batches/{{batchId}}</w:t>
      </w:r>
    </w:p>
    <w:p>
      <w:pPr>
        <w:pStyle w:val="ListBullet"/>
      </w:pPr>
      <w:r>
        <w:t>[GET] List Batch Requests — /batches</w:t>
      </w:r>
    </w:p>
    <w:p>
      <w:pPr>
        <w:pStyle w:val="ListBullet"/>
      </w:pPr>
      <w:r>
        <w:t>[DELETE] Delete a Batch Request — /batches/{{batchId}}</w:t>
      </w:r>
    </w:p>
    <w:p>
      <w:r>
        <w:br w:type="page"/>
      </w:r>
    </w:p>
    <w:p>
      <w:pPr>
        <w:pStyle w:val="Heading2"/>
      </w:pPr>
      <w:r>
        <w:t>9. [GET] List Batch Requests</w:t>
      </w:r>
    </w:p>
    <w:p>
      <w:r>
        <w:rPr>
          <w:b/>
        </w:rPr>
        <w:t xml:space="preserve">Endpoint: </w:t>
      </w:r>
      <w:r>
        <w:rPr>
          <w:rFonts w:ascii="Courier New" w:hAnsi="Courier New"/>
          <w:sz w:val="18"/>
        </w:rPr>
        <w:t>/batches</w:t>
      </w:r>
    </w:p>
    <w:p>
      <w:pPr>
        <w:pStyle w:val="Heading3"/>
      </w:pPr>
      <w:r>
        <w:t>Prerequisites</w:t>
      </w:r>
    </w:p>
    <w:p>
      <w:pPr>
        <w:pStyle w:val="ListBullet"/>
      </w:pPr>
      <w:r>
        <w:t>Access to Mailchimp Marketing API batch operations</w:t>
      </w:r>
    </w:p>
    <w:p>
      <w:pPr>
        <w:pStyle w:val="Heading3"/>
      </w:pPr>
      <w:r>
        <w:t>Method</w:t>
      </w:r>
    </w:p>
    <w:p>
      <w:r>
        <w:t>GET</w:t>
      </w:r>
    </w:p>
    <w:p>
      <w:pPr>
        <w:pStyle w:val="Heading3"/>
      </w:pPr>
      <w:r>
        <w:t>URL</w:t>
      </w:r>
    </w:p>
    <w:p>
      <w:r>
        <w:t>https://{{OAUTH_METADATA.meta.serverPrefix}}.api.mailchimp.com/3.0/batches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summary of batch requests that have been made. Supports pagination and sparse fieldsets via fields and exclude_fields.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"batches": [</w:t>
        <w:br/>
        <w:t xml:space="preserve"> {</w:t>
        <w:br/>
        <w:t xml:space="preserve"> "id": "string",</w:t>
        <w:br/>
        <w:t xml:space="preserve"> "status": "pending",</w:t>
        <w:br/>
        <w:t xml:space="preserve"> "total_operations": 0,</w:t>
        <w:br/>
        <w:t xml:space="preserve"> "finished_operations": 0,</w:t>
        <w:br/>
        <w:t xml:space="preserve"> "errored_operations": 0,</w:t>
        <w:br/>
        <w:t xml:space="preserve"> "submitted_at": "2020-01-01T00:00:00+00:00",</w:t>
        <w:br/>
        <w:t xml:space="preserve"> "completed_at": "2020-01-01T00:00:00+00:00",</w:t>
        <w:br/>
        <w:t xml:space="preserve"> "response_body_url": "https://example.com/results.tar.gz",</w:t>
        <w:br/>
        <w:t xml:space="preserve"> "_links": [</w:t>
        <w:br/>
        <w:t xml:space="preserve"> {</w:t>
        <w:br/>
        <w:t xml:space="preserve"> "rel": "string",</w:t>
        <w:br/>
        <w:t xml:space="preserve"> "href": "https://example.com/resource",</w:t>
        <w:br/>
        <w:t xml:space="preserve"> "method": "GET",</w:t>
        <w:br/>
        <w:t xml:space="preserve"> "targetSchema": "https://example.com/target-schema",</w:t>
        <w:br/>
        <w:t xml:space="preserve"> "schema": "https://example.com/schema"</w:t>
        <w:br/>
        <w:t xml:space="preserve"> }</w:t>
        <w:br/>
        <w:t xml:space="preserve"> ]</w:t>
        <w:br/>
        <w:t xml:space="preserve"> }</w:t>
        <w:br/>
        <w:t xml:space="preserve"> ],</w:t>
        <w:br/>
        <w:t xml:space="preserve"> "total_items": 0,</w:t>
        <w:br/>
        <w:t xml:space="preserve"> "_links": [</w:t>
        <w:br/>
        <w:t xml:space="preserve"> {</w:t>
        <w:br/>
        <w:t xml:space="preserve"> "rel": "string",</w:t>
        <w:br/>
        <w:t xml:space="preserve"> "href": "https://example.com/resource",</w:t>
        <w:br/>
        <w:t xml:space="preserve"> "method": "GET",</w:t>
        <w:br/>
        <w:t xml:space="preserve"> "targetSchema": "https://example.com/target-schema",</w:t>
        <w:br/>
        <w:t xml:space="preserve"> "schema": "https://example.com/schema"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batches</w:t>
            </w:r>
          </w:p>
        </w:tc>
        <w:tc>
          <w:tcPr>
            <w:tcW w:type="dxa" w:w="2880"/>
          </w:tcPr>
          <w:p>
            <w:r>
              <w:t>array</w:t>
            </w:r>
          </w:p>
        </w:tc>
        <w:tc>
          <w:tcPr>
            <w:tcW w:type="dxa" w:w="2880"/>
          </w:tcPr>
          <w:p>
            <w:r>
              <w:t>An array of objects representing batch calls.</w:t>
            </w:r>
          </w:p>
        </w:tc>
      </w:tr>
      <w:tr>
        <w:tc>
          <w:tcPr>
            <w:tcW w:type="dxa" w:w="2880"/>
          </w:tcPr>
          <w:p>
            <w:r>
              <w:t>batches[].id</w:t>
            </w:r>
          </w:p>
        </w:tc>
        <w:tc>
          <w:tcPr>
            <w:tcW w:type="dxa" w:w="2880"/>
          </w:tcPr>
          <w:p>
            <w:r>
              <w:t>string</w:t>
            </w:r>
          </w:p>
        </w:tc>
        <w:tc>
          <w:tcPr>
            <w:tcW w:type="dxa" w:w="2880"/>
          </w:tcPr>
          <w:p>
            <w:r>
              <w:t>A string that uniquely identifies this batch request.</w:t>
            </w:r>
          </w:p>
        </w:tc>
      </w:tr>
      <w:tr>
        <w:tc>
          <w:tcPr>
            <w:tcW w:type="dxa" w:w="2880"/>
          </w:tcPr>
          <w:p>
            <w:r>
              <w:t>batches[].status</w:t>
            </w:r>
          </w:p>
        </w:tc>
        <w:tc>
          <w:tcPr>
            <w:tcW w:type="dxa" w:w="2880"/>
          </w:tcPr>
          <w:p>
            <w:r>
              <w:t>string</w:t>
            </w:r>
          </w:p>
        </w:tc>
        <w:tc>
          <w:tcPr>
            <w:tcW w:type="dxa" w:w="2880"/>
          </w:tcPr>
          <w:p>
            <w:r>
              <w:t>The status of the batch call. Possible values: pending, preprocessing, started, finalizing, finished.</w:t>
            </w:r>
          </w:p>
        </w:tc>
      </w:tr>
      <w:tr>
        <w:tc>
          <w:tcPr>
            <w:tcW w:type="dxa" w:w="2880"/>
          </w:tcPr>
          <w:p>
            <w:r>
              <w:t>batches[].total_operations</w:t>
            </w:r>
          </w:p>
        </w:tc>
        <w:tc>
          <w:tcPr>
            <w:tcW w:type="dxa" w:w="2880"/>
          </w:tcPr>
          <w:p>
            <w:r>
              <w:t>integer</w:t>
            </w:r>
          </w:p>
        </w:tc>
        <w:tc>
          <w:tcPr>
            <w:tcW w:type="dxa" w:w="2880"/>
          </w:tcPr>
          <w:p>
            <w:r>
              <w:t>Total number of operations to complete as part of this batch request. For GET requests requiring pagination, each page counts as a separate operation.</w:t>
            </w:r>
          </w:p>
        </w:tc>
      </w:tr>
      <w:tr>
        <w:tc>
          <w:tcPr>
            <w:tcW w:type="dxa" w:w="2880"/>
          </w:tcPr>
          <w:p>
            <w:r>
              <w:t>batches[].finished_operations</w:t>
            </w:r>
          </w:p>
        </w:tc>
        <w:tc>
          <w:tcPr>
            <w:tcW w:type="dxa" w:w="2880"/>
          </w:tcPr>
          <w:p>
            <w:r>
              <w:t>integer</w:t>
            </w:r>
          </w:p>
        </w:tc>
        <w:tc>
          <w:tcPr>
            <w:tcW w:type="dxa" w:w="2880"/>
          </w:tcPr>
          <w:p>
            <w:r>
              <w:t>Number of completed operations (includes operations that returned an error).</w:t>
            </w:r>
          </w:p>
        </w:tc>
      </w:tr>
      <w:tr>
        <w:tc>
          <w:tcPr>
            <w:tcW w:type="dxa" w:w="2880"/>
          </w:tcPr>
          <w:p>
            <w:r>
              <w:t>batches[].errored_operations</w:t>
            </w:r>
          </w:p>
        </w:tc>
        <w:tc>
          <w:tcPr>
            <w:tcW w:type="dxa" w:w="2880"/>
          </w:tcPr>
          <w:p>
            <w:r>
              <w:t>integer</w:t>
            </w:r>
          </w:p>
        </w:tc>
        <w:tc>
          <w:tcPr>
            <w:tcW w:type="dxa" w:w="2880"/>
          </w:tcPr>
          <w:p>
            <w:r>
              <w:t>Number of completed operations that returned an error.</w:t>
            </w:r>
          </w:p>
        </w:tc>
      </w:tr>
      <w:tr>
        <w:tc>
          <w:tcPr>
            <w:tcW w:type="dxa" w:w="2880"/>
          </w:tcPr>
          <w:p>
            <w:r>
              <w:t>batches[].submitted_at</w:t>
            </w:r>
          </w:p>
        </w:tc>
        <w:tc>
          <w:tcPr>
            <w:tcW w:type="dxa" w:w="2880"/>
          </w:tcPr>
          <w:p>
            <w:r>
              <w:t>string</w:t>
            </w:r>
          </w:p>
        </w:tc>
        <w:tc>
          <w:tcPr>
            <w:tcW w:type="dxa" w:w="2880"/>
          </w:tcPr>
          <w:p>
            <w:r>
              <w:t>Date/time when the server received the batch request (ISO 8601).</w:t>
            </w:r>
          </w:p>
        </w:tc>
      </w:tr>
      <w:tr>
        <w:tc>
          <w:tcPr>
            <w:tcW w:type="dxa" w:w="2880"/>
          </w:tcPr>
          <w:p>
            <w:r>
              <w:t>batches[].completed_at</w:t>
            </w:r>
          </w:p>
        </w:tc>
        <w:tc>
          <w:tcPr>
            <w:tcW w:type="dxa" w:w="2880"/>
          </w:tcPr>
          <w:p>
            <w:r>
              <w:t>string</w:t>
            </w:r>
          </w:p>
        </w:tc>
        <w:tc>
          <w:tcPr>
            <w:tcW w:type="dxa" w:w="2880"/>
          </w:tcPr>
          <w:p>
            <w:r>
              <w:t>Date/time when all operations completed (ISO 8601).</w:t>
            </w:r>
          </w:p>
        </w:tc>
      </w:tr>
      <w:tr>
        <w:tc>
          <w:tcPr>
            <w:tcW w:type="dxa" w:w="2880"/>
          </w:tcPr>
          <w:p>
            <w:r>
              <w:t>batches[].response_body_url</w:t>
            </w:r>
          </w:p>
        </w:tc>
        <w:tc>
          <w:tcPr>
            <w:tcW w:type="dxa" w:w="2880"/>
          </w:tcPr>
          <w:p>
            <w:r>
              <w:t>string</w:t>
            </w:r>
          </w:p>
        </w:tc>
        <w:tc>
          <w:tcPr>
            <w:tcW w:type="dxa" w:w="2880"/>
          </w:tcPr>
          <w:p>
            <w:r>
              <w:t>URL of the gzipped archive of the results of all operations.</w:t>
            </w:r>
          </w:p>
        </w:tc>
      </w:tr>
      <w:tr>
        <w:tc>
          <w:tcPr>
            <w:tcW w:type="dxa" w:w="2880"/>
          </w:tcPr>
          <w:p>
            <w:r>
              <w:t>batches[]._links</w:t>
            </w:r>
          </w:p>
        </w:tc>
        <w:tc>
          <w:tcPr>
            <w:tcW w:type="dxa" w:w="2880"/>
          </w:tcPr>
          <w:p>
            <w:r>
              <w:t>array</w:t>
            </w:r>
          </w:p>
        </w:tc>
        <w:tc>
          <w:tcPr>
            <w:tcW w:type="dxa" w:w="2880"/>
          </w:tcPr>
          <w:p>
            <w:r>
              <w:t>A list of link types and descriptions for the API schema documents.</w:t>
            </w:r>
          </w:p>
        </w:tc>
      </w:tr>
      <w:tr>
        <w:tc>
          <w:tcPr>
            <w:tcW w:type="dxa" w:w="2880"/>
          </w:tcPr>
          <w:p>
            <w:r>
              <w:t>batches[]._links[].rel</w:t>
            </w:r>
          </w:p>
        </w:tc>
        <w:tc>
          <w:tcPr>
            <w:tcW w:type="dxa" w:w="2880"/>
          </w:tcPr>
          <w:p>
            <w:r>
              <w:t>string</w:t>
            </w:r>
          </w:p>
        </w:tc>
        <w:tc>
          <w:tcPr>
            <w:tcW w:type="dxa" w:w="2880"/>
          </w:tcPr>
          <w:p>
            <w:r>
              <w:t>Describes the type of link (like an HTML rel attribute).</w:t>
            </w:r>
          </w:p>
        </w:tc>
      </w:tr>
      <w:tr>
        <w:tc>
          <w:tcPr>
            <w:tcW w:type="dxa" w:w="2880"/>
          </w:tcPr>
          <w:p>
            <w:r>
              <w:t>batches[]._links[].href</w:t>
            </w:r>
          </w:p>
        </w:tc>
        <w:tc>
          <w:tcPr>
            <w:tcW w:type="dxa" w:w="2880"/>
          </w:tcPr>
          <w:p>
            <w:r>
              <w:t>string</w:t>
            </w:r>
          </w:p>
        </w:tc>
        <w:tc>
          <w:tcPr>
            <w:tcW w:type="dxa" w:w="2880"/>
          </w:tcPr>
          <w:p>
            <w:r>
              <w:t>Fully-qualified URL to retrieve the linked resource or perform the linked action.</w:t>
            </w:r>
          </w:p>
        </w:tc>
      </w:tr>
      <w:tr>
        <w:tc>
          <w:tcPr>
            <w:tcW w:type="dxa" w:w="2880"/>
          </w:tcPr>
          <w:p>
            <w:r>
              <w:t>batches[]._links[].method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batches[]._links[].targetSchema</w:t>
            </w:r>
          </w:p>
        </w:tc>
        <w:tc>
          <w:tcPr>
            <w:tcW w:type="dxa" w:w="2880"/>
          </w:tcPr>
          <w:p>
            <w:r>
              <w:t>string</w:t>
            </w:r>
          </w:p>
        </w:tc>
        <w:tc>
          <w:tcPr>
            <w:tcW w:type="dxa" w:w="2880"/>
          </w:tcPr>
          <w:p>
            <w:r>
              <w:t>For GETs, a URL representing the schema the response should conform to.</w:t>
            </w:r>
          </w:p>
        </w:tc>
      </w:tr>
      <w:tr>
        <w:tc>
          <w:tcPr>
            <w:tcW w:type="dxa" w:w="2880"/>
          </w:tcPr>
          <w:p>
            <w:r>
              <w:t>batches[]._links[].schema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'https://{{OAUTH_METADATA.meta.serverPrefix}}.api.mailchimp.com/3.0/batches?count=10&amp;offset=0' \</w:t>
        <w:br/>
        <w:t xml:space="preserve"> --header 'Accept: application/json'</w:t>
      </w:r>
    </w:p>
    <w:p>
      <w:pPr>
        <w:pStyle w:val="Heading3"/>
      </w:pPr>
      <w:r>
        <w:t>Example Usage</w:t>
      </w:r>
    </w:p>
    <w:p>
      <w:pPr>
        <w:pStyle w:val="Heading3"/>
      </w:pPr>
      <w:r>
        <w:t>Example 1: Get the first page of batch requests</w:t>
      </w:r>
    </w:p>
    <w:p>
      <w:pPr>
        <w:pStyle w:val="Heading3"/>
      </w:pPr>
      <w:r>
        <w:t>Example 2: Request only specific fields</w:t>
      </w:r>
    </w:p>
    <w:p>
      <w:r>
        <w:rPr>
          <w:b/>
          <w:color w:val="666666"/>
          <w:sz w:val="16"/>
        </w:rPr>
        <w:t>[bash]</w:t>
      </w:r>
    </w:p>
    <w:p>
      <w:pPr>
        <w:shd w:fill="F2F2F2" w:val="clear"/>
      </w:pPr>
      <w:r>
        <w:rPr>
          <w:rFonts w:ascii="Courier New" w:hAnsi="Courier New"/>
          <w:sz w:val="17"/>
        </w:rPr>
        <w:t>curl --location 'https://{{OAUTH_METADATA.meta.serverPrefix}}.api.mailchimp.com/3.0/batches?fields=batches.id,batches.status,total_items'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--location 'https://{{OAUTH_METADATA.meta.serverPrefix}}.api.mailchimp.com/3.0/batches?exclude_fields=batches._links,_links' \</w:t>
        <w:br/>
        <w:t xml:space="preserve"> --header 'Accept: application/json'</w:t>
      </w:r>
    </w:p>
    <w:p>
      <w:pPr>
        <w:pStyle w:val="Heading3"/>
      </w:pPr>
      <w:r>
        <w:t>Notes</w:t>
      </w:r>
    </w:p>
    <w:p>
      <w:pPr>
        <w:pStyle w:val="ListBullet"/>
      </w:pPr>
      <w:r>
        <w:t>count is capped at 1000 per request.</w:t>
      </w:r>
    </w:p>
    <w:p>
      <w:pPr>
        <w:pStyle w:val="ListBullet"/>
      </w:pPr>
      <w:r>
        <w:t>Use offset for pagination (skip N records).</w:t>
      </w:r>
    </w:p>
    <w:p>
      <w:pPr>
        <w:pStyle w:val="Heading3"/>
      </w:pPr>
      <w:r>
        <w:t>Error Handling</w:t>
      </w:r>
    </w:p>
    <w:p>
      <w:pPr>
        <w:pStyle w:val="ListBullet"/>
      </w:pPr>
      <w:r>
        <w:t>The documentation specifies a default Mailchimp error object containing type, title, status, detail, and instance.</w:t>
      </w:r>
    </w:p>
    <w:p>
      <w:pPr>
        <w:pStyle w:val="Heading3"/>
      </w:pPr>
      <w:r>
        <w:t>Related batches actions</w:t>
      </w:r>
    </w:p>
    <w:p>
      <w:pPr>
        <w:pStyle w:val="ListBullet"/>
      </w:pPr>
      <w:r>
        <w:t>[GET] Get a Batch Operation’s Status — /batches/{{batchId}}</w:t>
      </w:r>
    </w:p>
    <w:p>
      <w:pPr>
        <w:pStyle w:val="ListBullet"/>
      </w:pPr>
      <w:r>
        <w:t>[POST] Start a Batch Operation — /batches</w:t>
      </w:r>
    </w:p>
    <w:p>
      <w:pPr>
        <w:pStyle w:val="ListBullet"/>
      </w:pPr>
      <w:r>
        <w:t>[DELETE] Delete a Batch Request — /batches/{{batchId}}</w:t>
      </w:r>
    </w:p>
    <w:p>
      <w:r>
        <w:br w:type="page"/>
      </w:r>
    </w:p>
    <w:p>
      <w:pPr>
        <w:pStyle w:val="Heading2"/>
      </w:pPr>
      <w:r>
        <w:t>10. [POST] Add a Batch Webhook</w:t>
      </w:r>
    </w:p>
    <w:p>
      <w:r>
        <w:rPr>
          <w:b/>
        </w:rPr>
        <w:t xml:space="preserve">Endpoint: </w:t>
      </w:r>
      <w:r>
        <w:rPr>
          <w:rFonts w:ascii="Courier New" w:hAnsi="Courier New"/>
          <w:sz w:val="18"/>
        </w:rPr>
        <w:t>/batch-webhooks</w:t>
      </w:r>
    </w:p>
    <w:p>
      <w:pPr>
        <w:pStyle w:val="Heading3"/>
      </w:pPr>
      <w:r>
        <w:t>Prerequisites</w:t>
      </w:r>
    </w:p>
    <w:p>
      <w:pPr>
        <w:pStyle w:val="ListBullet"/>
      </w:pPr>
      <w:r>
        <w:t>You can have a maximum of 20 batch webhooks configured.</w:t>
      </w:r>
    </w:p>
    <w:p>
      <w:pPr>
        <w:pStyle w:val="Heading3"/>
      </w:pPr>
      <w:r>
        <w:t>Method</w:t>
      </w:r>
    </w:p>
    <w:p>
      <w:r>
        <w:t>POST</w:t>
      </w:r>
    </w:p>
    <w:p>
      <w:pPr>
        <w:pStyle w:val="Heading3"/>
      </w:pPr>
      <w:r>
        <w:t>URL</w:t>
      </w:r>
    </w:p>
    <w:p>
      <w:r>
        <w:t>https://{{OAUTH_METADATA.meta.serverPrefix}}.api.mailchimp.com/3.0/batch-webhooks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Configure a webhook that will fire whenever any batch request completes processing.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A valid URL for the webhook. Example: "http://yourdomain.com/webhook"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webhook receives requests or not.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"a1b2c3d4e5f6g7h8i9j0",</w:t>
        <w:br/>
        <w:t xml:space="preserve"> "url": "http://yourdomain.com/webhook",</w:t>
        <w:br/>
        <w:t xml:space="preserve"> "enabled": true,</w:t>
        <w:br/>
        <w:t xml:space="preserve"> "_links": [</w:t>
        <w:br/>
        <w:t xml:space="preserve"> {</w:t>
        <w:br/>
        <w:t xml:space="preserve"> "rel": "self",</w:t>
        <w:br/>
        <w:t xml:space="preserve"> "href": "https://us1.api.mailchimp.com/3.0/batch-webhooks/a1b2c3d4e5f6g7h8i9j0",</w:t>
        <w:br/>
        <w:t xml:space="preserve"> "method": "GET",</w:t>
        <w:br/>
        <w:t xml:space="preserve"> "targetSchema": "https://api.mailchimp.com/schema/3.0/BatchWebhooks/Instance.json",</w:t>
        <w:br/>
        <w:t xml:space="preserve"> "schema": "https://api.mailchimp.com/schema/3.0/BatchWebhooks/Instance.json"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batch webhook.</w:t>
            </w:r>
          </w:p>
        </w:tc>
      </w:tr>
      <w:tr>
        <w:tc>
          <w:tcPr>
            <w:tcW w:type="dxa" w:w="2880"/>
          </w:tcPr>
          <w:p>
            <w:r>
              <w:t>url</w:t>
            </w:r>
          </w:p>
        </w:tc>
        <w:tc>
          <w:tcPr>
            <w:tcW w:type="dxa" w:w="2880"/>
          </w:tcPr>
          <w:p>
            <w:r>
              <w:t>string</w:t>
            </w:r>
          </w:p>
        </w:tc>
        <w:tc>
          <w:tcPr>
            <w:tcW w:type="dxa" w:w="2880"/>
          </w:tcPr>
          <w:p>
            <w:r>
              <w:t>A valid URL for the webhook.</w:t>
            </w:r>
          </w:p>
        </w:tc>
      </w:tr>
      <w:tr>
        <w:tc>
          <w:tcPr>
            <w:tcW w:type="dxa" w:w="2880"/>
          </w:tcPr>
          <w:p>
            <w:r>
              <w:t>enabled</w:t>
            </w:r>
          </w:p>
        </w:tc>
        <w:tc>
          <w:tcPr>
            <w:tcW w:type="dxa" w:w="2880"/>
          </w:tcPr>
          <w:p>
            <w:r>
              <w:t>boolean</w:t>
            </w:r>
          </w:p>
        </w:tc>
        <w:tc>
          <w:tcPr>
            <w:tcW w:type="dxa" w:w="2880"/>
          </w:tcPr>
          <w:p>
            <w:r>
              <w:t>Whether the webhook receives requests or not.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'https://{{OAUTH_METADATA.meta.serverPrefix}}.api.mailchimp.com/3.0/batch-webhooks' \</w:t>
        <w:br/>
        <w:t xml:space="preserve"> --header 'Accept: application/json' \</w:t>
        <w:br/>
        <w:t xml:space="preserve"> --header 'Content-Type: application/json' \</w:t>
        <w:br/>
        <w:t xml:space="preserve"> --data '{</w:t>
        <w:br/>
        <w:t xml:space="preserve"> "url": "http://yourdomain.com/webhook",</w:t>
        <w:br/>
        <w:t xml:space="preserve"> "enabled": true</w:t>
        <w:br/>
        <w:t xml:space="preserve">  }'</w:t>
      </w:r>
    </w:p>
    <w:p>
      <w:pPr>
        <w:pStyle w:val="Heading3"/>
      </w:pPr>
      <w:r>
        <w:t>Example Usage</w:t>
      </w:r>
    </w:p>
    <w:p>
      <w:pPr>
        <w:pStyle w:val="Heading3"/>
      </w:pPr>
      <w:r>
        <w:t>Example 1: Create an enabled batch webhook</w:t>
      </w:r>
    </w:p>
    <w:p>
      <w:pPr>
        <w:pStyle w:val="Heading3"/>
      </w:pPr>
      <w:r>
        <w:t>Example 2: Create a disabled batch webhook (configured but not receiving requests)</w:t>
      </w:r>
    </w:p>
    <w:p>
      <w:r>
        <w:rPr>
          <w:b/>
          <w:color w:val="666666"/>
          <w:sz w:val="16"/>
        </w:rPr>
        <w:t>[bash]</w:t>
      </w:r>
    </w:p>
    <w:p>
      <w:pPr>
        <w:shd w:fill="F2F2F2" w:val="clear"/>
      </w:pPr>
      <w:r>
        <w:rPr>
          <w:rFonts w:ascii="Courier New" w:hAnsi="Courier New"/>
          <w:sz w:val="17"/>
        </w:rPr>
        <w:t>curl --location 'https://{{OAUTH_METADATA.meta.serverPrefix}}.api.mailchimp.com/3.0/batch-webhooks' \</w:t>
        <w:br/>
        <w:t xml:space="preserve"> --header 'Accept: application/json' \</w:t>
        <w:br/>
        <w:t xml:space="preserve"> --header 'Content-Type: application/json' \</w:t>
        <w:br/>
        <w:t xml:space="preserve"> --data '{</w:t>
        <w:br/>
        <w:t xml:space="preserve"> "url": "http://yourdomain.com/webhook",</w:t>
        <w:br/>
        <w:t xml:space="preserve"> "enabled": false</w:t>
        <w:br/>
        <w:t xml:space="preserve">  }'</w:t>
      </w:r>
    </w:p>
    <w:p>
      <w:pPr>
        <w:pStyle w:val="Heading3"/>
      </w:pPr>
      <w:r>
        <w:t>Notes</w:t>
      </w:r>
    </w:p>
    <w:p>
      <w:pPr>
        <w:pStyle w:val="ListBullet"/>
      </w:pPr>
      <w:r>
        <w:t>This webhook fires whenever any batch request completes processing.</w:t>
      </w:r>
    </w:p>
    <w:p>
      <w:pPr>
        <w:pStyle w:val="ListBullet"/>
      </w:pPr>
      <w:r>
        <w:t>Mailchimp enforces a maximum of 20 batch webhooks.</w:t>
      </w:r>
    </w:p>
    <w:p>
      <w:pPr>
        <w:pStyle w:val="Heading3"/>
      </w:pPr>
      <w:r>
        <w:t>Related batchWebhooks actions</w:t>
      </w:r>
    </w:p>
    <w:p>
      <w:pPr>
        <w:pStyle w:val="ListBullet"/>
      </w:pPr>
      <w:r>
        <w:t>[PATCH] Update a Batch Webhook — /batch-webhooks/{{batchWebhookId}}</w:t>
      </w:r>
    </w:p>
    <w:p>
      <w:pPr>
        <w:pStyle w:val="ListBullet"/>
      </w:pPr>
      <w:r>
        <w:t>[GET] List Batch Webhooks — /batch-webhooks</w:t>
      </w:r>
    </w:p>
    <w:p>
      <w:pPr>
        <w:pStyle w:val="ListBullet"/>
      </w:pPr>
      <w:r>
        <w:t>[GET] Get a Batch Webhook — /batch-webhooks/{{batchWebhookId}}</w:t>
      </w:r>
    </w:p>
    <w:p>
      <w:pPr>
        <w:pStyle w:val="ListBullet"/>
      </w:pPr>
      <w:r>
        <w:t>[DELETE] Delete a Batch Webhook — /batch-webhooks/{{batchWebhookId}}</w:t>
      </w:r>
    </w:p>
    <w:p>
      <w:r>
        <w:br w:type="page"/>
      </w:r>
    </w:p>
    <w:p>
      <w:pPr>
        <w:pStyle w:val="Heading2"/>
      </w:pPr>
      <w:r>
        <w:t>11. [PATCH] Update a Batch Webhook</w:t>
      </w:r>
    </w:p>
    <w:p>
      <w:r>
        <w:rPr>
          <w:b/>
        </w:rPr>
        <w:t xml:space="preserve">Endpoint: </w:t>
      </w:r>
      <w:r>
        <w:rPr>
          <w:rFonts w:ascii="Courier New" w:hAnsi="Courier New"/>
          <w:sz w:val="18"/>
        </w:rPr>
        <w:t>/batch-webhooks/{{batchWebhookId}}</w:t>
      </w:r>
    </w:p>
    <w:p>
      <w:pPr>
        <w:pStyle w:val="Heading3"/>
      </w:pPr>
      <w:r>
        <w:t>Prerequisites</w:t>
      </w:r>
    </w:p>
    <w:p>
      <w:pPr>
        <w:pStyle w:val="ListBullet"/>
      </w:pPr>
      <w:r>
        <w:t>A Batch Webhook ID (batch_webhook_id) to update</w:t>
      </w:r>
    </w:p>
    <w:p>
      <w:pPr>
        <w:pStyle w:val="Heading3"/>
      </w:pPr>
      <w:r>
        <w:t>Method</w:t>
      </w:r>
    </w:p>
    <w:p>
      <w:r>
        <w:t>PATCH</w:t>
      </w:r>
    </w:p>
    <w:p>
      <w:pPr>
        <w:pStyle w:val="Heading3"/>
      </w:pPr>
      <w:r>
        <w:t>URL</w:t>
      </w:r>
    </w:p>
    <w:p>
      <w:r>
        <w:t>https://{{OAUTH_METADATA.meta.serverPrefix}}.api.mailchimp.com/3.0/batch-webhooks/{{batch_webhook_id}}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webhook that will fire whenever any batch request completes processing.</w:t>
      </w:r>
    </w:p>
    <w:p>
      <w:pPr>
        <w:pStyle w:val="Heading3"/>
      </w:pPr>
      <w:r>
        <w:t>Enforcement Rules</w:t>
      </w:r>
    </w:p>
    <w:p>
      <w:pPr>
        <w:pStyle w:val="ListBullet"/>
      </w:pPr>
      <w:r>
        <w:t>The batch_webhook_id path parameter must always be present.</w:t>
      </w:r>
    </w:p>
    <w:p>
      <w:pPr>
        <w:pStyle w:val="ListBullet"/>
      </w:pPr>
      <w:r>
        <w:t>If the user provides a batch_webhook_id, use that value directly.</w:t>
      </w:r>
    </w:p>
    <w:p>
      <w:pPr>
        <w:pStyle w:val="ListBullet"/>
      </w:pPr>
      <w:r>
        <w:t>Do not call the API with a missing or empty batch_webhook_id (e.g., avoid /batch-webhooks//).</w:t>
      </w:r>
    </w:p>
    <w:p>
      <w:pPr>
        <w:pStyle w:val="ListBullet"/>
      </w:pPr>
      <w:r>
        <w:t>When executing the action, ensure to send Path Parameters in the URL and not in the body.</w:t>
      </w:r>
    </w:p>
    <w:p>
      <w:pPr>
        <w:pStyle w:val="ListBullet"/>
      </w:pPr>
      <w:r>
        <w:t>This endpoint has no query parameters documented; send update fields in the JSON request body.</w:t>
      </w:r>
    </w:p>
    <w:p>
      <w:pPr>
        <w:pStyle w:val="Heading3"/>
      </w:pPr>
      <w:r>
        <w:t>Valid Examples</w:t>
      </w:r>
    </w:p>
    <w:p>
      <w:r>
        <w:rPr>
          <w:b/>
          <w:color w:val="666666"/>
          <w:sz w:val="16"/>
        </w:rPr>
        <w:t>[http]</w:t>
      </w:r>
    </w:p>
    <w:p>
      <w:pPr>
        <w:shd w:fill="F2F2F2" w:val="clear"/>
      </w:pPr>
      <w:r>
        <w:rPr>
          <w:rFonts w:ascii="Courier New" w:hAnsi="Courier New"/>
          <w:sz w:val="17"/>
        </w:rPr>
        <w:t>/batch-webhooks/0d1a2b3c4d</w:t>
        <w:br/>
        <w:t>/batch-webhooks/123456789</w:t>
      </w:r>
    </w:p>
    <w:p>
      <w:pPr>
        <w:pStyle w:val="Heading3"/>
      </w:pPr>
      <w:r>
        <w:t>Invalid Examples</w:t>
      </w:r>
    </w:p>
    <w:p>
      <w:r>
        <w:rPr>
          <w:b/>
          <w:color w:val="666666"/>
          <w:sz w:val="16"/>
        </w:rPr>
        <w:t>[http]</w:t>
      </w:r>
    </w:p>
    <w:p>
      <w:pPr>
        <w:shd w:fill="F2F2F2" w:val="clear"/>
      </w:pPr>
      <w:r>
        <w:rPr>
          <w:rFonts w:ascii="Courier New" w:hAnsi="Courier New"/>
          <w:sz w:val="17"/>
        </w:rPr>
        <w:t>/batch-webhooks/</w:t>
        <w:br/>
        <w:t>/batch-webhooks//</w:t>
        <w:br/>
        <w:t>/batch-webhooks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batch_webhook_id</w:t>
            </w:r>
          </w:p>
        </w:tc>
        <w:tc>
          <w:tcPr>
            <w:tcW w:type="dxa" w:w="2880"/>
          </w:tcPr>
          <w:p>
            <w:r>
              <w:t>string</w:t>
            </w:r>
          </w:p>
        </w:tc>
        <w:tc>
          <w:tcPr>
            <w:tcW w:type="dxa" w:w="2880"/>
          </w:tcPr>
          <w:p>
            <w:r>
              <w:t>The unique id for the batch webhook.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A valid URL for the Webhook. Example: http://yourdomain.com/webhook.</w:t>
            </w:r>
          </w:p>
        </w:tc>
      </w:tr>
      <w:tr>
        <w:tc>
          <w:tcPr>
            <w:tcW w:type="dxa" w:w="2880"/>
          </w:tcPr>
          <w:p>
            <w:r>
              <w:t>enabled</w:t>
            </w:r>
          </w:p>
        </w:tc>
        <w:tc>
          <w:tcPr>
            <w:tcW w:type="dxa" w:w="2880"/>
          </w:tcPr>
          <w:p>
            <w:r>
              <w:t>boolean</w:t>
            </w:r>
          </w:p>
        </w:tc>
        <w:tc>
          <w:tcPr>
            <w:tcW w:type="dxa" w:w="2880"/>
          </w:tcPr>
          <w:p>
            <w:r>
              <w:t>Whether the webhook receives requests or not.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"0d1a2b3c4d",</w:t>
        <w:br/>
        <w:t xml:space="preserve"> "url": "http://yourdomain.com/webhook",</w:t>
        <w:br/>
        <w:t xml:space="preserve"> "enabled": true,</w:t>
        <w:br/>
        <w:t xml:space="preserve"> "_links": [</w:t>
        <w:br/>
        <w:t xml:space="preserve"> {</w:t>
        <w:br/>
        <w:t xml:space="preserve"> "rel": "self",</w:t>
        <w:br/>
        <w:t xml:space="preserve"> "href": "https://{{OAUTH_METADATA.meta.serverPrefix}}.api.mailchimp.com/3.0/batch-webhooks/0d1a2b3c4d",</w:t>
        <w:br/>
        <w:t xml:space="preserve"> "method": "GET",</w:t>
        <w:br/>
        <w:t xml:space="preserve"> "targetSchema": "https://api.mailchimp.com/schema/3.0/BatchWebhooks/Instance.json",</w:t>
        <w:br/>
        <w:t xml:space="preserve"> "schema": "https://api.mailchimp.com/schema/3.0/BatchWebhooks/Instance.json"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Batch Webhook.</w:t>
            </w:r>
          </w:p>
        </w:tc>
      </w:tr>
      <w:tr>
        <w:tc>
          <w:tcPr>
            <w:tcW w:type="dxa" w:w="2880"/>
          </w:tcPr>
          <w:p>
            <w:r>
              <w:t>url</w:t>
            </w:r>
          </w:p>
        </w:tc>
        <w:tc>
          <w:tcPr>
            <w:tcW w:type="dxa" w:w="2880"/>
          </w:tcPr>
          <w:p>
            <w:r>
              <w:t>string</w:t>
            </w:r>
          </w:p>
        </w:tc>
        <w:tc>
          <w:tcPr>
            <w:tcW w:type="dxa" w:w="2880"/>
          </w:tcPr>
          <w:p>
            <w:r>
              <w:t>A valid URL for the Webhook.</w:t>
            </w:r>
          </w:p>
        </w:tc>
      </w:tr>
      <w:tr>
        <w:tc>
          <w:tcPr>
            <w:tcW w:type="dxa" w:w="2880"/>
          </w:tcPr>
          <w:p>
            <w:r>
              <w:t>enabled</w:t>
            </w:r>
          </w:p>
        </w:tc>
        <w:tc>
          <w:tcPr>
            <w:tcW w:type="dxa" w:w="2880"/>
          </w:tcPr>
          <w:p>
            <w:r>
              <w:t>boolean</w:t>
            </w:r>
          </w:p>
        </w:tc>
        <w:tc>
          <w:tcPr>
            <w:tcW w:type="dxa" w:w="2880"/>
          </w:tcPr>
          <w:p>
            <w:r>
              <w:t>Whether the webhook receives requests or not.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'https://{{OAUTH_METADATA.meta.serverPrefix}}.api.mailchimp.com/3.0/batch-webhooks/0d1a2b3c4d' \</w:t>
        <w:br/>
        <w:t xml:space="preserve"> --header 'Accept: application/json' \</w:t>
        <w:br/>
        <w:t xml:space="preserve"> --header 'Content-Type: application/json' \</w:t>
        <w:br/>
        <w:t xml:space="preserve"> --data '{</w:t>
        <w:br/>
        <w:t xml:space="preserve"> "url": "http://yourdomain.com/webhook",</w:t>
        <w:br/>
        <w:t xml:space="preserve"> "enabled": true</w:t>
        <w:br/>
        <w:t xml:space="preserve">  }'</w:t>
      </w:r>
    </w:p>
    <w:p>
      <w:pPr>
        <w:pStyle w:val="Heading3"/>
      </w:pPr>
      <w:r>
        <w:t>Example Usage</w:t>
      </w:r>
    </w:p>
    <w:p>
      <w:pPr>
        <w:pStyle w:val="Heading3"/>
      </w:pPr>
      <w:r>
        <w:t>Example 1: Change the Webhook URL and Keep It Enabled</w:t>
      </w:r>
    </w:p>
    <w:p>
      <w:pPr>
        <w:pStyle w:val="Heading3"/>
      </w:pPr>
      <w:r>
        <w:t>Example 2: Disable the Webhook</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'https://{{OAUTH_METADATA.meta.serverPrefix}}.api.mailchimp.com/3.0/batch-webhooks/0d1a2b3c4d' \</w:t>
        <w:br/>
        <w:t xml:space="preserve"> --header 'Accept: application/json' \</w:t>
        <w:br/>
        <w:t xml:space="preserve"> --header 'Content-Type: application/json' \</w:t>
        <w:br/>
        <w:t xml:space="preserve"> --data '{</w:t>
        <w:br/>
        <w:t xml:space="preserve"> "url": "http://yourdomain.com/webhook",</w:t>
        <w:br/>
        <w:t xml:space="preserve"> "enabled": false</w:t>
        <w:br/>
        <w:t xml:space="preserve">  }'</w:t>
      </w:r>
    </w:p>
    <w:p>
      <w:pPr>
        <w:pStyle w:val="Heading3"/>
      </w:pPr>
      <w:r>
        <w:t>Notes</w:t>
      </w:r>
    </w:p>
    <w:p>
      <w:pPr>
        <w:pStyle w:val="ListBullet"/>
      </w:pPr>
      <w:r>
        <w:t>The request body is required and must include both url and enabled as documented.</w:t>
      </w:r>
    </w:p>
    <w:p>
      <w:pPr>
        <w:pStyle w:val="Heading3"/>
      </w:pPr>
      <w:r>
        <w:t>Error Handling</w:t>
      </w:r>
    </w:p>
    <w:p>
      <w:pPr>
        <w:pStyle w:val="ListBullet"/>
      </w:pPr>
      <w:r>
        <w:t>default: Mailchimp API error response in “problem details” format, including type, title, status, detail, and instance.</w:t>
      </w:r>
    </w:p>
    <w:p>
      <w:pPr>
        <w:pStyle w:val="Heading3"/>
      </w:pPr>
      <w:r>
        <w:t>Related batchWebhooks actions</w:t>
      </w:r>
    </w:p>
    <w:p>
      <w:pPr>
        <w:pStyle w:val="ListBullet"/>
      </w:pPr>
      <w:r>
        <w:t>[POST] Add a Batch Webhook — /batch-webhooks</w:t>
      </w:r>
    </w:p>
    <w:p>
      <w:pPr>
        <w:pStyle w:val="ListBullet"/>
      </w:pPr>
      <w:r>
        <w:t>[GET] List Batch Webhooks — /batch-webhooks</w:t>
      </w:r>
    </w:p>
    <w:p>
      <w:pPr>
        <w:pStyle w:val="ListBullet"/>
      </w:pPr>
      <w:r>
        <w:t>[GET] Get a Batch Webhook — /batch-webhooks/{{batchWebhookId}}</w:t>
      </w:r>
    </w:p>
    <w:p>
      <w:pPr>
        <w:pStyle w:val="ListBullet"/>
      </w:pPr>
      <w:r>
        <w:t>[DELETE] Delete a Batch Webhook — /batch-webhooks/{{batchWebhookId}}</w:t>
      </w:r>
    </w:p>
    <w:p>
      <w:r>
        <w:br w:type="page"/>
      </w:r>
    </w:p>
    <w:p>
      <w:pPr>
        <w:pStyle w:val="Heading2"/>
      </w:pPr>
      <w:r>
        <w:t>12. [GET] Get a Campaign Folder</w:t>
      </w:r>
    </w:p>
    <w:p>
      <w:r>
        <w:rPr>
          <w:b/>
        </w:rPr>
        <w:t xml:space="preserve">Endpoint: </w:t>
      </w:r>
      <w:r>
        <w:rPr>
          <w:rFonts w:ascii="Courier New" w:hAnsi="Courier New"/>
          <w:sz w:val="18"/>
        </w:rPr>
        <w:t>/campaign-folders/{{folderId}}</w:t>
      </w:r>
    </w:p>
    <w:p>
      <w:pPr>
        <w:pStyle w:val="Heading3"/>
      </w:pPr>
      <w:r>
        <w:t>Prerequisites</w:t>
      </w:r>
    </w:p>
    <w:p>
      <w:pPr>
        <w:pStyle w:val="ListBullet"/>
      </w:pPr>
      <w:r>
        <w:t>Access to the Mailchimp Marketing API for the target server prefix (data center)</w:t>
      </w:r>
    </w:p>
    <w:p>
      <w:pPr>
        <w:pStyle w:val="Heading3"/>
      </w:pPr>
      <w:r>
        <w:t>Method</w:t>
      </w:r>
    </w:p>
    <w:p>
      <w:r>
        <w:t>GET</w:t>
      </w:r>
    </w:p>
    <w:p>
      <w:pPr>
        <w:pStyle w:val="Heading3"/>
      </w:pPr>
      <w:r>
        <w:t>URL</w:t>
      </w:r>
    </w:p>
    <w:p>
      <w:r>
        <w:t>https://{{OAUTH_METADATA.meta.serverPrefix}}.api.mailchimp.com/3.0/campaign-folders/{{folder_id}}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folder used to organize campaigns.</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/campaign-folders// or /campaign-folders/).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/campaign-folders/{{folder_id}}, where {{folder_id}} is a non-empty string.</w:t>
      </w:r>
    </w:p>
    <w:p>
      <w:pPr>
        <w:pStyle w:val="Heading3"/>
      </w:pPr>
      <w:r>
        <w:t>Valid Examples</w:t>
      </w:r>
    </w:p>
    <w:p>
      <w:r>
        <w:rPr>
          <w:b/>
          <w:color w:val="666666"/>
          <w:sz w:val="16"/>
        </w:rPr>
        <w:t>[http]</w:t>
      </w:r>
    </w:p>
    <w:p>
      <w:pPr>
        <w:shd w:fill="F2F2F2" w:val="clear"/>
      </w:pPr>
      <w:r>
        <w:rPr>
          <w:rFonts w:ascii="Courier New" w:hAnsi="Courier New"/>
          <w:sz w:val="17"/>
        </w:rPr>
        <w:t>/campaign-folders/1a2b3c4d</w:t>
        <w:br/>
        <w:t>/campaign-folders/abc123</w:t>
      </w:r>
    </w:p>
    <w:p>
      <w:pPr>
        <w:pStyle w:val="Heading3"/>
      </w:pPr>
      <w:r>
        <w:t>Invalid Examples</w:t>
      </w:r>
    </w:p>
    <w:p>
      <w:r>
        <w:rPr>
          <w:b/>
          <w:color w:val="666666"/>
          <w:sz w:val="16"/>
        </w:rPr>
        <w:t>[http]</w:t>
      </w:r>
    </w:p>
    <w:p>
      <w:pPr>
        <w:shd w:fill="F2F2F2" w:val="clear"/>
      </w:pPr>
      <w:r>
        <w:rPr>
          <w:rFonts w:ascii="Courier New" w:hAnsi="Courier New"/>
          <w:sz w:val="17"/>
        </w:rPr>
        <w:t>/campaign-folders//</w:t>
        <w:br/>
        <w:t>/campaign-folders/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any</w:t>
            </w:r>
          </w:p>
        </w:tc>
        <w:tc>
          <w:tcPr>
            <w:tcW w:type="dxa" w:w="2880"/>
          </w:tcPr>
          <w:p>
            <w:r>
              <w:t>The unique id for the campaign 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"Spring Campaigns",</w:t>
        <w:br/>
        <w:t xml:space="preserve"> "id": "1a2b3c4d",</w:t>
        <w:br/>
        <w:t xml:space="preserve"> "count": 12,</w:t>
        <w:br/>
        <w:t xml:space="preserve"> "_links": [</w:t>
        <w:br/>
        <w:t xml:space="preserve"> {</w:t>
        <w:br/>
        <w:t xml:space="preserve"> "rel": "self",</w:t>
        <w:br/>
        <w:t xml:space="preserve"> "href": "https://{{OAUTH_METADATA.meta.serverPrefix}}.api.mailchimp.com/3.0/campaign-folders/1a2b3c4d",</w:t>
        <w:br/>
        <w:t xml:space="preserve"> "method": "GET",</w:t>
        <w:br/>
        <w:t xml:space="preserve"> "targetSchema": "https://api.mailchimp.com/schema/3.0/Definitions/CampaignFolders/Response.json",</w:t>
        <w:br/>
        <w:t xml:space="preserve"> "schema": "https://api.mailchimp.com/schema/3.0/Definitions/CampaignFolders/Response.json"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id</w:t>
            </w:r>
          </w:p>
        </w:tc>
        <w:tc>
          <w:tcPr>
            <w:tcW w:type="dxa" w:w="2880"/>
          </w:tcPr>
          <w:p>
            <w:r>
              <w:t>string</w:t>
            </w:r>
          </w:p>
        </w:tc>
        <w:tc>
          <w:tcPr>
            <w:tcW w:type="dxa" w:w="2880"/>
          </w:tcPr>
          <w:p>
            <w:r>
              <w:t>A string that uniquely identifies this campaign folder.</w:t>
            </w:r>
          </w:p>
        </w:tc>
      </w:tr>
      <w:tr>
        <w:tc>
          <w:tcPr>
            <w:tcW w:type="dxa" w:w="2880"/>
          </w:tcPr>
          <w:p>
            <w:r>
              <w:t>count</w:t>
            </w:r>
          </w:p>
        </w:tc>
        <w:tc>
          <w:tcPr>
            <w:tcW w:type="dxa" w:w="2880"/>
          </w:tcPr>
          <w:p>
            <w:r>
              <w:t>integer</w:t>
            </w:r>
          </w:p>
        </w:tc>
        <w:tc>
          <w:tcPr>
            <w:tcW w:type="dxa" w:w="2880"/>
          </w:tcPr>
          <w:p>
            <w:r>
              <w:t>The number of campaigns in the folder.</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that can be called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the URL in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'https://{{OAUTH_METADATA.meta.serverPrefix}}.api.mailchimp.com/3.0/campaign-folders/1a2b3c4d' \</w:t>
        <w:br/>
        <w:t xml:space="preserve"> --header 'Accept: application/json'</w:t>
      </w:r>
    </w:p>
    <w:p>
      <w:pPr>
        <w:pStyle w:val="Heading3"/>
      </w:pPr>
      <w:r>
        <w:t>Example Usage</w:t>
      </w:r>
    </w:p>
    <w:p>
      <w:pPr>
        <w:pStyle w:val="Heading3"/>
      </w:pPr>
      <w:r>
        <w:t>Example 1: Fetch a Folder by ID</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'https://{{OAUTH_METADATA.meta.serverPrefix}}.api.mailchimp.com/3.0/campaign-folders/1a2b3c4d'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'https://{{OAUTH_METADATA.meta.serverPrefix}}.api.mailchimp.com/3.0/campaign-folders/1a2b3c4d?fields=id%2Cname%2Ccount' \</w:t>
        <w:br/>
        <w:t xml:space="preserve"> --header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'https://{{OAUTH_METADATA.meta.serverPrefix}}.api.mailchimp.com/3.0/campaign-folders/1a2b3c4d?exclude_fields=_links' \</w:t>
        <w:br/>
        <w:t xml:space="preserve"> --header 'Accept: application/json'</w:t>
      </w:r>
    </w:p>
    <w:p>
      <w:pPr>
        <w:pStyle w:val="Heading3"/>
      </w:pPr>
      <w:r>
        <w:t>Behavior</w:t>
      </w:r>
    </w:p>
    <w:p>
      <w:pPr>
        <w:pStyle w:val="ListBullet"/>
      </w:pPr>
      <w:r>
        <w:t>Accepts a folder_id in the URL path to identify the campaign folder.</w:t>
      </w:r>
    </w:p>
    <w:p>
      <w:pPr>
        <w:pStyle w:val="ListBullet"/>
      </w:pPr>
      <w:r>
        <w:t>Optionally applies fields and/or exclude_fields to shape the response.</w:t>
      </w:r>
    </w:p>
    <w:p>
      <w:pPr>
        <w:pStyle w:val="ListBullet"/>
      </w:pPr>
      <w:r>
        <w:t>Returns folder metadata (name, id, count) and a _links array on success.</w:t>
      </w:r>
    </w:p>
    <w:p>
      <w:pPr>
        <w:pStyle w:val="Heading3"/>
      </w:pPr>
      <w:r>
        <w:t>Notes</w:t>
      </w:r>
    </w:p>
    <w:p>
      <w:pPr>
        <w:pStyle w:val="ListBullet"/>
      </w:pPr>
      <w:r>
        <w:t>fields and exclude_fields accept comma-separated values and support dot notation for sub-objects.</w:t>
      </w:r>
    </w:p>
    <w:p>
      <w:pPr>
        <w:pStyle w:val="Heading3"/>
      </w:pPr>
      <w:r>
        <w:t>Error Handling</w:t>
      </w:r>
    </w:p>
    <w:p>
      <w:pPr>
        <w:pStyle w:val="ListBullet"/>
      </w:pPr>
      <w:r>
        <w:t>default: An error generated by the Mailchimp API (example shows a 404 Resource Not Found payload including type, title, status, detail, and instance).</w:t>
      </w:r>
    </w:p>
    <w:p>
      <w:pPr>
        <w:pStyle w:val="Heading3"/>
      </w:pPr>
      <w:r>
        <w:t>Related campaignFolders actions</w:t>
      </w:r>
    </w:p>
    <w:p>
      <w:pPr>
        <w:pStyle w:val="ListBullet"/>
      </w:pPr>
      <w:r>
        <w:t>[PATCH] Update a Campaign Folder — /campaign-folders/{{folderId}}</w:t>
      </w:r>
    </w:p>
    <w:p>
      <w:pPr>
        <w:pStyle w:val="ListBullet"/>
      </w:pPr>
      <w:r>
        <w:t>[GET] List Campaign Folders — /campaign-folders</w:t>
      </w:r>
    </w:p>
    <w:p>
      <w:pPr>
        <w:pStyle w:val="ListBullet"/>
      </w:pPr>
      <w:r>
        <w:t>[DELETE] Delete a Campaign Folder — /campaign-folders/{{folderId}}</w:t>
      </w:r>
    </w:p>
    <w:p>
      <w:pPr>
        <w:pStyle w:val="ListBullet"/>
      </w:pPr>
      <w:r>
        <w:t>[POST] Add a Campaign Folder — /campaign-folders</w:t>
      </w:r>
    </w:p>
    <w:p>
      <w:r>
        <w:br w:type="page"/>
      </w:r>
    </w:p>
    <w:p>
      <w:pPr>
        <w:pStyle w:val="Heading2"/>
      </w:pPr>
      <w:r>
        <w:t>13. [GET] List Batch Webhooks</w:t>
      </w:r>
    </w:p>
    <w:p>
      <w:r>
        <w:rPr>
          <w:b/>
        </w:rPr>
        <w:t xml:space="preserve">Endpoint: </w:t>
      </w:r>
      <w:r>
        <w:rPr>
          <w:rFonts w:ascii="Courier New" w:hAnsi="Courier New"/>
          <w:sz w:val="18"/>
        </w:rPr>
        <w:t>/batch-webhooks</w:t>
      </w:r>
    </w:p>
    <w:p>
      <w:pPr>
        <w:pStyle w:val="Heading3"/>
      </w:pPr>
      <w:r>
        <w:t>Method</w:t>
      </w:r>
    </w:p>
    <w:p>
      <w:r>
        <w:t>GET</w:t>
      </w:r>
    </w:p>
    <w:p>
      <w:pPr>
        <w:pStyle w:val="Heading3"/>
      </w:pPr>
      <w:r>
        <w:t>URL</w:t>
      </w:r>
    </w:p>
    <w:p>
      <w:r>
        <w:t>https://{{OAUTH_METADATA.meta.serverPrefix}}.api.mailchimp.com/3.0/batch-webhooks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webhooks that have been configured for batches.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(pagination). Default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w:t>
        <w:br/>
        <w:t xml:space="preserve"> "id": "string",</w:t>
        <w:br/>
        <w:t xml:space="preserve"> "url": "http://yourdomain.com/webhook",</w:t>
        <w:br/>
        <w:t xml:space="preserve"> "enabled": true,</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 xml:space="preserve"> }</w:t>
        <w:br/>
        <w:t xml:space="preserve"> ],</w:t>
        <w:br/>
        <w:t xml:space="preserve"> "total_items": 1,</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An array of objects, each representing a Batch Webhook.</w:t>
            </w:r>
          </w:p>
        </w:tc>
      </w:tr>
      <w:tr>
        <w:tc>
          <w:tcPr>
            <w:tcW w:type="dxa" w:w="2880"/>
          </w:tcPr>
          <w:p>
            <w:r>
              <w:t>webhooks[].id</w:t>
            </w:r>
          </w:p>
        </w:tc>
        <w:tc>
          <w:tcPr>
            <w:tcW w:type="dxa" w:w="2880"/>
          </w:tcPr>
          <w:p>
            <w:r>
              <w:t>string</w:t>
            </w:r>
          </w:p>
        </w:tc>
        <w:tc>
          <w:tcPr>
            <w:tcW w:type="dxa" w:w="2880"/>
          </w:tcPr>
          <w:p>
            <w:r>
              <w:t>A string that uniquely identifies this Batch Webhook.</w:t>
            </w:r>
          </w:p>
        </w:tc>
      </w:tr>
      <w:tr>
        <w:tc>
          <w:tcPr>
            <w:tcW w:type="dxa" w:w="2880"/>
          </w:tcPr>
          <w:p>
            <w:r>
              <w:t>webhooks[].url</w:t>
            </w:r>
          </w:p>
        </w:tc>
        <w:tc>
          <w:tcPr>
            <w:tcW w:type="dxa" w:w="2880"/>
          </w:tcPr>
          <w:p>
            <w:r>
              <w:t>string</w:t>
            </w:r>
          </w:p>
        </w:tc>
        <w:tc>
          <w:tcPr>
            <w:tcW w:type="dxa" w:w="2880"/>
          </w:tcPr>
          <w:p>
            <w:r>
              <w:t>A valid URL for the Webhook. Example: http://yourdomain.com/webhook.</w:t>
            </w:r>
          </w:p>
        </w:tc>
      </w:tr>
      <w:tr>
        <w:tc>
          <w:tcPr>
            <w:tcW w:type="dxa" w:w="2880"/>
          </w:tcPr>
          <w:p>
            <w:r>
              <w:t>webhooks[].enabled</w:t>
            </w:r>
          </w:p>
        </w:tc>
        <w:tc>
          <w:tcPr>
            <w:tcW w:type="dxa" w:w="2880"/>
          </w:tcPr>
          <w:p>
            <w:r>
              <w:t>boolean</w:t>
            </w:r>
          </w:p>
        </w:tc>
        <w:tc>
          <w:tcPr>
            <w:tcW w:type="dxa" w:w="2880"/>
          </w:tcPr>
          <w:p>
            <w:r>
              <w:t>Whether the webhook receives requests or not. Example: true.</w:t>
            </w:r>
          </w:p>
        </w:tc>
      </w:tr>
      <w:tr>
        <w:tc>
          <w:tcPr>
            <w:tcW w:type="dxa" w:w="2880"/>
          </w:tcPr>
          <w:p>
            <w:r>
              <w:t>webhooks[]._links</w:t>
            </w:r>
          </w:p>
        </w:tc>
        <w:tc>
          <w:tcPr>
            <w:tcW w:type="dxa" w:w="2880"/>
          </w:tcPr>
          <w:p>
            <w:r>
              <w:t>array</w:t>
            </w:r>
          </w:p>
        </w:tc>
        <w:tc>
          <w:tcPr>
            <w:tcW w:type="dxa" w:w="2880"/>
          </w:tcPr>
          <w:p>
            <w:r>
              <w:t>A list of link types and descriptions for the API schema documents.</w:t>
            </w:r>
          </w:p>
        </w:tc>
      </w:tr>
      <w:tr>
        <w:tc>
          <w:tcPr>
            <w:tcW w:type="dxa" w:w="2880"/>
          </w:tcPr>
          <w:p>
            <w:r>
              <w:t>webhooks[]._links[].rel</w:t>
            </w:r>
          </w:p>
        </w:tc>
        <w:tc>
          <w:tcPr>
            <w:tcW w:type="dxa" w:w="2880"/>
          </w:tcPr>
          <w:p>
            <w:r>
              <w:t>string</w:t>
            </w:r>
          </w:p>
        </w:tc>
        <w:tc>
          <w:tcPr>
            <w:tcW w:type="dxa" w:w="2880"/>
          </w:tcPr>
          <w:p>
            <w:r>
              <w:t>Describes the type of link (similar to an HTML rel attribute).</w:t>
            </w:r>
          </w:p>
        </w:tc>
      </w:tr>
      <w:tr>
        <w:tc>
          <w:tcPr>
            <w:tcW w:type="dxa" w:w="2880"/>
          </w:tcPr>
          <w:p>
            <w:r>
              <w:t>webhooks[]._links[].href</w:t>
            </w:r>
          </w:p>
        </w:tc>
        <w:tc>
          <w:tcPr>
            <w:tcW w:type="dxa" w:w="2880"/>
          </w:tcPr>
          <w:p>
            <w:r>
              <w:t>string</w:t>
            </w:r>
          </w:p>
        </w:tc>
        <w:tc>
          <w:tcPr>
            <w:tcW w:type="dxa" w:w="2880"/>
          </w:tcPr>
          <w:p>
            <w:r>
              <w:t>Fully-qualified URL to retrieve the linked resource or perform the linked action.</w:t>
            </w:r>
          </w:p>
        </w:tc>
      </w:tr>
      <w:tr>
        <w:tc>
          <w:tcPr>
            <w:tcW w:type="dxa" w:w="2880"/>
          </w:tcPr>
          <w:p>
            <w:r>
              <w:t>webhooks[]._links[].method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webhooks[]._links[].targetSchema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webhooks[]._links[].schema</w:t>
            </w:r>
          </w:p>
        </w:tc>
        <w:tc>
          <w:tcPr>
            <w:tcW w:type="dxa" w:w="2880"/>
          </w:tcPr>
          <w:p>
            <w:r>
              <w:t>string</w:t>
            </w:r>
          </w:p>
        </w:tc>
        <w:tc>
          <w:tcPr>
            <w:tcW w:type="dxa" w:w="2880"/>
          </w:tcPr>
          <w:p>
            <w:r>
              <w:t>For methods that can receive bodies (POST/PUT), a URL representing the schema that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'https://{{OAUTH_METADATA.meta.serverPrefix}}.api.mailchimp.com/3.0/batch-webhooks?count=10&amp;offset=0' \</w:t>
        <w:br/>
        <w:t xml:space="preserve"> --header 'Accept: application/json'</w:t>
      </w:r>
    </w:p>
    <w:p>
      <w:pPr>
        <w:pStyle w:val="Heading3"/>
      </w:pPr>
      <w:r>
        <w:t>Example Usage</w:t>
      </w:r>
    </w:p>
    <w:p>
      <w:pPr>
        <w:pStyle w:val="Heading3"/>
      </w:pPr>
      <w:r>
        <w:t>Example 1: Basic list (defaults)</w:t>
      </w:r>
    </w:p>
    <w:p>
      <w:r>
        <w:rPr>
          <w:b/>
          <w:color w:val="666666"/>
          <w:sz w:val="16"/>
        </w:rPr>
        <w:t>[bash]</w:t>
      </w:r>
    </w:p>
    <w:p>
      <w:pPr>
        <w:shd w:fill="F2F2F2" w:val="clear"/>
      </w:pPr>
      <w:r>
        <w:rPr>
          <w:rFonts w:ascii="Courier New" w:hAnsi="Courier New"/>
          <w:sz w:val="17"/>
        </w:rPr>
        <w:t>curl -sS \</w:t>
        <w:br/>
        <w:t xml:space="preserve"> 'https://{{OAUTH_METADATA.meta.serverPrefix}}.api.mailchimp.com/3.0/batch-webhooks' \</w:t>
        <w:br/>
        <w:t xml:space="preserve"> -H 'Accept: application/json'</w:t>
      </w:r>
    </w:p>
    <w:p>
      <w:pPr>
        <w:pStyle w:val="Heading3"/>
      </w:pPr>
      <w:r>
        <w:t>Example 2: Pagination</w:t>
      </w:r>
    </w:p>
    <w:p>
      <w:r>
        <w:rPr>
          <w:b/>
          <w:color w:val="666666"/>
          <w:sz w:val="16"/>
        </w:rPr>
        <w:t>[bash]</w:t>
      </w:r>
    </w:p>
    <w:p>
      <w:pPr>
        <w:shd w:fill="F2F2F2" w:val="clear"/>
      </w:pPr>
      <w:r>
        <w:rPr>
          <w:rFonts w:ascii="Courier New" w:hAnsi="Courier New"/>
          <w:sz w:val="17"/>
        </w:rPr>
        <w:t>curl -sS \</w:t>
        <w:br/>
        <w:t xml:space="preserve"> 'https://{{OAUTH_METADATA.meta.serverPrefix}}.api.mailchimp.com/3.0/batch-webhooks?count=100&amp;offset=200' \</w:t>
        <w:br/>
        <w:t xml:space="preserve"> -H 'Accept: application/json'</w:t>
      </w:r>
    </w:p>
    <w:p>
      <w:pPr>
        <w:pStyle w:val="Heading3"/>
      </w:pPr>
      <w:r>
        <w:t>Example 3: Return only specific fields</w:t>
      </w:r>
    </w:p>
    <w:p>
      <w:r>
        <w:rPr>
          <w:b/>
          <w:color w:val="666666"/>
          <w:sz w:val="16"/>
        </w:rPr>
        <w:t>[bash]</w:t>
      </w:r>
    </w:p>
    <w:p>
      <w:pPr>
        <w:shd w:fill="F2F2F2" w:val="clear"/>
      </w:pPr>
      <w:r>
        <w:rPr>
          <w:rFonts w:ascii="Courier New" w:hAnsi="Courier New"/>
          <w:sz w:val="17"/>
        </w:rPr>
        <w:t>curl -sS \</w:t>
        <w:br/>
        <w:t xml:space="preserve"> 'https://{{OAUTH_METADATA.meta.serverPrefix}}.api.mailchimp.com/3.0/batch-webhooks?fields=webhooks.id,webhooks.url,total_items' \</w:t>
        <w:br/>
        <w:t xml:space="preserve"> -H 'Accept: application/json'</w:t>
      </w:r>
    </w:p>
    <w:p>
      <w:pPr>
        <w:pStyle w:val="Heading3"/>
      </w:pPr>
      <w:r>
        <w:t>Notes</w:t>
      </w:r>
    </w:p>
    <w:p>
      <w:pPr>
        <w:pStyle w:val="ListBullet"/>
      </w:pPr>
      <w:r>
        <w:t>Use fields and exclude_fields to control which properties are returned; sub-object fields can be referenced with dot notation.</w:t>
      </w:r>
    </w:p>
    <w:p>
      <w:pPr>
        <w:pStyle w:val="ListBullet"/>
      </w:pPr>
      <w:r>
        <w:t>Pagination is controlled via count (max 1000) and offset.</w:t>
      </w:r>
    </w:p>
    <w:p>
      <w:pPr>
        <w:pStyle w:val="Heading3"/>
      </w:pPr>
      <w:r>
        <w:t>Related batchWebhooks actions</w:t>
      </w:r>
    </w:p>
    <w:p>
      <w:pPr>
        <w:pStyle w:val="ListBullet"/>
      </w:pPr>
      <w:r>
        <w:t>[POST] Add a Batch Webhook — /batch-webhooks</w:t>
      </w:r>
    </w:p>
    <w:p>
      <w:pPr>
        <w:pStyle w:val="ListBullet"/>
      </w:pPr>
      <w:r>
        <w:t>[PATCH] Update a Batch Webhook — /batch-webhooks/{{batchWebhookId}}</w:t>
      </w:r>
    </w:p>
    <w:p>
      <w:pPr>
        <w:pStyle w:val="ListBullet"/>
      </w:pPr>
      <w:r>
        <w:t>[GET] Get a Batch Webhook — /batch-webhooks/{{batchWebhookId}}</w:t>
      </w:r>
    </w:p>
    <w:p>
      <w:pPr>
        <w:pStyle w:val="ListBullet"/>
      </w:pPr>
      <w:r>
        <w:t>[DELETE] Delete a Batch Webhook — /batch-webhooks/{{batchWebhookId}}</w:t>
      </w:r>
    </w:p>
    <w:p>
      <w:r>
        <w:br w:type="page"/>
      </w:r>
    </w:p>
    <w:p>
      <w:pPr>
        <w:pStyle w:val="Heading2"/>
      </w:pPr>
      <w:r>
        <w:t>14. [PATCH] Update a Campaign Folder</w:t>
      </w:r>
    </w:p>
    <w:p>
      <w:r>
        <w:rPr>
          <w:b/>
        </w:rPr>
        <w:t xml:space="preserve">Endpoint: </w:t>
      </w:r>
      <w:r>
        <w:rPr>
          <w:rFonts w:ascii="Courier New" w:hAnsi="Courier New"/>
          <w:sz w:val="18"/>
        </w:rPr>
        <w:t>/campaign-folders/{{folderId}}</w:t>
      </w:r>
    </w:p>
    <w:p>
      <w:pPr>
        <w:pStyle w:val="Heading3"/>
      </w:pPr>
      <w:r>
        <w:t>Prerequisites</w:t>
      </w:r>
    </w:p>
    <w:p>
      <w:pPr>
        <w:pStyle w:val="ListBullet"/>
      </w:pPr>
      <w:r>
        <w:t>You must have access to the Campaign Folders resource in the Mailchimp account.</w:t>
      </w:r>
    </w:p>
    <w:p>
      <w:pPr>
        <w:pStyle w:val="Heading3"/>
      </w:pPr>
      <w:r>
        <w:t>Method</w:t>
      </w:r>
    </w:p>
    <w:p>
      <w:r>
        <w:t>PATCH</w:t>
      </w:r>
    </w:p>
    <w:p>
      <w:pPr>
        <w:pStyle w:val="Heading3"/>
      </w:pPr>
      <w:r>
        <w:t>URL</w:t>
      </w:r>
    </w:p>
    <w:p>
      <w:r>
        <w:t>https://{{OAUTH_METADATA.meta.serverPrefix}}.api.mailchimp.com/3.0/campaign-folders/{{folder_id}}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folder used to organize campaigns by changing its name.</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/campaign-folders// or /campaign-folders/).</w:t>
      </w:r>
    </w:p>
    <w:p>
      <w:pPr>
        <w:pStyle w:val="ListBullet"/>
      </w:pPr>
      <w:r>
        <w:t>Always construct the path as /campaign-folders/{{folder_id}}, where {{folder_id}}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/campaign-folders/123abc</w:t>
        <w:br/>
        <w:t>/campaign-folders/9f8e7d6c5b</w:t>
      </w:r>
    </w:p>
    <w:p>
      <w:pPr>
        <w:pStyle w:val="Heading3"/>
      </w:pPr>
      <w:r>
        <w:t>Invalid Examples</w:t>
      </w:r>
    </w:p>
    <w:p>
      <w:r>
        <w:rPr>
          <w:b/>
          <w:color w:val="666666"/>
          <w:sz w:val="16"/>
        </w:rPr>
        <w:t>[http]</w:t>
      </w:r>
    </w:p>
    <w:p>
      <w:pPr>
        <w:shd w:fill="F2F2F2" w:val="clear"/>
      </w:pPr>
      <w:r>
        <w:rPr>
          <w:rFonts w:ascii="Courier New" w:hAnsi="Courier New"/>
          <w:sz w:val="17"/>
        </w:rPr>
        <w:t>/campaign-folders//</w:t>
        <w:br/>
        <w:t>/campaign-folders/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any</w:t>
            </w:r>
          </w:p>
        </w:tc>
        <w:tc>
          <w:tcPr>
            <w:tcW w:type="dxa" w:w="2880"/>
          </w:tcPr>
          <w:p>
            <w:r>
              <w:t>The unique id for the campaign folder.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to associate with the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"Spring 2026 Campaigns",</w:t>
        <w:br/>
        <w:t xml:space="preserve"> "id": "123abc",</w:t>
        <w:br/>
        <w:t xml:space="preserve"> "count": 12,</w:t>
        <w:br/>
        <w:t xml:space="preserve"> "_links": [</w:t>
        <w:br/>
        <w:t xml:space="preserve"> {</w:t>
        <w:br/>
        <w:t xml:space="preserve"> "rel": "self",</w:t>
        <w:br/>
        <w:t xml:space="preserve"> "href": "https://us1.api.mailchimp.com/3.0/campaign-folders/123abc",</w:t>
        <w:br/>
        <w:t xml:space="preserve"> "method": "GET",</w:t>
        <w:br/>
        <w:t xml:space="preserve"> "targetSchema": "https://api.mailchimp.com/schema/3.0/Definitions/CampaignFolders/Response.json",</w:t>
        <w:br/>
        <w:t xml:space="preserve"> "schema": "https://api.mailchimp.com/schema/3.0/Definitions/CampaignFolders/PatchRequest.json"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id</w:t>
            </w:r>
          </w:p>
        </w:tc>
        <w:tc>
          <w:tcPr>
            <w:tcW w:type="dxa" w:w="2880"/>
          </w:tcPr>
          <w:p>
            <w:r>
              <w:t>string</w:t>
            </w:r>
          </w:p>
        </w:tc>
        <w:tc>
          <w:tcPr>
            <w:tcW w:type="dxa" w:w="2880"/>
          </w:tcPr>
          <w:p>
            <w:r>
              <w:t>A string that uniquely identifies this campaign folder.</w:t>
            </w:r>
          </w:p>
        </w:tc>
      </w:tr>
      <w:tr>
        <w:tc>
          <w:tcPr>
            <w:tcW w:type="dxa" w:w="2880"/>
          </w:tcPr>
          <w:p>
            <w:r>
              <w:t>count</w:t>
            </w:r>
          </w:p>
        </w:tc>
        <w:tc>
          <w:tcPr>
            <w:tcW w:type="dxa" w:w="2880"/>
          </w:tcPr>
          <w:p>
            <w:r>
              <w:t>integer</w:t>
            </w:r>
          </w:p>
        </w:tc>
        <w:tc>
          <w:tcPr>
            <w:tcW w:type="dxa" w:w="2880"/>
          </w:tcPr>
          <w:p>
            <w:r>
              <w:t>The number of campaigns in the folder.</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a URL representing the schema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'https://{{OAUTH_METADATA.meta.serverPrefix}}.api.mailchimp.com/3.0/campaign-folders/123abc' \</w:t>
        <w:br/>
        <w:t xml:space="preserve"> --header 'Accept: application/json' \</w:t>
        <w:br/>
        <w:t xml:space="preserve"> --header 'Content-Type: application/json' \</w:t>
        <w:br/>
        <w:t xml:space="preserve"> --data '{</w:t>
        <w:br/>
        <w:t xml:space="preserve"> "name": "Spring 2026 Campaigns"</w:t>
        <w:br/>
        <w:t xml:space="preserve">  }'</w:t>
      </w:r>
    </w:p>
    <w:p>
      <w:pPr>
        <w:pStyle w:val="Heading3"/>
      </w:pPr>
      <w:r>
        <w:t>Example Usage</w:t>
      </w:r>
    </w:p>
    <w:p>
      <w:pPr>
        <w:pStyle w:val="Heading3"/>
      </w:pPr>
      <w:r>
        <w:t>Example 1: Rename a folder</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'https://{{OAUTH_METADATA.meta.serverPrefix}}.api.mailchimp.com/3.0/campaign-folders/123abc' \</w:t>
        <w:br/>
        <w:t xml:space="preserve"> --header 'Accept: application/json' \</w:t>
        <w:br/>
        <w:t xml:space="preserve"> --header 'Content-Type: application/json' \</w:t>
        <w:br/>
        <w:t xml:space="preserve"> --data '{</w:t>
        <w:br/>
        <w:t xml:space="preserve"> "name": "Q2 Newsletters"</w:t>
        <w:br/>
        <w:t xml:space="preserve">  }'</w:t>
      </w:r>
    </w:p>
    <w:p>
      <w:pPr>
        <w:pStyle w:val="Heading3"/>
      </w:pPr>
      <w:r>
        <w:t>Example 2: Update another folder by ID</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'https://{{OAUTH_METADATA.meta.serverPrefix}}.api.mailchimp.com/3.0/campaign-folders/9f8e7d6c5b' \</w:t>
        <w:br/>
        <w:t xml:space="preserve"> --header 'Accept: application/json' \</w:t>
        <w:br/>
        <w:t xml:space="preserve"> --header 'Content-Type: application/json' \</w:t>
        <w:br/>
        <w:t xml:space="preserve"> --data '{</w:t>
        <w:br/>
        <w:t xml:space="preserve"> "name": "Archived Campaigns"</w:t>
        <w:br/>
        <w:t xml:space="preserve">  }'</w:t>
      </w:r>
    </w:p>
    <w:p>
      <w:pPr>
        <w:pStyle w:val="Heading3"/>
      </w:pPr>
      <w:r>
        <w:t>Error Handling</w:t>
      </w:r>
    </w:p>
    <w:p>
      <w:pPr>
        <w:pStyle w:val="ListBullet"/>
      </w:pPr>
      <w:r>
        <w:t>Default error (Mailchimp error format): Returned when the API cannot process the request (example shows 404 Resource Not Found). The response includes type, title, status, detail, and instance for troubleshooting/support.</w:t>
      </w:r>
    </w:p>
    <w:p>
      <w:pPr>
        <w:pStyle w:val="Heading3"/>
      </w:pPr>
      <w:r>
        <w:t>Related campaignFolders actions</w:t>
      </w:r>
    </w:p>
    <w:p>
      <w:pPr>
        <w:pStyle w:val="ListBullet"/>
      </w:pPr>
      <w:r>
        <w:t>[GET] Get a Campaign Folder — /campaign-folders/{{folderId}}</w:t>
      </w:r>
    </w:p>
    <w:p>
      <w:pPr>
        <w:pStyle w:val="ListBullet"/>
      </w:pPr>
      <w:r>
        <w:t>[GET] List Campaign Folders — /campaign-folders</w:t>
      </w:r>
    </w:p>
    <w:p>
      <w:pPr>
        <w:pStyle w:val="ListBullet"/>
      </w:pPr>
      <w:r>
        <w:t>[DELETE] Delete a Campaign Folder — /campaign-folders/{{folderId}}</w:t>
      </w:r>
    </w:p>
    <w:p>
      <w:pPr>
        <w:pStyle w:val="ListBullet"/>
      </w:pPr>
      <w:r>
        <w:t>[POST] Add a Campaign Folder — /campaign-folders</w:t>
      </w:r>
    </w:p>
    <w:p>
      <w:r>
        <w:br w:type="page"/>
      </w:r>
    </w:p>
    <w:p>
      <w:pPr>
        <w:pStyle w:val="Heading2"/>
      </w:pPr>
      <w:r>
        <w:t>15. [POST] Add Feedback to a Campaign</w:t>
      </w:r>
    </w:p>
    <w:p>
      <w:r>
        <w:rPr>
          <w:b/>
        </w:rPr>
        <w:t xml:space="preserve">Endpoint: </w:t>
      </w:r>
      <w:r>
        <w:rPr>
          <w:rFonts w:ascii="Courier New" w:hAnsi="Courier New"/>
          <w:sz w:val="18"/>
        </w:rPr>
        <w:t>/campaigns/{{campaignId}}/feedback</w:t>
      </w:r>
    </w:p>
    <w:p>
      <w:pPr>
        <w:pStyle w:val="Heading3"/>
      </w:pPr>
      <w:r>
        <w:t>Prerequisites</w:t>
      </w:r>
    </w:p>
    <w:p>
      <w:pPr>
        <w:pStyle w:val="ListBullet"/>
      </w:pPr>
      <w:r>
        <w:t>You must have access to the target Mailchimp campaign in order to add feedback.</w:t>
      </w:r>
    </w:p>
    <w:p>
      <w:pPr>
        <w:pStyle w:val="Heading3"/>
      </w:pPr>
      <w:r>
        <w:t>Method</w:t>
      </w:r>
    </w:p>
    <w:p>
      <w:r>
        <w:t>POST</w:t>
      </w:r>
    </w:p>
    <w:p>
      <w:pPr>
        <w:pStyle w:val="Heading3"/>
      </w:pPr>
      <w:r>
        <w:t>URL</w:t>
      </w:r>
    </w:p>
    <w:p>
      <w:r>
        <w:t>https://{{OAUTH_METADATA.meta.serverPrefix}}.api.mailchimp.com/3.0/campaigns/{{campaign_id}}/feedback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feedback item to a specific campaign. Feedback can be associated with an editable content block and can be marked complete or incomplete.</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/campaigns//feedback).</w:t>
      </w:r>
    </w:p>
    <w:p>
      <w:pPr>
        <w:pStyle w:val="ListBullet"/>
      </w:pPr>
      <w:r>
        <w:t>Always construct the path as /campaigns/{{campaign_id}}/feedback, where {{campaign_id}} is a non-empty string.</w:t>
      </w:r>
    </w:p>
    <w:p>
      <w:pPr>
        <w:pStyle w:val="ListBullet"/>
      </w:pPr>
      <w:r>
        <w:t>Do not infer or guess the campaign_id.</w:t>
      </w:r>
    </w:p>
    <w:p>
      <w:pPr>
        <w:pStyle w:val="ListBullet"/>
      </w:pPr>
      <w:r>
        <w:t>When executing the action, ensure to send Path Parameters in the URL and not in the body.</w:t>
      </w:r>
    </w:p>
    <w:p>
      <w:pPr>
        <w:pStyle w:val="ListBullet"/>
      </w:pPr>
      <w:r>
        <w:t>This endpoint documents no query parameters; do not move body fields to the URL.</w:t>
      </w:r>
    </w:p>
    <w:p>
      <w:pPr>
        <w:pStyle w:val="Heading3"/>
      </w:pPr>
      <w:r>
        <w:t>Valid Examples</w:t>
      </w:r>
    </w:p>
    <w:p>
      <w:r>
        <w:rPr>
          <w:b/>
          <w:color w:val="666666"/>
          <w:sz w:val="16"/>
        </w:rPr>
        <w:t>[http]</w:t>
      </w:r>
    </w:p>
    <w:p>
      <w:pPr>
        <w:shd w:fill="F2F2F2" w:val="clear"/>
      </w:pPr>
      <w:r>
        <w:rPr>
          <w:rFonts w:ascii="Courier New" w:hAnsi="Courier New"/>
          <w:sz w:val="17"/>
        </w:rPr>
        <w:t>/campaigns/1a2b3c4d5e/feedback</w:t>
        <w:br/>
        <w:t>/campaigns/campaign_123/feedback</w:t>
      </w:r>
    </w:p>
    <w:p>
      <w:pPr>
        <w:pStyle w:val="Heading3"/>
      </w:pPr>
      <w:r>
        <w:t>Invalid Examples</w:t>
      </w:r>
    </w:p>
    <w:p>
      <w:r>
        <w:rPr>
          <w:b/>
          <w:color w:val="666666"/>
          <w:sz w:val="16"/>
        </w:rPr>
        <w:t>[http]</w:t>
      </w:r>
    </w:p>
    <w:p>
      <w:pPr>
        <w:shd w:fill="F2F2F2" w:val="clear"/>
      </w:pPr>
      <w:r>
        <w:rPr>
          <w:rFonts w:ascii="Courier New" w:hAnsi="Courier New"/>
          <w:sz w:val="17"/>
        </w:rPr>
        <w:t>/campaigns//feedback</w:t>
        <w:br/>
        <w:t>/campaigns/feedback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content of the feedback.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block_id</w:t>
            </w:r>
          </w:p>
        </w:tc>
        <w:tc>
          <w:tcPr>
            <w:tcW w:type="dxa" w:w="2880"/>
          </w:tcPr>
          <w:p>
            <w:r>
              <w:t>integer</w:t>
            </w:r>
          </w:p>
        </w:tc>
        <w:tc>
          <w:tcPr>
            <w:tcW w:type="dxa" w:w="2880"/>
          </w:tcPr>
          <w:p>
            <w:r>
              <w:t>The block id for the editable block that the feedback addresses.</w:t>
            </w:r>
          </w:p>
        </w:tc>
      </w:tr>
      <w:tr>
        <w:tc>
          <w:tcPr>
            <w:tcW w:type="dxa" w:w="2880"/>
          </w:tcPr>
          <w:p>
            <w:r>
              <w:t>is_complete</w:t>
            </w:r>
          </w:p>
        </w:tc>
        <w:tc>
          <w:tcPr>
            <w:tcW w:type="dxa" w:w="2880"/>
          </w:tcPr>
          <w:p>
            <w:r>
              <w:t>boolean</w:t>
            </w:r>
          </w:p>
        </w:tc>
        <w:tc>
          <w:tcPr>
            <w:tcW w:type="dxa" w:w="2880"/>
          </w:tcPr>
          <w:p>
            <w:r>
              <w:t>The status of feedback.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"feedback_id": 123,</w:t>
        <w:br/>
        <w:t xml:space="preserve"> "parent_id": 0,</w:t>
        <w:br/>
        <w:t xml:space="preserve"> "block_id": 456,</w:t>
        <w:br/>
        <w:t xml:space="preserve"> "message": "Please update this section to include the latest pricing.",</w:t>
        <w:br/>
        <w:t xml:space="preserve"> "is_complete": false,</w:t>
        <w:br/>
        <w:t xml:space="preserve"> "created_by": "jane.doe",</w:t>
        <w:br/>
        <w:t xml:space="preserve"> "created_at": "2024-01-15T10:30:00Z",</w:t>
        <w:br/>
        <w:t xml:space="preserve"> "updated_at": "2024-01-15T10:45:00Z",</w:t>
        <w:br/>
        <w:t xml:space="preserve"> "source": "api",</w:t>
        <w:br/>
        <w:t xml:space="preserve"> "campaign_id": "1a2b3c4d5e",</w:t>
        <w:br/>
        <w:t xml:space="preserve"> "_links": [</w:t>
        <w:br/>
        <w:t xml:space="preserve"> {</w:t>
        <w:br/>
        <w:t xml:space="preserve"> "rel": "self",</w:t>
        <w:br/>
        <w:t xml:space="preserve"> "href": "https://example.api.mailchimp.com/3.0/campaigns/1a2b3c4d5e/feedback/123",</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feedback_id</w:t>
            </w:r>
          </w:p>
        </w:tc>
        <w:tc>
          <w:tcPr>
            <w:tcW w:type="dxa" w:w="2880"/>
          </w:tcPr>
          <w:p>
            <w:r>
              <w:t>integer</w:t>
            </w:r>
          </w:p>
        </w:tc>
        <w:tc>
          <w:tcPr>
            <w:tcW w:type="dxa" w:w="2880"/>
          </w:tcPr>
          <w:p>
            <w:r>
              <w:t>The individual id for the feedback item.</w:t>
            </w:r>
          </w:p>
        </w:tc>
      </w:tr>
      <w:tr>
        <w:tc>
          <w:tcPr>
            <w:tcW w:type="dxa" w:w="2880"/>
          </w:tcPr>
          <w:p>
            <w:r>
              <w:t>parent_id</w:t>
            </w:r>
          </w:p>
        </w:tc>
        <w:tc>
          <w:tcPr>
            <w:tcW w:type="dxa" w:w="2880"/>
          </w:tcPr>
          <w:p>
            <w:r>
              <w:t>integer</w:t>
            </w:r>
          </w:p>
        </w:tc>
        <w:tc>
          <w:tcPr>
            <w:tcW w:type="dxa" w:w="2880"/>
          </w:tcPr>
          <w:p>
            <w:r>
              <w:t>If a reply, the id of the parent feedback item.</w:t>
            </w:r>
          </w:p>
        </w:tc>
      </w:tr>
      <w:tr>
        <w:tc>
          <w:tcPr>
            <w:tcW w:type="dxa" w:w="2880"/>
          </w:tcPr>
          <w:p>
            <w:r>
              <w:t>block_id</w:t>
            </w:r>
          </w:p>
        </w:tc>
        <w:tc>
          <w:tcPr>
            <w:tcW w:type="dxa" w:w="2880"/>
          </w:tcPr>
          <w:p>
            <w:r>
              <w:t>integer</w:t>
            </w:r>
          </w:p>
        </w:tc>
        <w:tc>
          <w:tcPr>
            <w:tcW w:type="dxa" w:w="2880"/>
          </w:tcPr>
          <w:p>
            <w:r>
              <w:t>The block id for the editable block that the feedback addresses.</w:t>
            </w:r>
          </w:p>
        </w:tc>
      </w:tr>
      <w:tr>
        <w:tc>
          <w:tcPr>
            <w:tcW w:type="dxa" w:w="2880"/>
          </w:tcPr>
          <w:p>
            <w:r>
              <w:t>message</w:t>
            </w:r>
          </w:p>
        </w:tc>
        <w:tc>
          <w:tcPr>
            <w:tcW w:type="dxa" w:w="2880"/>
          </w:tcPr>
          <w:p>
            <w:r>
              <w:t>string</w:t>
            </w:r>
          </w:p>
        </w:tc>
        <w:tc>
          <w:tcPr>
            <w:tcW w:type="dxa" w:w="2880"/>
          </w:tcPr>
          <w:p>
            <w:r>
              <w:t>The content of the feedback.</w:t>
            </w:r>
          </w:p>
        </w:tc>
      </w:tr>
      <w:tr>
        <w:tc>
          <w:tcPr>
            <w:tcW w:type="dxa" w:w="2880"/>
          </w:tcPr>
          <w:p>
            <w:r>
              <w:t>is_complete</w:t>
            </w:r>
          </w:p>
        </w:tc>
        <w:tc>
          <w:tcPr>
            <w:tcW w:type="dxa" w:w="2880"/>
          </w:tcPr>
          <w:p>
            <w:r>
              <w:t>boolean</w:t>
            </w:r>
          </w:p>
        </w:tc>
        <w:tc>
          <w:tcPr>
            <w:tcW w:type="dxa" w:w="2880"/>
          </w:tcPr>
          <w:p>
            <w:r>
              <w:t>The status of feedback.</w:t>
            </w:r>
          </w:p>
        </w:tc>
      </w:tr>
      <w:tr>
        <w:tc>
          <w:tcPr>
            <w:tcW w:type="dxa" w:w="2880"/>
          </w:tcPr>
          <w:p>
            <w:r>
              <w:t>created_by</w:t>
            </w:r>
          </w:p>
        </w:tc>
        <w:tc>
          <w:tcPr>
            <w:tcW w:type="dxa" w:w="2880"/>
          </w:tcPr>
          <w:p>
            <w:r>
              <w:t>string</w:t>
            </w:r>
          </w:p>
        </w:tc>
        <w:tc>
          <w:tcPr>
            <w:tcW w:type="dxa" w:w="2880"/>
          </w:tcPr>
          <w:p>
            <w:r>
              <w:t>The login name of the user who created the feedback.</w:t>
            </w:r>
          </w:p>
        </w:tc>
      </w:tr>
      <w:tr>
        <w:tc>
          <w:tcPr>
            <w:tcW w:type="dxa" w:w="2880"/>
          </w:tcPr>
          <w:p>
            <w:r>
              <w:t>created_at</w:t>
            </w:r>
          </w:p>
        </w:tc>
        <w:tc>
          <w:tcPr>
            <w:tcW w:type="dxa" w:w="2880"/>
          </w:tcPr>
          <w:p>
            <w:r>
              <w:t>string</w:t>
            </w:r>
          </w:p>
        </w:tc>
        <w:tc>
          <w:tcPr>
            <w:tcW w:type="dxa" w:w="2880"/>
          </w:tcPr>
          <w:p>
            <w:r>
              <w:t>The date and time the feedback item was created in ISO 8601 format.</w:t>
            </w:r>
          </w:p>
        </w:tc>
      </w:tr>
      <w:tr>
        <w:tc>
          <w:tcPr>
            <w:tcW w:type="dxa" w:w="2880"/>
          </w:tcPr>
          <w:p>
            <w:r>
              <w:t>updated_at</w:t>
            </w:r>
          </w:p>
        </w:tc>
        <w:tc>
          <w:tcPr>
            <w:tcW w:type="dxa" w:w="2880"/>
          </w:tcPr>
          <w:p>
            <w:r>
              <w:t>string</w:t>
            </w:r>
          </w:p>
        </w:tc>
        <w:tc>
          <w:tcPr>
            <w:tcW w:type="dxa" w:w="2880"/>
          </w:tcPr>
          <w:p>
            <w:r>
              <w:t>The date and time the feedback was last updated in ISO 8601 format.</w:t>
            </w:r>
          </w:p>
        </w:tc>
      </w:tr>
      <w:tr>
        <w:tc>
          <w:tcPr>
            <w:tcW w:type="dxa" w:w="2880"/>
          </w:tcPr>
          <w:p>
            <w:r>
              <w:t>source</w:t>
            </w:r>
          </w:p>
        </w:tc>
        <w:tc>
          <w:tcPr>
            <w:tcW w:type="dxa" w:w="2880"/>
          </w:tcPr>
          <w:p>
            <w:r>
              <w:t>string</w:t>
            </w:r>
          </w:p>
        </w:tc>
        <w:tc>
          <w:tcPr>
            <w:tcW w:type="dxa" w:w="2880"/>
          </w:tcPr>
          <w:p>
            <w:r>
              <w:t>The source of the feedback. Possible values: api, email, sms, web, ios, android.</w:t>
            </w:r>
          </w:p>
        </w:tc>
      </w:tr>
      <w:tr>
        <w:tc>
          <w:tcPr>
            <w:tcW w:type="dxa" w:w="2880"/>
          </w:tcPr>
          <w:p>
            <w:r>
              <w:t>campaign_id</w:t>
            </w:r>
          </w:p>
        </w:tc>
        <w:tc>
          <w:tcPr>
            <w:tcW w:type="dxa" w:w="2880"/>
          </w:tcPr>
          <w:p>
            <w:r>
              <w:t>string</w:t>
            </w:r>
          </w:p>
        </w:tc>
        <w:tc>
          <w:tcPr>
            <w:tcW w:type="dxa" w:w="2880"/>
          </w:tcPr>
          <w:p>
            <w:r>
              <w:t>The unique id for the campaign.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'https://{{OAUTH_METADATA.meta.serverPrefix}}.api.mailchimp.com/3.0/campaigns/1a2b3c4d5e/feedback' \</w:t>
        <w:br/>
        <w:t xml:space="preserve"> --header 'Accept: application/json' \</w:t>
        <w:br/>
        <w:t xml:space="preserve"> --header 'Content-Type: application/json' \</w:t>
        <w:br/>
        <w:t xml:space="preserve"> --data '{</w:t>
        <w:br/>
        <w:t xml:space="preserve"> "block_id": 456,</w:t>
        <w:br/>
        <w:t xml:space="preserve"> "message": "Please update this section to include the latest pricing.",</w:t>
        <w:br/>
        <w:t xml:space="preserve"> "is_complete": false</w:t>
        <w:br/>
        <w:t xml:space="preserve">  }'</w:t>
      </w:r>
    </w:p>
    <w:p>
      <w:pPr>
        <w:pStyle w:val="Heading3"/>
      </w:pPr>
      <w:r>
        <w:t>Example Usage</w:t>
      </w:r>
    </w:p>
    <w:p>
      <w:pPr>
        <w:pStyle w:val="Heading3"/>
      </w:pPr>
      <w:r>
        <w:t>Example 1: Add feedback with a block reference</w:t>
      </w:r>
    </w:p>
    <w:p>
      <w:r>
        <w:rPr>
          <w:b/>
          <w:color w:val="666666"/>
          <w:sz w:val="16"/>
        </w:rPr>
        <w:t>[bash]</w:t>
      </w:r>
    </w:p>
    <w:p>
      <w:pPr>
        <w:shd w:fill="F2F2F2" w:val="clear"/>
      </w:pPr>
      <w:r>
        <w:rPr>
          <w:rFonts w:ascii="Courier New" w:hAnsi="Courier New"/>
          <w:sz w:val="17"/>
        </w:rPr>
        <w:t>curl -X POST \</w:t>
        <w:br/>
        <w:t xml:space="preserve"> 'https://{{OAUTH_METADATA.meta.serverPrefix}}.api.mailchimp.com/3.0/campaigns/1a2b3c4d5e/feedback' \</w:t>
        <w:br/>
        <w:t xml:space="preserve"> -H 'Accept: application/json' \</w:t>
        <w:br/>
        <w:t xml:space="preserve"> -H 'Content-Type: application/json' \</w:t>
        <w:br/>
        <w:t xml:space="preserve"> -d '{</w:t>
        <w:br/>
        <w:t xml:space="preserve"> "block_id": 456,</w:t>
        <w:br/>
        <w:t xml:space="preserve"> "message": "The CTA button color should match the brand palette.",</w:t>
        <w:br/>
        <w:t xml:space="preserve"> "is_complete": false</w:t>
        <w:br/>
        <w:t xml:space="preserve">  }'</w:t>
      </w:r>
    </w:p>
    <w:p>
      <w:pPr>
        <w:pStyle w:val="Heading3"/>
      </w:pPr>
      <w:r>
        <w:t>Example 2: Add feedback and mark it complete</w:t>
      </w:r>
    </w:p>
    <w:p>
      <w:r>
        <w:rPr>
          <w:b/>
          <w:color w:val="666666"/>
          <w:sz w:val="16"/>
        </w:rPr>
        <w:t>[bash]</w:t>
      </w:r>
    </w:p>
    <w:p>
      <w:pPr>
        <w:shd w:fill="F2F2F2" w:val="clear"/>
      </w:pPr>
      <w:r>
        <w:rPr>
          <w:rFonts w:ascii="Courier New" w:hAnsi="Courier New"/>
          <w:sz w:val="17"/>
        </w:rPr>
        <w:t>curl -X POST \</w:t>
        <w:br/>
        <w:t xml:space="preserve"> 'https://{{OAUTH_METADATA.meta.serverPrefix}}.api.mailchimp.com/3.0/campaigns/1a2b3c4d5e/feedback' \</w:t>
        <w:br/>
        <w:t xml:space="preserve"> -H 'Accept: application/json' \</w:t>
        <w:br/>
        <w:t xml:space="preserve"> -H 'Content-Type: application/json' \</w:t>
        <w:br/>
        <w:t xml:space="preserve"> -d '{</w:t>
        <w:br/>
        <w:t xml:space="preserve"> "message": "Looks good to send.",</w:t>
        <w:br/>
        <w:t xml:space="preserve"> "is_complete": true</w:t>
        <w:br/>
        <w:t xml:space="preserve">  }'</w:t>
      </w:r>
    </w:p>
    <w:p>
      <w:pPr>
        <w:pStyle w:val="Heading3"/>
      </w:pPr>
      <w:r>
        <w:t>Notes</w:t>
      </w:r>
    </w:p>
    <w:p>
      <w:pPr>
        <w:pStyle w:val="ListBullet"/>
      </w:pPr>
      <w:r>
        <w:t>source is returned by the API and indicates where the feedback originated (e.g., api, web).</w:t>
      </w:r>
    </w:p>
    <w:p>
      <w:pPr>
        <w:pStyle w:val="ListBullet"/>
      </w:pPr>
      <w:r>
        <w:t>Error responses follow a problem-details style object including type, title, status, detail, and instance.</w:t>
      </w:r>
    </w:p>
    <w:p>
      <w:pPr>
        <w:pStyle w:val="Heading3"/>
      </w:pPr>
      <w:r>
        <w:t>Related campaignFeedback actions</w:t>
      </w:r>
    </w:p>
    <w:p>
      <w:pPr>
        <w:pStyle w:val="ListBullet"/>
      </w:pPr>
      <w:r>
        <w:t>[GET] List a Campaign’s Feedback — /campaigns/{{campaignId}}/feedback</w:t>
      </w:r>
    </w:p>
    <w:p>
      <w:pPr>
        <w:pStyle w:val="ListBullet"/>
      </w:pPr>
      <w:r>
        <w:t>[PATCH] Update a Campaign’s Feedback Message — /campaigns/{{campaignId}}/feedback/{{feedbackId}}</w:t>
      </w:r>
    </w:p>
    <w:p>
      <w:r>
        <w:br w:type="page"/>
      </w:r>
    </w:p>
    <w:p>
      <w:pPr>
        <w:pStyle w:val="Heading2"/>
      </w:pPr>
      <w:r>
        <w:t>16. [GET] List Campaign Folders</w:t>
      </w:r>
    </w:p>
    <w:p>
      <w:r>
        <w:rPr>
          <w:b/>
        </w:rPr>
        <w:t xml:space="preserve">Endpoint: </w:t>
      </w:r>
      <w:r>
        <w:rPr>
          <w:rFonts w:ascii="Courier New" w:hAnsi="Courier New"/>
          <w:sz w:val="18"/>
        </w:rPr>
        <w:t>/campaign-folders</w:t>
      </w:r>
    </w:p>
    <w:p>
      <w:pPr>
        <w:pStyle w:val="Heading3"/>
      </w:pPr>
      <w:r>
        <w:t>Prerequisites</w:t>
      </w:r>
    </w:p>
    <w:p>
      <w:pPr>
        <w:pStyle w:val="ListBullet"/>
      </w:pPr>
      <w:r>
        <w:t>Access to the Mailchimp Marketing API with permission to read campaign folders.</w:t>
      </w:r>
    </w:p>
    <w:p>
      <w:pPr>
        <w:pStyle w:val="Heading3"/>
      </w:pPr>
      <w:r>
        <w:t>Method</w:t>
      </w:r>
    </w:p>
    <w:p>
      <w:r>
        <w:t>GET</w:t>
      </w:r>
    </w:p>
    <w:p>
      <w:pPr>
        <w:pStyle w:val="Heading3"/>
      </w:pPr>
      <w:r>
        <w:t>URL</w:t>
      </w:r>
    </w:p>
    <w:p>
      <w:r>
        <w:t>https://{{OAUTH_METADATA.meta.serverPrefix}}.api.mailchimp.com/3.0/campaign-folders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folders used to organize campaigns. Supports pagination and sparse fieldsets via fields and exclude_fields.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Do not send a request body with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"folders": [</w:t>
        <w:br/>
        <w:t xml:space="preserve"> {</w:t>
        <w:br/>
        <w:t xml:space="preserve"> "name": "Q1 Campaigns",</w:t>
        <w:br/>
        <w:t xml:space="preserve"> "id": "a1b2c3d4e5",</w:t>
        <w:br/>
        <w:t xml:space="preserve"> "count": 12,</w:t>
        <w:br/>
        <w:t xml:space="preserve"> "_links": [</w:t>
        <w:br/>
        <w:t xml:space="preserve"> {</w:t>
        <w:br/>
        <w:t xml:space="preserve"> "rel": "self",</w:t>
        <w:br/>
        <w:t xml:space="preserve"> "href": "https://us1.api.mailchimp.com/3.0/campaign-folders/a1b2c3d4e5",</w:t>
        <w:br/>
        <w:t xml:space="preserve"> "method": "GET",</w:t>
        <w:br/>
        <w:t xml:space="preserve"> "targetSchema": "https://api.mailchimp.com/schema/3.0/Definitions/CampaignFolders/Response.json",</w:t>
        <w:br/>
        <w:t xml:space="preserve"> "schema": "https://api.mailchimp.com/schema/3.0/Definitions/CampaignFolders/Response.json"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"https://us1.api.mailchimp.com/3.0/campaign-folders",</w:t>
        <w:br/>
        <w:t xml:space="preserve"> "method": "GET",</w:t>
        <w:br/>
        <w:t xml:space="preserve"> "targetSchema": "https://api.mailchimp.com/schema/3.0/Definitions/CampaignFolders/CollectionResponse.json",</w:t>
        <w:br/>
        <w:t xml:space="preserve"> "schema": "https://api.mailchimp.com/schema/3.0/Definitions/CampaignFolders/CollectionResponse.json"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folders</w:t>
            </w:r>
          </w:p>
        </w:tc>
        <w:tc>
          <w:tcPr>
            <w:tcW w:type="dxa" w:w="2880"/>
          </w:tcPr>
          <w:p>
            <w:r>
              <w:t>array</w:t>
            </w:r>
          </w:p>
        </w:tc>
        <w:tc>
          <w:tcPr>
            <w:tcW w:type="dxa" w:w="2880"/>
          </w:tcPr>
          <w:p>
            <w:r>
              <w:t>An array of objects representing campaign folders.</w:t>
            </w:r>
          </w:p>
        </w:tc>
      </w:tr>
      <w:tr>
        <w:tc>
          <w:tcPr>
            <w:tcW w:type="dxa" w:w="2880"/>
          </w:tcPr>
          <w:p>
            <w:r>
              <w:t>folders[].name</w:t>
            </w:r>
          </w:p>
        </w:tc>
        <w:tc>
          <w:tcPr>
            <w:tcW w:type="dxa" w:w="2880"/>
          </w:tcPr>
          <w:p>
            <w:r>
              <w:t>string</w:t>
            </w:r>
          </w:p>
        </w:tc>
        <w:tc>
          <w:tcPr>
            <w:tcW w:type="dxa" w:w="2880"/>
          </w:tcPr>
          <w:p>
            <w:r>
              <w:t>The name of the folder.</w:t>
            </w:r>
          </w:p>
        </w:tc>
      </w:tr>
      <w:tr>
        <w:tc>
          <w:tcPr>
            <w:tcW w:type="dxa" w:w="2880"/>
          </w:tcPr>
          <w:p>
            <w:r>
              <w:t>folders[].id</w:t>
            </w:r>
          </w:p>
        </w:tc>
        <w:tc>
          <w:tcPr>
            <w:tcW w:type="dxa" w:w="2880"/>
          </w:tcPr>
          <w:p>
            <w:r>
              <w:t>string</w:t>
            </w:r>
          </w:p>
        </w:tc>
        <w:tc>
          <w:tcPr>
            <w:tcW w:type="dxa" w:w="2880"/>
          </w:tcPr>
          <w:p>
            <w:r>
              <w:t>A string that uniquely identifies this campaign folder.</w:t>
            </w:r>
          </w:p>
        </w:tc>
      </w:tr>
      <w:tr>
        <w:tc>
          <w:tcPr>
            <w:tcW w:type="dxa" w:w="2880"/>
          </w:tcPr>
          <w:p>
            <w:r>
              <w:t>folders[].count</w:t>
            </w:r>
          </w:p>
        </w:tc>
        <w:tc>
          <w:tcPr>
            <w:tcW w:type="dxa" w:w="2880"/>
          </w:tcPr>
          <w:p>
            <w:r>
              <w:t>integer</w:t>
            </w:r>
          </w:p>
        </w:tc>
        <w:tc>
          <w:tcPr>
            <w:tcW w:type="dxa" w:w="2880"/>
          </w:tcPr>
          <w:p>
            <w:r>
              <w:t>The number of campaigns in the folder.</w:t>
            </w:r>
          </w:p>
        </w:tc>
      </w:tr>
      <w:tr>
        <w:tc>
          <w:tcPr>
            <w:tcW w:type="dxa" w:w="2880"/>
          </w:tcPr>
          <w:p>
            <w:r>
              <w:t>folders[]._links</w:t>
            </w:r>
          </w:p>
        </w:tc>
        <w:tc>
          <w:tcPr>
            <w:tcW w:type="dxa" w:w="2880"/>
          </w:tcPr>
          <w:p>
            <w:r>
              <w:t>array</w:t>
            </w:r>
          </w:p>
        </w:tc>
        <w:tc>
          <w:tcPr>
            <w:tcW w:type="dxa" w:w="2880"/>
          </w:tcPr>
          <w:p>
            <w:r>
              <w:t>A list of link types and descriptions for the API schema documents.</w:t>
            </w:r>
          </w:p>
        </w:tc>
      </w:tr>
      <w:tr>
        <w:tc>
          <w:tcPr>
            <w:tcW w:type="dxa" w:w="2880"/>
          </w:tcPr>
          <w:p>
            <w:r>
              <w:t>folders[]._links[].rel</w:t>
            </w:r>
          </w:p>
        </w:tc>
        <w:tc>
          <w:tcPr>
            <w:tcW w:type="dxa" w:w="2880"/>
          </w:tcPr>
          <w:p>
            <w:r>
              <w:t>string</w:t>
            </w:r>
          </w:p>
        </w:tc>
        <w:tc>
          <w:tcPr>
            <w:tcW w:type="dxa" w:w="2880"/>
          </w:tcPr>
          <w:p>
            <w:r>
              <w:t>Describes the type of link (similar to HTML rel).</w:t>
            </w:r>
          </w:p>
        </w:tc>
      </w:tr>
      <w:tr>
        <w:tc>
          <w:tcPr>
            <w:tcW w:type="dxa" w:w="2880"/>
          </w:tcPr>
          <w:p>
            <w:r>
              <w:t>folders[]._links[].href</w:t>
            </w:r>
          </w:p>
        </w:tc>
        <w:tc>
          <w:tcPr>
            <w:tcW w:type="dxa" w:w="2880"/>
          </w:tcPr>
          <w:p>
            <w:r>
              <w:t>string</w:t>
            </w:r>
          </w:p>
        </w:tc>
        <w:tc>
          <w:tcPr>
            <w:tcW w:type="dxa" w:w="2880"/>
          </w:tcPr>
          <w:p>
            <w:r>
              <w:t>Fully-qualified URL for the linked resource/action.</w:t>
            </w:r>
          </w:p>
        </w:tc>
      </w:tr>
      <w:tr>
        <w:tc>
          <w:tcPr>
            <w:tcW w:type="dxa" w:w="2880"/>
          </w:tcPr>
          <w:p>
            <w:r>
              <w:t>folders[]._links[].method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folders[]._links[].targetSchema</w:t>
            </w:r>
          </w:p>
        </w:tc>
        <w:tc>
          <w:tcPr>
            <w:tcW w:type="dxa" w:w="2880"/>
          </w:tcPr>
          <w:p>
            <w:r>
              <w:t>string</w:t>
            </w:r>
          </w:p>
        </w:tc>
        <w:tc>
          <w:tcPr>
            <w:tcW w:type="dxa" w:w="2880"/>
          </w:tcPr>
          <w:p>
            <w:r>
              <w:t>For GETs, a URL representing the schema the response should conform to.</w:t>
            </w:r>
          </w:p>
        </w:tc>
      </w:tr>
      <w:tr>
        <w:tc>
          <w:tcPr>
            <w:tcW w:type="dxa" w:w="2880"/>
          </w:tcPr>
          <w:p>
            <w:r>
              <w:t>folders[]._links[].schema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'https://{{OAUTH_METADATA.meta.serverPrefix}}.api.mailchimp.com/3.0/campaign-folders?count=10&amp;offset=0' \</w:t>
        <w:br/>
        <w:t xml:space="preserve"> --header 'Accept: application/json'</w:t>
      </w:r>
    </w:p>
    <w:p>
      <w:pPr>
        <w:pStyle w:val="Heading3"/>
      </w:pPr>
      <w:r>
        <w:t>Example Usage</w:t>
      </w:r>
    </w:p>
    <w:p>
      <w:pPr>
        <w:pStyle w:val="Heading3"/>
      </w:pPr>
      <w:r>
        <w:t>Example 1: Paginate through folders</w:t>
      </w:r>
    </w:p>
    <w:p>
      <w:r>
        <w:rPr>
          <w:b/>
          <w:color w:val="666666"/>
          <w:sz w:val="16"/>
        </w:rPr>
        <w:t>[bash]</w:t>
      </w:r>
    </w:p>
    <w:p>
      <w:pPr>
        <w:shd w:fill="F2F2F2" w:val="clear"/>
      </w:pPr>
      <w:r>
        <w:rPr>
          <w:rFonts w:ascii="Courier New" w:hAnsi="Courier New"/>
          <w:sz w:val="17"/>
        </w:rPr>
        <w:t>curl -sS --request GET \</w:t>
        <w:br/>
        <w:t xml:space="preserve"> 'https://{{OAUTH_METADATA.meta.serverPrefix}}.api.mailchimp.com/3.0/campaign-folders?count=100&amp;offset=200'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-sS --request GET \</w:t>
        <w:br/>
        <w:t xml:space="preserve"> 'https://{{OAUTH_METADATA.meta.serverPrefix}}.api.mailchimp.com/3.0/campaign-folders?fields=folders.id,folders.name,total_items' \</w:t>
        <w:br/>
        <w:t xml:space="preserve"> --header 'Accept: application/json'</w:t>
      </w:r>
    </w:p>
    <w:p>
      <w:pPr>
        <w:pStyle w:val="Heading3"/>
      </w:pPr>
      <w:r>
        <w:t>Example 3: Exclude fields from the response</w:t>
      </w:r>
    </w:p>
    <w:p>
      <w:r>
        <w:rPr>
          <w:b/>
          <w:color w:val="666666"/>
          <w:sz w:val="16"/>
        </w:rPr>
        <w:t>[bash]</w:t>
      </w:r>
    </w:p>
    <w:p>
      <w:pPr>
        <w:shd w:fill="F2F2F2" w:val="clear"/>
      </w:pPr>
      <w:r>
        <w:rPr>
          <w:rFonts w:ascii="Courier New" w:hAnsi="Courier New"/>
          <w:sz w:val="17"/>
        </w:rPr>
        <w:t>curl -sS --request GET \</w:t>
        <w:br/>
        <w:t xml:space="preserve"> 'https://{{OAUTH_METADATA.meta.serverPrefix}}.api.mailchimp.com/3.0/campaign-folders?exclude_fields=_links,folders._links' \</w:t>
        <w:br/>
        <w:t xml:space="preserve"> --header 'Accept: application/json'</w:t>
      </w:r>
    </w:p>
    <w:p>
      <w:pPr>
        <w:pStyle w:val="Heading3"/>
      </w:pPr>
      <w:r>
        <w:t>Error Handling</w:t>
      </w:r>
    </w:p>
    <w:p>
      <w:pPr>
        <w:pStyle w:val="ListBullet"/>
      </w:pPr>
      <w:r>
        <w:t xml:space="preserve">Default error response: Mailchimp returns a problem-details style JSON object with: </w:t>
        <w:br/>
        <w:br/>
        <w:t>type, title, status, detail, and instance (provide instance to support when reporting issues).</w:t>
      </w:r>
    </w:p>
    <w:p>
      <w:pPr>
        <w:pStyle w:val="Heading3"/>
      </w:pPr>
      <w:r>
        <w:t>Related campaignFolders actions</w:t>
      </w:r>
    </w:p>
    <w:p>
      <w:pPr>
        <w:pStyle w:val="ListBullet"/>
      </w:pPr>
      <w:r>
        <w:t>[GET] Get a Campaign Folder — /campaign-folders/{{folderId}}</w:t>
      </w:r>
    </w:p>
    <w:p>
      <w:pPr>
        <w:pStyle w:val="ListBullet"/>
      </w:pPr>
      <w:r>
        <w:t>[PATCH] Update a Campaign Folder — /campaign-folders/{{folderId}}</w:t>
      </w:r>
    </w:p>
    <w:p>
      <w:pPr>
        <w:pStyle w:val="ListBullet"/>
      </w:pPr>
      <w:r>
        <w:t>[DELETE] Delete a Campaign Folder — /campaign-folders/{{folderId}}</w:t>
      </w:r>
    </w:p>
    <w:p>
      <w:pPr>
        <w:pStyle w:val="ListBullet"/>
      </w:pPr>
      <w:r>
        <w:t>[POST] Add a Campaign Folder — /campaign-folders</w:t>
      </w:r>
    </w:p>
    <w:p>
      <w:r>
        <w:br w:type="page"/>
      </w:r>
    </w:p>
    <w:p>
      <w:pPr>
        <w:pStyle w:val="Heading2"/>
      </w:pPr>
      <w:r>
        <w:t>17. [POST] Add a Campaign</w:t>
      </w:r>
    </w:p>
    <w:p>
      <w:r>
        <w:rPr>
          <w:b/>
        </w:rPr>
        <w:t xml:space="preserve">Endpoint: </w:t>
      </w:r>
      <w:r>
        <w:rPr>
          <w:rFonts w:ascii="Courier New" w:hAnsi="Courier New"/>
          <w:sz w:val="18"/>
        </w:rPr>
        <w:t>/campaigns</w:t>
      </w:r>
    </w:p>
    <w:p>
      <w:pPr>
        <w:pStyle w:val="Heading3"/>
      </w:pPr>
      <w:r>
        <w:t>Prerequisites</w:t>
      </w:r>
    </w:p>
    <w:p>
      <w:pPr>
        <w:pStyle w:val="ListBullet"/>
      </w:pPr>
      <w:r>
        <w:t>You must have access to the target Mailchimp audience (list) you want to send to (you’ll need its list_id).</w:t>
      </w:r>
    </w:p>
    <w:p>
      <w:pPr>
        <w:pStyle w:val="Heading3"/>
      </w:pPr>
      <w:r>
        <w:t>Method</w:t>
      </w:r>
    </w:p>
    <w:p>
      <w:r>
        <w:t>POST</w:t>
      </w:r>
    </w:p>
    <w:p>
      <w:pPr>
        <w:pStyle w:val="Heading3"/>
      </w:pPr>
      <w:r>
        <w:t>URL</w:t>
      </w:r>
    </w:p>
    <w:p>
      <w:r>
        <w:t>https://{{OAUTH_METADATA.meta.serverPrefix}}.api.mailchimp.com/3.0/campaigns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Mailchimp campaign. The campaign’s type, recipients (audience/list), and various settings (subject line, from name, reply-to, etc.) are configured in the JSON request body.</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Body fields in the JSON request body.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Campaign type. Allowed values: regular, plaintext, absplit, rss, variate. Notes: A/B Split campaigns (absplit) have been deprecated; variate should be used instead.</w:t>
            </w:r>
          </w:p>
        </w:tc>
      </w:tr>
      <w:tr>
        <w:tc>
          <w:tcPr>
            <w:tcW w:type="dxa" w:w="2880"/>
          </w:tcPr>
          <w:p>
            <w:r>
              <w:t>recipients</w:t>
            </w:r>
          </w:p>
        </w:tc>
        <w:tc>
          <w:tcPr>
            <w:tcW w:type="dxa" w:w="2880"/>
          </w:tcPr>
          <w:p>
            <w:r>
              <w:t>object</w:t>
            </w:r>
          </w:p>
        </w:tc>
        <w:tc>
          <w:tcPr>
            <w:tcW w:type="dxa" w:w="2880"/>
          </w:tcPr>
          <w:p>
            <w:r>
              <w:t>Recipient configuration object.</w:t>
            </w:r>
          </w:p>
        </w:tc>
      </w:tr>
      <w:tr>
        <w:tc>
          <w:tcPr>
            <w:tcW w:type="dxa" w:w="2880"/>
          </w:tcPr>
          <w:p>
            <w:r>
              <w:t>recipients.list_id</w:t>
            </w:r>
          </w:p>
        </w:tc>
        <w:tc>
          <w:tcPr>
            <w:tcW w:type="dxa" w:w="2880"/>
          </w:tcPr>
          <w:p>
            <w:r>
              <w:t>string</w:t>
            </w:r>
          </w:p>
        </w:tc>
        <w:tc>
          <w:tcPr>
            <w:tcW w:type="dxa" w:w="2880"/>
          </w:tcPr>
          <w:p>
            <w:r>
              <w:t>The unique audience/list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recipients.segment_opts</w:t>
            </w:r>
          </w:p>
        </w:tc>
        <w:tc>
          <w:tcPr>
            <w:tcW w:type="dxa" w:w="2880"/>
          </w:tcPr>
          <w:p>
            <w:r>
              <w:t>object</w:t>
            </w:r>
          </w:p>
        </w:tc>
        <w:tc>
          <w:tcPr>
            <w:tcW w:type="dxa" w:w="2880"/>
          </w:tcPr>
          <w:p>
            <w:r>
              <w:t>Segment options for targeting a subset of the list.</w:t>
            </w:r>
          </w:p>
        </w:tc>
      </w:tr>
      <w:tr>
        <w:tc>
          <w:tcPr>
            <w:tcW w:type="dxa" w:w="2880"/>
          </w:tcPr>
          <w:p>
            <w:r>
              <w:t>recipients.segment_opts.saved_segment_id</w:t>
            </w:r>
          </w:p>
        </w:tc>
        <w:tc>
          <w:tcPr>
            <w:tcW w:type="dxa" w:w="2880"/>
          </w:tcPr>
          <w:p>
            <w:r>
              <w:t>integer</w:t>
            </w:r>
          </w:p>
        </w:tc>
        <w:tc>
          <w:tcPr>
            <w:tcW w:type="dxa" w:w="2880"/>
          </w:tcPr>
          <w:p>
            <w:r>
              <w:t>The id for an existing saved segment.</w:t>
            </w:r>
          </w:p>
        </w:tc>
      </w:tr>
      <w:tr>
        <w:tc>
          <w:tcPr>
            <w:tcW w:type="dxa" w:w="2880"/>
          </w:tcPr>
          <w:p>
            <w:r>
              <w:t>recipients.segment_opts.match</w:t>
            </w:r>
          </w:p>
        </w:tc>
        <w:tc>
          <w:tcPr>
            <w:tcW w:type="dxa" w:w="2880"/>
          </w:tcPr>
          <w:p>
            <w:r>
              <w:t>string</w:t>
            </w:r>
          </w:p>
        </w:tc>
        <w:tc>
          <w:tcPr>
            <w:tcW w:type="dxa" w:w="2880"/>
          </w:tcPr>
          <w:p>
            <w:r>
              <w:t>Segment match type. Allowed values: any, all.</w:t>
            </w:r>
          </w:p>
        </w:tc>
      </w:tr>
      <w:tr>
        <w:tc>
          <w:tcPr>
            <w:tcW w:type="dxa" w:w="2880"/>
          </w:tcPr>
          <w:p>
            <w:r>
              <w:t>recipients.segment_opts.conditions</w:t>
            </w:r>
          </w:p>
        </w:tc>
        <w:tc>
          <w:tcPr>
            <w:tcW w:type="dxa" w:w="2880"/>
          </w:tcPr>
          <w:p>
            <w:r>
              <w:t>array</w:t>
            </w:r>
          </w:p>
        </w:tc>
        <w:tc>
          <w:tcPr>
            <w:tcW w:type="dxa" w:w="2880"/>
          </w:tcPr>
          <w:p>
            <w:r>
              <w:t>Segment match conditions. Multiple possible types; see Mailchimp “condition types” documentation.</w:t>
            </w:r>
          </w:p>
        </w:tc>
      </w:tr>
      <w:tr>
        <w:tc>
          <w:tcPr>
            <w:tcW w:type="dxa" w:w="2880"/>
          </w:tcPr>
          <w:p>
            <w:r>
              <w:t>settings</w:t>
            </w:r>
          </w:p>
        </w:tc>
        <w:tc>
          <w:tcPr>
            <w:tcW w:type="dxa" w:w="2880"/>
          </w:tcPr>
          <w:p>
            <w:r>
              <w:t>object</w:t>
            </w:r>
          </w:p>
        </w:tc>
        <w:tc>
          <w:tcPr>
            <w:tcW w:type="dxa" w:w="2880"/>
          </w:tcPr>
          <w:p>
            <w:r>
              <w:t>Campaign settings.</w:t>
            </w:r>
          </w:p>
        </w:tc>
      </w:tr>
      <w:tr>
        <w:tc>
          <w:tcPr>
            <w:tcW w:type="dxa" w:w="2880"/>
          </w:tcPr>
          <w:p>
            <w:r>
              <w:t>settings.subject_line</w:t>
            </w:r>
          </w:p>
        </w:tc>
        <w:tc>
          <w:tcPr>
            <w:tcW w:type="dxa" w:w="2880"/>
          </w:tcPr>
          <w:p>
            <w:r>
              <w:t>string</w:t>
            </w:r>
          </w:p>
        </w:tc>
        <w:tc>
          <w:tcPr>
            <w:tcW w:type="dxa" w:w="2880"/>
          </w:tcPr>
          <w:p>
            <w:r>
              <w:t>The subject line for the campaign.</w:t>
            </w:r>
          </w:p>
        </w:tc>
      </w:tr>
      <w:tr>
        <w:tc>
          <w:tcPr>
            <w:tcW w:type="dxa" w:w="2880"/>
          </w:tcPr>
          <w:p>
            <w:r>
              <w:t>settings.preview_text</w:t>
            </w:r>
          </w:p>
        </w:tc>
        <w:tc>
          <w:tcPr>
            <w:tcW w:type="dxa" w:w="2880"/>
          </w:tcPr>
          <w:p>
            <w:r>
              <w:t>string</w:t>
            </w:r>
          </w:p>
        </w:tc>
        <w:tc>
          <w:tcPr>
            <w:tcW w:type="dxa" w:w="2880"/>
          </w:tcPr>
          <w:p>
            <w:r>
              <w:t>The preview text for the campaign.</w:t>
            </w:r>
          </w:p>
        </w:tc>
      </w:tr>
      <w:tr>
        <w:tc>
          <w:tcPr>
            <w:tcW w:type="dxa" w:w="2880"/>
          </w:tcPr>
          <w:p>
            <w:r>
              <w:t>settings.title</w:t>
            </w:r>
          </w:p>
        </w:tc>
        <w:tc>
          <w:tcPr>
            <w:tcW w:type="dxa" w:w="2880"/>
          </w:tcPr>
          <w:p>
            <w:r>
              <w:t>string</w:t>
            </w:r>
          </w:p>
        </w:tc>
        <w:tc>
          <w:tcPr>
            <w:tcW w:type="dxa" w:w="2880"/>
          </w:tcPr>
          <w:p>
            <w:r>
              <w:t>The title of the campaign.</w:t>
            </w:r>
          </w:p>
        </w:tc>
      </w:tr>
      <w:tr>
        <w:tc>
          <w:tcPr>
            <w:tcW w:type="dxa" w:w="2880"/>
          </w:tcPr>
          <w:p>
            <w:r>
              <w:t>settings.from_name</w:t>
            </w:r>
          </w:p>
        </w:tc>
        <w:tc>
          <w:tcPr>
            <w:tcW w:type="dxa" w:w="2880"/>
          </w:tcPr>
          <w:p>
            <w:r>
              <w:t>string</w:t>
            </w:r>
          </w:p>
        </w:tc>
        <w:tc>
          <w:tcPr>
            <w:tcW w:type="dxa" w:w="2880"/>
          </w:tcPr>
          <w:p>
            <w:r>
              <w:t>The “from” name on the campaign (not an email address).</w:t>
            </w:r>
          </w:p>
        </w:tc>
      </w:tr>
      <w:tr>
        <w:tc>
          <w:tcPr>
            <w:tcW w:type="dxa" w:w="2880"/>
          </w:tcPr>
          <w:p>
            <w:r>
              <w:t>settings.reply_to</w:t>
            </w:r>
          </w:p>
        </w:tc>
        <w:tc>
          <w:tcPr>
            <w:tcW w:type="dxa" w:w="2880"/>
          </w:tcPr>
          <w:p>
            <w:r>
              <w:t>string</w:t>
            </w:r>
          </w:p>
        </w:tc>
        <w:tc>
          <w:tcPr>
            <w:tcW w:type="dxa" w:w="2880"/>
          </w:tcPr>
          <w:p>
            <w:r>
              <w:t>The reply-to email address for the campaign. Note: not required to create, but required to send.</w:t>
            </w:r>
          </w:p>
        </w:tc>
      </w:tr>
      <w:tr>
        <w:tc>
          <w:tcPr>
            <w:tcW w:type="dxa" w:w="2880"/>
          </w:tcPr>
          <w:p>
            <w:r>
              <w:t>settings.use_conversation</w:t>
            </w:r>
          </w:p>
        </w:tc>
        <w:tc>
          <w:tcPr>
            <w:tcW w:type="dxa" w:w="2880"/>
          </w:tcPr>
          <w:p>
            <w:r>
              <w:t>boolean</w:t>
            </w:r>
          </w:p>
        </w:tc>
        <w:tc>
          <w:tcPr>
            <w:tcW w:type="dxa" w:w="2880"/>
          </w:tcPr>
          <w:p>
            <w:r>
              <w:t>Use Mailchimp Conversation feature to manage out-of-office replies.</w:t>
            </w:r>
          </w:p>
        </w:tc>
      </w:tr>
      <w:tr>
        <w:tc>
          <w:tcPr>
            <w:tcW w:type="dxa" w:w="2880"/>
          </w:tcPr>
          <w:p>
            <w:r>
              <w:t>settings.to_name</w:t>
            </w:r>
          </w:p>
        </w:tc>
        <w:tc>
          <w:tcPr>
            <w:tcW w:type="dxa" w:w="2880"/>
          </w:tcPr>
          <w:p>
            <w:r>
              <w:t>string</w:t>
            </w:r>
          </w:p>
        </w:tc>
        <w:tc>
          <w:tcPr>
            <w:tcW w:type="dxa" w:w="2880"/>
          </w:tcPr>
          <w:p>
            <w:r>
              <w:t>The campaign’s custom “To” name (often a merge tag / audience field).</w:t>
            </w:r>
          </w:p>
        </w:tc>
      </w:tr>
      <w:tr>
        <w:tc>
          <w:tcPr>
            <w:tcW w:type="dxa" w:w="2880"/>
          </w:tcPr>
          <w:p>
            <w:r>
              <w:t>settings.folder_id</w:t>
            </w:r>
          </w:p>
        </w:tc>
        <w:tc>
          <w:tcPr>
            <w:tcW w:type="dxa" w:w="2880"/>
          </w:tcPr>
          <w:p>
            <w:r>
              <w:t>string</w:t>
            </w:r>
          </w:p>
        </w:tc>
        <w:tc>
          <w:tcPr>
            <w:tcW w:type="dxa" w:w="2880"/>
          </w:tcPr>
          <w:p>
            <w:r>
              <w:t>If the campaign is listed in a folder, the id for that folder.</w:t>
            </w:r>
          </w:p>
        </w:tc>
      </w:tr>
      <w:tr>
        <w:tc>
          <w:tcPr>
            <w:tcW w:type="dxa" w:w="2880"/>
          </w:tcPr>
          <w:p>
            <w:r>
              <w:t>settings.authenticate</w:t>
            </w:r>
          </w:p>
        </w:tc>
        <w:tc>
          <w:tcPr>
            <w:tcW w:type="dxa" w:w="2880"/>
          </w:tcPr>
          <w:p>
            <w:r>
              <w:t>boolean</w:t>
            </w:r>
          </w:p>
        </w:tc>
        <w:tc>
          <w:tcPr>
            <w:tcW w:type="dxa" w:w="2880"/>
          </w:tcPr>
          <w:p>
            <w:r>
              <w:t>Whether Mailchimp authenticated the campaign. Default: true.</w:t>
            </w:r>
          </w:p>
        </w:tc>
      </w:tr>
      <w:tr>
        <w:tc>
          <w:tcPr>
            <w:tcW w:type="dxa" w:w="2880"/>
          </w:tcPr>
          <w:p>
            <w:r>
              <w:t>settings.auto_footer</w:t>
            </w:r>
          </w:p>
        </w:tc>
        <w:tc>
          <w:tcPr>
            <w:tcW w:type="dxa" w:w="2880"/>
          </w:tcPr>
          <w:p>
            <w:r>
              <w:t>boolean</w:t>
            </w:r>
          </w:p>
        </w:tc>
        <w:tc>
          <w:tcPr>
            <w:tcW w:type="dxa" w:w="2880"/>
          </w:tcPr>
          <w:p>
            <w:r>
              <w:t>Automatically append Mailchimp’s default footer to the campaign.</w:t>
            </w:r>
          </w:p>
        </w:tc>
      </w:tr>
      <w:tr>
        <w:tc>
          <w:tcPr>
            <w:tcW w:type="dxa" w:w="2880"/>
          </w:tcPr>
          <w:p>
            <w:r>
              <w:t>settings.inline_css</w:t>
            </w:r>
          </w:p>
        </w:tc>
        <w:tc>
          <w:tcPr>
            <w:tcW w:type="dxa" w:w="2880"/>
          </w:tcPr>
          <w:p>
            <w:r>
              <w:t>boolean</w:t>
            </w:r>
          </w:p>
        </w:tc>
        <w:tc>
          <w:tcPr>
            <w:tcW w:type="dxa" w:w="2880"/>
          </w:tcPr>
          <w:p>
            <w:r>
              <w:t>Automatically inline the CSS included with the campaign content.</w:t>
            </w:r>
          </w:p>
        </w:tc>
      </w:tr>
      <w:tr>
        <w:tc>
          <w:tcPr>
            <w:tcW w:type="dxa" w:w="2880"/>
          </w:tcPr>
          <w:p>
            <w:r>
              <w:t>settings.auto_tweet</w:t>
            </w:r>
          </w:p>
        </w:tc>
        <w:tc>
          <w:tcPr>
            <w:tcW w:type="dxa" w:w="2880"/>
          </w:tcPr>
          <w:p>
            <w:r>
              <w:t>boolean</w:t>
            </w:r>
          </w:p>
        </w:tc>
        <w:tc>
          <w:tcPr>
            <w:tcW w:type="dxa" w:w="2880"/>
          </w:tcPr>
          <w:p>
            <w:r>
              <w:t>Automatically tweet a link to the campaign archive when the campaign is sent.</w:t>
            </w:r>
          </w:p>
        </w:tc>
      </w:tr>
      <w:tr>
        <w:tc>
          <w:tcPr>
            <w:tcW w:type="dxa" w:w="2880"/>
          </w:tcPr>
          <w:p>
            <w:r>
              <w:t>settings.auto_fb_post</w:t>
            </w:r>
          </w:p>
        </w:tc>
        <w:tc>
          <w:tcPr>
            <w:tcW w:type="dxa" w:w="2880"/>
          </w:tcPr>
          <w:p>
            <w:r>
              <w:t>array</w:t>
            </w:r>
          </w:p>
        </w:tc>
        <w:tc>
          <w:tcPr>
            <w:tcW w:type="dxa" w:w="2880"/>
          </w:tcPr>
          <w:p>
            <w:r>
              <w:t>Array of Facebook page IDs to auto-post to.</w:t>
            </w:r>
          </w:p>
        </w:tc>
      </w:tr>
      <w:tr>
        <w:tc>
          <w:tcPr>
            <w:tcW w:type="dxa" w:w="2880"/>
          </w:tcPr>
          <w:p>
            <w:r>
              <w:t>settings.fb_comments</w:t>
            </w:r>
          </w:p>
        </w:tc>
        <w:tc>
          <w:tcPr>
            <w:tcW w:type="dxa" w:w="2880"/>
          </w:tcPr>
          <w:p>
            <w:r>
              <w:t>boolean</w:t>
            </w:r>
          </w:p>
        </w:tc>
        <w:tc>
          <w:tcPr>
            <w:tcW w:type="dxa" w:w="2880"/>
          </w:tcPr>
          <w:p>
            <w:r>
              <w:t>Allows Facebook comments on the campaign (also force-enables the Campaign Archive toolbar). Default: true.</w:t>
            </w:r>
          </w:p>
        </w:tc>
      </w:tr>
      <w:tr>
        <w:tc>
          <w:tcPr>
            <w:tcW w:type="dxa" w:w="2880"/>
          </w:tcPr>
          <w:p>
            <w:r>
              <w:t>settings.template_id</w:t>
            </w:r>
          </w:p>
        </w:tc>
        <w:tc>
          <w:tcPr>
            <w:tcW w:type="dxa" w:w="2880"/>
          </w:tcPr>
          <w:p>
            <w:r>
              <w:t>integer</w:t>
            </w:r>
          </w:p>
        </w:tc>
        <w:tc>
          <w:tcPr>
            <w:tcW w:type="dxa" w:w="2880"/>
          </w:tcPr>
          <w:p>
            <w:r>
              <w:t>The id of the template to use.</w:t>
            </w:r>
          </w:p>
        </w:tc>
      </w:tr>
      <w:tr>
        <w:tc>
          <w:tcPr>
            <w:tcW w:type="dxa" w:w="2880"/>
          </w:tcPr>
          <w:p>
            <w:r>
              <w:t>variate_settings</w:t>
            </w:r>
          </w:p>
        </w:tc>
        <w:tc>
          <w:tcPr>
            <w:tcW w:type="dxa" w:w="2880"/>
          </w:tcPr>
          <w:p>
            <w:r>
              <w:t>object</w:t>
            </w:r>
          </w:p>
        </w:tc>
        <w:tc>
          <w:tcPr>
            <w:tcW w:type="dxa" w:w="2880"/>
          </w:tcPr>
          <w:p>
            <w:r>
              <w:t>Multivariate (variate) campaign settings.</w:t>
            </w:r>
          </w:p>
        </w:tc>
      </w:tr>
      <w:tr>
        <w:tc>
          <w:tcPr>
            <w:tcW w:type="dxa" w:w="2880"/>
          </w:tcPr>
          <w:p>
            <w:r>
              <w:t>variate_settings.winner_criteria</w:t>
            </w:r>
          </w:p>
        </w:tc>
        <w:tc>
          <w:tcPr>
            <w:tcW w:type="dxa" w:w="2880"/>
          </w:tcPr>
          <w:p>
            <w:r>
              <w:t>string</w:t>
            </w:r>
          </w:p>
        </w:tc>
        <w:tc>
          <w:tcPr>
            <w:tcW w:type="dxa" w:w="2880"/>
          </w:tcPr>
          <w:p>
            <w:r>
              <w:t>Required if variate_settings is provided. Allowed values: opens, clicks, manual, total_revenue. Notes: For Multivariate Campaigns testing send_time, winner_criteria is ignored; if manual, winner must be chosen in the Mailchimp web app.</w:t>
            </w:r>
          </w:p>
        </w:tc>
      </w:tr>
      <w:tr>
        <w:tc>
          <w:tcPr>
            <w:tcW w:type="dxa" w:w="2880"/>
          </w:tcPr>
          <w:p>
            <w:r>
              <w:t>variate_settings.wait_time</w:t>
            </w:r>
          </w:p>
        </w:tc>
        <w:tc>
          <w:tcPr>
            <w:tcW w:type="dxa" w:w="2880"/>
          </w:tcPr>
          <w:p>
            <w:r>
              <w:t>integer</w:t>
            </w:r>
          </w:p>
        </w:tc>
        <w:tc>
          <w:tcPr>
            <w:tcW w:type="dxa" w:w="2880"/>
          </w:tcPr>
          <w:p>
            <w:r>
              <w:t>Minutes to wait before choosing the winning campaign. Must be &gt; 0 and in whole hours (specified in minutes).</w:t>
            </w:r>
          </w:p>
        </w:tc>
      </w:tr>
      <w:tr>
        <w:tc>
          <w:tcPr>
            <w:tcW w:type="dxa" w:w="2880"/>
          </w:tcPr>
          <w:p>
            <w:r>
              <w:t>variate_settings.test_size</w:t>
            </w:r>
          </w:p>
        </w:tc>
        <w:tc>
          <w:tcPr>
            <w:tcW w:type="dxa" w:w="2880"/>
          </w:tcPr>
          <w:p>
            <w:r>
              <w:t>integer</w:t>
            </w:r>
          </w:p>
        </w:tc>
        <w:tc>
          <w:tcPr>
            <w:tcW w:type="dxa" w:w="2880"/>
          </w:tcPr>
          <w:p>
            <w:r>
              <w:t>Percentage of recipients to send test combinations to; must be between 10 and 100.</w:t>
            </w:r>
          </w:p>
        </w:tc>
      </w:tr>
      <w:tr>
        <w:tc>
          <w:tcPr>
            <w:tcW w:type="dxa" w:w="2880"/>
          </w:tcPr>
          <w:p>
            <w:r>
              <w:t>variate_settings.subject_lines</w:t>
            </w:r>
          </w:p>
        </w:tc>
        <w:tc>
          <w:tcPr>
            <w:tcW w:type="dxa" w:w="2880"/>
          </w:tcPr>
          <w:p>
            <w:r>
              <w:t>array</w:t>
            </w:r>
          </w:p>
        </w:tc>
        <w:tc>
          <w:tcPr>
            <w:tcW w:type="dxa" w:w="2880"/>
          </w:tcPr>
          <w:p>
            <w:r>
              <w:t>Possible subject lines to test. If omitted, settings.subject_line is used.</w:t>
            </w:r>
          </w:p>
        </w:tc>
      </w:tr>
      <w:tr>
        <w:tc>
          <w:tcPr>
            <w:tcW w:type="dxa" w:w="2880"/>
          </w:tcPr>
          <w:p>
            <w:r>
              <w:t>variate_settings.send_times</w:t>
            </w:r>
          </w:p>
        </w:tc>
        <w:tc>
          <w:tcPr>
            <w:tcW w:type="dxa" w:w="2880"/>
          </w:tcPr>
          <w:p>
            <w:r>
              <w:t>array</w:t>
            </w:r>
          </w:p>
        </w:tc>
        <w:tc>
          <w:tcPr>
            <w:tcW w:type="dxa" w:w="2880"/>
          </w:tcPr>
          <w:p>
            <w:r>
              <w:t>Possible send times to test, format YYYY-MM-DD HH:MM:SS. If provided, test_size is set to 100% and winner_criteria is ignored.</w:t>
            </w:r>
          </w:p>
        </w:tc>
      </w:tr>
      <w:tr>
        <w:tc>
          <w:tcPr>
            <w:tcW w:type="dxa" w:w="2880"/>
          </w:tcPr>
          <w:p>
            <w:r>
              <w:t>variate_settings.from_names</w:t>
            </w:r>
          </w:p>
        </w:tc>
        <w:tc>
          <w:tcPr>
            <w:tcW w:type="dxa" w:w="2880"/>
          </w:tcPr>
          <w:p>
            <w:r>
              <w:t>array</w:t>
            </w:r>
          </w:p>
        </w:tc>
        <w:tc>
          <w:tcPr>
            <w:tcW w:type="dxa" w:w="2880"/>
          </w:tcPr>
          <w:p>
            <w:r>
              <w:t>Possible from names. Count must match reply_to_addresses. If omitted, settings.from_name is used.</w:t>
            </w:r>
          </w:p>
        </w:tc>
      </w:tr>
      <w:tr>
        <w:tc>
          <w:tcPr>
            <w:tcW w:type="dxa" w:w="2880"/>
          </w:tcPr>
          <w:p>
            <w:r>
              <w:t>variate_settings.reply_to_addresses</w:t>
            </w:r>
          </w:p>
        </w:tc>
        <w:tc>
          <w:tcPr>
            <w:tcW w:type="dxa" w:w="2880"/>
          </w:tcPr>
          <w:p>
            <w:r>
              <w:t>array</w:t>
            </w:r>
          </w:p>
        </w:tc>
        <w:tc>
          <w:tcPr>
            <w:tcW w:type="dxa" w:w="2880"/>
          </w:tcPr>
          <w:p>
            <w:r>
              <w:t>Possible reply-to addresses. Count must match from_names. If omitted, settings.reply_to is used.</w:t>
            </w:r>
          </w:p>
        </w:tc>
      </w:tr>
      <w:tr>
        <w:tc>
          <w:tcPr>
            <w:tcW w:type="dxa" w:w="2880"/>
          </w:tcPr>
          <w:p>
            <w:r>
              <w:t>tracking</w:t>
            </w:r>
          </w:p>
        </w:tc>
        <w:tc>
          <w:tcPr>
            <w:tcW w:type="dxa" w:w="2880"/>
          </w:tcPr>
          <w:p>
            <w:r>
              <w:t>object</w:t>
            </w:r>
          </w:p>
        </w:tc>
        <w:tc>
          <w:tcPr>
            <w:tcW w:type="dxa" w:w="2880"/>
          </w:tcPr>
          <w:p>
            <w:r>
              <w:t>Tracking options.</w:t>
            </w:r>
          </w:p>
        </w:tc>
      </w:tr>
      <w:tr>
        <w:tc>
          <w:tcPr>
            <w:tcW w:type="dxa" w:w="2880"/>
          </w:tcPr>
          <w:p>
            <w:r>
              <w:t>tracking.opens</w:t>
            </w:r>
          </w:p>
        </w:tc>
        <w:tc>
          <w:tcPr>
            <w:tcW w:type="dxa" w:w="2880"/>
          </w:tcPr>
          <w:p>
            <w:r>
              <w:t>boolean</w:t>
            </w:r>
          </w:p>
        </w:tc>
        <w:tc>
          <w:tcPr>
            <w:tcW w:type="dxa" w:w="2880"/>
          </w:tcPr>
          <w:p>
            <w:r>
              <w:t>Whether to track opens. Default: true. Cannot be set to false for variate campaigns.</w:t>
            </w:r>
          </w:p>
        </w:tc>
      </w:tr>
      <w:tr>
        <w:tc>
          <w:tcPr>
            <w:tcW w:type="dxa" w:w="2880"/>
          </w:tcPr>
          <w:p>
            <w:r>
              <w:t>tracking.html_clicks</w:t>
            </w:r>
          </w:p>
        </w:tc>
        <w:tc>
          <w:tcPr>
            <w:tcW w:type="dxa" w:w="2880"/>
          </w:tcPr>
          <w:p>
            <w:r>
              <w:t>boolean</w:t>
            </w:r>
          </w:p>
        </w:tc>
        <w:tc>
          <w:tcPr>
            <w:tcW w:type="dxa" w:w="2880"/>
          </w:tcPr>
          <w:p>
            <w:r>
              <w:t>Whether to track clicks in HTML version. Default: true. Cannot be set to false for variate campaigns.</w:t>
            </w:r>
          </w:p>
        </w:tc>
      </w:tr>
      <w:tr>
        <w:tc>
          <w:tcPr>
            <w:tcW w:type="dxa" w:w="2880"/>
          </w:tcPr>
          <w:p>
            <w:r>
              <w:t>tracking.text_clicks</w:t>
            </w:r>
          </w:p>
        </w:tc>
        <w:tc>
          <w:tcPr>
            <w:tcW w:type="dxa" w:w="2880"/>
          </w:tcPr>
          <w:p>
            <w:r>
              <w:t>boolean</w:t>
            </w:r>
          </w:p>
        </w:tc>
        <w:tc>
          <w:tcPr>
            <w:tcW w:type="dxa" w:w="2880"/>
          </w:tcPr>
          <w:p>
            <w:r>
              <w:t>Whether to track clicks in plain-text version. Default: true. Cannot be set to false for variate campaigns.</w:t>
            </w:r>
          </w:p>
        </w:tc>
      </w:tr>
      <w:tr>
        <w:tc>
          <w:tcPr>
            <w:tcW w:type="dxa" w:w="2880"/>
          </w:tcPr>
          <w:p>
            <w:r>
              <w:t>tracking.goal_tracking</w:t>
            </w:r>
          </w:p>
        </w:tc>
        <w:tc>
          <w:tcPr>
            <w:tcW w:type="dxa" w:w="2880"/>
          </w:tcPr>
          <w:p>
            <w:r>
              <w:t>boolean</w:t>
            </w:r>
          </w:p>
        </w:tc>
        <w:tc>
          <w:tcPr>
            <w:tcW w:type="dxa" w:w="2880"/>
          </w:tcPr>
          <w:p>
            <w:r>
              <w:t>Deprecated.</w:t>
            </w:r>
          </w:p>
        </w:tc>
      </w:tr>
      <w:tr>
        <w:tc>
          <w:tcPr>
            <w:tcW w:type="dxa" w:w="2880"/>
          </w:tcPr>
          <w:p>
            <w:r>
              <w:t>tracking.ecomm360</w:t>
            </w:r>
          </w:p>
        </w:tc>
        <w:tc>
          <w:tcPr>
            <w:tcW w:type="dxa" w:w="2880"/>
          </w:tcPr>
          <w:p>
            <w:r>
              <w:t>boolean</w:t>
            </w:r>
          </w:p>
        </w:tc>
        <w:tc>
          <w:tcPr>
            <w:tcW w:type="dxa" w:w="2880"/>
          </w:tcPr>
          <w:p>
            <w:r>
              <w:t>Whether to enable e-commerce tracking.</w:t>
            </w:r>
          </w:p>
        </w:tc>
      </w:tr>
      <w:tr>
        <w:tc>
          <w:tcPr>
            <w:tcW w:type="dxa" w:w="2880"/>
          </w:tcPr>
          <w:p>
            <w:r>
              <w:t>tracking.google_analytics</w:t>
            </w:r>
          </w:p>
        </w:tc>
        <w:tc>
          <w:tcPr>
            <w:tcW w:type="dxa" w:w="2880"/>
          </w:tcPr>
          <w:p>
            <w:r>
              <w:t>string</w:t>
            </w:r>
          </w:p>
        </w:tc>
        <w:tc>
          <w:tcPr>
            <w:tcW w:type="dxa" w:w="2880"/>
          </w:tcPr>
          <w:p>
            <w:r>
              <w:t>Custom slug for Google Analytics tracking (max 50 bytes).</w:t>
            </w:r>
          </w:p>
        </w:tc>
      </w:tr>
      <w:tr>
        <w:tc>
          <w:tcPr>
            <w:tcW w:type="dxa" w:w="2880"/>
          </w:tcPr>
          <w:p>
            <w:r>
              <w:t>tracking.clicktale</w:t>
            </w:r>
          </w:p>
        </w:tc>
        <w:tc>
          <w:tcPr>
            <w:tcW w:type="dxa" w:w="2880"/>
          </w:tcPr>
          <w:p>
            <w:r>
              <w:t>string</w:t>
            </w:r>
          </w:p>
        </w:tc>
        <w:tc>
          <w:tcPr>
            <w:tcW w:type="dxa" w:w="2880"/>
          </w:tcPr>
          <w:p>
            <w:r>
              <w:t>Custom slug for ClickTale tracking (max 50 bytes).</w:t>
            </w:r>
          </w:p>
        </w:tc>
      </w:tr>
      <w:tr>
        <w:tc>
          <w:tcPr>
            <w:tcW w:type="dxa" w:w="2880"/>
          </w:tcPr>
          <w:p>
            <w:r>
              <w:t>tracking.salesforce</w:t>
            </w:r>
          </w:p>
        </w:tc>
        <w:tc>
          <w:tcPr>
            <w:tcW w:type="dxa" w:w="2880"/>
          </w:tcPr>
          <w:p>
            <w:r>
              <w:t>object</w:t>
            </w:r>
          </w:p>
        </w:tc>
        <w:tc>
          <w:tcPr>
            <w:tcW w:type="dxa" w:w="2880"/>
          </w:tcPr>
          <w:p>
            <w:r>
              <w:t>Salesforce tracking options.</w:t>
            </w:r>
          </w:p>
        </w:tc>
      </w:tr>
      <w:tr>
        <w:tc>
          <w:tcPr>
            <w:tcW w:type="dxa" w:w="2880"/>
          </w:tcPr>
          <w:p>
            <w:r>
              <w:t>tracking.salesforce.campaign</w:t>
            </w:r>
          </w:p>
        </w:tc>
        <w:tc>
          <w:tcPr>
            <w:tcW w:type="dxa" w:w="2880"/>
          </w:tcPr>
          <w:p>
            <w:r>
              <w:t>boolean</w:t>
            </w:r>
          </w:p>
        </w:tc>
        <w:tc>
          <w:tcPr>
            <w:tcW w:type="dxa" w:w="2880"/>
          </w:tcPr>
          <w:p>
            <w:r>
              <w:t>Create a campaign in a connected Salesforce account.</w:t>
            </w:r>
          </w:p>
        </w:tc>
      </w:tr>
      <w:tr>
        <w:tc>
          <w:tcPr>
            <w:tcW w:type="dxa" w:w="2880"/>
          </w:tcPr>
          <w:p>
            <w:r>
              <w:t>tracking.salesforce.notes</w:t>
            </w:r>
          </w:p>
        </w:tc>
        <w:tc>
          <w:tcPr>
            <w:tcW w:type="dxa" w:w="2880"/>
          </w:tcPr>
          <w:p>
            <w:r>
              <w:t>boolean</w:t>
            </w:r>
          </w:p>
        </w:tc>
        <w:tc>
          <w:tcPr>
            <w:tcW w:type="dxa" w:w="2880"/>
          </w:tcPr>
          <w:p>
            <w:r>
              <w:t>Update contact notes for a campaign based on subscriber email addresses.</w:t>
            </w:r>
          </w:p>
        </w:tc>
      </w:tr>
      <w:tr>
        <w:tc>
          <w:tcPr>
            <w:tcW w:type="dxa" w:w="2880"/>
          </w:tcPr>
          <w:p>
            <w:r>
              <w:t>tracking.capsule</w:t>
            </w:r>
          </w:p>
        </w:tc>
        <w:tc>
          <w:tcPr>
            <w:tcW w:type="dxa" w:w="2880"/>
          </w:tcPr>
          <w:p>
            <w:r>
              <w:t>object</w:t>
            </w:r>
          </w:p>
        </w:tc>
        <w:tc>
          <w:tcPr>
            <w:tcW w:type="dxa" w:w="2880"/>
          </w:tcPr>
          <w:p>
            <w:r>
              <w:t>Capsule tracking options.</w:t>
            </w:r>
          </w:p>
        </w:tc>
      </w:tr>
      <w:tr>
        <w:tc>
          <w:tcPr>
            <w:tcW w:type="dxa" w:w="2880"/>
          </w:tcPr>
          <w:p>
            <w:r>
              <w:t>tracking.capsule.notes</w:t>
            </w:r>
          </w:p>
        </w:tc>
        <w:tc>
          <w:tcPr>
            <w:tcW w:type="dxa" w:w="2880"/>
          </w:tcPr>
          <w:p>
            <w:r>
              <w:t>boolean</w:t>
            </w:r>
          </w:p>
        </w:tc>
        <w:tc>
          <w:tcPr>
            <w:tcW w:type="dxa" w:w="2880"/>
          </w:tcPr>
          <w:p>
            <w:r>
              <w:t>Update contact notes for a campaign based on subscriber email addresses.</w:t>
            </w:r>
          </w:p>
        </w:tc>
      </w:tr>
      <w:tr>
        <w:tc>
          <w:tcPr>
            <w:tcW w:type="dxa" w:w="2880"/>
          </w:tcPr>
          <w:p>
            <w:r>
              <w:t>rss_opts</w:t>
            </w:r>
          </w:p>
        </w:tc>
        <w:tc>
          <w:tcPr>
            <w:tcW w:type="dxa" w:w="2880"/>
          </w:tcPr>
          <w:p>
            <w:r>
              <w:t>object</w:t>
            </w:r>
          </w:p>
        </w:tc>
        <w:tc>
          <w:tcPr>
            <w:tcW w:type="dxa" w:w="2880"/>
          </w:tcPr>
          <w:p>
            <w:r>
              <w:t>RSS campaign options.</w:t>
            </w:r>
          </w:p>
        </w:tc>
      </w:tr>
      <w:tr>
        <w:tc>
          <w:tcPr>
            <w:tcW w:type="dxa" w:w="2880"/>
          </w:tcPr>
          <w:p>
            <w:r>
              <w:t>rss_opts.feed_url</w:t>
            </w:r>
          </w:p>
        </w:tc>
        <w:tc>
          <w:tcPr>
            <w:tcW w:type="dxa" w:w="2880"/>
          </w:tcPr>
          <w:p>
            <w:r>
              <w:t>string</w:t>
            </w:r>
          </w:p>
        </w:tc>
        <w:tc>
          <w:tcPr>
            <w:tcW w:type="dxa" w:w="2880"/>
          </w:tcPr>
          <w:p>
            <w:r>
              <w:t>Required for RSS campaigns. The URL for the RSS feed.</w:t>
            </w:r>
          </w:p>
        </w:tc>
      </w:tr>
      <w:tr>
        <w:tc>
          <w:tcPr>
            <w:tcW w:type="dxa" w:w="2880"/>
          </w:tcPr>
          <w:p>
            <w:r>
              <w:t>rss_opts.frequency</w:t>
            </w:r>
          </w:p>
        </w:tc>
        <w:tc>
          <w:tcPr>
            <w:tcW w:type="dxa" w:w="2880"/>
          </w:tcPr>
          <w:p>
            <w:r>
              <w:t>string</w:t>
            </w:r>
          </w:p>
        </w:tc>
        <w:tc>
          <w:tcPr>
            <w:tcW w:type="dxa" w:w="2880"/>
          </w:tcPr>
          <w:p>
            <w:r>
              <w:t>Required for RSS campaigns. Allowed values: daily, weekly, monthly.</w:t>
            </w:r>
          </w:p>
        </w:tc>
      </w:tr>
      <w:tr>
        <w:tc>
          <w:tcPr>
            <w:tcW w:type="dxa" w:w="2880"/>
          </w:tcPr>
          <w:p>
            <w:r>
              <w:t>rss_opts.schedule</w:t>
            </w:r>
          </w:p>
        </w:tc>
        <w:tc>
          <w:tcPr>
            <w:tcW w:type="dxa" w:w="2880"/>
          </w:tcPr>
          <w:p>
            <w:r>
              <w:t>object</w:t>
            </w:r>
          </w:p>
        </w:tc>
        <w:tc>
          <w:tcPr>
            <w:tcW w:type="dxa" w:w="2880"/>
          </w:tcPr>
          <w:p>
            <w:r>
              <w:t>RSS schedule configuration.</w:t>
            </w:r>
          </w:p>
        </w:tc>
      </w:tr>
      <w:tr>
        <w:tc>
          <w:tcPr>
            <w:tcW w:type="dxa" w:w="2880"/>
          </w:tcPr>
          <w:p>
            <w:r>
              <w:t>rss_opts.schedule.hour</w:t>
            </w:r>
          </w:p>
        </w:tc>
        <w:tc>
          <w:tcPr>
            <w:tcW w:type="dxa" w:w="2880"/>
          </w:tcPr>
          <w:p>
            <w:r>
              <w:t>integer</w:t>
            </w:r>
          </w:p>
        </w:tc>
        <w:tc>
          <w:tcPr>
            <w:tcW w:type="dxa" w:w="2880"/>
          </w:tcPr>
          <w:p>
            <w:r>
              <w:t>Hour to send in local time. Max: 23. Acceptable: 0–23.</w:t>
            </w:r>
          </w:p>
        </w:tc>
      </w:tr>
      <w:tr>
        <w:tc>
          <w:tcPr>
            <w:tcW w:type="dxa" w:w="2880"/>
          </w:tcPr>
          <w:p>
            <w:r>
              <w:t>rss_opts.schedule.daily_send</w:t>
            </w:r>
          </w:p>
        </w:tc>
        <w:tc>
          <w:tcPr>
            <w:tcW w:type="dxa" w:w="2880"/>
          </w:tcPr>
          <w:p>
            <w:r>
              <w:t>object</w:t>
            </w:r>
          </w:p>
        </w:tc>
        <w:tc>
          <w:tcPr>
            <w:tcW w:type="dxa" w:w="2880"/>
          </w:tcPr>
          <w:p>
            <w:r>
              <w:t>Which days to send daily RSS campaigns.</w:t>
            </w:r>
          </w:p>
        </w:tc>
      </w:tr>
      <w:tr>
        <w:tc>
          <w:tcPr>
            <w:tcW w:type="dxa" w:w="2880"/>
          </w:tcPr>
          <w:p>
            <w:r>
              <w:t>rss_opts.schedule.daily_send.sunday</w:t>
            </w:r>
          </w:p>
        </w:tc>
        <w:tc>
          <w:tcPr>
            <w:tcW w:type="dxa" w:w="2880"/>
          </w:tcPr>
          <w:p>
            <w:r>
              <w:t>boolean</w:t>
            </w:r>
          </w:p>
        </w:tc>
        <w:tc>
          <w:tcPr>
            <w:tcW w:type="dxa" w:w="2880"/>
          </w:tcPr>
          <w:p>
            <w:r>
              <w:t>Send on Sundays.</w:t>
            </w:r>
          </w:p>
        </w:tc>
      </w:tr>
      <w:tr>
        <w:tc>
          <w:tcPr>
            <w:tcW w:type="dxa" w:w="2880"/>
          </w:tcPr>
          <w:p>
            <w:r>
              <w:t>rss_opts.schedule.daily_send.monday</w:t>
            </w:r>
          </w:p>
        </w:tc>
        <w:tc>
          <w:tcPr>
            <w:tcW w:type="dxa" w:w="2880"/>
          </w:tcPr>
          <w:p>
            <w:r>
              <w:t>boolean</w:t>
            </w:r>
          </w:p>
        </w:tc>
        <w:tc>
          <w:tcPr>
            <w:tcW w:type="dxa" w:w="2880"/>
          </w:tcPr>
          <w:p>
            <w:r>
              <w:t>Send on Mondays.</w:t>
            </w:r>
          </w:p>
        </w:tc>
      </w:tr>
      <w:tr>
        <w:tc>
          <w:tcPr>
            <w:tcW w:type="dxa" w:w="2880"/>
          </w:tcPr>
          <w:p>
            <w:r>
              <w:t>rss_opts.schedule.daily_send.tuesday</w:t>
            </w:r>
          </w:p>
        </w:tc>
        <w:tc>
          <w:tcPr>
            <w:tcW w:type="dxa" w:w="2880"/>
          </w:tcPr>
          <w:p>
            <w:r>
              <w:t>boolean</w:t>
            </w:r>
          </w:p>
        </w:tc>
        <w:tc>
          <w:tcPr>
            <w:tcW w:type="dxa" w:w="2880"/>
          </w:tcPr>
          <w:p>
            <w:r>
              <w:t>Send on Tuesdays.</w:t>
            </w:r>
          </w:p>
        </w:tc>
      </w:tr>
      <w:tr>
        <w:tc>
          <w:tcPr>
            <w:tcW w:type="dxa" w:w="2880"/>
          </w:tcPr>
          <w:p>
            <w:r>
              <w:t>rss_opts.schedule.daily_send.wednesday</w:t>
            </w:r>
          </w:p>
        </w:tc>
        <w:tc>
          <w:tcPr>
            <w:tcW w:type="dxa" w:w="2880"/>
          </w:tcPr>
          <w:p>
            <w:r>
              <w:t>boolean</w:t>
            </w:r>
          </w:p>
        </w:tc>
        <w:tc>
          <w:tcPr>
            <w:tcW w:type="dxa" w:w="2880"/>
          </w:tcPr>
          <w:p>
            <w:r>
              <w:t>Send on Wednesdays.</w:t>
            </w:r>
          </w:p>
        </w:tc>
      </w:tr>
      <w:tr>
        <w:tc>
          <w:tcPr>
            <w:tcW w:type="dxa" w:w="2880"/>
          </w:tcPr>
          <w:p>
            <w:r>
              <w:t>rss_opts.schedule.daily_send.thursday</w:t>
            </w:r>
          </w:p>
        </w:tc>
        <w:tc>
          <w:tcPr>
            <w:tcW w:type="dxa" w:w="2880"/>
          </w:tcPr>
          <w:p>
            <w:r>
              <w:t>boolean</w:t>
            </w:r>
          </w:p>
        </w:tc>
        <w:tc>
          <w:tcPr>
            <w:tcW w:type="dxa" w:w="2880"/>
          </w:tcPr>
          <w:p>
            <w:r>
              <w:t>Send on Thursdays.</w:t>
            </w:r>
          </w:p>
        </w:tc>
      </w:tr>
      <w:tr>
        <w:tc>
          <w:tcPr>
            <w:tcW w:type="dxa" w:w="2880"/>
          </w:tcPr>
          <w:p>
            <w:r>
              <w:t>rss_opts.schedule.daily_send.friday</w:t>
            </w:r>
          </w:p>
        </w:tc>
        <w:tc>
          <w:tcPr>
            <w:tcW w:type="dxa" w:w="2880"/>
          </w:tcPr>
          <w:p>
            <w:r>
              <w:t>boolean</w:t>
            </w:r>
          </w:p>
        </w:tc>
        <w:tc>
          <w:tcPr>
            <w:tcW w:type="dxa" w:w="2880"/>
          </w:tcPr>
          <w:p>
            <w:r>
              <w:t>Send on Fridays.</w:t>
            </w:r>
          </w:p>
        </w:tc>
      </w:tr>
      <w:tr>
        <w:tc>
          <w:tcPr>
            <w:tcW w:type="dxa" w:w="2880"/>
          </w:tcPr>
          <w:p>
            <w:r>
              <w:t>rss_opts.schedule.daily_send.saturday</w:t>
            </w:r>
          </w:p>
        </w:tc>
        <w:tc>
          <w:tcPr>
            <w:tcW w:type="dxa" w:w="2880"/>
          </w:tcPr>
          <w:p>
            <w:r>
              <w:t>boolean</w:t>
            </w:r>
          </w:p>
        </w:tc>
        <w:tc>
          <w:tcPr>
            <w:tcW w:type="dxa" w:w="2880"/>
          </w:tcPr>
          <w:p>
            <w:r>
              <w:t>Send on Saturdays.</w:t>
            </w:r>
          </w:p>
        </w:tc>
      </w:tr>
      <w:tr>
        <w:tc>
          <w:tcPr>
            <w:tcW w:type="dxa" w:w="2880"/>
          </w:tcPr>
          <w:p>
            <w:r>
              <w:t>rss_opts.schedule.weekly_send_day</w:t>
            </w:r>
          </w:p>
        </w:tc>
        <w:tc>
          <w:tcPr>
            <w:tcW w:type="dxa" w:w="2880"/>
          </w:tcPr>
          <w:p>
            <w:r>
              <w:t>string</w:t>
            </w:r>
          </w:p>
        </w:tc>
        <w:tc>
          <w:tcPr>
            <w:tcW w:type="dxa" w:w="2880"/>
          </w:tcPr>
          <w:p>
            <w:r>
              <w:t>Day of week to send a weekly RSS campaign. Allowed: sunday, monday, tuesday, wednesday, thursday, friday, saturday.</w:t>
            </w:r>
          </w:p>
        </w:tc>
      </w:tr>
      <w:tr>
        <w:tc>
          <w:tcPr>
            <w:tcW w:type="dxa" w:w="2880"/>
          </w:tcPr>
          <w:p>
            <w:r>
              <w:t>rss_opts.schedule.monthly_send_date</w:t>
            </w:r>
          </w:p>
        </w:tc>
        <w:tc>
          <w:tcPr>
            <w:tcW w:type="dxa" w:w="2880"/>
          </w:tcPr>
          <w:p>
            <w:r>
              <w:t>number</w:t>
            </w:r>
          </w:p>
        </w:tc>
        <w:tc>
          <w:tcPr>
            <w:tcW w:type="dxa" w:w="2880"/>
          </w:tcPr>
          <w:p>
            <w:r>
              <w:t>Day of month to send a monthly RSS campaign. Max: 31. Acceptable: 0–31 where 0 means last day of month.</w:t>
            </w:r>
          </w:p>
        </w:tc>
      </w:tr>
      <w:tr>
        <w:tc>
          <w:tcPr>
            <w:tcW w:type="dxa" w:w="2880"/>
          </w:tcPr>
          <w:p>
            <w:r>
              <w:t>rss_opts.constrain_rss_img</w:t>
            </w:r>
          </w:p>
        </w:tc>
        <w:tc>
          <w:tcPr>
            <w:tcW w:type="dxa" w:w="2880"/>
          </w:tcPr>
          <w:p>
            <w:r>
              <w:t>boolean</w:t>
            </w:r>
          </w:p>
        </w:tc>
        <w:tc>
          <w:tcPr>
            <w:tcW w:type="dxa" w:w="2880"/>
          </w:tcPr>
          <w:p>
            <w:r>
              <w:t>Whether to add CSS to RSS feed images to constrain their width in campaigns.</w:t>
            </w:r>
          </w:p>
        </w:tc>
      </w:tr>
      <w:tr>
        <w:tc>
          <w:tcPr>
            <w:tcW w:type="dxa" w:w="2880"/>
          </w:tcPr>
          <w:p>
            <w:r>
              <w:t>social_card</w:t>
            </w:r>
          </w:p>
        </w:tc>
        <w:tc>
          <w:tcPr>
            <w:tcW w:type="dxa" w:w="2880"/>
          </w:tcPr>
          <w:p>
            <w:r>
              <w:t>object</w:t>
            </w:r>
          </w:p>
        </w:tc>
        <w:tc>
          <w:tcPr>
            <w:tcW w:type="dxa" w:w="2880"/>
          </w:tcPr>
          <w:p>
            <w:r>
              <w:t>Social card options.</w:t>
            </w:r>
          </w:p>
        </w:tc>
      </w:tr>
      <w:tr>
        <w:tc>
          <w:tcPr>
            <w:tcW w:type="dxa" w:w="2880"/>
          </w:tcPr>
          <w:p>
            <w:r>
              <w:t>social_card.image_url</w:t>
            </w:r>
          </w:p>
        </w:tc>
        <w:tc>
          <w:tcPr>
            <w:tcW w:type="dxa" w:w="2880"/>
          </w:tcPr>
          <w:p>
            <w:r>
              <w:t>string</w:t>
            </w:r>
          </w:p>
        </w:tc>
        <w:tc>
          <w:tcPr>
            <w:tcW w:type="dxa" w:w="2880"/>
          </w:tcPr>
          <w:p>
            <w:r>
              <w:t>URL for the header image for the card.</w:t>
            </w:r>
          </w:p>
        </w:tc>
      </w:tr>
      <w:tr>
        <w:tc>
          <w:tcPr>
            <w:tcW w:type="dxa" w:w="2880"/>
          </w:tcPr>
          <w:p>
            <w:r>
              <w:t>social_card.description</w:t>
            </w:r>
          </w:p>
        </w:tc>
        <w:tc>
          <w:tcPr>
            <w:tcW w:type="dxa" w:w="2880"/>
          </w:tcPr>
          <w:p>
            <w:r>
              <w:t>string</w:t>
            </w:r>
          </w:p>
        </w:tc>
        <w:tc>
          <w:tcPr>
            <w:tcW w:type="dxa" w:w="2880"/>
          </w:tcPr>
          <w:p>
            <w:r>
              <w:t>Short summary of the campaign to display.</w:t>
            </w:r>
          </w:p>
        </w:tc>
      </w:tr>
      <w:tr>
        <w:tc>
          <w:tcPr>
            <w:tcW w:type="dxa" w:w="2880"/>
          </w:tcPr>
          <w:p>
            <w:r>
              <w:t>social_card.title</w:t>
            </w:r>
          </w:p>
        </w:tc>
        <w:tc>
          <w:tcPr>
            <w:tcW w:type="dxa" w:w="2880"/>
          </w:tcPr>
          <w:p>
            <w:r>
              <w:t>string</w:t>
            </w:r>
          </w:p>
        </w:tc>
        <w:tc>
          <w:tcPr>
            <w:tcW w:type="dxa" w:w="2880"/>
          </w:tcPr>
          <w:p>
            <w:r>
              <w:t>Title for the card (typically the subject line).</w:t>
            </w:r>
          </w:p>
        </w:tc>
      </w:tr>
      <w:tr>
        <w:tc>
          <w:tcPr>
            <w:tcW w:type="dxa" w:w="2880"/>
          </w:tcPr>
          <w:p>
            <w:r>
              <w:t>content_type</w:t>
            </w:r>
          </w:p>
        </w:tc>
        <w:tc>
          <w:tcPr>
            <w:tcW w:type="dxa" w:w="2880"/>
          </w:tcPr>
          <w:p>
            <w:r>
              <w:t>string</w:t>
            </w:r>
          </w:p>
        </w:tc>
        <w:tc>
          <w:tcPr>
            <w:tcW w:type="dxa" w:w="2880"/>
          </w:tcPr>
          <w:p>
            <w:r>
              <w:t>How the campaign’s content is put together. Allowed values: template, multichannel. Default: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"6a5e9b2c3d",</w:t>
        <w:br/>
        <w:t xml:space="preserve"> "web_id": 123456,</w:t>
        <w:br/>
        <w:t xml:space="preserve"> "parent_campaign_id": null,</w:t>
        <w:br/>
        <w:t xml:space="preserve"> "type": "regular",</w:t>
        <w:br/>
        <w:t xml:space="preserve"> "create_time": "2026-03-14T12:34:56+00:00",</w:t>
        <w:br/>
        <w:t xml:space="preserve"> "archive_url": "https://example.com/archive",</w:t>
        <w:br/>
        <w:t xml:space="preserve"> "long_archive_url": "https://example.com/long-archive",</w:t>
        <w:br/>
        <w:t xml:space="preserve"> "status": "save",</w:t>
        <w:br/>
        <w:t xml:space="preserve"> "emails_sent": 0,</w:t>
        <w:br/>
        <w:t xml:space="preserve"> "send_time": null,</w:t>
        <w:br/>
        <w:t xml:space="preserve"> "content_type": "template",</w:t>
        <w:br/>
        <w:t xml:space="preserve"> "needs_block_refresh": false,</w:t>
        <w:br/>
        <w:t xml:space="preserve"> "resendable": false,</w:t>
        <w:br/>
        <w:t xml:space="preserve"> "recipients": {</w:t>
        <w:br/>
        <w:t xml:space="preserve"> "list_id": "a1b2c3d4e5",</w:t>
        <w:br/>
        <w:t xml:space="preserve"> "list_is_active": true,</w:t>
        <w:br/>
        <w:t xml:space="preserve"> "list_name": "Newsletter Audience",</w:t>
        <w:br/>
        <w:t xml:space="preserve"> "segment_text": "",</w:t>
        <w:br/>
        <w:t xml:space="preserve"> "recipient_count": 0,</w:t>
        <w:br/>
        <w:t xml:space="preserve"> "segment_opts": {</w:t>
        <w:br/>
        <w:t xml:space="preserve"> "saved_segment_id": 123,</w:t>
        <w:br/>
        <w:t xml:space="preserve"> "prebuilt_segment_id": null,</w:t>
        <w:br/>
        <w:t xml:space="preserve"> "match": "any",</w:t>
        <w:br/>
        <w:t xml:space="preserve"> "conditions": []</w:t>
        <w:br/>
        <w:t xml:space="preserve"> }</w:t>
        <w:br/>
        <w:t xml:space="preserve"> },</w:t>
        <w:br/>
        <w:t xml:space="preserve"> "settings": {</w:t>
        <w:br/>
        <w:t xml:space="preserve"> "subject_line": "March Updates",</w:t>
        <w:br/>
        <w:t xml:space="preserve"> "preview_text": "What’s new this month",</w:t>
        <w:br/>
        <w:t xml:space="preserve"> "title": "March Newsletter",</w:t>
        <w:br/>
        <w:t xml:space="preserve"> "from_name": "Marketing Team",</w:t>
        <w:br/>
        <w:t xml:space="preserve"> "reply_to": "replies@example.com",</w:t>
        <w:br/>
        <w:t xml:space="preserve"> "use_conversation": false,</w:t>
        <w:br/>
        <w:t xml:space="preserve"> "to_name": "*|FNAME|*",</w:t>
        <w:br/>
        <w:t xml:space="preserve"> "folder_id": null,</w:t>
        <w:br/>
        <w:t xml:space="preserve"> "authenticate": true,</w:t>
        <w:br/>
        <w:t xml:space="preserve"> "auto_footer": false,</w:t>
        <w:br/>
        <w:t xml:space="preserve"> "inline_css": false,</w:t>
        <w:br/>
        <w:t xml:space="preserve"> "auto_tweet": false,</w:t>
        <w:br/>
        <w:t xml:space="preserve"> "auto_fb_post": [],</w:t>
        <w:br/>
        <w:t xml:space="preserve"> "fb_comments": true,</w:t>
        <w:br/>
        <w:t xml:space="preserve"> "timewarp": false,</w:t>
        <w:br/>
        <w:t xml:space="preserve"> "template_id": 98765,</w:t>
        <w:br/>
        <w:t xml:space="preserve"> "drag_and_drop": false</w:t>
        <w:br/>
        <w:t xml:space="preserve"> },</w:t>
        <w:br/>
        <w:t xml:space="preserve"> "variate_settings": {</w:t>
        <w:br/>
        <w:t xml:space="preserve"> "winning_combination_id": null,</w:t>
        <w:br/>
        <w:t xml:space="preserve"> "winning_campaign_id": null,</w:t>
        <w:br/>
        <w:t xml:space="preserve"> "winner_criteria": "opens",</w:t>
        <w:br/>
        <w:t xml:space="preserve"> "wait_time": 60,</w:t>
        <w:br/>
        <w:t xml:space="preserve"> "test_size": 10,</w:t>
        <w:br/>
        <w:t xml:space="preserve"> "subject_lines": [],</w:t>
        <w:br/>
        <w:t xml:space="preserve"> "send_times": [],</w:t>
        <w:br/>
        <w:t xml:space="preserve"> "from_names": [],</w:t>
        <w:br/>
        <w:t xml:space="preserve"> "reply_to_addresses": [],</w:t>
        <w:br/>
        <w:t xml:space="preserve"> "contents": [],</w:t>
        <w:br/>
        <w:t xml:space="preserve"> "combinations": []</w:t>
        <w:br/>
        <w:t xml:space="preserve"> },</w:t>
        <w:br/>
        <w:t xml:space="preserve"> "tracking": {</w:t>
        <w:br/>
        <w:t xml:space="preserve"> "opens": true,</w:t>
        <w:br/>
        <w:t xml:space="preserve"> "html_clicks": true,</w:t>
        <w:br/>
        <w:t xml:space="preserve"> "text_clicks": true,</w:t>
        <w:br/>
        <w:t xml:space="preserve"> "goal_tracking": false,</w:t>
        <w:br/>
        <w:t xml:space="preserve"> "ecomm360": false,</w:t>
        <w:br/>
        <w:t xml:space="preserve"> "google_analytics": "",</w:t>
        <w:br/>
        <w:t xml:space="preserve"> "clicktale": "",</w:t>
        <w:br/>
        <w:t xml:space="preserve"> "salesforce": {</w:t>
        <w:br/>
        <w:t xml:space="preserve"> "campaign": false,</w:t>
        <w:br/>
        <w:t xml:space="preserve"> "notes": false</w:t>
        <w:br/>
        <w:t xml:space="preserve"> },</w:t>
        <w:br/>
        <w:t xml:space="preserve"> "capsule": {</w:t>
        <w:br/>
        <w:t xml:space="preserve"> "notes": false</w:t>
        <w:br/>
        <w:t xml:space="preserve"> }</w:t>
        <w:br/>
        <w:t xml:space="preserve"> },</w:t>
        <w:br/>
        <w:t xml:space="preserve"> "rss_opts": {</w:t>
        <w:br/>
        <w:t xml:space="preserve"> "feed_url": "",</w:t>
        <w:br/>
        <w:t xml:space="preserve"> "frequency": "",</w:t>
        <w:br/>
        <w:t xml:space="preserve"> "schedule": {</w:t>
        <w:br/>
        <w:t xml:space="preserve"> "hour": 4,</w:t>
        <w:br/>
        <w:t xml:space="preserve"> "daily_send": {</w:t>
        <w:br/>
        <w:t xml:space="preserve"> "sunday": false,</w:t>
        <w:br/>
        <w:t xml:space="preserve"> "monday": false,</w:t>
        <w:br/>
        <w:t xml:space="preserve"> "tuesday": false,</w:t>
        <w:br/>
        <w:t xml:space="preserve"> "wednesday": false,</w:t>
        <w:br/>
        <w:t xml:space="preserve"> "thursday": false,</w:t>
        <w:br/>
        <w:t xml:space="preserve"> "friday": false,</w:t>
        <w:br/>
        <w:t xml:space="preserve"> "saturday": false</w:t>
        <w:br/>
        <w:t xml:space="preserve"> },</w:t>
        <w:br/>
        <w:t xml:space="preserve"> "weekly_send_day": "",</w:t>
        <w:br/>
        <w:t xml:space="preserve"> "monthly_send_date": 0</w:t>
        <w:br/>
        <w:t xml:space="preserve"> },</w:t>
        <w:br/>
        <w:t xml:space="preserve"> "last_sent": null,</w:t>
        <w:br/>
        <w:t xml:space="preserve"> "constrain_rss_img": false</w:t>
        <w:br/>
        <w:t xml:space="preserve"> },</w:t>
        <w:br/>
        <w:t xml:space="preserve"> "ab_split_opts": {</w:t>
        <w:br/>
        <w:t xml:space="preserve"> "split_test": "subject",</w:t>
        <w:br/>
        <w:t xml:space="preserve"> "pick_winner": "opens",</w:t>
        <w:br/>
        <w:t xml:space="preserve"> "wait_units": "hours",</w:t>
        <w:br/>
        <w:t xml:space="preserve"> "wait_time": 4,</w:t>
        <w:br/>
        <w:t xml:space="preserve"> "split_size": 50,</w:t>
        <w:br/>
        <w:t xml:space="preserve"> "from_name_a": "",</w:t>
        <w:br/>
        <w:t xml:space="preserve"> "from_name_b": "",</w:t>
        <w:br/>
        <w:t xml:space="preserve"> "reply_email_a": "",</w:t>
        <w:br/>
        <w:t xml:space="preserve"> "reply_email_b": "",</w:t>
        <w:br/>
        <w:t xml:space="preserve"> "subject_a": "",</w:t>
        <w:br/>
        <w:t xml:space="preserve"> "subject_b": "",</w:t>
        <w:br/>
        <w:t xml:space="preserve"> "send_time_a": "",</w:t>
        <w:br/>
        <w:t xml:space="preserve"> "send_time_b": "",</w:t>
        <w:br/>
        <w:t xml:space="preserve"> "send_time_winner": ""</w:t>
        <w:br/>
        <w:t xml:space="preserve"> },</w:t>
        <w:br/>
        <w:t xml:space="preserve"> "social_card": {</w:t>
        <w:br/>
        <w:t xml:space="preserve"> "image_url": "",</w:t>
        <w:br/>
        <w:t xml:space="preserve"> "description": "",</w:t>
        <w:br/>
        <w:t xml:space="preserve"> "title": ""</w:t>
        <w:br/>
        <w:t xml:space="preserve"> },</w:t>
        <w:br/>
        <w:t xml:space="preserve"> "report_summary": {</w:t>
        <w:br/>
        <w:t xml:space="preserve"> "opens": 0,</w:t>
        <w:br/>
        <w:t xml:space="preserve"> "unique_opens": 0,</w:t>
        <w:br/>
        <w:t xml:space="preserve"> "open_rate": 0,</w:t>
        <w:br/>
        <w:t xml:space="preserve"> "clicks": 0,</w:t>
        <w:br/>
        <w:t xml:space="preserve"> "subscriber_clicks": 0,</w:t>
        <w:br/>
        <w:t xml:space="preserve"> "click_rate": 0,</w:t>
        <w:br/>
        <w:t xml:space="preserve"> "ecommerce": {</w:t>
        <w:br/>
        <w:t xml:space="preserve"> "total_orders": 0,</w:t>
        <w:br/>
        <w:t xml:space="preserve"> "total_spent": 0,</w:t>
        <w:br/>
        <w:t xml:space="preserve"> "total_revenue": 0</w:t>
        <w:br/>
        <w:t xml:space="preserve"> }</w:t>
        <w:br/>
        <w:t xml:space="preserve"> },</w:t>
        <w:br/>
        <w:t xml:space="preserve"> "delivery_status": {</w:t>
        <w:br/>
        <w:t xml:space="preserve"> "enabled": false,</w:t>
        <w:br/>
        <w:t xml:space="preserve"> "can_cancel": false,</w:t>
        <w:br/>
        <w:t xml:space="preserve"> "status": "delivered",</w:t>
        <w:br/>
        <w:t xml:space="preserve"> "emails_sent": 0,</w:t>
        <w:br/>
        <w:t xml:space="preserve"> "emails_canceled": 0</w:t>
        <w:br/>
        <w:t xml:space="preserve"> },</w:t>
        <w:br/>
        <w:t xml:space="preserve"> "resend_shortcut_eligibility": {</w:t>
        <w:br/>
        <w:t xml:space="preserve"> "to_non_openers": {</w:t>
        <w:br/>
        <w:t xml:space="preserve"> "is_eligible": false,</w:t>
        <w:br/>
        <w:t xml:space="preserve"> "reason": ""</w:t>
        <w:br/>
        <w:t xml:space="preserve"> },</w:t>
        <w:br/>
        <w:t xml:space="preserve"> "to_new_subscribers": {</w:t>
        <w:br/>
        <w:t xml:space="preserve"> "is_eligible": false,</w:t>
        <w:br/>
        <w:t xml:space="preserve"> "reason": ""</w:t>
        <w:br/>
        <w:t xml:space="preserve"> },</w:t>
        <w:br/>
        <w:t xml:space="preserve"> "to_non_clickers": {</w:t>
        <w:br/>
        <w:t xml:space="preserve"> "is_eligible": false,</w:t>
        <w:br/>
        <w:t xml:space="preserve"> "reason": ""</w:t>
        <w:br/>
        <w:t xml:space="preserve"> },</w:t>
        <w:br/>
        <w:t xml:space="preserve"> "to_non_purchasers": {</w:t>
        <w:br/>
        <w:t xml:space="preserve"> "is_eligible": false,</w:t>
        <w:br/>
        <w:t xml:space="preserve"> "reason": ""</w:t>
        <w:br/>
        <w:t xml:space="preserve"> }</w:t>
        <w:br/>
        <w:t xml:space="preserve"> },</w:t>
        <w:br/>
        <w:t xml:space="preserve"> "resend_shortcut_usage": {</w:t>
        <w:br/>
        <w:t xml:space="preserve"> "shortcut_campaigns": [],</w:t>
        <w:br/>
        <w:t xml:space="preserve"> "original_campaign": {</w:t>
        <w:br/>
        <w:t xml:space="preserve"> "id": "",</w:t>
        <w:br/>
        <w:t xml:space="preserve"> "web_id": 0,</w:t>
        <w:br/>
        <w:t xml:space="preserve"> "title": "",</w:t>
        <w:br/>
        <w:t xml:space="preserve"> "shortcut_type": "non_openers"</w:t>
        <w:br/>
        <w:t xml:space="preserve"> }</w:t>
        <w:br/>
        <w:t xml:space="preserve"> },</w:t>
        <w:br/>
        <w:t xml:space="preserve"> "_links": [</w:t>
        <w:br/>
        <w:t xml:space="preserve"> {</w:t>
        <w:br/>
        <w:t xml:space="preserve"> "rel": "self",</w:t>
        <w:br/>
        <w:t xml:space="preserve"> "href": "https://{{OAUTH_METADATA.meta.serverPrefix}}.api.mailchimp.com/3.0/campaigns/6a5e9b2c3d",</w:t>
        <w:br/>
        <w:t xml:space="preserve"> "method": "GET",</w:t>
        <w:br/>
        <w:t xml:space="preserve"> "targetSchema": "https://api.mailchimp.com/schema/3.0/Definitions/Campaign/Response.json",</w:t>
        <w:br/>
        <w:t xml:space="preserve"> "schema": "https://api.mailchimp.com/schema/3.0/Definitions/Campaign.json"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campaign.</w:t>
            </w:r>
          </w:p>
        </w:tc>
      </w:tr>
      <w:tr>
        <w:tc>
          <w:tcPr>
            <w:tcW w:type="dxa" w:w="2880"/>
          </w:tcPr>
          <w:p>
            <w:r>
              <w:t>web_id</w:t>
            </w:r>
          </w:p>
        </w:tc>
        <w:tc>
          <w:tcPr>
            <w:tcW w:type="dxa" w:w="2880"/>
          </w:tcPr>
          <w:p>
            <w:r>
              <w:t>integer</w:t>
            </w:r>
          </w:p>
        </w:tc>
        <w:tc>
          <w:tcPr>
            <w:tcW w:type="dxa" w:w="2880"/>
          </w:tcPr>
          <w:p>
            <w:r>
              <w:t>ID used in the Mailchimp web application.</w:t>
            </w:r>
          </w:p>
        </w:tc>
      </w:tr>
      <w:tr>
        <w:tc>
          <w:tcPr>
            <w:tcW w:type="dxa" w:w="2880"/>
          </w:tcPr>
          <w:p>
            <w:r>
              <w:t>parent_campaign_id</w:t>
            </w:r>
          </w:p>
        </w:tc>
        <w:tc>
          <w:tcPr>
            <w:tcW w:type="dxa" w:w="2880"/>
          </w:tcPr>
          <w:p>
            <w:r>
              <w:t>string | null</w:t>
            </w:r>
          </w:p>
        </w:tc>
        <w:tc>
          <w:tcPr>
            <w:tcW w:type="dxa" w:w="2880"/>
          </w:tcPr>
          <w:p>
            <w:r>
              <w:t>Parent campaign ID if this campaign is a child of another campaign (e.g., RSS/Automation children).</w:t>
            </w:r>
          </w:p>
        </w:tc>
      </w:tr>
      <w:tr>
        <w:tc>
          <w:tcPr>
            <w:tcW w:type="dxa" w:w="2880"/>
          </w:tcPr>
          <w:p>
            <w:r>
              <w:t>type</w:t>
            </w:r>
          </w:p>
        </w:tc>
        <w:tc>
          <w:tcPr>
            <w:tcW w:type="dxa" w:w="2880"/>
          </w:tcPr>
          <w:p>
            <w:r>
              <w:t>string</w:t>
            </w:r>
          </w:p>
        </w:tc>
        <w:tc>
          <w:tcPr>
            <w:tcW w:type="dxa" w:w="2880"/>
          </w:tcPr>
          <w:p>
            <w:r>
              <w:t>Campaign type. Allowed values: regular, plaintext, absplit, rss, variate.</w:t>
            </w:r>
          </w:p>
        </w:tc>
      </w:tr>
      <w:tr>
        <w:tc>
          <w:tcPr>
            <w:tcW w:type="dxa" w:w="2880"/>
          </w:tcPr>
          <w:p>
            <w:r>
              <w:t>create_time</w:t>
            </w:r>
          </w:p>
        </w:tc>
        <w:tc>
          <w:tcPr>
            <w:tcW w:type="dxa" w:w="2880"/>
          </w:tcPr>
          <w:p>
            <w:r>
              <w:t>string</w:t>
            </w:r>
          </w:p>
        </w:tc>
        <w:tc>
          <w:tcPr>
            <w:tcW w:type="dxa" w:w="2880"/>
          </w:tcPr>
          <w:p>
            <w:r>
              <w:t>Date/time created in ISO 8601 format.</w:t>
            </w:r>
          </w:p>
        </w:tc>
      </w:tr>
      <w:tr>
        <w:tc>
          <w:tcPr>
            <w:tcW w:type="dxa" w:w="2880"/>
          </w:tcPr>
          <w:p>
            <w:r>
              <w:t>archive_url</w:t>
            </w:r>
          </w:p>
        </w:tc>
        <w:tc>
          <w:tcPr>
            <w:tcW w:type="dxa" w:w="2880"/>
          </w:tcPr>
          <w:p>
            <w:r>
              <w:t>string</w:t>
            </w:r>
          </w:p>
        </w:tc>
        <w:tc>
          <w:tcPr>
            <w:tcW w:type="dxa" w:w="2880"/>
          </w:tcPr>
          <w:p>
            <w:r>
              <w:t>Link to the campaign’s archive version.</w:t>
            </w:r>
          </w:p>
        </w:tc>
      </w:tr>
      <w:tr>
        <w:tc>
          <w:tcPr>
            <w:tcW w:type="dxa" w:w="2880"/>
          </w:tcPr>
          <w:p>
            <w:r>
              <w:t>long_archive_url</w:t>
            </w:r>
          </w:p>
        </w:tc>
        <w:tc>
          <w:tcPr>
            <w:tcW w:type="dxa" w:w="2880"/>
          </w:tcPr>
          <w:p>
            <w:r>
              <w:t>string</w:t>
            </w:r>
          </w:p>
        </w:tc>
        <w:tc>
          <w:tcPr>
            <w:tcW w:type="dxa" w:w="2880"/>
          </w:tcPr>
          <w:p>
            <w:r>
              <w:t>Original link to the campaign’s archive version.</w:t>
            </w:r>
          </w:p>
        </w:tc>
      </w:tr>
      <w:tr>
        <w:tc>
          <w:tcPr>
            <w:tcW w:type="dxa" w:w="2880"/>
          </w:tcPr>
          <w:p>
            <w:r>
              <w:t>status</w:t>
            </w:r>
          </w:p>
        </w:tc>
        <w:tc>
          <w:tcPr>
            <w:tcW w:type="dxa" w:w="2880"/>
          </w:tcPr>
          <w:p>
            <w:r>
              <w:t>string</w:t>
            </w:r>
          </w:p>
        </w:tc>
        <w:tc>
          <w:tcPr>
            <w:tcW w:type="dxa" w:w="2880"/>
          </w:tcPr>
          <w:p>
            <w:r>
              <w:t>Current status. Allowed values: save, paused, schedule, sending, sent, canceled, canceling, archived.</w:t>
            </w:r>
          </w:p>
        </w:tc>
      </w:tr>
      <w:tr>
        <w:tc>
          <w:tcPr>
            <w:tcW w:type="dxa" w:w="2880"/>
          </w:tcPr>
          <w:p>
            <w:r>
              <w:t>emails_sent</w:t>
            </w:r>
          </w:p>
        </w:tc>
        <w:tc>
          <w:tcPr>
            <w:tcW w:type="dxa" w:w="2880"/>
          </w:tcPr>
          <w:p>
            <w:r>
              <w:t>integer</w:t>
            </w:r>
          </w:p>
        </w:tc>
        <w:tc>
          <w:tcPr>
            <w:tcW w:type="dxa" w:w="2880"/>
          </w:tcPr>
          <w:p>
            <w:r>
              <w:t>Total number of emails sent for this campaign.</w:t>
            </w:r>
          </w:p>
        </w:tc>
      </w:tr>
      <w:tr>
        <w:tc>
          <w:tcPr>
            <w:tcW w:type="dxa" w:w="2880"/>
          </w:tcPr>
          <w:p>
            <w:r>
              <w:t>send_time</w:t>
            </w:r>
          </w:p>
        </w:tc>
        <w:tc>
          <w:tcPr>
            <w:tcW w:type="dxa" w:w="2880"/>
          </w:tcPr>
          <w:p>
            <w:r>
              <w:t>string | null</w:t>
            </w:r>
          </w:p>
        </w:tc>
        <w:tc>
          <w:tcPr>
            <w:tcW w:type="dxa" w:w="2880"/>
          </w:tcPr>
          <w:p>
            <w:r>
              <w:t>Date/time the campaign was sent.</w:t>
            </w:r>
          </w:p>
        </w:tc>
      </w:tr>
      <w:tr>
        <w:tc>
          <w:tcPr>
            <w:tcW w:type="dxa" w:w="2880"/>
          </w:tcPr>
          <w:p>
            <w:r>
              <w:t>content_type</w:t>
            </w:r>
          </w:p>
        </w:tc>
        <w:tc>
          <w:tcPr>
            <w:tcW w:type="dxa" w:w="2880"/>
          </w:tcPr>
          <w:p>
            <w:r>
              <w:t>string</w:t>
            </w:r>
          </w:p>
        </w:tc>
        <w:tc>
          <w:tcPr>
            <w:tcW w:type="dxa" w:w="2880"/>
          </w:tcPr>
          <w:p>
            <w:r>
              <w:t>How the campaign content is put together. Allowed values include template, html, url, multichannel.</w:t>
            </w:r>
          </w:p>
        </w:tc>
      </w:tr>
      <w:tr>
        <w:tc>
          <w:tcPr>
            <w:tcW w:type="dxa" w:w="2880"/>
          </w:tcPr>
          <w:p>
            <w:r>
              <w:t>needs_block_refresh</w:t>
            </w:r>
          </w:p>
        </w:tc>
        <w:tc>
          <w:tcPr>
            <w:tcW w:type="dxa" w:w="2880"/>
          </w:tcPr>
          <w:p>
            <w:r>
              <w:t>boolean</w:t>
            </w:r>
          </w:p>
        </w:tc>
        <w:tc>
          <w:tcPr>
            <w:tcW w:type="dxa" w:w="2880"/>
          </w:tcPr>
          <w:p>
            <w:r>
              <w:t>Deprecated; will always return false.</w:t>
            </w:r>
          </w:p>
        </w:tc>
      </w:tr>
      <w:tr>
        <w:tc>
          <w:tcPr>
            <w:tcW w:type="dxa" w:w="2880"/>
          </w:tcPr>
          <w:p>
            <w:r>
              <w:t>resendable</w:t>
            </w:r>
          </w:p>
        </w:tc>
        <w:tc>
          <w:tcPr>
            <w:tcW w:type="dxa" w:w="2880"/>
          </w:tcPr>
          <w:p>
            <w:r>
              <w:t>boolean</w:t>
            </w:r>
          </w:p>
        </w:tc>
        <w:tc>
          <w:tcPr>
            <w:tcW w:type="dxa" w:w="2880"/>
          </w:tcPr>
          <w:p>
            <w:r>
              <w:t>Whether the campaign qualifies to be resent to non-openers.</w:t>
            </w:r>
          </w:p>
        </w:tc>
      </w:tr>
      <w:tr>
        <w:tc>
          <w:tcPr>
            <w:tcW w:type="dxa" w:w="2880"/>
          </w:tcPr>
          <w:p>
            <w:r>
              <w:t>recipients</w:t>
            </w:r>
          </w:p>
        </w:tc>
        <w:tc>
          <w:tcPr>
            <w:tcW w:type="dxa" w:w="2880"/>
          </w:tcPr>
          <w:p>
            <w:r>
              <w:t>object</w:t>
            </w:r>
          </w:p>
        </w:tc>
        <w:tc>
          <w:tcPr>
            <w:tcW w:type="dxa" w:w="2880"/>
          </w:tcPr>
          <w:p>
            <w:r>
              <w:t>Recipients metadata and segmentation used.</w:t>
            </w:r>
          </w:p>
        </w:tc>
      </w:tr>
      <w:tr>
        <w:tc>
          <w:tcPr>
            <w:tcW w:type="dxa" w:w="2880"/>
          </w:tcPr>
          <w:p>
            <w:r>
              <w:t>recipients.list_id</w:t>
            </w:r>
          </w:p>
        </w:tc>
        <w:tc>
          <w:tcPr>
            <w:tcW w:type="dxa" w:w="2880"/>
          </w:tcPr>
          <w:p>
            <w:r>
              <w:t>string</w:t>
            </w:r>
          </w:p>
        </w:tc>
        <w:tc>
          <w:tcPr>
            <w:tcW w:type="dxa" w:w="2880"/>
          </w:tcPr>
          <w:p>
            <w:r>
              <w:t>The unique list id.</w:t>
            </w:r>
          </w:p>
        </w:tc>
      </w:tr>
      <w:tr>
        <w:tc>
          <w:tcPr>
            <w:tcW w:type="dxa" w:w="2880"/>
          </w:tcPr>
          <w:p>
            <w:r>
              <w:t>recipients.list_is_active</w:t>
            </w:r>
          </w:p>
        </w:tc>
        <w:tc>
          <w:tcPr>
            <w:tcW w:type="dxa" w:w="2880"/>
          </w:tcPr>
          <w:p>
            <w:r>
              <w:t>boolean</w:t>
            </w:r>
          </w:p>
        </w:tc>
        <w:tc>
          <w:tcPr>
            <w:tcW w:type="dxa" w:w="2880"/>
          </w:tcPr>
          <w:p>
            <w:r>
              <w:t>Whether the list is active (not deleted/disabled).</w:t>
            </w:r>
          </w:p>
        </w:tc>
      </w:tr>
      <w:tr>
        <w:tc>
          <w:tcPr>
            <w:tcW w:type="dxa" w:w="2880"/>
          </w:tcPr>
          <w:p>
            <w:r>
              <w:t>recipients.list_name</w:t>
            </w:r>
          </w:p>
        </w:tc>
        <w:tc>
          <w:tcPr>
            <w:tcW w:type="dxa" w:w="2880"/>
          </w:tcPr>
          <w:p>
            <w:r>
              <w:t>string</w:t>
            </w:r>
          </w:p>
        </w:tc>
        <w:tc>
          <w:tcPr>
            <w:tcW w:type="dxa" w:w="2880"/>
          </w:tcPr>
          <w:p>
            <w:r>
              <w:t>Name of the list.</w:t>
            </w:r>
          </w:p>
        </w:tc>
      </w:tr>
      <w:tr>
        <w:tc>
          <w:tcPr>
            <w:tcW w:type="dxa" w:w="2880"/>
          </w:tcPr>
          <w:p>
            <w:r>
              <w:t>recipients.segment_text</w:t>
            </w:r>
          </w:p>
        </w:tc>
        <w:tc>
          <w:tcPr>
            <w:tcW w:type="dxa" w:w="2880"/>
          </w:tcPr>
          <w:p>
            <w:r>
              <w:t>string</w:t>
            </w:r>
          </w:p>
        </w:tc>
        <w:tc>
          <w:tcPr>
            <w:tcW w:type="dxa" w:w="2880"/>
          </w:tcPr>
          <w:p>
            <w:r>
              <w:t>HTML-marked-up description of the segment used.</w:t>
            </w:r>
          </w:p>
        </w:tc>
      </w:tr>
      <w:tr>
        <w:tc>
          <w:tcPr>
            <w:tcW w:type="dxa" w:w="2880"/>
          </w:tcPr>
          <w:p>
            <w:r>
              <w:t>recipients.recipient_count</w:t>
            </w:r>
          </w:p>
        </w:tc>
        <w:tc>
          <w:tcPr>
            <w:tcW w:type="dxa" w:w="2880"/>
          </w:tcPr>
          <w:p>
            <w:r>
              <w:t>integer</w:t>
            </w:r>
          </w:p>
        </w:tc>
        <w:tc>
          <w:tcPr>
            <w:tcW w:type="dxa" w:w="2880"/>
          </w:tcPr>
          <w:p>
            <w:r>
              <w:t>Count of recipients on the associated list.</w:t>
            </w:r>
          </w:p>
        </w:tc>
      </w:tr>
      <w:tr>
        <w:tc>
          <w:tcPr>
            <w:tcW w:type="dxa" w:w="2880"/>
          </w:tcPr>
          <w:p>
            <w:r>
              <w:t>recipients.segment_opts</w:t>
            </w:r>
          </w:p>
        </w:tc>
        <w:tc>
          <w:tcPr>
            <w:tcW w:type="dxa" w:w="2880"/>
          </w:tcPr>
          <w:p>
            <w:r>
              <w:t>object</w:t>
            </w:r>
          </w:p>
        </w:tc>
        <w:tc>
          <w:tcPr>
            <w:tcW w:type="dxa" w:w="2880"/>
          </w:tcPr>
          <w:p>
            <w:r>
              <w:t>Segment options used.</w:t>
            </w:r>
          </w:p>
        </w:tc>
      </w:tr>
      <w:tr>
        <w:tc>
          <w:tcPr>
            <w:tcW w:type="dxa" w:w="2880"/>
          </w:tcPr>
          <w:p>
            <w:r>
              <w:t>settings</w:t>
            </w:r>
          </w:p>
        </w:tc>
        <w:tc>
          <w:tcPr>
            <w:tcW w:type="dxa" w:w="2880"/>
          </w:tcPr>
          <w:p>
            <w:r>
              <w:t>object</w:t>
            </w:r>
          </w:p>
        </w:tc>
        <w:tc>
          <w:tcPr>
            <w:tcW w:type="dxa" w:w="2880"/>
          </w:tcPr>
          <w:p>
            <w:r>
              <w:t>Campaign settings.</w:t>
            </w:r>
          </w:p>
        </w:tc>
      </w:tr>
      <w:tr>
        <w:tc>
          <w:tcPr>
            <w:tcW w:type="dxa" w:w="2880"/>
          </w:tcPr>
          <w:p>
            <w:r>
              <w:t>settings.subject_line</w:t>
            </w:r>
          </w:p>
        </w:tc>
        <w:tc>
          <w:tcPr>
            <w:tcW w:type="dxa" w:w="2880"/>
          </w:tcPr>
          <w:p>
            <w:r>
              <w:t>string</w:t>
            </w:r>
          </w:p>
        </w:tc>
        <w:tc>
          <w:tcPr>
            <w:tcW w:type="dxa" w:w="2880"/>
          </w:tcPr>
          <w:p>
            <w:r>
              <w:t>Subject line.</w:t>
            </w:r>
          </w:p>
        </w:tc>
      </w:tr>
      <w:tr>
        <w:tc>
          <w:tcPr>
            <w:tcW w:type="dxa" w:w="2880"/>
          </w:tcPr>
          <w:p>
            <w:r>
              <w:t>settings.preview_text</w:t>
            </w:r>
          </w:p>
        </w:tc>
        <w:tc>
          <w:tcPr>
            <w:tcW w:type="dxa" w:w="2880"/>
          </w:tcPr>
          <w:p>
            <w:r>
              <w:t>string</w:t>
            </w:r>
          </w:p>
        </w:tc>
        <w:tc>
          <w:tcPr>
            <w:tcW w:type="dxa" w:w="2880"/>
          </w:tcPr>
          <w:p>
            <w:r>
              <w:t>Preview text.</w:t>
            </w:r>
          </w:p>
        </w:tc>
      </w:tr>
      <w:tr>
        <w:tc>
          <w:tcPr>
            <w:tcW w:type="dxa" w:w="2880"/>
          </w:tcPr>
          <w:p>
            <w:r>
              <w:t>settings.title</w:t>
            </w:r>
          </w:p>
        </w:tc>
        <w:tc>
          <w:tcPr>
            <w:tcW w:type="dxa" w:w="2880"/>
          </w:tcPr>
          <w:p>
            <w:r>
              <w:t>string</w:t>
            </w:r>
          </w:p>
        </w:tc>
        <w:tc>
          <w:tcPr>
            <w:tcW w:type="dxa" w:w="2880"/>
          </w:tcPr>
          <w:p>
            <w:r>
              <w:t>Campaign title.</w:t>
            </w:r>
          </w:p>
        </w:tc>
      </w:tr>
      <w:tr>
        <w:tc>
          <w:tcPr>
            <w:tcW w:type="dxa" w:w="2880"/>
          </w:tcPr>
          <w:p>
            <w:r>
              <w:t>settings.from_name</w:t>
            </w:r>
          </w:p>
        </w:tc>
        <w:tc>
          <w:tcPr>
            <w:tcW w:type="dxa" w:w="2880"/>
          </w:tcPr>
          <w:p>
            <w:r>
              <w:t>string</w:t>
            </w:r>
          </w:p>
        </w:tc>
        <w:tc>
          <w:tcPr>
            <w:tcW w:type="dxa" w:w="2880"/>
          </w:tcPr>
          <w:p>
            <w:r>
              <w:t>From name (not email address).</w:t>
            </w:r>
          </w:p>
        </w:tc>
      </w:tr>
      <w:tr>
        <w:tc>
          <w:tcPr>
            <w:tcW w:type="dxa" w:w="2880"/>
          </w:tcPr>
          <w:p>
            <w:r>
              <w:t>settings.reply_to</w:t>
            </w:r>
          </w:p>
        </w:tc>
        <w:tc>
          <w:tcPr>
            <w:tcW w:type="dxa" w:w="2880"/>
          </w:tcPr>
          <w:p>
            <w:r>
              <w:t>string</w:t>
            </w:r>
          </w:p>
        </w:tc>
        <w:tc>
          <w:tcPr>
            <w:tcW w:type="dxa" w:w="2880"/>
          </w:tcPr>
          <w:p>
            <w:r>
              <w:t>Reply-to email address.</w:t>
            </w:r>
          </w:p>
        </w:tc>
      </w:tr>
      <w:tr>
        <w:tc>
          <w:tcPr>
            <w:tcW w:type="dxa" w:w="2880"/>
          </w:tcPr>
          <w:p>
            <w:r>
              <w:t>settings.authenticate</w:t>
            </w:r>
          </w:p>
        </w:tc>
        <w:tc>
          <w:tcPr>
            <w:tcW w:type="dxa" w:w="2880"/>
          </w:tcPr>
          <w:p>
            <w:r>
              <w:t>boolean</w:t>
            </w:r>
          </w:p>
        </w:tc>
        <w:tc>
          <w:tcPr>
            <w:tcW w:type="dxa" w:w="2880"/>
          </w:tcPr>
          <w:p>
            <w:r>
              <w:t>Whether Mailchimp authenticated the campaign.</w:t>
            </w:r>
          </w:p>
        </w:tc>
      </w:tr>
      <w:tr>
        <w:tc>
          <w:tcPr>
            <w:tcW w:type="dxa" w:w="2880"/>
          </w:tcPr>
          <w:p>
            <w:r>
              <w:t>settings.auto_footer</w:t>
            </w:r>
          </w:p>
        </w:tc>
        <w:tc>
          <w:tcPr>
            <w:tcW w:type="dxa" w:w="2880"/>
          </w:tcPr>
          <w:p>
            <w:r>
              <w:t>boolean</w:t>
            </w:r>
          </w:p>
        </w:tc>
        <w:tc>
          <w:tcPr>
            <w:tcW w:type="dxa" w:w="2880"/>
          </w:tcPr>
          <w:p>
            <w:r>
              <w:t>Whether default footer is appended.</w:t>
            </w:r>
          </w:p>
        </w:tc>
      </w:tr>
      <w:tr>
        <w:tc>
          <w:tcPr>
            <w:tcW w:type="dxa" w:w="2880"/>
          </w:tcPr>
          <w:p>
            <w:r>
              <w:t>settings.inline_css</w:t>
            </w:r>
          </w:p>
        </w:tc>
        <w:tc>
          <w:tcPr>
            <w:tcW w:type="dxa" w:w="2880"/>
          </w:tcPr>
          <w:p>
            <w:r>
              <w:t>boolean</w:t>
            </w:r>
          </w:p>
        </w:tc>
        <w:tc>
          <w:tcPr>
            <w:tcW w:type="dxa" w:w="2880"/>
          </w:tcPr>
          <w:p>
            <w:r>
              <w:t>Whether CSS is inlined.</w:t>
            </w:r>
          </w:p>
        </w:tc>
      </w:tr>
      <w:tr>
        <w:tc>
          <w:tcPr>
            <w:tcW w:type="dxa" w:w="2880"/>
          </w:tcPr>
          <w:p>
            <w:r>
              <w:t>settings.auto_tweet</w:t>
            </w:r>
          </w:p>
        </w:tc>
        <w:tc>
          <w:tcPr>
            <w:tcW w:type="dxa" w:w="2880"/>
          </w:tcPr>
          <w:p>
            <w:r>
              <w:t>boolean</w:t>
            </w:r>
          </w:p>
        </w:tc>
        <w:tc>
          <w:tcPr>
            <w:tcW w:type="dxa" w:w="2880"/>
          </w:tcPr>
          <w:p>
            <w:r>
              <w:t>Whether to auto-tweet archive link on send.</w:t>
            </w:r>
          </w:p>
        </w:tc>
      </w:tr>
      <w:tr>
        <w:tc>
          <w:tcPr>
            <w:tcW w:type="dxa" w:w="2880"/>
          </w:tcPr>
          <w:p>
            <w:r>
              <w:t>settings.auto_fb_post</w:t>
            </w:r>
          </w:p>
        </w:tc>
        <w:tc>
          <w:tcPr>
            <w:tcW w:type="dxa" w:w="2880"/>
          </w:tcPr>
          <w:p>
            <w:r>
              <w:t>array</w:t>
            </w:r>
          </w:p>
        </w:tc>
        <w:tc>
          <w:tcPr>
            <w:tcW w:type="dxa" w:w="2880"/>
          </w:tcPr>
          <w:p>
            <w:r>
              <w:t>Facebook page IDs to auto-post to.</w:t>
            </w:r>
          </w:p>
        </w:tc>
      </w:tr>
      <w:tr>
        <w:tc>
          <w:tcPr>
            <w:tcW w:type="dxa" w:w="2880"/>
          </w:tcPr>
          <w:p>
            <w:r>
              <w:t>settings.fb_comments</w:t>
            </w:r>
          </w:p>
        </w:tc>
        <w:tc>
          <w:tcPr>
            <w:tcW w:type="dxa" w:w="2880"/>
          </w:tcPr>
          <w:p>
            <w:r>
              <w:t>boolean</w:t>
            </w:r>
          </w:p>
        </w:tc>
        <w:tc>
          <w:tcPr>
            <w:tcW w:type="dxa" w:w="2880"/>
          </w:tcPr>
          <w:p>
            <w:r>
              <w:t>Whether Facebook comments are enabled.</w:t>
            </w:r>
          </w:p>
        </w:tc>
      </w:tr>
      <w:tr>
        <w:tc>
          <w:tcPr>
            <w:tcW w:type="dxa" w:w="2880"/>
          </w:tcPr>
          <w:p>
            <w:r>
              <w:t>settings.timewarp</w:t>
            </w:r>
          </w:p>
        </w:tc>
        <w:tc>
          <w:tcPr>
            <w:tcW w:type="dxa" w:w="2880"/>
          </w:tcPr>
          <w:p>
            <w:r>
              <w:t>boolean</w:t>
            </w:r>
          </w:p>
        </w:tc>
        <w:tc>
          <w:tcPr>
            <w:tcW w:type="dxa" w:w="2880"/>
          </w:tcPr>
          <w:p>
            <w:r>
              <w:t>Whether Timewarp is enabled.</w:t>
            </w:r>
          </w:p>
        </w:tc>
      </w:tr>
      <w:tr>
        <w:tc>
          <w:tcPr>
            <w:tcW w:type="dxa" w:w="2880"/>
          </w:tcPr>
          <w:p>
            <w:r>
              <w:t>settings.template_id</w:t>
            </w:r>
          </w:p>
        </w:tc>
        <w:tc>
          <w:tcPr>
            <w:tcW w:type="dxa" w:w="2880"/>
          </w:tcPr>
          <w:p>
            <w:r>
              <w:t>integer</w:t>
            </w:r>
          </w:p>
        </w:tc>
        <w:tc>
          <w:tcPr>
            <w:tcW w:type="dxa" w:w="2880"/>
          </w:tcPr>
          <w:p>
            <w:r>
              <w:t>Template ID used.</w:t>
            </w:r>
          </w:p>
        </w:tc>
      </w:tr>
      <w:tr>
        <w:tc>
          <w:tcPr>
            <w:tcW w:type="dxa" w:w="2880"/>
          </w:tcPr>
          <w:p>
            <w:r>
              <w:t>settings.drag_and_drop</w:t>
            </w:r>
          </w:p>
        </w:tc>
        <w:tc>
          <w:tcPr>
            <w:tcW w:type="dxa" w:w="2880"/>
          </w:tcPr>
          <w:p>
            <w:r>
              <w:t>boolean</w:t>
            </w:r>
          </w:p>
        </w:tc>
        <w:tc>
          <w:tcPr>
            <w:tcW w:type="dxa" w:w="2880"/>
          </w:tcPr>
          <w:p>
            <w:r>
              <w:t>Whether drag-and-drop editor is used.</w:t>
            </w:r>
          </w:p>
        </w:tc>
      </w:tr>
      <w:tr>
        <w:tc>
          <w:tcPr>
            <w:tcW w:type="dxa" w:w="2880"/>
          </w:tcPr>
          <w:p>
            <w:r>
              <w:t>variate_settings</w:t>
            </w:r>
          </w:p>
        </w:tc>
        <w:tc>
          <w:tcPr>
            <w:tcW w:type="dxa" w:w="2880"/>
          </w:tcPr>
          <w:p>
            <w:r>
              <w:t>object</w:t>
            </w:r>
          </w:p>
        </w:tc>
        <w:tc>
          <w:tcPr>
            <w:tcW w:type="dxa" w:w="2880"/>
          </w:tcPr>
          <w:p>
            <w:r>
              <w:t>Variate campaign settings and computed combinations.</w:t>
            </w:r>
          </w:p>
        </w:tc>
      </w:tr>
      <w:tr>
        <w:tc>
          <w:tcPr>
            <w:tcW w:type="dxa" w:w="2880"/>
          </w:tcPr>
          <w:p>
            <w:r>
              <w:t>tracking</w:t>
            </w:r>
          </w:p>
        </w:tc>
        <w:tc>
          <w:tcPr>
            <w:tcW w:type="dxa" w:w="2880"/>
          </w:tcPr>
          <w:p>
            <w:r>
              <w:t>object</w:t>
            </w:r>
          </w:p>
        </w:tc>
        <w:tc>
          <w:tcPr>
            <w:tcW w:type="dxa" w:w="2880"/>
          </w:tcPr>
          <w:p>
            <w:r>
              <w:t>Tracking configuration.</w:t>
            </w:r>
          </w:p>
        </w:tc>
      </w:tr>
      <w:tr>
        <w:tc>
          <w:tcPr>
            <w:tcW w:type="dxa" w:w="2880"/>
          </w:tcPr>
          <w:p>
            <w:r>
              <w:t>rss_opts</w:t>
            </w:r>
          </w:p>
        </w:tc>
        <w:tc>
          <w:tcPr>
            <w:tcW w:type="dxa" w:w="2880"/>
          </w:tcPr>
          <w:p>
            <w:r>
              <w:t>object</w:t>
            </w:r>
          </w:p>
        </w:tc>
        <w:tc>
          <w:tcPr>
            <w:tcW w:type="dxa" w:w="2880"/>
          </w:tcPr>
          <w:p>
            <w:r>
              <w:t>RSS campaign configuration and schedule.</w:t>
            </w:r>
          </w:p>
        </w:tc>
      </w:tr>
      <w:tr>
        <w:tc>
          <w:tcPr>
            <w:tcW w:type="dxa" w:w="2880"/>
          </w:tcPr>
          <w:p>
            <w:r>
              <w:t>ab_split_opts</w:t>
            </w:r>
          </w:p>
        </w:tc>
        <w:tc>
          <w:tcPr>
            <w:tcW w:type="dxa" w:w="2880"/>
          </w:tcPr>
          <w:p>
            <w:r>
              <w:t>object</w:t>
            </w:r>
          </w:p>
        </w:tc>
        <w:tc>
          <w:tcPr>
            <w:tcW w:type="dxa" w:w="2880"/>
          </w:tcPr>
          <w:p>
            <w:r>
              <w:t>A/B split options (present in response schema; A/B split is deprecated).</w:t>
            </w:r>
          </w:p>
        </w:tc>
      </w:tr>
      <w:tr>
        <w:tc>
          <w:tcPr>
            <w:tcW w:type="dxa" w:w="2880"/>
          </w:tcPr>
          <w:p>
            <w:r>
              <w:t>social_card</w:t>
            </w:r>
          </w:p>
        </w:tc>
        <w:tc>
          <w:tcPr>
            <w:tcW w:type="dxa" w:w="2880"/>
          </w:tcPr>
          <w:p>
            <w:r>
              <w:t>object</w:t>
            </w:r>
          </w:p>
        </w:tc>
        <w:tc>
          <w:tcPr>
            <w:tcW w:type="dxa" w:w="2880"/>
          </w:tcPr>
          <w:p>
            <w:r>
              <w:t>Social card metadata.</w:t>
            </w:r>
          </w:p>
        </w:tc>
      </w:tr>
      <w:tr>
        <w:tc>
          <w:tcPr>
            <w:tcW w:type="dxa" w:w="2880"/>
          </w:tcPr>
          <w:p>
            <w:r>
              <w:t>report_summary</w:t>
            </w:r>
          </w:p>
        </w:tc>
        <w:tc>
          <w:tcPr>
            <w:tcW w:type="dxa" w:w="2880"/>
          </w:tcPr>
          <w:p>
            <w:r>
              <w:t>object</w:t>
            </w:r>
          </w:p>
        </w:tc>
        <w:tc>
          <w:tcPr>
            <w:tcW w:type="dxa" w:w="2880"/>
          </w:tcPr>
          <w:p>
            <w:r>
              <w:t>Summary reporting metrics.</w:t>
            </w:r>
          </w:p>
        </w:tc>
      </w:tr>
      <w:tr>
        <w:tc>
          <w:tcPr>
            <w:tcW w:type="dxa" w:w="2880"/>
          </w:tcPr>
          <w:p>
            <w:r>
              <w:t>delivery_status</w:t>
            </w:r>
          </w:p>
        </w:tc>
        <w:tc>
          <w:tcPr>
            <w:tcW w:type="dxa" w:w="2880"/>
          </w:tcPr>
          <w:p>
            <w:r>
              <w:t>object</w:t>
            </w:r>
          </w:p>
        </w:tc>
        <w:tc>
          <w:tcPr>
            <w:tcW w:type="dxa" w:w="2880"/>
          </w:tcPr>
          <w:p>
            <w:r>
              <w:t>Campaign delivery status information.</w:t>
            </w:r>
          </w:p>
        </w:tc>
      </w:tr>
      <w:tr>
        <w:tc>
          <w:tcPr>
            <w:tcW w:type="dxa" w:w="2880"/>
          </w:tcPr>
          <w:p>
            <w:r>
              <w:t>resend_shortcut_eligibility</w:t>
            </w:r>
          </w:p>
        </w:tc>
        <w:tc>
          <w:tcPr>
            <w:tcW w:type="dxa" w:w="2880"/>
          </w:tcPr>
          <w:p>
            <w:r>
              <w:t>object</w:t>
            </w:r>
          </w:p>
        </w:tc>
        <w:tc>
          <w:tcPr>
            <w:tcW w:type="dxa" w:w="2880"/>
          </w:tcPr>
          <w:p>
            <w:r>
              <w:t>Eligibility for resend shortcuts by segment.</w:t>
            </w:r>
          </w:p>
        </w:tc>
      </w:tr>
      <w:tr>
        <w:tc>
          <w:tcPr>
            <w:tcW w:type="dxa" w:w="2880"/>
          </w:tcPr>
          <w:p>
            <w:r>
              <w:t>resend_shortcut_usage</w:t>
            </w:r>
          </w:p>
        </w:tc>
        <w:tc>
          <w:tcPr>
            <w:tcW w:type="dxa" w:w="2880"/>
          </w:tcPr>
          <w:p>
            <w:r>
              <w:t>object</w:t>
            </w:r>
          </w:p>
        </w:tc>
        <w:tc>
          <w:tcPr>
            <w:tcW w:type="dxa" w:w="2880"/>
          </w:tcPr>
          <w:p>
            <w:r>
              <w:t>Resend shortcut usage details.</w:t>
            </w:r>
          </w:p>
        </w:tc>
      </w:tr>
      <w:tr>
        <w:tc>
          <w:tcPr>
            <w:tcW w:type="dxa" w:w="2880"/>
          </w:tcPr>
          <w:p>
            <w:r>
              <w:t>_links</w:t>
            </w:r>
          </w:p>
        </w:tc>
        <w:tc>
          <w:tcPr>
            <w:tcW w:type="dxa" w:w="2880"/>
          </w:tcPr>
          <w:p>
            <w:r>
              <w:t>array</w:t>
            </w:r>
          </w:p>
        </w:tc>
        <w:tc>
          <w:tcPr>
            <w:tcW w:type="dxa" w:w="2880"/>
          </w:tcPr>
          <w:p>
            <w:r>
              <w:t>Link relations for the API schema documents and related actions.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'https://{{OAUTH_METADATA.meta.serverPrefix}}.api.mailchimp.com/3.0/campaigns' \</w:t>
        <w:br/>
        <w:t xml:space="preserve"> --header 'Accept: application/json' \</w:t>
        <w:br/>
        <w:t xml:space="preserve"> --header 'Content-Type: application/json' \</w:t>
        <w:br/>
        <w:t xml:space="preserve"> --data '{</w:t>
        <w:br/>
        <w:t xml:space="preserve"> "type": "regular",</w:t>
        <w:br/>
        <w:t xml:space="preserve"> "recipients": {</w:t>
        <w:br/>
        <w:t xml:space="preserve"> "list_id": "a1b2c3d4e5"</w:t>
        <w:br/>
        <w:t xml:space="preserve">    },</w:t>
        <w:br/>
        <w:t xml:space="preserve"> "settings": {</w:t>
        <w:br/>
        <w:t xml:space="preserve"> "subject_line": "March Updates",</w:t>
        <w:br/>
        <w:t xml:space="preserve"> "title": "March Newsletter",</w:t>
        <w:br/>
        <w:t xml:space="preserve"> "from_name": "Marketing Team",</w:t>
        <w:br/>
        <w:t xml:space="preserve"> "reply_to": "replies@example.com"</w:t>
        <w:br/>
        <w:t xml:space="preserve">    }</w:t>
        <w:br/>
        <w:t xml:space="preserve">  }'</w:t>
      </w:r>
    </w:p>
    <w:p>
      <w:pPr>
        <w:pStyle w:val="Heading3"/>
      </w:pPr>
      <w:r>
        <w:t>Example Usage</w:t>
      </w:r>
    </w:p>
    <w:p>
      <w:pPr>
        <w:pStyle w:val="Heading3"/>
      </w:pPr>
      <w:r>
        <w:t>Example 1: Create a Regular Campaign</w:t>
      </w:r>
    </w:p>
    <w:p>
      <w:r>
        <w:rPr>
          <w:b/>
          <w:color w:val="666666"/>
          <w:sz w:val="16"/>
        </w:rPr>
        <w:t>[bash]</w:t>
      </w:r>
    </w:p>
    <w:p>
      <w:pPr>
        <w:shd w:fill="F2F2F2" w:val="clear"/>
      </w:pPr>
      <w:r>
        <w:rPr>
          <w:rFonts w:ascii="Courier New" w:hAnsi="Courier New"/>
          <w:sz w:val="17"/>
        </w:rPr>
        <w:t>curl --request POST \</w:t>
        <w:br/>
        <w:t xml:space="preserve"> 'https://{{OAUTH_METADATA.meta.serverPrefix}}.api.mailchimp.com/3.0/campaigns' \</w:t>
        <w:br/>
        <w:t xml:space="preserve"> --header 'Accept: application/json' \</w:t>
        <w:br/>
        <w:t xml:space="preserve"> --header 'Content-Type: application/json' \</w:t>
        <w:br/>
        <w:t xml:space="preserve"> --data '{</w:t>
        <w:br/>
        <w:t xml:space="preserve"> "type": "regular",</w:t>
        <w:br/>
        <w:t xml:space="preserve"> "recipients": { "list_id": "a1b2c3d4e5" },</w:t>
        <w:br/>
        <w:t xml:space="preserve"> "settings": {</w:t>
        <w:br/>
        <w:t xml:space="preserve"> "subject_line": "Product Updates",</w:t>
        <w:br/>
        <w:t xml:space="preserve"> "preview_text": "New features and improvements",</w:t>
        <w:br/>
        <w:t xml:space="preserve"> "title": "Q1 Product Update",</w:t>
        <w:br/>
        <w:t xml:space="preserve"> "from_name": "Acme Product Team",</w:t>
        <w:br/>
        <w:t xml:space="preserve"> "reply_to": "product@example.com"</w:t>
        <w:br/>
        <w:t xml:space="preserve">    }</w:t>
        <w:br/>
        <w:t xml:space="preserve">  }'</w:t>
      </w:r>
    </w:p>
    <w:p>
      <w:pPr>
        <w:pStyle w:val="Heading3"/>
      </w:pPr>
      <w:r>
        <w:t>Example 2: Create a Campaign to a Saved Segment</w:t>
      </w:r>
    </w:p>
    <w:p>
      <w:r>
        <w:rPr>
          <w:b/>
          <w:color w:val="666666"/>
          <w:sz w:val="16"/>
        </w:rPr>
        <w:t>[bash]</w:t>
      </w:r>
    </w:p>
    <w:p>
      <w:pPr>
        <w:shd w:fill="F2F2F2" w:val="clear"/>
      </w:pPr>
      <w:r>
        <w:rPr>
          <w:rFonts w:ascii="Courier New" w:hAnsi="Courier New"/>
          <w:sz w:val="17"/>
        </w:rPr>
        <w:t>curl --request POST \</w:t>
        <w:br/>
        <w:t xml:space="preserve"> 'https://{{OAUTH_METADATA.meta.serverPrefix}}.api.mailchimp.com/3.0/campaigns' \</w:t>
        <w:br/>
        <w:t xml:space="preserve"> --header 'Accept: application/json' \</w:t>
        <w:br/>
        <w:t xml:space="preserve"> --header 'Content-Type: application/json' \</w:t>
        <w:br/>
        <w:t xml:space="preserve"> --data '{</w:t>
        <w:br/>
        <w:t xml:space="preserve"> "type": "regular",</w:t>
        <w:br/>
        <w:t xml:space="preserve"> "recipients": {</w:t>
        <w:br/>
        <w:t xml:space="preserve"> "list_id": "a1b2c3d4e5",</w:t>
        <w:br/>
        <w:t xml:space="preserve"> "segment_opts": {</w:t>
        <w:br/>
        <w:t xml:space="preserve"> "saved_segment_id": 123,</w:t>
        <w:br/>
        <w:t xml:space="preserve"> "match": "any",</w:t>
        <w:br/>
        <w:t xml:space="preserve"> "conditions": []</w:t>
        <w:br/>
        <w:t xml:space="preserve">      }</w:t>
        <w:br/>
        <w:t xml:space="preserve">    },</w:t>
        <w:br/>
        <w:t xml:space="preserve"> "settings": {</w:t>
        <w:br/>
        <w:t xml:space="preserve"> "subject_line": "Segmented Offer",</w:t>
        <w:br/>
        <w:t xml:space="preserve"> "title": "VIP Offer",</w:t>
        <w:br/>
        <w:t xml:space="preserve"> "from_name": "Acme",</w:t>
        <w:br/>
        <w:t xml:space="preserve"> "reply_to": "support@example.com"</w:t>
        <w:br/>
        <w:t xml:space="preserve">    }</w:t>
        <w:br/>
        <w:t xml:space="preserve">  }'</w:t>
      </w:r>
    </w:p>
    <w:p>
      <w:pPr>
        <w:pStyle w:val="Heading3"/>
      </w:pPr>
      <w:r>
        <w:t>Example 3: Create an RSS Campaign (with required RSS fields)</w:t>
      </w:r>
    </w:p>
    <w:p>
      <w:r>
        <w:rPr>
          <w:b/>
          <w:color w:val="666666"/>
          <w:sz w:val="16"/>
        </w:rPr>
        <w:t>[bash]</w:t>
      </w:r>
    </w:p>
    <w:p>
      <w:pPr>
        <w:shd w:fill="F2F2F2" w:val="clear"/>
      </w:pPr>
      <w:r>
        <w:rPr>
          <w:rFonts w:ascii="Courier New" w:hAnsi="Courier New"/>
          <w:sz w:val="17"/>
        </w:rPr>
        <w:t>curl --request POST \</w:t>
        <w:br/>
        <w:t xml:space="preserve"> 'https://{{OAUTH_METADATA.meta.serverPrefix}}.api.mailchimp.com/3.0/campaigns' \</w:t>
        <w:br/>
        <w:t xml:space="preserve"> --header 'Accept: application/json' \</w:t>
        <w:br/>
        <w:t xml:space="preserve"> --header 'Content-Type: application/json' \</w:t>
        <w:br/>
        <w:t xml:space="preserve"> --data '{</w:t>
        <w:br/>
        <w:t xml:space="preserve"> "type": "rss",</w:t>
        <w:br/>
        <w:t xml:space="preserve"> "recipients": { "list_id": "a1b2c3d4e5" },</w:t>
        <w:br/>
        <w:t xml:space="preserve"> "rss_opts": {</w:t>
        <w:br/>
        <w:t xml:space="preserve"> "feed_url": "https://example.com/feed.xml",</w:t>
        <w:br/>
        <w:t xml:space="preserve"> "frequency": "weekly",</w:t>
        <w:br/>
        <w:t xml:space="preserve"> "schedule": { "hour": 4, "weekly_send_day": "monday" }</w:t>
        <w:br/>
        <w:t xml:space="preserve">    },</w:t>
        <w:br/>
        <w:t xml:space="preserve"> "settings": {</w:t>
        <w:br/>
        <w:t xml:space="preserve"> "subject_line": "Weekly Digest",</w:t>
        <w:br/>
        <w:t xml:space="preserve"> "title": "Weekly RSS Digest",</w:t>
        <w:br/>
        <w:t xml:space="preserve"> "from_name": "Acme",</w:t>
        <w:br/>
        <w:t xml:space="preserve"> "reply_to": "digest@example.com"</w:t>
        <w:br/>
        <w:t xml:space="preserve">    }</w:t>
        <w:br/>
        <w:t xml:space="preserve">  }'</w:t>
      </w:r>
    </w:p>
    <w:p>
      <w:pPr>
        <w:pStyle w:val="Heading3"/>
      </w:pPr>
      <w:r>
        <w:t>Behavior</w:t>
      </w:r>
    </w:p>
    <w:p>
      <w:pPr>
        <w:pStyle w:val="ListBullet"/>
      </w:pPr>
      <w:r>
        <w:t>Validates required fields in the request body (notably type and recipients.list_id; plus additional required fields depending on campaign type/settings).</w:t>
      </w:r>
    </w:p>
    <w:p>
      <w:pPr>
        <w:pStyle w:val="ListBullet"/>
      </w:pPr>
      <w:r>
        <w:t>Creates the campaign record and returns the campaign object, including IDs, status, settings, and link relations.</w:t>
      </w:r>
    </w:p>
    <w:p>
      <w:pPr>
        <w:pStyle w:val="Heading3"/>
      </w:pPr>
      <w:r>
        <w:t>Notes</w:t>
      </w:r>
    </w:p>
    <w:p>
      <w:pPr>
        <w:pStyle w:val="ListBullet"/>
      </w:pPr>
      <w:r>
        <w:t>settings.reply_to is not required to create a campaign, but is required to send it (per the scraped documentation).</w:t>
      </w:r>
    </w:p>
    <w:p>
      <w:pPr>
        <w:pStyle w:val="ListBullet"/>
      </w:pPr>
      <w:r>
        <w:t>content_type defaults to template (per the scraped documentation).</w:t>
      </w:r>
    </w:p>
    <w:p>
      <w:pPr>
        <w:pStyle w:val="ListBullet"/>
      </w:pPr>
      <w:r>
        <w:t>Some fields (e.g., needs_block_refresh) are marked deprecated in the response schema.</w:t>
      </w:r>
    </w:p>
    <w:p>
      <w:pPr>
        <w:pStyle w:val="Heading3"/>
      </w:pPr>
      <w:r>
        <w:t>Gotchas</w:t>
      </w:r>
    </w:p>
    <w:p>
      <w:pPr>
        <w:pStyle w:val="ListBullet"/>
      </w:pPr>
      <w:r>
        <w:t>absplit (A/B Split) campaigns are deprecated; prefer variate when you need testing.</w:t>
      </w:r>
    </w:p>
    <w:p>
      <w:pPr>
        <w:pStyle w:val="ListBullet"/>
      </w:pPr>
      <w:r>
        <w:t>For variate campaigns, some tracking fields “cannot be set to false” (as documented for tracking.opens, tracking.html_clicks, tracking.text_clicks).</w:t>
      </w:r>
    </w:p>
    <w:p>
      <w:pPr>
        <w:pStyle w:val="ListBullet"/>
      </w:pPr>
      <w:r>
        <w:t>If you provide variate_settings.send_times, Mailchimp forces test_size to 100% and ignores winner_criteria (per the scraped documentation).</w:t>
      </w:r>
    </w:p>
    <w:p>
      <w:pPr>
        <w:pStyle w:val="Heading3"/>
      </w:pPr>
      <w:r>
        <w:t>Error Handling</w:t>
      </w:r>
    </w:p>
    <w:p>
      <w:pPr>
        <w:pStyle w:val="ListBullet"/>
      </w:pPr>
      <w:r>
        <w:t>The documentation provides a default Mailchimp error object with fields type, title, status, detail, and instance (example shows status: 404).</w:t>
      </w:r>
    </w:p>
    <w:p>
      <w:pPr>
        <w:pStyle w:val="Heading3"/>
      </w:pPr>
      <w:r>
        <w:t>Related campaigns actions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pPr>
        <w:pStyle w:val="ListBullet"/>
      </w:pPr>
      <w:r>
        <w:t>[POST] Resend a Campaign (Create Resend for a Campaign) — /campaigns/{{campaignId}}/actions/create-resend</w:t>
      </w:r>
    </w:p>
    <w:p>
      <w:r>
        <w:br w:type="page"/>
      </w:r>
    </w:p>
    <w:p>
      <w:pPr>
        <w:pStyle w:val="Heading2"/>
      </w:pPr>
      <w:r>
        <w:t>18. [DELETE] Delete a Campaign’s Feedback Message</w:t>
      </w:r>
    </w:p>
    <w:p>
      <w:r>
        <w:rPr>
          <w:b/>
        </w:rPr>
        <w:t xml:space="preserve">Endpoint: </w:t>
      </w:r>
      <w:r>
        <w:rPr>
          <w:rFonts w:ascii="Courier New" w:hAnsi="Courier New"/>
          <w:sz w:val="18"/>
        </w:rPr>
        <w:t>/campaigns/{{campaignId}}/feedback/{{feedbackId}}</w:t>
      </w:r>
    </w:p>
    <w:p>
      <w:pPr>
        <w:pStyle w:val="Heading3"/>
      </w:pPr>
      <w:r>
        <w:t>Prerequisites</w:t>
      </w:r>
    </w:p>
    <w:p>
      <w:pPr>
        <w:pStyle w:val="ListBullet"/>
      </w:pPr>
      <w:r>
        <w:t>You must have access to the target campaign and its feedback message IDs.</w:t>
      </w:r>
    </w:p>
    <w:p>
      <w:pPr>
        <w:pStyle w:val="Heading3"/>
      </w:pPr>
      <w:r>
        <w:t>Method</w:t>
      </w:r>
    </w:p>
    <w:p>
      <w:r>
        <w:t>DELETE</w:t>
      </w:r>
    </w:p>
    <w:p>
      <w:pPr>
        <w:pStyle w:val="Heading3"/>
      </w:pPr>
      <w:r>
        <w:t>URL</w:t>
      </w:r>
    </w:p>
    <w:p>
      <w:r>
        <w:t>https://{{OAUTH_METADATA.meta.serverPrefix}}.api.mailchimp.com/3.0/campaigns/{{campaign_id}}/feedback/{{feedback_id}}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 a specific feedback message for a Mailchimp campaign.</w:t>
      </w:r>
    </w:p>
    <w:p>
      <w:pPr>
        <w:pStyle w:val="Heading3"/>
      </w:pPr>
      <w:r>
        <w:t>Enforcement Rules</w:t>
      </w:r>
    </w:p>
    <w:p>
      <w:pPr>
        <w:pStyle w:val="ListBullet"/>
      </w:pPr>
      <w:r>
        <w:t>The campaign_id path parameter must always be present.</w:t>
      </w:r>
    </w:p>
    <w:p>
      <w:pPr>
        <w:pStyle w:val="ListBullet"/>
      </w:pPr>
      <w:r>
        <w:t>The feedback_id path parameter must always be present.</w:t>
      </w:r>
    </w:p>
    <w:p>
      <w:pPr>
        <w:pStyle w:val="ListBullet"/>
      </w:pPr>
      <w:r>
        <w:t>Always construct the path as /campaigns/{{campaign_id}}/feedback/{{feedback_id}}, where both {{campaign_id}} and {{feedback_id}} are non-empty strings.</w:t>
      </w:r>
    </w:p>
    <w:p>
      <w:pPr>
        <w:pStyle w:val="ListBullet"/>
      </w:pPr>
      <w:r>
        <w:t>Do not call the API with missing or empty path parameters (e.g., avoid /campaigns//feedback/{{feedback_id}}, /campaigns/{{campaign_id}}/feedback/, or /campaigns/{{campaign_id}}/feedback//).</w:t>
      </w:r>
    </w:p>
    <w:p>
      <w:pPr>
        <w:pStyle w:val="ListBullet"/>
      </w:pPr>
      <w:r>
        <w:t>Do not infer or guess IDs; use only values provided by the user/source system.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/campaigns/1a2b3c4d5e/feedback/abc123</w:t>
        <w:br/>
        <w:t>/campaigns/campaign_987/feedback/feedback_654</w:t>
      </w:r>
    </w:p>
    <w:p>
      <w:pPr>
        <w:pStyle w:val="Heading3"/>
      </w:pPr>
      <w:r>
        <w:t>Invalid Examples</w:t>
      </w:r>
    </w:p>
    <w:p>
      <w:r>
        <w:rPr>
          <w:b/>
          <w:color w:val="666666"/>
          <w:sz w:val="16"/>
        </w:rPr>
        <w:t>[http]</w:t>
      </w:r>
    </w:p>
    <w:p>
      <w:pPr>
        <w:shd w:fill="F2F2F2" w:val="clear"/>
      </w:pPr>
      <w:r>
        <w:rPr>
          <w:rFonts w:ascii="Courier New" w:hAnsi="Courier New"/>
          <w:sz w:val="17"/>
        </w:rPr>
        <w:t>/campaigns//feedback/abc123</w:t>
        <w:br/>
        <w:t>/campaigns/1a2b3c4d5e/feedback/</w:t>
        <w:br/>
        <w:t>/campaigns/1a2b3c4d5e/feedback//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r>
        <w:tc>
          <w:tcPr>
            <w:tcW w:type="dxa" w:w="2880"/>
          </w:tcPr>
          <w:p>
            <w:r>
              <w:t>feedback_id</w:t>
            </w:r>
          </w:p>
        </w:tc>
        <w:tc>
          <w:tcPr>
            <w:tcW w:type="dxa" w:w="2880"/>
          </w:tcPr>
          <w:p>
            <w:r>
              <w:t>any</w:t>
            </w:r>
          </w:p>
        </w:tc>
        <w:tc>
          <w:tcPr>
            <w:tcW w:type="dxa" w:w="2880"/>
          </w:tcPr>
          <w:p>
            <w:r>
              <w:t>The unique id for the feedback message.</w:t>
            </w:r>
          </w:p>
        </w:tc>
      </w:tr>
    </w:tbl>
    <w:p/>
    <w:p>
      <w:pPr>
        <w:pStyle w:val="Heading3"/>
      </w:pPr>
      <w:r>
        <w:t>Response</w:t>
      </w:r>
    </w:p>
    <w:p>
      <w:pPr>
        <w:pStyle w:val="Heading3"/>
      </w:pPr>
      <w:r>
        <w:t>Success Response (204 No Content)</w:t>
      </w:r>
    </w:p>
    <w:p>
      <w:r>
        <w:t>Empty response.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 It shouldn't change based on the occurrence of the problem, except for purposes of localization.</w:t>
            </w:r>
          </w:p>
        </w:tc>
      </w:tr>
      <w:tr>
        <w:tc>
          <w:tcPr>
            <w:tcW w:type="dxa" w:w="2880"/>
          </w:tcPr>
          <w:p>
            <w:r>
              <w:t>status</w:t>
            </w:r>
          </w:p>
        </w:tc>
        <w:tc>
          <w:tcPr>
            <w:tcW w:type="dxa" w:w="2880"/>
          </w:tcPr>
          <w:p>
            <w:r>
              <w:t>integer</w:t>
            </w:r>
          </w:p>
        </w:tc>
        <w:tc>
          <w:tcPr>
            <w:tcW w:type="dxa" w:w="2880"/>
          </w:tcPr>
          <w:p>
            <w:r>
              <w:t>The HTTP status code (RFC2616, Section 6)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Please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'https://{{OAUTH_METADATA.meta.serverPrefix}}.api.mailchimp.com/3.0/campaigns/1a2b3c4d5e/feedback/abc123' \</w:t>
        <w:br/>
        <w:t xml:space="preserve"> --header 'Accept: application/json'</w:t>
      </w:r>
    </w:p>
    <w:p>
      <w:pPr>
        <w:pStyle w:val="Heading3"/>
      </w:pPr>
      <w:r>
        <w:t>Behavior</w:t>
      </w:r>
    </w:p>
    <w:p>
      <w:pPr>
        <w:pStyle w:val="ListBullet"/>
      </w:pPr>
      <w:r>
        <w:t>Validates that campaign_id and feedback_id identify an existing campaign feedback message.</w:t>
      </w:r>
    </w:p>
    <w:p>
      <w:pPr>
        <w:pStyle w:val="ListBullet"/>
      </w:pPr>
      <w:r>
        <w:t>Removes the specified feedback message.</w:t>
      </w:r>
    </w:p>
    <w:p>
      <w:pPr>
        <w:pStyle w:val="ListBullet"/>
      </w:pPr>
      <w:r>
        <w:t>Returns 204 No Content on success.</w:t>
      </w:r>
    </w:p>
    <w:p>
      <w:pPr>
        <w:pStyle w:val="Heading3"/>
      </w:pPr>
      <w:r>
        <w:t>Error Handling</w:t>
      </w:r>
    </w:p>
    <w:p>
      <w:pPr>
        <w:pStyle w:val="ListBullet"/>
      </w:pPr>
      <w:r>
        <w:t>default (application/json): Returns a Mailchimp error object (example shows a 404 Resource Not Found) with fields type, title, status, detail, and instance.</w:t>
      </w:r>
    </w:p>
    <w:p>
      <w:pPr>
        <w:pStyle w:val="Heading3"/>
      </w:pPr>
      <w:r>
        <w:t>Related campaignFeedbackMessages actions</w:t>
      </w:r>
    </w:p>
    <w:p>
      <w:pPr>
        <w:pStyle w:val="ListBullet"/>
      </w:pPr>
      <w:r>
        <w:t>[GET] Get a Campaign’s Feedback Message — /campaigns/{{campaignId}}/feedback/{{feedbackId}}</w:t>
      </w:r>
    </w:p>
    <w:p>
      <w:r>
        <w:br w:type="page"/>
      </w:r>
    </w:p>
    <w:p>
      <w:pPr>
        <w:pStyle w:val="Heading2"/>
      </w:pPr>
      <w:r>
        <w:t>19. [DELETE] Delete a Campaign</w:t>
      </w:r>
    </w:p>
    <w:p>
      <w:r>
        <w:rPr>
          <w:b/>
        </w:rPr>
        <w:t xml:space="preserve">Endpoint: </w:t>
      </w:r>
      <w:r>
        <w:rPr>
          <w:rFonts w:ascii="Courier New" w:hAnsi="Courier New"/>
          <w:sz w:val="18"/>
        </w:rPr>
        <w:t>/campaigns/{{campaignId}}</w:t>
      </w:r>
    </w:p>
    <w:p>
      <w:pPr>
        <w:pStyle w:val="Heading3"/>
      </w:pPr>
      <w:r>
        <w:t>Prerequisites</w:t>
      </w:r>
    </w:p>
    <w:p>
      <w:pPr>
        <w:pStyle w:val="ListBullet"/>
      </w:pPr>
      <w:r>
        <w:t>Must have access to the Mailchimp account that contains the campaign</w:t>
      </w:r>
    </w:p>
    <w:p>
      <w:pPr>
        <w:pStyle w:val="Heading3"/>
      </w:pPr>
      <w:r>
        <w:t>Method</w:t>
      </w:r>
    </w:p>
    <w:p>
      <w:r>
        <w:t>DELETE</w:t>
      </w:r>
    </w:p>
    <w:p>
      <w:pPr>
        <w:pStyle w:val="Heading3"/>
      </w:pPr>
      <w:r>
        <w:t>URL</w:t>
      </w:r>
    </w:p>
    <w:p>
      <w:r>
        <w:t>https://{{OAUTH_METADATA.meta.serverPrefix}}.api.mailchimp.com/3.0/campaigns/{{campaign_id}}</w:t>
      </w:r>
    </w:p>
    <w:p>
      <w:pPr>
        <w:pStyle w:val="Heading3"/>
      </w:pPr>
      <w:r>
        <w:t>Description</w:t>
      </w:r>
    </w:p>
    <w:p>
      <w:r>
        <w:t>Removes a campaign from your Mailchimp account.</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 or /campaigns/).</w:t>
      </w:r>
    </w:p>
    <w:p>
      <w:pPr>
        <w:pStyle w:val="ListBullet"/>
      </w:pPr>
      <w:r>
        <w:t>Always construct the path as /campaigns/{{campaign_id}}, where {{campaign_id}} is a non-empty string.</w:t>
      </w:r>
    </w:p>
    <w:p>
      <w:pPr>
        <w:pStyle w:val="ListBullet"/>
      </w:pPr>
      <w:r>
        <w:t>Do not infer or guess the campaign_id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/campaigns/9a5f3a4b21</w:t>
        <w:br/>
        <w:t>/campaigns/7d3c2f1e90</w:t>
      </w:r>
    </w:p>
    <w:p>
      <w:pPr>
        <w:pStyle w:val="Heading3"/>
      </w:pPr>
      <w:r>
        <w:t>Invalid Examples</w:t>
      </w:r>
    </w:p>
    <w:p>
      <w:r>
        <w:rPr>
          <w:b/>
          <w:color w:val="666666"/>
          <w:sz w:val="16"/>
        </w:rPr>
        <w:t>[http]</w:t>
      </w:r>
    </w:p>
    <w:p>
      <w:pPr>
        <w:shd w:fill="F2F2F2" w:val="clear"/>
      </w:pPr>
      <w:r>
        <w:rPr>
          <w:rFonts w:ascii="Courier New" w:hAnsi="Courier New"/>
          <w:sz w:val="17"/>
        </w:rPr>
        <w:t>/campaigns//</w:t>
        <w:br/>
        <w:t>/campaigns/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 Example: https://mailchimp.com/developer/marketing/docs/errors/</w:t>
            </w:r>
          </w:p>
        </w:tc>
      </w:tr>
      <w:tr>
        <w:tc>
          <w:tcPr>
            <w:tcW w:type="dxa" w:w="2880"/>
          </w:tcPr>
          <w:p>
            <w:r>
              <w:t>title</w:t>
            </w:r>
          </w:p>
        </w:tc>
        <w:tc>
          <w:tcPr>
            <w:tcW w:type="dxa" w:w="2880"/>
          </w:tcPr>
          <w:p>
            <w:r>
              <w:t>string</w:t>
            </w:r>
          </w:p>
        </w:tc>
        <w:tc>
          <w:tcPr>
            <w:tcW w:type="dxa" w:w="2880"/>
          </w:tcPr>
          <w:p>
            <w:r>
              <w:t>A short, human-readable summary of the problem type. Example: Resource Not Found</w:t>
            </w:r>
          </w:p>
        </w:tc>
      </w:tr>
      <w:tr>
        <w:tc>
          <w:tcPr>
            <w:tcW w:type="dxa" w:w="2880"/>
          </w:tcPr>
          <w:p>
            <w:r>
              <w:t>status</w:t>
            </w:r>
          </w:p>
        </w:tc>
        <w:tc>
          <w:tcPr>
            <w:tcW w:type="dxa" w:w="2880"/>
          </w:tcPr>
          <w:p>
            <w:r>
              <w:t>integer</w:t>
            </w:r>
          </w:p>
        </w:tc>
        <w:tc>
          <w:tcPr>
            <w:tcW w:type="dxa" w:w="2880"/>
          </w:tcPr>
          <w:p>
            <w:r>
              <w:t>The HTTP status code (RFC2616, Section 6) generated by the origin server for this occurrence of the problem. Example: 404</w:t>
            </w:r>
          </w:p>
        </w:tc>
      </w:tr>
      <w:tr>
        <w:tc>
          <w:tcPr>
            <w:tcW w:type="dxa" w:w="2880"/>
          </w:tcPr>
          <w:p>
            <w:r>
              <w:t>detail</w:t>
            </w:r>
          </w:p>
        </w:tc>
        <w:tc>
          <w:tcPr>
            <w:tcW w:type="dxa" w:w="2880"/>
          </w:tcPr>
          <w:p>
            <w:r>
              <w:t>string</w:t>
            </w:r>
          </w:p>
        </w:tc>
        <w:tc>
          <w:tcPr>
            <w:tcW w:type="dxa" w:w="2880"/>
          </w:tcPr>
          <w:p>
            <w:r>
              <w:t>A human-readable explanation specific to this occurrence of the problem. Example: The requested resource could not be found.</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 Example: 995c5cb0-3280-4a6e-808b-3b096d0bb219</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'https://{{OAUTH_METADATA.meta.serverPrefix}}.api.mailchimp.com/3.0/campaigns/9a5f3a4b21' \</w:t>
        <w:br/>
        <w:t xml:space="preserve"> --header 'Accept: application/json'</w:t>
      </w:r>
    </w:p>
    <w:p>
      <w:pPr>
        <w:pStyle w:val="Heading3"/>
      </w:pPr>
      <w:r>
        <w:t>Error Handling</w:t>
      </w:r>
    </w:p>
    <w:p>
      <w:pPr>
        <w:pStyle w:val="ListBullet"/>
      </w:pPr>
      <w:r>
        <w:t>204 No Content: Campaign was deleted successfully (no response body).</w:t>
      </w:r>
    </w:p>
    <w:p>
      <w:pPr>
        <w:pStyle w:val="ListBullet"/>
      </w:pPr>
      <w:r>
        <w:t>default: An error generated by the Mailchimp API (returns a JSON problem details object like the example shown).</w:t>
      </w:r>
    </w:p>
    <w:p>
      <w:pPr>
        <w:pStyle w:val="Heading3"/>
      </w:pPr>
      <w:r>
        <w:t>Related campaigns actions</w:t>
      </w:r>
    </w:p>
    <w:p>
      <w:pPr>
        <w:pStyle w:val="ListBullet"/>
      </w:pPr>
      <w:r>
        <w:t>[POST] Add a Campaign — /campaigns</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pPr>
        <w:pStyle w:val="ListBullet"/>
      </w:pPr>
      <w:r>
        <w:t>[POST] Resend a Campaign (Create Resend for a Campaign) — /campaigns/{{campaignId}}/actions/create-resend</w:t>
      </w:r>
    </w:p>
    <w:p>
      <w:r>
        <w:br w:type="page"/>
      </w:r>
    </w:p>
    <w:p>
      <w:pPr>
        <w:pStyle w:val="Heading2"/>
      </w:pPr>
      <w:r>
        <w:t>20. [GET] Get a Campaign’s Feedback Message</w:t>
      </w:r>
    </w:p>
    <w:p>
      <w:r>
        <w:rPr>
          <w:b/>
        </w:rPr>
        <w:t xml:space="preserve">Endpoint: </w:t>
      </w:r>
      <w:r>
        <w:rPr>
          <w:rFonts w:ascii="Courier New" w:hAnsi="Courier New"/>
          <w:sz w:val="18"/>
        </w:rPr>
        <w:t>/campaigns/{{campaignId}}/feedback/{{feedbackId}}</w:t>
      </w:r>
    </w:p>
    <w:p>
      <w:pPr>
        <w:pStyle w:val="Heading3"/>
      </w:pPr>
      <w:r>
        <w:t>Prerequisites</w:t>
      </w:r>
    </w:p>
    <w:p>
      <w:pPr>
        <w:pStyle w:val="ListBullet"/>
      </w:pPr>
      <w:r>
        <w:t>You must have the campaign’s unique ID (campaign_id)</w:t>
      </w:r>
    </w:p>
    <w:p>
      <w:pPr>
        <w:pStyle w:val="ListBullet"/>
      </w:pPr>
      <w:r>
        <w:t>You must have the feedback message’s unique ID (feedback_id)</w:t>
      </w:r>
    </w:p>
    <w:p>
      <w:pPr>
        <w:pStyle w:val="Heading3"/>
      </w:pPr>
      <w:r>
        <w:t>Method</w:t>
      </w:r>
    </w:p>
    <w:p>
      <w:r>
        <w:t>GET</w:t>
      </w:r>
    </w:p>
    <w:p>
      <w:pPr>
        <w:pStyle w:val="Heading3"/>
      </w:pPr>
      <w:r>
        <w:t>URL</w:t>
      </w:r>
    </w:p>
    <w:p>
      <w:r>
        <w:t>https://{{OAUTH_METADATA.meta.serverPrefix}}.api.mailchimp.com/3.0/campaigns/{{campaign_id}}/feedback/{{feedback_id}}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specific feedback message from a Mailchimp campaign.</w:t>
      </w:r>
    </w:p>
    <w:p>
      <w:pPr>
        <w:pStyle w:val="Heading3"/>
      </w:pPr>
      <w:r>
        <w:t>Enforcement Rules</w:t>
      </w:r>
    </w:p>
    <w:p>
      <w:pPr>
        <w:pStyle w:val="ListBullet"/>
      </w:pPr>
      <w:r>
        <w:t>The campaign_id path parameter must always be present.</w:t>
      </w:r>
    </w:p>
    <w:p>
      <w:pPr>
        <w:pStyle w:val="ListBullet"/>
      </w:pPr>
      <w:r>
        <w:t>The feedback_id path parameter must always be present.</w:t>
      </w:r>
    </w:p>
    <w:p>
      <w:pPr>
        <w:pStyle w:val="ListBullet"/>
      </w:pPr>
      <w:r>
        <w:t>Always construct the path as /campaigns/{{campaign_id}}/feedback/{{feedback_id}}, where both path parameters are non-empty strings.</w:t>
      </w:r>
    </w:p>
    <w:p>
      <w:pPr>
        <w:pStyle w:val="ListBullet"/>
      </w:pPr>
      <w:r>
        <w:t>Do not call the API with missing or empty path parameters (e.g., avoid /campaigns//feedback/{{feedback_id}}, /campaigns/{{campaign_id}}/feedback/, or /campaigns/{{campaign_id}}/feedback).</w:t>
      </w:r>
    </w:p>
    <w:p>
      <w:pPr>
        <w:pStyle w:val="ListBullet"/>
      </w:pPr>
      <w:r>
        <w:t>Do not infer or guess path parameter values;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/campaigns/8d3c2f1a0b/feedback/123</w:t>
        <w:br/>
        <w:t>/campaigns/abc123def456/feedback/98765</w:t>
      </w:r>
    </w:p>
    <w:p>
      <w:pPr>
        <w:pStyle w:val="Heading3"/>
      </w:pPr>
      <w:r>
        <w:t>Invalid Examples</w:t>
      </w:r>
    </w:p>
    <w:p>
      <w:r>
        <w:rPr>
          <w:b/>
          <w:color w:val="666666"/>
          <w:sz w:val="16"/>
        </w:rPr>
        <w:t>[http]</w:t>
      </w:r>
    </w:p>
    <w:p>
      <w:pPr>
        <w:shd w:fill="F2F2F2" w:val="clear"/>
      </w:pPr>
      <w:r>
        <w:rPr>
          <w:rFonts w:ascii="Courier New" w:hAnsi="Courier New"/>
          <w:sz w:val="17"/>
        </w:rPr>
        <w:t>/campaigns//feedback/123</w:t>
        <w:br/>
        <w:t>/campaigns/8d3c2f1a0b/feedback/</w:t>
        <w:br/>
        <w:t>/campaigns/8d3c2f1a0b/feedback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 (Send in URL path.)</w:t>
            </w:r>
          </w:p>
        </w:tc>
      </w:tr>
      <w:tr>
        <w:tc>
          <w:tcPr>
            <w:tcW w:type="dxa" w:w="2880"/>
          </w:tcPr>
          <w:p>
            <w:r>
              <w:t>feedback_id</w:t>
            </w:r>
          </w:p>
        </w:tc>
        <w:tc>
          <w:tcPr>
            <w:tcW w:type="dxa" w:w="2880"/>
          </w:tcPr>
          <w:p>
            <w:r>
              <w:t>any</w:t>
            </w:r>
          </w:p>
        </w:tc>
        <w:tc>
          <w:tcPr>
            <w:tcW w:type="dxa" w:w="2880"/>
          </w:tcPr>
          <w:p>
            <w:r>
              <w:t>The unique id for the feedback message.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"feedback_id": 123,</w:t>
        <w:br/>
        <w:t xml:space="preserve"> "parent_id": 0,</w:t>
        <w:br/>
        <w:t xml:space="preserve"> "block_id": 456,</w:t>
        <w:br/>
        <w:t xml:space="preserve"> "message": "Please update the CTA copy in this section.",</w:t>
        <w:br/>
        <w:t xml:space="preserve"> "is_complete": false,</w:t>
        <w:br/>
        <w:t xml:space="preserve"> "created_by": "jane.doe",</w:t>
        <w:br/>
        <w:t xml:space="preserve"> "created_at": "2024-01-15T10:30:00Z",</w:t>
        <w:br/>
        <w:t xml:space="preserve"> "updated_at": "2024-01-16T09:15:00Z",</w:t>
        <w:br/>
        <w:t xml:space="preserve"> "source": "web",</w:t>
        <w:br/>
        <w:t xml:space="preserve"> "campaign_id": "8d3c2f1a0b",</w:t>
        <w:br/>
        <w:t xml:space="preserve"> "_links": [</w:t>
        <w:br/>
        <w:t xml:space="preserve"> {</w:t>
        <w:br/>
        <w:t xml:space="preserve"> "rel": "self",</w:t>
        <w:br/>
        <w:t xml:space="preserve"> "href": "https://{{OAUTH_METADATA.meta.serverPrefix}}.api.mailchimp.com/3.0/campaigns/8d3c2f1a0b/feedback/123",</w:t>
        <w:br/>
        <w:t xml:space="preserve"> "method": "GET",</w:t>
        <w:br/>
        <w:t xml:space="preserve"> "targetSchema": "https://api.mailchimp.com/schema/3.0/Definitions/Campaigns/Feedback/Response.json",</w:t>
        <w:br/>
        <w:t xml:space="preserve"> "schema": "https://api.mailchimp.com/schema/3.0/Definitions/Campaigns/Feedback/Request.json"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feedback_id</w:t>
            </w:r>
          </w:p>
        </w:tc>
        <w:tc>
          <w:tcPr>
            <w:tcW w:type="dxa" w:w="2880"/>
          </w:tcPr>
          <w:p>
            <w:r>
              <w:t>integer</w:t>
            </w:r>
          </w:p>
        </w:tc>
        <w:tc>
          <w:tcPr>
            <w:tcW w:type="dxa" w:w="2880"/>
          </w:tcPr>
          <w:p>
            <w:r>
              <w:t>The individual id for the feedback item.</w:t>
            </w:r>
          </w:p>
        </w:tc>
      </w:tr>
      <w:tr>
        <w:tc>
          <w:tcPr>
            <w:tcW w:type="dxa" w:w="2880"/>
          </w:tcPr>
          <w:p>
            <w:r>
              <w:t>parent_id</w:t>
            </w:r>
          </w:p>
        </w:tc>
        <w:tc>
          <w:tcPr>
            <w:tcW w:type="dxa" w:w="2880"/>
          </w:tcPr>
          <w:p>
            <w:r>
              <w:t>integer</w:t>
            </w:r>
          </w:p>
        </w:tc>
        <w:tc>
          <w:tcPr>
            <w:tcW w:type="dxa" w:w="2880"/>
          </w:tcPr>
          <w:p>
            <w:r>
              <w:t>If a reply, the id of the parent feedback item.</w:t>
            </w:r>
          </w:p>
        </w:tc>
      </w:tr>
      <w:tr>
        <w:tc>
          <w:tcPr>
            <w:tcW w:type="dxa" w:w="2880"/>
          </w:tcPr>
          <w:p>
            <w:r>
              <w:t>block_id</w:t>
            </w:r>
          </w:p>
        </w:tc>
        <w:tc>
          <w:tcPr>
            <w:tcW w:type="dxa" w:w="2880"/>
          </w:tcPr>
          <w:p>
            <w:r>
              <w:t>integer</w:t>
            </w:r>
          </w:p>
        </w:tc>
        <w:tc>
          <w:tcPr>
            <w:tcW w:type="dxa" w:w="2880"/>
          </w:tcPr>
          <w:p>
            <w:r>
              <w:t>The block id for the editable block that the feedback addresses.</w:t>
            </w:r>
          </w:p>
        </w:tc>
      </w:tr>
      <w:tr>
        <w:tc>
          <w:tcPr>
            <w:tcW w:type="dxa" w:w="2880"/>
          </w:tcPr>
          <w:p>
            <w:r>
              <w:t>message</w:t>
            </w:r>
          </w:p>
        </w:tc>
        <w:tc>
          <w:tcPr>
            <w:tcW w:type="dxa" w:w="2880"/>
          </w:tcPr>
          <w:p>
            <w:r>
              <w:t>string</w:t>
            </w:r>
          </w:p>
        </w:tc>
        <w:tc>
          <w:tcPr>
            <w:tcW w:type="dxa" w:w="2880"/>
          </w:tcPr>
          <w:p>
            <w:r>
              <w:t>The content of the feedback.</w:t>
            </w:r>
          </w:p>
        </w:tc>
      </w:tr>
      <w:tr>
        <w:tc>
          <w:tcPr>
            <w:tcW w:type="dxa" w:w="2880"/>
          </w:tcPr>
          <w:p>
            <w:r>
              <w:t>is_complete</w:t>
            </w:r>
          </w:p>
        </w:tc>
        <w:tc>
          <w:tcPr>
            <w:tcW w:type="dxa" w:w="2880"/>
          </w:tcPr>
          <w:p>
            <w:r>
              <w:t>boolean</w:t>
            </w:r>
          </w:p>
        </w:tc>
        <w:tc>
          <w:tcPr>
            <w:tcW w:type="dxa" w:w="2880"/>
          </w:tcPr>
          <w:p>
            <w:r>
              <w:t>The status of feedback.</w:t>
            </w:r>
          </w:p>
        </w:tc>
      </w:tr>
      <w:tr>
        <w:tc>
          <w:tcPr>
            <w:tcW w:type="dxa" w:w="2880"/>
          </w:tcPr>
          <w:p>
            <w:r>
              <w:t>created_by</w:t>
            </w:r>
          </w:p>
        </w:tc>
        <w:tc>
          <w:tcPr>
            <w:tcW w:type="dxa" w:w="2880"/>
          </w:tcPr>
          <w:p>
            <w:r>
              <w:t>string</w:t>
            </w:r>
          </w:p>
        </w:tc>
        <w:tc>
          <w:tcPr>
            <w:tcW w:type="dxa" w:w="2880"/>
          </w:tcPr>
          <w:p>
            <w:r>
              <w:t>The login name of the user who created the feedback.</w:t>
            </w:r>
          </w:p>
        </w:tc>
      </w:tr>
      <w:tr>
        <w:tc>
          <w:tcPr>
            <w:tcW w:type="dxa" w:w="2880"/>
          </w:tcPr>
          <w:p>
            <w:r>
              <w:t>created_at</w:t>
            </w:r>
          </w:p>
        </w:tc>
        <w:tc>
          <w:tcPr>
            <w:tcW w:type="dxa" w:w="2880"/>
          </w:tcPr>
          <w:p>
            <w:r>
              <w:t>string</w:t>
            </w:r>
          </w:p>
        </w:tc>
        <w:tc>
          <w:tcPr>
            <w:tcW w:type="dxa" w:w="2880"/>
          </w:tcPr>
          <w:p>
            <w:r>
              <w:t>The date and time the feedback item was created in ISO 8601 format.</w:t>
            </w:r>
          </w:p>
        </w:tc>
      </w:tr>
      <w:tr>
        <w:tc>
          <w:tcPr>
            <w:tcW w:type="dxa" w:w="2880"/>
          </w:tcPr>
          <w:p>
            <w:r>
              <w:t>updated_at</w:t>
            </w:r>
          </w:p>
        </w:tc>
        <w:tc>
          <w:tcPr>
            <w:tcW w:type="dxa" w:w="2880"/>
          </w:tcPr>
          <w:p>
            <w:r>
              <w:t>string</w:t>
            </w:r>
          </w:p>
        </w:tc>
        <w:tc>
          <w:tcPr>
            <w:tcW w:type="dxa" w:w="2880"/>
          </w:tcPr>
          <w:p>
            <w:r>
              <w:t>The date and time the feedback was last updated in ISO 8601 format.</w:t>
            </w:r>
          </w:p>
        </w:tc>
      </w:tr>
      <w:tr>
        <w:tc>
          <w:tcPr>
            <w:tcW w:type="dxa" w:w="2880"/>
          </w:tcPr>
          <w:p>
            <w:r>
              <w:t>source</w:t>
            </w:r>
          </w:p>
        </w:tc>
        <w:tc>
          <w:tcPr>
            <w:tcW w:type="dxa" w:w="2880"/>
          </w:tcPr>
          <w:p>
            <w:r>
              <w:t>string</w:t>
            </w:r>
          </w:p>
        </w:tc>
        <w:tc>
          <w:tcPr>
            <w:tcW w:type="dxa" w:w="2880"/>
          </w:tcPr>
          <w:p>
            <w:r>
              <w:t>The source of the feedback. Possible values: api, email, sms, web, ios, android.</w:t>
            </w:r>
          </w:p>
        </w:tc>
      </w:tr>
      <w:tr>
        <w:tc>
          <w:tcPr>
            <w:tcW w:type="dxa" w:w="2880"/>
          </w:tcPr>
          <w:p>
            <w:r>
              <w:t>campaign_id</w:t>
            </w:r>
          </w:p>
        </w:tc>
        <w:tc>
          <w:tcPr>
            <w:tcW w:type="dxa" w:w="2880"/>
          </w:tcPr>
          <w:p>
            <w:r>
              <w:t>string</w:t>
            </w:r>
          </w:p>
        </w:tc>
        <w:tc>
          <w:tcPr>
            <w:tcW w:type="dxa" w:w="2880"/>
          </w:tcPr>
          <w:p>
            <w:r>
              <w:t>The unique id for the campaign.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(as with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'https://{{OAUTH_METADATA.meta.serverPrefix}}.api.mailchimp.com/3.0/campaigns/8d3c2f1a0b/feedback/123?fields=feedback_id,message,is_complete,created_at'</w:t>
      </w:r>
    </w:p>
    <w:p>
      <w:pPr>
        <w:pStyle w:val="Heading3"/>
      </w:pPr>
      <w:r>
        <w:t>Example Usage</w:t>
      </w:r>
    </w:p>
    <w:p>
      <w:pPr>
        <w:pStyle w:val="Heading3"/>
      </w:pPr>
      <w:r>
        <w:t>Example 1: Get a feedback message (all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'https://{{OAUTH_METADATA.meta.serverPrefix}}.api.mailchimp.com/3.0/campaigns/8d3c2f1a0b/feedback/123'</w:t>
      </w:r>
    </w:p>
    <w:p>
      <w:pPr>
        <w:pStyle w:val="Heading3"/>
      </w:pPr>
      <w:r>
        <w:t>Example 2: Return only specific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'https://{{OAUTH_METADATA.meta.serverPrefix}}.api.mailchimp.com/3.0/campaigns/8d3c2f1a0b/feedback/123?fields=feedback_id,message,source,updated_at'</w:t>
      </w:r>
    </w:p>
    <w:p>
      <w:pPr>
        <w:pStyle w:val="Heading3"/>
      </w:pPr>
      <w:r>
        <w:t>Example 3: Exclude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'https://{{OAUTH_METADATA.meta.serverPrefix}}.api.mailchimp.com/3.0/campaigns/8d3c2f1a0b/feedback/123?exclude_fields=_links,block_id'</w:t>
      </w:r>
    </w:p>
    <w:p>
      <w:pPr>
        <w:pStyle w:val="Heading3"/>
      </w:pPr>
      <w:r>
        <w:t>Notes</w:t>
      </w:r>
    </w:p>
    <w:p>
      <w:pPr>
        <w:pStyle w:val="ListBullet"/>
      </w:pPr>
      <w:r>
        <w:t>Use fields and exclude_fields to control which properties are returned; sub-object fields can be referenced with dot notation.</w:t>
      </w:r>
    </w:p>
    <w:p>
      <w:pPr>
        <w:pStyle w:val="ListBullet"/>
      </w:pPr>
      <w:r>
        <w:t>This endpoint returns JSON (application/json).</w:t>
      </w:r>
    </w:p>
    <w:p>
      <w:pPr>
        <w:pStyle w:val="Heading3"/>
      </w:pPr>
      <w:r>
        <w:t>Error Handling</w:t>
      </w:r>
    </w:p>
    <w:p>
      <w:pPr>
        <w:pStyle w:val="ListBullet"/>
      </w:pPr>
      <w:r>
        <w:t>default: Mailchimp API error response in “problem details” format, including type, title, status, detail, and instance.</w:t>
      </w:r>
    </w:p>
    <w:p>
      <w:pPr>
        <w:pStyle w:val="Heading3"/>
      </w:pPr>
      <w:r>
        <w:t>Related campaignFeedbackMessages actions</w:t>
      </w:r>
    </w:p>
    <w:p>
      <w:pPr>
        <w:pStyle w:val="ListBullet"/>
      </w:pPr>
      <w:r>
        <w:t>[DELETE] Delete a Campaign’s Feedback Message — /campaigns/{{campaignId}}/feedback/{{feedbackId}}</w:t>
      </w:r>
    </w:p>
    <w:p>
      <w:r>
        <w:br w:type="page"/>
      </w:r>
    </w:p>
    <w:p>
      <w:pPr>
        <w:pStyle w:val="Heading2"/>
      </w:pPr>
      <w:r>
        <w:t>21. [GET] List a Campaign’s Feedback</w:t>
      </w:r>
    </w:p>
    <w:p>
      <w:r>
        <w:rPr>
          <w:b/>
        </w:rPr>
        <w:t xml:space="preserve">Endpoint: </w:t>
      </w:r>
      <w:r>
        <w:rPr>
          <w:rFonts w:ascii="Courier New" w:hAnsi="Courier New"/>
          <w:sz w:val="18"/>
        </w:rPr>
        <w:t>/campaigns/{{campaignId}}/feedback</w:t>
      </w:r>
    </w:p>
    <w:p>
      <w:pPr>
        <w:pStyle w:val="Heading3"/>
      </w:pPr>
      <w:r>
        <w:t>Prerequisites</w:t>
      </w:r>
    </w:p>
    <w:p>
      <w:pPr>
        <w:pStyle w:val="ListBullet"/>
      </w:pPr>
      <w:r>
        <w:t>A valid Mailchimp campaign ID (campaign_id)</w:t>
      </w:r>
    </w:p>
    <w:p>
      <w:pPr>
        <w:pStyle w:val="Heading3"/>
      </w:pPr>
      <w:r>
        <w:t>Method</w:t>
      </w:r>
    </w:p>
    <w:p>
      <w:r>
        <w:t>GET</w:t>
      </w:r>
    </w:p>
    <w:p>
      <w:pPr>
        <w:pStyle w:val="Heading3"/>
      </w:pPr>
      <w:r>
        <w:t>URL</w:t>
      </w:r>
    </w:p>
    <w:p>
      <w:r>
        <w:t>https://{{OAUTH_METADATA.meta.serverPrefix}}.api.mailchimp.com/3.0/campaigns/{{campaign_id}}/feedback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team feedback items for a specific Mailchimp campaign so collaborators can review and respond while working on the campaign.</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/campaigns//feedback).</w:t>
      </w:r>
    </w:p>
    <w:p>
      <w:pPr>
        <w:pStyle w:val="ListBullet"/>
      </w:pPr>
      <w:r>
        <w:t>Always construct the path as /campaigns/{{campaign_id}}/feedback, where {{campaign_id}}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/campaigns/abc123/feedback</w:t>
        <w:br/>
        <w:t>/campaigns/9f65b2a1c3/feedback</w:t>
      </w:r>
    </w:p>
    <w:p>
      <w:pPr>
        <w:pStyle w:val="Heading3"/>
      </w:pPr>
      <w:r>
        <w:t>Invalid Examples</w:t>
      </w:r>
    </w:p>
    <w:p>
      <w:r>
        <w:rPr>
          <w:b/>
          <w:color w:val="666666"/>
          <w:sz w:val="16"/>
        </w:rPr>
        <w:t>[http]</w:t>
      </w:r>
    </w:p>
    <w:p>
      <w:pPr>
        <w:shd w:fill="F2F2F2" w:val="clear"/>
      </w:pPr>
      <w:r>
        <w:rPr>
          <w:rFonts w:ascii="Courier New" w:hAnsi="Courier New"/>
          <w:sz w:val="17"/>
        </w:rPr>
        <w:t>/campaigns//feedback</w:t>
        <w:br/>
        <w:t>/campaigns/feedback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"feedback": [</w:t>
        <w:br/>
        <w:t xml:space="preserve"> {</w:t>
        <w:br/>
        <w:t xml:space="preserve"> "feedback_id": 123,</w:t>
        <w:br/>
        <w:t xml:space="preserve"> "parent_id": 0,</w:t>
        <w:br/>
        <w:t xml:space="preserve"> "block_id": 456,</w:t>
        <w:br/>
        <w:t xml:space="preserve"> "message": "Please update the CTA copy to be more specific.",</w:t>
        <w:br/>
        <w:t xml:space="preserve"> "is_complete": false,</w:t>
        <w:br/>
        <w:t xml:space="preserve"> "created_by": "jane.doe",</w:t>
        <w:br/>
        <w:t xml:space="preserve"> "created_at": "2024-01-15T10:30:00Z",</w:t>
        <w:br/>
        <w:t xml:space="preserve"> "updated_at": "2024-01-15T11:00:00Z",</w:t>
        <w:br/>
        <w:t xml:space="preserve"> "source": "web",</w:t>
        <w:br/>
        <w:t xml:space="preserve"> "campaign_id": "abc123",</w:t>
        <w:br/>
        <w:t xml:space="preserve"> "_links": [</w:t>
        <w:br/>
        <w:t xml:space="preserve"> {</w:t>
        <w:br/>
        <w:t xml:space="preserve"> "rel": "self",</w:t>
        <w:br/>
        <w:t xml:space="preserve"> "href": "https://{{OAUTH_METADATA.meta.serverPrefix}}.api.mailchimp.com/3.0/campaigns/abc123/feedback/123",</w:t>
        <w:br/>
        <w:t xml:space="preserve"> "method": "GET",</w:t>
        <w:br/>
        <w:t xml:space="preserve"> "targetSchema": "https://api.mailchimp.com/schema/3.0/Definitions/Campaigns/Feedback/Response.json",</w:t>
        <w:br/>
        <w:t xml:space="preserve"> "schema": "https://api.mailchimp.com/schema/3.0/Definitions/Campaigns/Feedback.json"</w:t>
        <w:br/>
        <w:t xml:space="preserve"> }</w:t>
        <w:br/>
        <w:t xml:space="preserve"> ]</w:t>
        <w:br/>
        <w:t xml:space="preserve"> }</w:t>
        <w:br/>
        <w:t xml:space="preserve"> ],</w:t>
        <w:br/>
        <w:t xml:space="preserve"> "campaign_id": "abc123",</w:t>
        <w:br/>
        <w:t xml:space="preserve"> "total_items": 1,</w:t>
        <w:br/>
        <w:t xml:space="preserve"> "_links": [</w:t>
        <w:br/>
        <w:t xml:space="preserve"> {</w:t>
        <w:br/>
        <w:t xml:space="preserve"> "rel": "self",</w:t>
        <w:br/>
        <w:t xml:space="preserve"> "href": "https://{{OAUTH_METADATA.meta.serverPrefix}}.api.mailchimp.com/3.0/campaigns/abc123/feedback",</w:t>
        <w:br/>
        <w:t xml:space="preserve"> "method": "GET",</w:t>
        <w:br/>
        <w:t xml:space="preserve"> "targetSchema": "https://api.mailchimp.com/schema/3.0/Definitions/Campaigns/Feedback/CollectionResponse.json",</w:t>
        <w:br/>
        <w:t xml:space="preserve"> "schema": "https://api.mailchimp.com/schema/3.0/Definitions/Campaigns/Feedback/Collection.json"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feedback</w:t>
            </w:r>
          </w:p>
        </w:tc>
        <w:tc>
          <w:tcPr>
            <w:tcW w:type="dxa" w:w="2880"/>
          </w:tcPr>
          <w:p>
            <w:r>
              <w:t>array</w:t>
            </w:r>
          </w:p>
        </w:tc>
        <w:tc>
          <w:tcPr>
            <w:tcW w:type="dxa" w:w="2880"/>
          </w:tcPr>
          <w:p>
            <w:r>
              <w:t>A collection of feedback items for a campaign.</w:t>
            </w:r>
          </w:p>
        </w:tc>
      </w:tr>
      <w:tr>
        <w:tc>
          <w:tcPr>
            <w:tcW w:type="dxa" w:w="2880"/>
          </w:tcPr>
          <w:p>
            <w:r>
              <w:t>feedback[].feedback_id</w:t>
            </w:r>
          </w:p>
        </w:tc>
        <w:tc>
          <w:tcPr>
            <w:tcW w:type="dxa" w:w="2880"/>
          </w:tcPr>
          <w:p>
            <w:r>
              <w:t>integer</w:t>
            </w:r>
          </w:p>
        </w:tc>
        <w:tc>
          <w:tcPr>
            <w:tcW w:type="dxa" w:w="2880"/>
          </w:tcPr>
          <w:p>
            <w:r>
              <w:t>The individual id for the feedback item.</w:t>
            </w:r>
          </w:p>
        </w:tc>
      </w:tr>
      <w:tr>
        <w:tc>
          <w:tcPr>
            <w:tcW w:type="dxa" w:w="2880"/>
          </w:tcPr>
          <w:p>
            <w:r>
              <w:t>feedback[].parent_id</w:t>
            </w:r>
          </w:p>
        </w:tc>
        <w:tc>
          <w:tcPr>
            <w:tcW w:type="dxa" w:w="2880"/>
          </w:tcPr>
          <w:p>
            <w:r>
              <w:t>integer</w:t>
            </w:r>
          </w:p>
        </w:tc>
        <w:tc>
          <w:tcPr>
            <w:tcW w:type="dxa" w:w="2880"/>
          </w:tcPr>
          <w:p>
            <w:r>
              <w:t>If a reply, the id of the parent feedback item.</w:t>
            </w:r>
          </w:p>
        </w:tc>
      </w:tr>
      <w:tr>
        <w:tc>
          <w:tcPr>
            <w:tcW w:type="dxa" w:w="2880"/>
          </w:tcPr>
          <w:p>
            <w:r>
              <w:t>feedback[].block_id</w:t>
            </w:r>
          </w:p>
        </w:tc>
        <w:tc>
          <w:tcPr>
            <w:tcW w:type="dxa" w:w="2880"/>
          </w:tcPr>
          <w:p>
            <w:r>
              <w:t>integer</w:t>
            </w:r>
          </w:p>
        </w:tc>
        <w:tc>
          <w:tcPr>
            <w:tcW w:type="dxa" w:w="2880"/>
          </w:tcPr>
          <w:p>
            <w:r>
              <w:t>The block id for the editable block that the feedback addresses.</w:t>
            </w:r>
          </w:p>
        </w:tc>
      </w:tr>
      <w:tr>
        <w:tc>
          <w:tcPr>
            <w:tcW w:type="dxa" w:w="2880"/>
          </w:tcPr>
          <w:p>
            <w:r>
              <w:t>feedback[].message</w:t>
            </w:r>
          </w:p>
        </w:tc>
        <w:tc>
          <w:tcPr>
            <w:tcW w:type="dxa" w:w="2880"/>
          </w:tcPr>
          <w:p>
            <w:r>
              <w:t>string</w:t>
            </w:r>
          </w:p>
        </w:tc>
        <w:tc>
          <w:tcPr>
            <w:tcW w:type="dxa" w:w="2880"/>
          </w:tcPr>
          <w:p>
            <w:r>
              <w:t>The content of the feedback.</w:t>
            </w:r>
          </w:p>
        </w:tc>
      </w:tr>
      <w:tr>
        <w:tc>
          <w:tcPr>
            <w:tcW w:type="dxa" w:w="2880"/>
          </w:tcPr>
          <w:p>
            <w:r>
              <w:t>feedback[].is_complete</w:t>
            </w:r>
          </w:p>
        </w:tc>
        <w:tc>
          <w:tcPr>
            <w:tcW w:type="dxa" w:w="2880"/>
          </w:tcPr>
          <w:p>
            <w:r>
              <w:t>boolean</w:t>
            </w:r>
          </w:p>
        </w:tc>
        <w:tc>
          <w:tcPr>
            <w:tcW w:type="dxa" w:w="2880"/>
          </w:tcPr>
          <w:p>
            <w:r>
              <w:t>The status of feedback.</w:t>
            </w:r>
          </w:p>
        </w:tc>
      </w:tr>
      <w:tr>
        <w:tc>
          <w:tcPr>
            <w:tcW w:type="dxa" w:w="2880"/>
          </w:tcPr>
          <w:p>
            <w:r>
              <w:t>feedback[].created_by</w:t>
            </w:r>
          </w:p>
        </w:tc>
        <w:tc>
          <w:tcPr>
            <w:tcW w:type="dxa" w:w="2880"/>
          </w:tcPr>
          <w:p>
            <w:r>
              <w:t>string</w:t>
            </w:r>
          </w:p>
        </w:tc>
        <w:tc>
          <w:tcPr>
            <w:tcW w:type="dxa" w:w="2880"/>
          </w:tcPr>
          <w:p>
            <w:r>
              <w:t>The login name of the user who created the feedback.</w:t>
            </w:r>
          </w:p>
        </w:tc>
      </w:tr>
      <w:tr>
        <w:tc>
          <w:tcPr>
            <w:tcW w:type="dxa" w:w="2880"/>
          </w:tcPr>
          <w:p>
            <w:r>
              <w:t>feedback[].created_at</w:t>
            </w:r>
          </w:p>
        </w:tc>
        <w:tc>
          <w:tcPr>
            <w:tcW w:type="dxa" w:w="2880"/>
          </w:tcPr>
          <w:p>
            <w:r>
              <w:t>string</w:t>
            </w:r>
          </w:p>
        </w:tc>
        <w:tc>
          <w:tcPr>
            <w:tcW w:type="dxa" w:w="2880"/>
          </w:tcPr>
          <w:p>
            <w:r>
              <w:t>The date and time the feedback item was created in ISO 8601 format.</w:t>
            </w:r>
          </w:p>
        </w:tc>
      </w:tr>
      <w:tr>
        <w:tc>
          <w:tcPr>
            <w:tcW w:type="dxa" w:w="2880"/>
          </w:tcPr>
          <w:p>
            <w:r>
              <w:t>feedback[].updated_at</w:t>
            </w:r>
          </w:p>
        </w:tc>
        <w:tc>
          <w:tcPr>
            <w:tcW w:type="dxa" w:w="2880"/>
          </w:tcPr>
          <w:p>
            <w:r>
              <w:t>string</w:t>
            </w:r>
          </w:p>
        </w:tc>
        <w:tc>
          <w:tcPr>
            <w:tcW w:type="dxa" w:w="2880"/>
          </w:tcPr>
          <w:p>
            <w:r>
              <w:t>The date and time the feedback was last updated in ISO 8601 format.</w:t>
            </w:r>
          </w:p>
        </w:tc>
      </w:tr>
      <w:tr>
        <w:tc>
          <w:tcPr>
            <w:tcW w:type="dxa" w:w="2880"/>
          </w:tcPr>
          <w:p>
            <w:r>
              <w:t>feedback[].source</w:t>
            </w:r>
          </w:p>
        </w:tc>
        <w:tc>
          <w:tcPr>
            <w:tcW w:type="dxa" w:w="2880"/>
          </w:tcPr>
          <w:p>
            <w:r>
              <w:t>string</w:t>
            </w:r>
          </w:p>
        </w:tc>
        <w:tc>
          <w:tcPr>
            <w:tcW w:type="dxa" w:w="2880"/>
          </w:tcPr>
          <w:p>
            <w:r>
              <w:t>The source of the feedback. Possible values: api, email, sms, web, ios, android.</w:t>
            </w:r>
          </w:p>
        </w:tc>
      </w:tr>
      <w:tr>
        <w:tc>
          <w:tcPr>
            <w:tcW w:type="dxa" w:w="2880"/>
          </w:tcPr>
          <w:p>
            <w:r>
              <w:t>feedback[].campaign_id</w:t>
            </w:r>
          </w:p>
        </w:tc>
        <w:tc>
          <w:tcPr>
            <w:tcW w:type="dxa" w:w="2880"/>
          </w:tcPr>
          <w:p>
            <w:r>
              <w:t>string</w:t>
            </w:r>
          </w:p>
        </w:tc>
        <w:tc>
          <w:tcPr>
            <w:tcW w:type="dxa" w:w="2880"/>
          </w:tcPr>
          <w:p>
            <w:r>
              <w:t>The unique id for the campaign.</w:t>
            </w:r>
          </w:p>
        </w:tc>
      </w:tr>
      <w:tr>
        <w:tc>
          <w:tcPr>
            <w:tcW w:type="dxa" w:w="2880"/>
          </w:tcPr>
          <w:p>
            <w:r>
              <w:t>feedback[]._links</w:t>
            </w:r>
          </w:p>
        </w:tc>
        <w:tc>
          <w:tcPr>
            <w:tcW w:type="dxa" w:w="2880"/>
          </w:tcPr>
          <w:p>
            <w:r>
              <w:t>array</w:t>
            </w:r>
          </w:p>
        </w:tc>
        <w:tc>
          <w:tcPr>
            <w:tcW w:type="dxa" w:w="2880"/>
          </w:tcPr>
          <w:p>
            <w:r>
              <w:t>A list of link types and descriptions for the API schema documents.</w:t>
            </w:r>
          </w:p>
        </w:tc>
      </w:tr>
      <w:tr>
        <w:tc>
          <w:tcPr>
            <w:tcW w:type="dxa" w:w="2880"/>
          </w:tcPr>
          <w:p>
            <w:r>
              <w:t>feedback[]._links[].rel</w:t>
            </w:r>
          </w:p>
        </w:tc>
        <w:tc>
          <w:tcPr>
            <w:tcW w:type="dxa" w:w="2880"/>
          </w:tcPr>
          <w:p>
            <w:r>
              <w:t>string</w:t>
            </w:r>
          </w:p>
        </w:tc>
        <w:tc>
          <w:tcPr>
            <w:tcW w:type="dxa" w:w="2880"/>
          </w:tcPr>
          <w:p>
            <w:r>
              <w:t>Describes the type of link (similar to an HTML rel attribute).</w:t>
            </w:r>
          </w:p>
        </w:tc>
      </w:tr>
      <w:tr>
        <w:tc>
          <w:tcPr>
            <w:tcW w:type="dxa" w:w="2880"/>
          </w:tcPr>
          <w:p>
            <w:r>
              <w:t>feedback[]._links[].href</w:t>
            </w:r>
          </w:p>
        </w:tc>
        <w:tc>
          <w:tcPr>
            <w:tcW w:type="dxa" w:w="2880"/>
          </w:tcPr>
          <w:p>
            <w:r>
              <w:t>string</w:t>
            </w:r>
          </w:p>
        </w:tc>
        <w:tc>
          <w:tcPr>
            <w:tcW w:type="dxa" w:w="2880"/>
          </w:tcPr>
          <w:p>
            <w:r>
              <w:t>Fully-qualified URL to retrieve the linked resource or perform the linked action.</w:t>
            </w:r>
          </w:p>
        </w:tc>
      </w:tr>
      <w:tr>
        <w:tc>
          <w:tcPr>
            <w:tcW w:type="dxa" w:w="2880"/>
          </w:tcPr>
          <w:p>
            <w:r>
              <w:t>feedback[]._links[].method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feedback[]._links[].targetSchema</w:t>
            </w:r>
          </w:p>
        </w:tc>
        <w:tc>
          <w:tcPr>
            <w:tcW w:type="dxa" w:w="2880"/>
          </w:tcPr>
          <w:p>
            <w:r>
              <w:t>string</w:t>
            </w:r>
          </w:p>
        </w:tc>
        <w:tc>
          <w:tcPr>
            <w:tcW w:type="dxa" w:w="2880"/>
          </w:tcPr>
          <w:p>
            <w:r>
              <w:t>For GETs, a URL representing the schema the response should conform to.</w:t>
            </w:r>
          </w:p>
        </w:tc>
      </w:tr>
      <w:tr>
        <w:tc>
          <w:tcPr>
            <w:tcW w:type="dxa" w:w="2880"/>
          </w:tcPr>
          <w:p>
            <w:r>
              <w:t>feedback[]._links[].schema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campaign_id</w:t>
            </w:r>
          </w:p>
        </w:tc>
        <w:tc>
          <w:tcPr>
            <w:tcW w:type="dxa" w:w="2880"/>
          </w:tcPr>
          <w:p>
            <w:r>
              <w:t>string</w:t>
            </w:r>
          </w:p>
        </w:tc>
        <w:tc>
          <w:tcPr>
            <w:tcW w:type="dxa" w:w="2880"/>
          </w:tcPr>
          <w:p>
            <w:r>
              <w:t>The unique id for the campaign.</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'https://{{OAUTH_METADATA.meta.serverPrefix}}.api.mailchimp.com/3.0/campaigns/abc123/feedback?fields=feedback.message%2Cfeedback.created_at%2Ctotal_items'</w:t>
      </w:r>
    </w:p>
    <w:p>
      <w:pPr>
        <w:pStyle w:val="Heading3"/>
      </w:pPr>
      <w:r>
        <w:t>Example Usage</w:t>
      </w:r>
    </w:p>
    <w:p>
      <w:pPr>
        <w:pStyle w:val="Heading3"/>
      </w:pPr>
      <w:r>
        <w:t>Example 1: List all feedback for a campaign</w:t>
      </w:r>
    </w:p>
    <w:p>
      <w:r>
        <w:rPr>
          <w:b/>
          <w:color w:val="666666"/>
          <w:sz w:val="16"/>
        </w:rPr>
        <w:t>[bash]</w:t>
      </w:r>
    </w:p>
    <w:p>
      <w:pPr>
        <w:shd w:fill="F2F2F2" w:val="clear"/>
      </w:pPr>
      <w:r>
        <w:rPr>
          <w:rFonts w:ascii="Courier New" w:hAnsi="Courier New"/>
          <w:sz w:val="17"/>
        </w:rPr>
        <w:t>curl -sS \</w:t>
        <w:br/>
        <w:t xml:space="preserve"> 'https://{{OAUTH_METADATA.meta.serverPrefix}}.api.mailchimp.com/3.0/campaigns/abc123/feedback'</w:t>
      </w:r>
    </w:p>
    <w:p>
      <w:pPr>
        <w:pStyle w:val="Heading3"/>
      </w:pPr>
      <w:r>
        <w:t>Example 2: Return only specific fields</w:t>
      </w:r>
    </w:p>
    <w:p>
      <w:r>
        <w:rPr>
          <w:b/>
          <w:color w:val="666666"/>
          <w:sz w:val="16"/>
        </w:rPr>
        <w:t>[bash]</w:t>
      </w:r>
    </w:p>
    <w:p>
      <w:pPr>
        <w:shd w:fill="F2F2F2" w:val="clear"/>
      </w:pPr>
      <w:r>
        <w:rPr>
          <w:rFonts w:ascii="Courier New" w:hAnsi="Courier New"/>
          <w:sz w:val="17"/>
        </w:rPr>
        <w:t>curl -sS \</w:t>
        <w:br/>
        <w:t xml:space="preserve"> 'https://{{OAUTH_METADATA.meta.serverPrefix}}.api.mailchimp.com/3.0/campaigns/abc123/feedback?fields=feedback.message%2Cfeedback.source%2Ccampaign_id%2Ctotal_items'</w:t>
      </w:r>
    </w:p>
    <w:p>
      <w:pPr>
        <w:pStyle w:val="Heading3"/>
      </w:pPr>
      <w:r>
        <w:t>Example 3: Exclude fields you don’t need</w:t>
      </w:r>
    </w:p>
    <w:p>
      <w:r>
        <w:rPr>
          <w:b/>
          <w:color w:val="666666"/>
          <w:sz w:val="16"/>
        </w:rPr>
        <w:t>[bash]</w:t>
      </w:r>
    </w:p>
    <w:p>
      <w:pPr>
        <w:shd w:fill="F2F2F2" w:val="clear"/>
      </w:pPr>
      <w:r>
        <w:rPr>
          <w:rFonts w:ascii="Courier New" w:hAnsi="Courier New"/>
          <w:sz w:val="17"/>
        </w:rPr>
        <w:t>curl -sS \</w:t>
        <w:br/>
        <w:t xml:space="preserve"> 'https://{{OAUTH_METADATA.meta.serverPrefix}}.api.mailchimp.com/3.0/campaigns/abc123/feedback?exclude_fields=_links%2Cfeedback._links'</w:t>
      </w:r>
    </w:p>
    <w:p>
      <w:pPr>
        <w:pStyle w:val="Heading3"/>
      </w:pPr>
      <w:r>
        <w:t>Behavior</w:t>
      </w:r>
    </w:p>
    <w:p>
      <w:pPr>
        <w:pStyle w:val="ListBullet"/>
      </w:pPr>
      <w:r>
        <w:t>Accepts a campaign_id in the URL path.</w:t>
      </w:r>
    </w:p>
    <w:p>
      <w:pPr>
        <w:pStyle w:val="ListBullet"/>
      </w:pPr>
      <w:r>
        <w:t>Optionally filters the returned payload fields using fields and/or exclude_fields.</w:t>
      </w:r>
    </w:p>
    <w:p>
      <w:pPr>
        <w:pStyle w:val="ListBullet"/>
      </w:pPr>
      <w:r>
        <w:t>Returns a collection of feedback items (feedback), plus campaign_id, total_items, and _links.</w:t>
      </w:r>
    </w:p>
    <w:p>
      <w:pPr>
        <w:pStyle w:val="Heading3"/>
      </w:pPr>
      <w:r>
        <w:t>Notes</w:t>
      </w:r>
    </w:p>
    <w:p>
      <w:pPr>
        <w:pStyle w:val="ListBullet"/>
      </w:pPr>
      <w:r>
        <w:t>Use dot notation in fields / exclude_fields to reference nested fields (for example, feedback.message).</w:t>
      </w:r>
    </w:p>
    <w:p>
      <w:pPr>
        <w:pStyle w:val="ListBullet"/>
      </w:pPr>
      <w:r>
        <w:t>This endpoint returns JSON (application/json).</w:t>
      </w:r>
    </w:p>
    <w:p>
      <w:pPr>
        <w:pStyle w:val="Heading3"/>
      </w:pPr>
      <w:r>
        <w:t>Related campaignFeedback actions</w:t>
      </w:r>
    </w:p>
    <w:p>
      <w:pPr>
        <w:pStyle w:val="ListBullet"/>
      </w:pPr>
      <w:r>
        <w:t>[POST] Add Feedback to a Campaign — /campaigns/{{campaignId}}/feedback</w:t>
      </w:r>
    </w:p>
    <w:p>
      <w:pPr>
        <w:pStyle w:val="ListBullet"/>
      </w:pPr>
      <w:r>
        <w:t>[PATCH] Update a Campaign’s Feedback Message — /campaigns/{{campaignId}}/feedback/{{feedbackId}}</w:t>
      </w:r>
    </w:p>
    <w:p>
      <w:r>
        <w:br w:type="page"/>
      </w:r>
    </w:p>
    <w:p>
      <w:pPr>
        <w:pStyle w:val="Heading2"/>
      </w:pPr>
      <w:r>
        <w:t>22. [GET] List Campaigns</w:t>
      </w:r>
    </w:p>
    <w:p>
      <w:r>
        <w:rPr>
          <w:b/>
        </w:rPr>
        <w:t xml:space="preserve">Endpoint: </w:t>
      </w:r>
      <w:r>
        <w:rPr>
          <w:rFonts w:ascii="Courier New" w:hAnsi="Courier New"/>
          <w:sz w:val="18"/>
        </w:rPr>
        <w:t>/campaigns</w:t>
      </w:r>
    </w:p>
    <w:p>
      <w:pPr>
        <w:pStyle w:val="Heading3"/>
      </w:pPr>
      <w:r>
        <w:t>Prerequisites</w:t>
      </w:r>
    </w:p>
    <w:p>
      <w:pPr>
        <w:pStyle w:val="ListBullet"/>
      </w:pPr>
      <w:r>
        <w:t>A Mailchimp account with access to campaigns in the target account</w:t>
      </w:r>
    </w:p>
    <w:p>
      <w:pPr>
        <w:pStyle w:val="Heading3"/>
      </w:pPr>
      <w:r>
        <w:t>Method</w:t>
      </w:r>
    </w:p>
    <w:p>
      <w:r>
        <w:t>GET</w:t>
      </w:r>
    </w:p>
    <w:p>
      <w:pPr>
        <w:pStyle w:val="Heading3"/>
      </w:pPr>
      <w:r>
        <w:t>URL</w:t>
      </w:r>
    </w:p>
    <w:p>
      <w:r>
        <w:t>https://{{OAUTH_METADATA.meta.serverPrefix}}.api.mailchimp.com/3.0/campaigns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campaigns in a Mailchimp account. Supports pagination, field inclusion/exclusion, filtering by campaign attributes (type/status/list/folder/member), time-based filtering, and sorting.</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Pagination offset: number of records from a collection to skip. Default is 0. See Mailchimp pagination docs.</w:t>
            </w:r>
          </w:p>
        </w:tc>
      </w:tr>
      <w:tr>
        <w:tc>
          <w:tcPr>
            <w:tcW w:type="dxa" w:w="2880"/>
          </w:tcPr>
          <w:p>
            <w:r>
              <w:t>type</w:t>
            </w:r>
          </w:p>
        </w:tc>
        <w:tc>
          <w:tcPr>
            <w:tcW w:type="dxa" w:w="2880"/>
          </w:tcPr>
          <w:p>
            <w:r>
              <w:t>any</w:t>
            </w:r>
          </w:p>
        </w:tc>
        <w:tc>
          <w:tcPr>
            <w:tcW w:type="dxa" w:w="2880"/>
          </w:tcPr>
          <w:p>
            <w:r>
              <w:t>The campaign type.</w:t>
            </w:r>
          </w:p>
        </w:tc>
      </w:tr>
      <w:tr>
        <w:tc>
          <w:tcPr>
            <w:tcW w:type="dxa" w:w="2880"/>
          </w:tcPr>
          <w:p>
            <w:r>
              <w:t>status</w:t>
            </w:r>
          </w:p>
        </w:tc>
        <w:tc>
          <w:tcPr>
            <w:tcW w:type="dxa" w:w="2880"/>
          </w:tcPr>
          <w:p>
            <w:r>
              <w:t>any</w:t>
            </w:r>
          </w:p>
        </w:tc>
        <w:tc>
          <w:tcPr>
            <w:tcW w:type="dxa" w:w="2880"/>
          </w:tcPr>
          <w:p>
            <w:r>
              <w:t>The status of the campaign.</w:t>
            </w:r>
          </w:p>
        </w:tc>
      </w:tr>
      <w:tr>
        <w:tc>
          <w:tcPr>
            <w:tcW w:type="dxa" w:w="2880"/>
          </w:tcPr>
          <w:p>
            <w:r>
              <w:t>before_send_time</w:t>
            </w:r>
          </w:p>
        </w:tc>
        <w:tc>
          <w:tcPr>
            <w:tcW w:type="dxa" w:w="2880"/>
          </w:tcPr>
          <w:p>
            <w:r>
              <w:t>any</w:t>
            </w:r>
          </w:p>
        </w:tc>
        <w:tc>
          <w:tcPr>
            <w:tcW w:type="dxa" w:w="2880"/>
          </w:tcPr>
          <w:p>
            <w:r>
              <w:t>Restrict results to campaigns sent before this time (ISO 8601, e.g. 2015-10-21T15:41:36+00:00).</w:t>
            </w:r>
          </w:p>
        </w:tc>
      </w:tr>
      <w:tr>
        <w:tc>
          <w:tcPr>
            <w:tcW w:type="dxa" w:w="2880"/>
          </w:tcPr>
          <w:p>
            <w:r>
              <w:t>since_send_time</w:t>
            </w:r>
          </w:p>
        </w:tc>
        <w:tc>
          <w:tcPr>
            <w:tcW w:type="dxa" w:w="2880"/>
          </w:tcPr>
          <w:p>
            <w:r>
              <w:t>any</w:t>
            </w:r>
          </w:p>
        </w:tc>
        <w:tc>
          <w:tcPr>
            <w:tcW w:type="dxa" w:w="2880"/>
          </w:tcPr>
          <w:p>
            <w:r>
              <w:t>Restrict results to campaigns sent after this time (ISO 8601, e.g. 2015-10-21T15:41:36+00:00).</w:t>
            </w:r>
          </w:p>
        </w:tc>
      </w:tr>
      <w:tr>
        <w:tc>
          <w:tcPr>
            <w:tcW w:type="dxa" w:w="2880"/>
          </w:tcPr>
          <w:p>
            <w:r>
              <w:t>before_create_time</w:t>
            </w:r>
          </w:p>
        </w:tc>
        <w:tc>
          <w:tcPr>
            <w:tcW w:type="dxa" w:w="2880"/>
          </w:tcPr>
          <w:p>
            <w:r>
              <w:t>any</w:t>
            </w:r>
          </w:p>
        </w:tc>
        <w:tc>
          <w:tcPr>
            <w:tcW w:type="dxa" w:w="2880"/>
          </w:tcPr>
          <w:p>
            <w:r>
              <w:t>Restrict results to campaigns created before this time (ISO 8601, e.g. 2015-10-21T15:41:36+00:00).</w:t>
            </w:r>
          </w:p>
        </w:tc>
      </w:tr>
      <w:tr>
        <w:tc>
          <w:tcPr>
            <w:tcW w:type="dxa" w:w="2880"/>
          </w:tcPr>
          <w:p>
            <w:r>
              <w:t>since_create_time</w:t>
            </w:r>
          </w:p>
        </w:tc>
        <w:tc>
          <w:tcPr>
            <w:tcW w:type="dxa" w:w="2880"/>
          </w:tcPr>
          <w:p>
            <w:r>
              <w:t>any</w:t>
            </w:r>
          </w:p>
        </w:tc>
        <w:tc>
          <w:tcPr>
            <w:tcW w:type="dxa" w:w="2880"/>
          </w:tcPr>
          <w:p>
            <w:r>
              <w:t>Restrict results to campaigns created after this time (ISO 8601, e.g. 2015-10-21T15:41:36+00:00).</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folder_id</w:t>
            </w:r>
          </w:p>
        </w:tc>
        <w:tc>
          <w:tcPr>
            <w:tcW w:type="dxa" w:w="2880"/>
          </w:tcPr>
          <w:p>
            <w:r>
              <w:t>any</w:t>
            </w:r>
          </w:p>
        </w:tc>
        <w:tc>
          <w:tcPr>
            <w:tcW w:type="dxa" w:w="2880"/>
          </w:tcPr>
          <w:p>
            <w:r>
              <w:t>The unique folder id.</w:t>
            </w:r>
          </w:p>
        </w:tc>
      </w:tr>
      <w:tr>
        <w:tc>
          <w:tcPr>
            <w:tcW w:type="dxa" w:w="2880"/>
          </w:tcPr>
          <w:p>
            <w:r>
              <w:t>member_id</w:t>
            </w:r>
          </w:p>
        </w:tc>
        <w:tc>
          <w:tcPr>
            <w:tcW w:type="dxa" w:w="2880"/>
          </w:tcPr>
          <w:p>
            <w:r>
              <w:t>any</w:t>
            </w:r>
          </w:p>
        </w:tc>
        <w:tc>
          <w:tcPr>
            <w:tcW w:type="dxa" w:w="2880"/>
          </w:tcPr>
          <w:p>
            <w:r>
              <w:t>Retrieve campaigns sent to a particular list member. Member ID is the MD5 hash of the lowercase version of the list member’s email address.</w:t>
            </w:r>
          </w:p>
        </w:tc>
      </w:tr>
      <w:tr>
        <w:tc>
          <w:tcPr>
            <w:tcW w:type="dxa" w:w="2880"/>
          </w:tcPr>
          <w:p>
            <w:r>
              <w:t>sort_field</w:t>
            </w:r>
          </w:p>
        </w:tc>
        <w:tc>
          <w:tcPr>
            <w:tcW w:type="dxa" w:w="2880"/>
          </w:tcPr>
          <w:p>
            <w:r>
              <w:t>any</w:t>
            </w:r>
          </w:p>
        </w:tc>
        <w:tc>
          <w:tcPr>
            <w:tcW w:type="dxa" w:w="2880"/>
          </w:tcPr>
          <w:p>
            <w:r>
              <w:t>Returns files sorted by the specified field.</w:t>
            </w:r>
          </w:p>
        </w:tc>
      </w:tr>
      <w:tr>
        <w:tc>
          <w:tcPr>
            <w:tcW w:type="dxa" w:w="2880"/>
          </w:tcPr>
          <w:p>
            <w:r>
              <w:t>sort_dir</w:t>
            </w:r>
          </w:p>
        </w:tc>
        <w:tc>
          <w:tcPr>
            <w:tcW w:type="dxa" w:w="2880"/>
          </w:tcPr>
          <w:p>
            <w:r>
              <w:t>any</w:t>
            </w:r>
          </w:p>
        </w:tc>
        <w:tc>
          <w:tcPr>
            <w:tcW w:type="dxa" w:w="2880"/>
          </w:tcPr>
          <w:p>
            <w:r>
              <w:t>Determines the order direction for sorted results.</w:t>
            </w:r>
          </w:p>
        </w:tc>
      </w:tr>
      <w:tr>
        <w:tc>
          <w:tcPr>
            <w:tcW w:type="dxa" w:w="2880"/>
          </w:tcPr>
          <w:p>
            <w:r>
              <w:t>include_resend_shortcut_eligibility</w:t>
            </w:r>
          </w:p>
        </w:tc>
        <w:tc>
          <w:tcPr>
            <w:tcW w:type="dxa" w:w="2880"/>
          </w:tcPr>
          <w:p>
            <w:r>
              <w:t>any</w:t>
            </w:r>
          </w:p>
        </w:tc>
        <w:tc>
          <w:tcPr>
            <w:tcW w:type="dxa" w:w="2880"/>
          </w:tcPr>
          <w:p>
            <w:r>
              <w:t>Return the resend_shortcut_eligibility field in the response, which tells you if the campaign is eligible for the various Campaign Resend Shortcuts offered.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"campaigns": [</w:t>
        <w:br/>
        <w:t xml:space="preserve"> {</w:t>
        <w:br/>
        <w:t xml:space="preserve"> "id": "8f5b2c3d4e",</w:t>
        <w:br/>
        <w:t xml:space="preserve"> "web_id": 123456,</w:t>
        <w:br/>
        <w:t xml:space="preserve"> "parent_campaign_id": "1a2b3c4d5e",</w:t>
        <w:br/>
        <w:t xml:space="preserve"> "type": "regular",</w:t>
        <w:br/>
        <w:t xml:space="preserve"> "create_time": "2015-10-21T15:41:36+00:00",</w:t>
        <w:br/>
        <w:t xml:space="preserve"> "archive_url": "https://example.com/archive",</w:t>
        <w:br/>
        <w:t xml:space="preserve"> "long_archive_url": "https://example.com/long-archive",</w:t>
        <w:br/>
        <w:t xml:space="preserve"> "status": "sent",</w:t>
        <w:br/>
        <w:t xml:space="preserve"> "emails_sent": 2500,</w:t>
        <w:br/>
        <w:t xml:space="preserve"> "send_time": "2015-10-22T10:00:00+00:00",</w:t>
        <w:br/>
        <w:t xml:space="preserve"> "content_type": "template",</w:t>
        <w:br/>
        <w:t xml:space="preserve"> "needs_block_refresh": false,</w:t>
        <w:br/>
        <w:t xml:space="preserve"> "resendable": true,</w:t>
        <w:br/>
        <w:t xml:space="preserve"> "recipients": {</w:t>
        <w:br/>
        <w:t xml:space="preserve"> "list_id": "a1b2c3d4e5",</w:t>
        <w:br/>
        <w:t xml:space="preserve"> "list_is_active": true,</w:t>
        <w:br/>
        <w:t xml:space="preserve"> "list_name": "Monthly Newsletter",</w:t>
        <w:br/>
        <w:t xml:space="preserve"> "segment_text": "&lt;p&gt;All subscribers&lt;/p&gt;",</w:t>
        <w:br/>
        <w:t xml:space="preserve"> "recipient_count": 2500,</w:t>
        <w:br/>
        <w:t xml:space="preserve"> "segment_opts": {</w:t>
        <w:br/>
        <w:t xml:space="preserve"> "saved_segment_id": 123,</w:t>
        <w:br/>
        <w:t xml:space="preserve"> "prebuilt_segment_id": "prebuilt_1",</w:t>
        <w:br/>
        <w:t xml:space="preserve"> "match": "any",</w:t>
        <w:br/>
        <w:t xml:space="preserve"> "conditions": []</w:t>
        <w:br/>
        <w:t xml:space="preserve"> }</w:t>
        <w:br/>
        <w:t xml:space="preserve"> },</w:t>
        <w:br/>
        <w:t xml:space="preserve"> "settings": {</w:t>
        <w:br/>
        <w:t xml:space="preserve"> "subject_line": "October Updates",</w:t>
        <w:br/>
        <w:t xml:space="preserve"> "preview_text": "What’s new this month",</w:t>
        <w:br/>
        <w:t xml:space="preserve"> "title": "October Campaign",</w:t>
        <w:br/>
        <w:t xml:space="preserve"> "from_name": "Marketing Team",</w:t>
        <w:br/>
        <w:t xml:space="preserve"> "reply_to": "reply@example.com",</w:t>
        <w:br/>
        <w:t xml:space="preserve"> "use_conversation": true,</w:t>
        <w:br/>
        <w:t xml:space="preserve"> "to_name": "*|FNAME|*",</w:t>
        <w:br/>
        <w:t xml:space="preserve"> "folder_id": "f123",</w:t>
        <w:br/>
        <w:t xml:space="preserve"> "authenticate": true,</w:t>
        <w:br/>
        <w:t xml:space="preserve"> "auto_footer": false,</w:t>
        <w:br/>
        <w:t xml:space="preserve"> "inline_css": true,</w:t>
        <w:br/>
        <w:t xml:space="preserve"> "auto_tweet": false,</w:t>
        <w:br/>
        <w:t xml:space="preserve"> "auto_fb_post": [],</w:t>
        <w:br/>
        <w:t xml:space="preserve"> "fb_comments": true,</w:t>
        <w:br/>
        <w:t xml:space="preserve"> "timewarp": false,</w:t>
        <w:br/>
        <w:t xml:space="preserve"> "template_id": 987,</w:t>
        <w:br/>
        <w:t xml:space="preserve"> "drag_and_drop": true</w:t>
        <w:br/>
        <w:t xml:space="preserve"> },</w:t>
        <w:br/>
        <w:t xml:space="preserve"> "variate_settings": {</w:t>
        <w:br/>
        <w:t xml:space="preserve"> "winning_combination_id": "comb_1",</w:t>
        <w:br/>
        <w:t xml:space="preserve"> "winning_campaign_id": "8f5b2c3d4e",</w:t>
        <w:br/>
        <w:t xml:space="preserve"> "winner_criteria": "opens",</w:t>
        <w:br/>
        <w:t xml:space="preserve"> "wait_time": 60,</w:t>
        <w:br/>
        <w:t xml:space="preserve"> "test_size": 50,</w:t>
        <w:br/>
        <w:t xml:space="preserve"> "subject_lines": ["Subject A", "Subject B"],</w:t>
        <w:br/>
        <w:t xml:space="preserve"> "send_times": ["2015-10-22 10:00:00"],</w:t>
        <w:br/>
        <w:t xml:space="preserve"> "from_names": ["Marketing Team"],</w:t>
        <w:br/>
        <w:t xml:space="preserve"> "reply_to_addresses": ["reply@example.com"],</w:t>
        <w:br/>
        <w:t xml:space="preserve"> "contents": ["Content A"],</w:t>
        <w:br/>
        <w:t xml:space="preserve"> "combinations": [</w:t>
        <w:br/>
        <w:t xml:space="preserve"> {</w:t>
        <w:br/>
        <w:t xml:space="preserve"> "id": "comb_1",</w:t>
        <w:br/>
        <w:t xml:space="preserve"> "subject_line": 0,</w:t>
        <w:br/>
        <w:t xml:space="preserve"> "send_time": 0,</w:t>
        <w:br/>
        <w:t xml:space="preserve"> "from_name": 0,</w:t>
        <w:br/>
        <w:t xml:space="preserve"> "reply_to": 0,</w:t>
        <w:br/>
        <w:t xml:space="preserve"> "content_description": 0,</w:t>
        <w:br/>
        <w:t xml:space="preserve"> "recipients": 1250</w:t>
        <w:br/>
        <w:t xml:space="preserve"> }</w:t>
        <w:br/>
        <w:t xml:space="preserve"> ]</w:t>
        <w:br/>
        <w:t xml:space="preserve"> },</w:t>
        <w:br/>
        <w:t xml:space="preserve"> "tracking": {</w:t>
        <w:br/>
        <w:t xml:space="preserve"> "opens": true,</w:t>
        <w:br/>
        <w:t xml:space="preserve"> "html_clicks": true,</w:t>
        <w:br/>
        <w:t xml:space="preserve"> "text_clicks": true,</w:t>
        <w:br/>
        <w:t xml:space="preserve"> "goal_tracking": false,</w:t>
        <w:br/>
        <w:t xml:space="preserve"> "ecomm360": false,</w:t>
        <w:br/>
        <w:t xml:space="preserve"> "google_analytics": "october-campaign",</w:t>
        <w:br/>
        <w:t xml:space="preserve"> "clicktale": "clicktale-slug",</w:t>
        <w:br/>
        <w:t xml:space="preserve"> "salesforce": {</w:t>
        <w:br/>
        <w:t xml:space="preserve"> "campaign": false,</w:t>
        <w:br/>
        <w:t xml:space="preserve"> "notes": false</w:t>
        <w:br/>
        <w:t xml:space="preserve"> },</w:t>
        <w:br/>
        <w:t xml:space="preserve"> "capsule": {</w:t>
        <w:br/>
        <w:t xml:space="preserve"> "notes": false</w:t>
        <w:br/>
        <w:t xml:space="preserve"> }</w:t>
        <w:br/>
        <w:t xml:space="preserve"> },</w:t>
        <w:br/>
        <w:t xml:space="preserve"> "rss_opts": {</w:t>
        <w:br/>
        <w:t xml:space="preserve"> "feed_url": "https://example.com/rss.xml",</w:t>
        <w:br/>
        <w:t xml:space="preserve"> "frequency": "weekly",</w:t>
        <w:br/>
        <w:t xml:space="preserve"> "schedule": {</w:t>
        <w:br/>
        <w:t xml:space="preserve"> "hour": 4,</w:t>
        <w:br/>
        <w:t xml:space="preserve"> "daily_send": {</w:t>
        <w:br/>
        <w:t xml:space="preserve"> "sunday": false,</w:t>
        <w:br/>
        <w:t xml:space="preserve"> "monday": true,</w:t>
        <w:br/>
        <w:t xml:space="preserve"> "tuesday": false,</w:t>
        <w:br/>
        <w:t xml:space="preserve"> "wednesday": false,</w:t>
        <w:br/>
        <w:t xml:space="preserve"> "thursday": false,</w:t>
        <w:br/>
        <w:t xml:space="preserve"> "friday": false,</w:t>
        <w:br/>
        <w:t xml:space="preserve"> "saturday": false</w:t>
        <w:br/>
        <w:t xml:space="preserve"> },</w:t>
        <w:br/>
        <w:t xml:space="preserve"> "weekly_send_day": "monday",</w:t>
        <w:br/>
        <w:t xml:space="preserve"> "monthly_send_date": 0</w:t>
        <w:br/>
        <w:t xml:space="preserve"> },</w:t>
        <w:br/>
        <w:t xml:space="preserve"> "last_sent": "2015-10-20T10:00:00+00:00",</w:t>
        <w:br/>
        <w:t xml:space="preserve"> "constrain_rss_img": true</w:t>
        <w:br/>
        <w:t xml:space="preserve"> },</w:t>
        <w:br/>
        <w:t xml:space="preserve"> "ab_split_opts": {</w:t>
        <w:br/>
        <w:t xml:space="preserve"> "split_test": "subject",</w:t>
        <w:br/>
        <w:t xml:space="preserve"> "pick_winner": "opens",</w:t>
        <w:br/>
        <w:t xml:space="preserve"> "wait_units": "hours",</w:t>
        <w:br/>
        <w:t xml:space="preserve"> "wait_time": 24,</w:t>
        <w:br/>
        <w:t xml:space="preserve"> "split_size": 50,</w:t>
        <w:br/>
        <w:t xml:space="preserve"> "from_name_a": "Team A",</w:t>
        <w:br/>
        <w:t xml:space="preserve"> "from_name_b": "Team B",</w:t>
        <w:br/>
        <w:t xml:space="preserve"> "reply_email_a": "a@example.com",</w:t>
        <w:br/>
        <w:t xml:space="preserve"> "reply_email_b": "b@example.com",</w:t>
        <w:br/>
        <w:t xml:space="preserve"> "subject_a": "Subject A",</w:t>
        <w:br/>
        <w:t xml:space="preserve"> "subject_b": "Subject B",</w:t>
        <w:br/>
        <w:t xml:space="preserve"> "send_time_a": "2015-10-22T10:00:00+00:00",</w:t>
        <w:br/>
        <w:t xml:space="preserve"> "send_time_b": "2015-10-22T12:00:00+00:00",</w:t>
        <w:br/>
        <w:t xml:space="preserve"> "send_time_winner": "2015-10-22T12:00:00+00:00"</w:t>
        <w:br/>
        <w:t xml:space="preserve"> },</w:t>
        <w:br/>
        <w:t xml:space="preserve"> "social_card": {</w:t>
        <w:br/>
        <w:t xml:space="preserve"> "image_url": "https://example.com/image.png",</w:t>
        <w:br/>
        <w:t xml:space="preserve"> "description": "A short summary",</w:t>
        <w:br/>
        <w:t xml:space="preserve"> "title": "October Updates"</w:t>
        <w:br/>
        <w:t xml:space="preserve"> },</w:t>
        <w:br/>
        <w:t xml:space="preserve"> "report_summary": {</w:t>
        <w:br/>
        <w:t xml:space="preserve"> "opens": 1000,</w:t>
        <w:br/>
        <w:t xml:space="preserve"> "unique_opens": 800,</w:t>
        <w:br/>
        <w:t xml:space="preserve"> "open_rate": 0.32,</w:t>
        <w:br/>
        <w:t xml:space="preserve"> "clicks": 200,</w:t>
        <w:br/>
        <w:t xml:space="preserve"> "subscriber_clicks": 150,</w:t>
        <w:br/>
        <w:t xml:space="preserve"> "click_rate": 0.06,</w:t>
        <w:br/>
        <w:t xml:space="preserve"> "ecommerce": {</w:t>
        <w:br/>
        <w:t xml:space="preserve"> "total_orders": 10,</w:t>
        <w:br/>
        <w:t xml:space="preserve"> "total_spent": 250.0,</w:t>
        <w:br/>
        <w:t xml:space="preserve"> "total_revenue": 300.0</w:t>
        <w:br/>
        <w:t xml:space="preserve"> }</w:t>
        <w:br/>
        <w:t xml:space="preserve"> },</w:t>
        <w:br/>
        <w:t xml:space="preserve"> "delivery_status": {</w:t>
        <w:br/>
        <w:t xml:space="preserve"> "enabled": true,</w:t>
        <w:br/>
        <w:t xml:space="preserve"> "can_cancel": false,</w:t>
        <w:br/>
        <w:t xml:space="preserve"> "status": "delivered",</w:t>
        <w:br/>
        <w:t xml:space="preserve"> "emails_sent": 2500,</w:t>
        <w:br/>
        <w:t xml:space="preserve"> "emails_canceled": 0</w:t>
        <w:br/>
        <w:t xml:space="preserve"> },</w:t>
        <w:br/>
        <w:t xml:space="preserve"> "resend_shortcut_eligibility": {</w:t>
        <w:br/>
        <w:t xml:space="preserve"> "to_non_openers": {</w:t>
        <w:br/>
        <w:t xml:space="preserve"> "is_eligible": true,</w:t>
        <w:br/>
        <w:t xml:space="preserve"> "reason": "Eligible"</w:t>
        <w:br/>
        <w:t xml:space="preserve"> },</w:t>
        <w:br/>
        <w:t xml:space="preserve"> "to_new_subscribers": {</w:t>
        <w:br/>
        <w:t xml:space="preserve"> "is_eligible": false,</w:t>
        <w:br/>
        <w:t xml:space="preserve"> "reason": "Not supported for this campaign type"</w:t>
        <w:br/>
        <w:t xml:space="preserve"> },</w:t>
        <w:br/>
        <w:t xml:space="preserve"> "to_non_clickers": {</w:t>
        <w:br/>
        <w:t xml:space="preserve"> "is_eligible": true,</w:t>
        <w:br/>
        <w:t xml:space="preserve"> "reason": "Eligible"</w:t>
        <w:br/>
        <w:t xml:space="preserve"> },</w:t>
        <w:br/>
        <w:t xml:space="preserve"> "to_non_purchasers": {</w:t>
        <w:br/>
        <w:t xml:space="preserve"> "is_eligible": true,</w:t>
        <w:br/>
        <w:t xml:space="preserve"> "reason": "Eligible"</w:t>
        <w:br/>
        <w:t xml:space="preserve"> }</w:t>
        <w:br/>
        <w:t xml:space="preserve"> },</w:t>
        <w:br/>
        <w:t xml:space="preserve"> "resend_shortcut_usage": {</w:t>
        <w:br/>
        <w:t xml:space="preserve"> "shortcut_campaigns": [</w:t>
        <w:br/>
        <w:t xml:space="preserve"> {</w:t>
        <w:br/>
        <w:t xml:space="preserve"> "id": "9z8y7x6w5v",</w:t>
        <w:br/>
        <w:t xml:space="preserve"> "web_id": 654321,</w:t>
        <w:br/>
        <w:t xml:space="preserve"> "shortcut_type": "non_openers",</w:t>
        <w:br/>
        <w:t xml:space="preserve"> "send_time": "2015-10-23T10:00:00+00:00",</w:t>
        <w:br/>
        <w:t xml:space="preserve"> "status": "sent"</w:t>
        <w:br/>
        <w:t xml:space="preserve"> }</w:t>
        <w:br/>
        <w:t xml:space="preserve"> ],</w:t>
        <w:br/>
        <w:t xml:space="preserve"> "original_campaign": {</w:t>
        <w:br/>
        <w:t xml:space="preserve"> "id": "8f5b2c3d4e",</w:t>
        <w:br/>
        <w:t xml:space="preserve"> "web_id": 123456,</w:t>
        <w:br/>
        <w:t xml:space="preserve"> "title": "October Campaign",</w:t>
        <w:br/>
        <w:t xml:space="preserve"> "shortcut_type": "non_openers"</w:t>
        <w:br/>
        <w:t xml:space="preserve"> }</w:t>
        <w:br/>
        <w:t xml:space="preserve"> },</w:t>
        <w:br/>
        <w:t xml:space="preserve"> "_links": [</w:t>
        <w:br/>
        <w:t xml:space="preserve"> {</w:t>
        <w:br/>
        <w:t xml:space="preserve"> "rel": "self",</w:t>
        <w:br/>
        <w:t xml:space="preserve"> "href": "https://{{OAUTH_METADATA.meta.serverPrefix}}.api.mailchimp.com/3.0/campaigns/8f5b2c3d4e",</w:t>
        <w:br/>
        <w:t xml:space="preserve"> "method": "GET",</w:t>
        <w:br/>
        <w:t xml:space="preserve"> "targetSchema": "https://api.mailchimp.com/schema/3.0/Definitions/Campaign/Response.json",</w:t>
        <w:br/>
        <w:t xml:space="preserve"> "schema": "https://api.mailchimp.com/schema/3.0/Definitions/Campaign.json"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"https://{{OAUTH_METADATA.meta.serverPrefix}}.api.mailchimp.com/3.0/campaigns",</w:t>
        <w:br/>
        <w:t xml:space="preserve"> "method": "GET",</w:t>
        <w:br/>
        <w:t xml:space="preserve"> "targetSchema": "https://api.mailchimp.com/schema/3.0/Definitions/Campaigns/Response.json",</w:t>
        <w:br/>
        <w:t xml:space="preserve"> "schema": "https://api.mailchimp.com/schema/3.0/Definitions/Campaigns.json"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campaigns</w:t>
            </w:r>
          </w:p>
        </w:tc>
        <w:tc>
          <w:tcPr>
            <w:tcW w:type="dxa" w:w="2880"/>
          </w:tcPr>
          <w:p>
            <w:r>
              <w:t>array</w:t>
            </w:r>
          </w:p>
        </w:tc>
        <w:tc>
          <w:tcPr>
            <w:tcW w:type="dxa" w:w="2880"/>
          </w:tcPr>
          <w:p>
            <w:r>
              <w:t>An array of campaigns.</w:t>
            </w:r>
          </w:p>
        </w:tc>
      </w:tr>
      <w:tr>
        <w:tc>
          <w:tcPr>
            <w:tcW w:type="dxa" w:w="2880"/>
          </w:tcPr>
          <w:p>
            <w:r>
              <w:t>campaigns[].id</w:t>
            </w:r>
          </w:p>
        </w:tc>
        <w:tc>
          <w:tcPr>
            <w:tcW w:type="dxa" w:w="2880"/>
          </w:tcPr>
          <w:p>
            <w:r>
              <w:t>string</w:t>
            </w:r>
          </w:p>
        </w:tc>
        <w:tc>
          <w:tcPr>
            <w:tcW w:type="dxa" w:w="2880"/>
          </w:tcPr>
          <w:p>
            <w:r>
              <w:t>A string that uniquely identifies this campaign.</w:t>
            </w:r>
          </w:p>
        </w:tc>
      </w:tr>
      <w:tr>
        <w:tc>
          <w:tcPr>
            <w:tcW w:type="dxa" w:w="2880"/>
          </w:tcPr>
          <w:p>
            <w:r>
              <w:t>campaigns[].web_id</w:t>
            </w:r>
          </w:p>
        </w:tc>
        <w:tc>
          <w:tcPr>
            <w:tcW w:type="dxa" w:w="2880"/>
          </w:tcPr>
          <w:p>
            <w:r>
              <w:t>integer</w:t>
            </w:r>
          </w:p>
        </w:tc>
        <w:tc>
          <w:tcPr>
            <w:tcW w:type="dxa" w:w="2880"/>
          </w:tcPr>
          <w:p>
            <w:r>
              <w:t>The ID used in the Mailchimp web application. View at https://{dc}.admin.mailchimp.com/campaigns/show/?id={web_id}.</w:t>
            </w:r>
          </w:p>
        </w:tc>
      </w:tr>
      <w:tr>
        <w:tc>
          <w:tcPr>
            <w:tcW w:type="dxa" w:w="2880"/>
          </w:tcPr>
          <w:p>
            <w:r>
              <w:t>campaigns[].parent_campaign_id</w:t>
            </w:r>
          </w:p>
        </w:tc>
        <w:tc>
          <w:tcPr>
            <w:tcW w:type="dxa" w:w="2880"/>
          </w:tcPr>
          <w:p>
            <w:r>
              <w:t>string</w:t>
            </w:r>
          </w:p>
        </w:tc>
        <w:tc>
          <w:tcPr>
            <w:tcW w:type="dxa" w:w="2880"/>
          </w:tcPr>
          <w:p>
            <w:r>
              <w:t>Parent campaign ID if this campaign is a child (e.g., RSS/Automation children).</w:t>
            </w:r>
          </w:p>
        </w:tc>
      </w:tr>
      <w:tr>
        <w:tc>
          <w:tcPr>
            <w:tcW w:type="dxa" w:w="2880"/>
          </w:tcPr>
          <w:p>
            <w:r>
              <w:t>campaigns[].type</w:t>
            </w:r>
          </w:p>
        </w:tc>
        <w:tc>
          <w:tcPr>
            <w:tcW w:type="dxa" w:w="2880"/>
          </w:tcPr>
          <w:p>
            <w:r>
              <w:t>string</w:t>
            </w:r>
          </w:p>
        </w:tc>
        <w:tc>
          <w:tcPr>
            <w:tcW w:type="dxa" w:w="2880"/>
          </w:tcPr>
          <w:p>
            <w:r>
              <w:t>Campaign type. Possible values: regular, plaintext, absplit, rss, variate.</w:t>
            </w:r>
          </w:p>
        </w:tc>
      </w:tr>
      <w:tr>
        <w:tc>
          <w:tcPr>
            <w:tcW w:type="dxa" w:w="2880"/>
          </w:tcPr>
          <w:p>
            <w:r>
              <w:t>campaigns[].create_time</w:t>
            </w:r>
          </w:p>
        </w:tc>
        <w:tc>
          <w:tcPr>
            <w:tcW w:type="dxa" w:w="2880"/>
          </w:tcPr>
          <w:p>
            <w:r>
              <w:t>string</w:t>
            </w:r>
          </w:p>
        </w:tc>
        <w:tc>
          <w:tcPr>
            <w:tcW w:type="dxa" w:w="2880"/>
          </w:tcPr>
          <w:p>
            <w:r>
              <w:t>Date/time created (ISO 8601).</w:t>
            </w:r>
          </w:p>
        </w:tc>
      </w:tr>
      <w:tr>
        <w:tc>
          <w:tcPr>
            <w:tcW w:type="dxa" w:w="2880"/>
          </w:tcPr>
          <w:p>
            <w:r>
              <w:t>campaigns[].archive_url</w:t>
            </w:r>
          </w:p>
        </w:tc>
        <w:tc>
          <w:tcPr>
            <w:tcW w:type="dxa" w:w="2880"/>
          </w:tcPr>
          <w:p>
            <w:r>
              <w:t>string</w:t>
            </w:r>
          </w:p>
        </w:tc>
        <w:tc>
          <w:tcPr>
            <w:tcW w:type="dxa" w:w="2880"/>
          </w:tcPr>
          <w:p>
            <w:r>
              <w:t>Link to the campaign's archive version.</w:t>
            </w:r>
          </w:p>
        </w:tc>
      </w:tr>
      <w:tr>
        <w:tc>
          <w:tcPr>
            <w:tcW w:type="dxa" w:w="2880"/>
          </w:tcPr>
          <w:p>
            <w:r>
              <w:t>campaigns[].long_archive_url</w:t>
            </w:r>
          </w:p>
        </w:tc>
        <w:tc>
          <w:tcPr>
            <w:tcW w:type="dxa" w:w="2880"/>
          </w:tcPr>
          <w:p>
            <w:r>
              <w:t>string</w:t>
            </w:r>
          </w:p>
        </w:tc>
        <w:tc>
          <w:tcPr>
            <w:tcW w:type="dxa" w:w="2880"/>
          </w:tcPr>
          <w:p>
            <w:r>
              <w:t>Original link to the campaign's archive version.</w:t>
            </w:r>
          </w:p>
        </w:tc>
      </w:tr>
      <w:tr>
        <w:tc>
          <w:tcPr>
            <w:tcW w:type="dxa" w:w="2880"/>
          </w:tcPr>
          <w:p>
            <w:r>
              <w:t>campaigns[].status</w:t>
            </w:r>
          </w:p>
        </w:tc>
        <w:tc>
          <w:tcPr>
            <w:tcW w:type="dxa" w:w="2880"/>
          </w:tcPr>
          <w:p>
            <w:r>
              <w:t>string</w:t>
            </w:r>
          </w:p>
        </w:tc>
        <w:tc>
          <w:tcPr>
            <w:tcW w:type="dxa" w:w="2880"/>
          </w:tcPr>
          <w:p>
            <w:r>
              <w:t>Campaign status. Possible values: save, paused, schedule, sending, sent, canceled, canceling, archived.</w:t>
            </w:r>
          </w:p>
        </w:tc>
      </w:tr>
      <w:tr>
        <w:tc>
          <w:tcPr>
            <w:tcW w:type="dxa" w:w="2880"/>
          </w:tcPr>
          <w:p>
            <w:r>
              <w:t>campaigns[].emails_sent</w:t>
            </w:r>
          </w:p>
        </w:tc>
        <w:tc>
          <w:tcPr>
            <w:tcW w:type="dxa" w:w="2880"/>
          </w:tcPr>
          <w:p>
            <w:r>
              <w:t>integer</w:t>
            </w:r>
          </w:p>
        </w:tc>
        <w:tc>
          <w:tcPr>
            <w:tcW w:type="dxa" w:w="2880"/>
          </w:tcPr>
          <w:p>
            <w:r>
              <w:t>Total number of emails sent for this campaign.</w:t>
            </w:r>
          </w:p>
        </w:tc>
      </w:tr>
      <w:tr>
        <w:tc>
          <w:tcPr>
            <w:tcW w:type="dxa" w:w="2880"/>
          </w:tcPr>
          <w:p>
            <w:r>
              <w:t>campaigns[].send_time</w:t>
            </w:r>
          </w:p>
        </w:tc>
        <w:tc>
          <w:tcPr>
            <w:tcW w:type="dxa" w:w="2880"/>
          </w:tcPr>
          <w:p>
            <w:r>
              <w:t>string</w:t>
            </w:r>
          </w:p>
        </w:tc>
        <w:tc>
          <w:tcPr>
            <w:tcW w:type="dxa" w:w="2880"/>
          </w:tcPr>
          <w:p>
            <w:r>
              <w:t>Date/time sent.</w:t>
            </w:r>
          </w:p>
        </w:tc>
      </w:tr>
      <w:tr>
        <w:tc>
          <w:tcPr>
            <w:tcW w:type="dxa" w:w="2880"/>
          </w:tcPr>
          <w:p>
            <w:r>
              <w:t>campaigns[].content_type</w:t>
            </w:r>
          </w:p>
        </w:tc>
        <w:tc>
          <w:tcPr>
            <w:tcW w:type="dxa" w:w="2880"/>
          </w:tcPr>
          <w:p>
            <w:r>
              <w:t>string</w:t>
            </w:r>
          </w:p>
        </w:tc>
        <w:tc>
          <w:tcPr>
            <w:tcW w:type="dxa" w:w="2880"/>
          </w:tcPr>
          <w:p>
            <w:r>
              <w:t>How content is assembled. Possible values: template, html, url, multichannel.</w:t>
            </w:r>
          </w:p>
        </w:tc>
      </w:tr>
      <w:tr>
        <w:tc>
          <w:tcPr>
            <w:tcW w:type="dxa" w:w="2880"/>
          </w:tcPr>
          <w:p>
            <w:r>
              <w:t>campaigns[].needs_block_refresh</w:t>
            </w:r>
          </w:p>
        </w:tc>
        <w:tc>
          <w:tcPr>
            <w:tcW w:type="dxa" w:w="2880"/>
          </w:tcPr>
          <w:p>
            <w:r>
              <w:t>boolean</w:t>
            </w:r>
          </w:p>
        </w:tc>
        <w:tc>
          <w:tcPr>
            <w:tcW w:type="dxa" w:w="2880"/>
          </w:tcPr>
          <w:p>
            <w:r>
              <w:t>Deprecated; will always return false.</w:t>
            </w:r>
          </w:p>
        </w:tc>
      </w:tr>
      <w:tr>
        <w:tc>
          <w:tcPr>
            <w:tcW w:type="dxa" w:w="2880"/>
          </w:tcPr>
          <w:p>
            <w:r>
              <w:t>campaigns[].resendable</w:t>
            </w:r>
          </w:p>
        </w:tc>
        <w:tc>
          <w:tcPr>
            <w:tcW w:type="dxa" w:w="2880"/>
          </w:tcPr>
          <w:p>
            <w:r>
              <w:t>boolean</w:t>
            </w:r>
          </w:p>
        </w:tc>
        <w:tc>
          <w:tcPr>
            <w:tcW w:type="dxa" w:w="2880"/>
          </w:tcPr>
          <w:p>
            <w:r>
              <w:t>Whether campaign qualifies to be resent to non-openers.</w:t>
            </w:r>
          </w:p>
        </w:tc>
      </w:tr>
      <w:tr>
        <w:tc>
          <w:tcPr>
            <w:tcW w:type="dxa" w:w="2880"/>
          </w:tcPr>
          <w:p>
            <w:r>
              <w:t>campaigns[].recipients</w:t>
            </w:r>
          </w:p>
        </w:tc>
        <w:tc>
          <w:tcPr>
            <w:tcW w:type="dxa" w:w="2880"/>
          </w:tcPr>
          <w:p>
            <w:r>
              <w:t>object</w:t>
            </w:r>
          </w:p>
        </w:tc>
        <w:tc>
          <w:tcPr>
            <w:tcW w:type="dxa" w:w="2880"/>
          </w:tcPr>
          <w:p>
            <w:r>
              <w:t>Recipient info for the campaign.</w:t>
            </w:r>
          </w:p>
        </w:tc>
      </w:tr>
      <w:tr>
        <w:tc>
          <w:tcPr>
            <w:tcW w:type="dxa" w:w="2880"/>
          </w:tcPr>
          <w:p>
            <w:r>
              <w:t>campaigns[].recipients.list_id</w:t>
            </w:r>
          </w:p>
        </w:tc>
        <w:tc>
          <w:tcPr>
            <w:tcW w:type="dxa" w:w="2880"/>
          </w:tcPr>
          <w:p>
            <w:r>
              <w:t>string</w:t>
            </w:r>
          </w:p>
        </w:tc>
        <w:tc>
          <w:tcPr>
            <w:tcW w:type="dxa" w:w="2880"/>
          </w:tcPr>
          <w:p>
            <w:r>
              <w:t>Unique list id.</w:t>
            </w:r>
          </w:p>
        </w:tc>
      </w:tr>
      <w:tr>
        <w:tc>
          <w:tcPr>
            <w:tcW w:type="dxa" w:w="2880"/>
          </w:tcPr>
          <w:p>
            <w:r>
              <w:t>campaigns[].recipients.list_is_active</w:t>
            </w:r>
          </w:p>
        </w:tc>
        <w:tc>
          <w:tcPr>
            <w:tcW w:type="dxa" w:w="2880"/>
          </w:tcPr>
          <w:p>
            <w:r>
              <w:t>boolean</w:t>
            </w:r>
          </w:p>
        </w:tc>
        <w:tc>
          <w:tcPr>
            <w:tcW w:type="dxa" w:w="2880"/>
          </w:tcPr>
          <w:p>
            <w:r>
              <w:t>Whether the list is active (not deleted/disabled).</w:t>
            </w:r>
          </w:p>
        </w:tc>
      </w:tr>
      <w:tr>
        <w:tc>
          <w:tcPr>
            <w:tcW w:type="dxa" w:w="2880"/>
          </w:tcPr>
          <w:p>
            <w:r>
              <w:t>campaigns[].recipients.list_name</w:t>
            </w:r>
          </w:p>
        </w:tc>
        <w:tc>
          <w:tcPr>
            <w:tcW w:type="dxa" w:w="2880"/>
          </w:tcPr>
          <w:p>
            <w:r>
              <w:t>string</w:t>
            </w:r>
          </w:p>
        </w:tc>
        <w:tc>
          <w:tcPr>
            <w:tcW w:type="dxa" w:w="2880"/>
          </w:tcPr>
          <w:p>
            <w:r>
              <w:t>List name.</w:t>
            </w:r>
          </w:p>
        </w:tc>
      </w:tr>
      <w:tr>
        <w:tc>
          <w:tcPr>
            <w:tcW w:type="dxa" w:w="2880"/>
          </w:tcPr>
          <w:p>
            <w:r>
              <w:t>campaigns[].recipients.segment_text</w:t>
            </w:r>
          </w:p>
        </w:tc>
        <w:tc>
          <w:tcPr>
            <w:tcW w:type="dxa" w:w="2880"/>
          </w:tcPr>
          <w:p>
            <w:r>
              <w:t>string</w:t>
            </w:r>
          </w:p>
        </w:tc>
        <w:tc>
          <w:tcPr>
            <w:tcW w:type="dxa" w:w="2880"/>
          </w:tcPr>
          <w:p>
            <w:r>
              <w:t>HTML-marked-up description of the segment used.</w:t>
            </w:r>
          </w:p>
        </w:tc>
      </w:tr>
      <w:tr>
        <w:tc>
          <w:tcPr>
            <w:tcW w:type="dxa" w:w="2880"/>
          </w:tcPr>
          <w:p>
            <w:r>
              <w:t>campaigns[].recipients.recipient_count</w:t>
            </w:r>
          </w:p>
        </w:tc>
        <w:tc>
          <w:tcPr>
            <w:tcW w:type="dxa" w:w="2880"/>
          </w:tcPr>
          <w:p>
            <w:r>
              <w:t>integer</w:t>
            </w:r>
          </w:p>
        </w:tc>
        <w:tc>
          <w:tcPr>
            <w:tcW w:type="dxa" w:w="2880"/>
          </w:tcPr>
          <w:p>
            <w:r>
              <w:t>Count of recipients on the associated list.</w:t>
            </w:r>
          </w:p>
        </w:tc>
      </w:tr>
      <w:tr>
        <w:tc>
          <w:tcPr>
            <w:tcW w:type="dxa" w:w="2880"/>
          </w:tcPr>
          <w:p>
            <w:r>
              <w:t>campaigns[].recipients.segment_opts</w:t>
            </w:r>
          </w:p>
        </w:tc>
        <w:tc>
          <w:tcPr>
            <w:tcW w:type="dxa" w:w="2880"/>
          </w:tcPr>
          <w:p>
            <w:r>
              <w:t>object</w:t>
            </w:r>
          </w:p>
        </w:tc>
        <w:tc>
          <w:tcPr>
            <w:tcW w:type="dxa" w:w="2880"/>
          </w:tcPr>
          <w:p>
            <w:r>
              <w:t>Segment options.</w:t>
            </w:r>
          </w:p>
        </w:tc>
      </w:tr>
      <w:tr>
        <w:tc>
          <w:tcPr>
            <w:tcW w:type="dxa" w:w="2880"/>
          </w:tcPr>
          <w:p>
            <w:r>
              <w:t>campaigns[].recipients.segment_opts.saved_segment_id</w:t>
            </w:r>
          </w:p>
        </w:tc>
        <w:tc>
          <w:tcPr>
            <w:tcW w:type="dxa" w:w="2880"/>
          </w:tcPr>
          <w:p>
            <w:r>
              <w:t>integer</w:t>
            </w:r>
          </w:p>
        </w:tc>
        <w:tc>
          <w:tcPr>
            <w:tcW w:type="dxa" w:w="2880"/>
          </w:tcPr>
          <w:p>
            <w:r>
              <w:t>ID for an existing saved segment.</w:t>
            </w:r>
          </w:p>
        </w:tc>
      </w:tr>
      <w:tr>
        <w:tc>
          <w:tcPr>
            <w:tcW w:type="dxa" w:w="2880"/>
          </w:tcPr>
          <w:p>
            <w:r>
              <w:t>campaigns[].recipients.segment_opts.prebuilt_segment_id</w:t>
            </w:r>
          </w:p>
        </w:tc>
        <w:tc>
          <w:tcPr>
            <w:tcW w:type="dxa" w:w="2880"/>
          </w:tcPr>
          <w:p>
            <w:r>
              <w:t>string</w:t>
            </w:r>
          </w:p>
        </w:tc>
        <w:tc>
          <w:tcPr>
            <w:tcW w:type="dxa" w:w="2880"/>
          </w:tcPr>
          <w:p>
            <w:r>
              <w:t>Prebuilt segment id (if designated).</w:t>
            </w:r>
          </w:p>
        </w:tc>
      </w:tr>
      <w:tr>
        <w:tc>
          <w:tcPr>
            <w:tcW w:type="dxa" w:w="2880"/>
          </w:tcPr>
          <w:p>
            <w:r>
              <w:t>campaigns[].recipients.segment_opts.match</w:t>
            </w:r>
          </w:p>
        </w:tc>
        <w:tc>
          <w:tcPr>
            <w:tcW w:type="dxa" w:w="2880"/>
          </w:tcPr>
          <w:p>
            <w:r>
              <w:t>string</w:t>
            </w:r>
          </w:p>
        </w:tc>
        <w:tc>
          <w:tcPr>
            <w:tcW w:type="dxa" w:w="2880"/>
          </w:tcPr>
          <w:p>
            <w:r>
              <w:t>Segment match type. Possible values: any, all.</w:t>
            </w:r>
          </w:p>
        </w:tc>
      </w:tr>
      <w:tr>
        <w:tc>
          <w:tcPr>
            <w:tcW w:type="dxa" w:w="2880"/>
          </w:tcPr>
          <w:p>
            <w:r>
              <w:t>campaigns[].recipients.segment_opts.conditions</w:t>
            </w:r>
          </w:p>
        </w:tc>
        <w:tc>
          <w:tcPr>
            <w:tcW w:type="dxa" w:w="2880"/>
          </w:tcPr>
          <w:p>
            <w:r>
              <w:t>array</w:t>
            </w:r>
          </w:p>
        </w:tc>
        <w:tc>
          <w:tcPr>
            <w:tcW w:type="dxa" w:w="2880"/>
          </w:tcPr>
          <w:p>
            <w:r>
              <w:t>Segment match conditions (see condition types documentation).</w:t>
            </w:r>
          </w:p>
        </w:tc>
      </w:tr>
      <w:tr>
        <w:tc>
          <w:tcPr>
            <w:tcW w:type="dxa" w:w="2880"/>
          </w:tcPr>
          <w:p>
            <w:r>
              <w:t>campaigns[].settings</w:t>
            </w:r>
          </w:p>
        </w:tc>
        <w:tc>
          <w:tcPr>
            <w:tcW w:type="dxa" w:w="2880"/>
          </w:tcPr>
          <w:p>
            <w:r>
              <w:t>object</w:t>
            </w:r>
          </w:p>
        </w:tc>
        <w:tc>
          <w:tcPr>
            <w:tcW w:type="dxa" w:w="2880"/>
          </w:tcPr>
          <w:p>
            <w:r>
              <w:t>Campaign settings.</w:t>
            </w:r>
          </w:p>
        </w:tc>
      </w:tr>
      <w:tr>
        <w:tc>
          <w:tcPr>
            <w:tcW w:type="dxa" w:w="2880"/>
          </w:tcPr>
          <w:p>
            <w:r>
              <w:t>campaigns[].settings.subject_line</w:t>
            </w:r>
          </w:p>
        </w:tc>
        <w:tc>
          <w:tcPr>
            <w:tcW w:type="dxa" w:w="2880"/>
          </w:tcPr>
          <w:p>
            <w:r>
              <w:t>string</w:t>
            </w:r>
          </w:p>
        </w:tc>
        <w:tc>
          <w:tcPr>
            <w:tcW w:type="dxa" w:w="2880"/>
          </w:tcPr>
          <w:p>
            <w:r>
              <w:t>Subject line.</w:t>
            </w:r>
          </w:p>
        </w:tc>
      </w:tr>
      <w:tr>
        <w:tc>
          <w:tcPr>
            <w:tcW w:type="dxa" w:w="2880"/>
          </w:tcPr>
          <w:p>
            <w:r>
              <w:t>campaigns[].settings.preview_text</w:t>
            </w:r>
          </w:p>
        </w:tc>
        <w:tc>
          <w:tcPr>
            <w:tcW w:type="dxa" w:w="2880"/>
          </w:tcPr>
          <w:p>
            <w:r>
              <w:t>string</w:t>
            </w:r>
          </w:p>
        </w:tc>
        <w:tc>
          <w:tcPr>
            <w:tcW w:type="dxa" w:w="2880"/>
          </w:tcPr>
          <w:p>
            <w:r>
              <w:t>Preview text.</w:t>
            </w:r>
          </w:p>
        </w:tc>
      </w:tr>
      <w:tr>
        <w:tc>
          <w:tcPr>
            <w:tcW w:type="dxa" w:w="2880"/>
          </w:tcPr>
          <w:p>
            <w:r>
              <w:t>campaigns[].settings.title</w:t>
            </w:r>
          </w:p>
        </w:tc>
        <w:tc>
          <w:tcPr>
            <w:tcW w:type="dxa" w:w="2880"/>
          </w:tcPr>
          <w:p>
            <w:r>
              <w:t>string</w:t>
            </w:r>
          </w:p>
        </w:tc>
        <w:tc>
          <w:tcPr>
            <w:tcW w:type="dxa" w:w="2880"/>
          </w:tcPr>
          <w:p>
            <w:r>
              <w:t>Campaign title.</w:t>
            </w:r>
          </w:p>
        </w:tc>
      </w:tr>
      <w:tr>
        <w:tc>
          <w:tcPr>
            <w:tcW w:type="dxa" w:w="2880"/>
          </w:tcPr>
          <w:p>
            <w:r>
              <w:t>campaigns[].settings.from_name</w:t>
            </w:r>
          </w:p>
        </w:tc>
        <w:tc>
          <w:tcPr>
            <w:tcW w:type="dxa" w:w="2880"/>
          </w:tcPr>
          <w:p>
            <w:r>
              <w:t>string</w:t>
            </w:r>
          </w:p>
        </w:tc>
        <w:tc>
          <w:tcPr>
            <w:tcW w:type="dxa" w:w="2880"/>
          </w:tcPr>
          <w:p>
            <w:r>
              <w:t>From name (not an email address).</w:t>
            </w:r>
          </w:p>
        </w:tc>
      </w:tr>
      <w:tr>
        <w:tc>
          <w:tcPr>
            <w:tcW w:type="dxa" w:w="2880"/>
          </w:tcPr>
          <w:p>
            <w:r>
              <w:t>campaigns[].settings.reply_to</w:t>
            </w:r>
          </w:p>
        </w:tc>
        <w:tc>
          <w:tcPr>
            <w:tcW w:type="dxa" w:w="2880"/>
          </w:tcPr>
          <w:p>
            <w:r>
              <w:t>string</w:t>
            </w:r>
          </w:p>
        </w:tc>
        <w:tc>
          <w:tcPr>
            <w:tcW w:type="dxa" w:w="2880"/>
          </w:tcPr>
          <w:p>
            <w:r>
              <w:t>Reply-to email address.</w:t>
            </w:r>
          </w:p>
        </w:tc>
      </w:tr>
      <w:tr>
        <w:tc>
          <w:tcPr>
            <w:tcW w:type="dxa" w:w="2880"/>
          </w:tcPr>
          <w:p>
            <w:r>
              <w:t>campaigns[].settings.use_conversation</w:t>
            </w:r>
          </w:p>
        </w:tc>
        <w:tc>
          <w:tcPr>
            <w:tcW w:type="dxa" w:w="2880"/>
          </w:tcPr>
          <w:p>
            <w:r>
              <w:t>boolean</w:t>
            </w:r>
          </w:p>
        </w:tc>
        <w:tc>
          <w:tcPr>
            <w:tcW w:type="dxa" w:w="2880"/>
          </w:tcPr>
          <w:p>
            <w:r>
              <w:t>Use Mailchimp Conversation feature.</w:t>
            </w:r>
          </w:p>
        </w:tc>
      </w:tr>
      <w:tr>
        <w:tc>
          <w:tcPr>
            <w:tcW w:type="dxa" w:w="2880"/>
          </w:tcPr>
          <w:p>
            <w:r>
              <w:t>campaigns[].settings.to_name</w:t>
            </w:r>
          </w:p>
        </w:tc>
        <w:tc>
          <w:tcPr>
            <w:tcW w:type="dxa" w:w="2880"/>
          </w:tcPr>
          <w:p>
            <w:r>
              <w:t>string</w:t>
            </w:r>
          </w:p>
        </w:tc>
        <w:tc>
          <w:tcPr>
            <w:tcW w:type="dxa" w:w="2880"/>
          </w:tcPr>
          <w:p>
            <w:r>
              <w:t>Custom “To” name (often a merge tag like `*</w:t>
            </w:r>
          </w:p>
        </w:tc>
      </w:tr>
      <w:tr>
        <w:tc>
          <w:tcPr>
            <w:tcW w:type="dxa" w:w="2880"/>
          </w:tcPr>
          <w:p>
            <w:r>
              <w:t>campaigns[].settings.folder_id</w:t>
            </w:r>
          </w:p>
        </w:tc>
        <w:tc>
          <w:tcPr>
            <w:tcW w:type="dxa" w:w="2880"/>
          </w:tcPr>
          <w:p>
            <w:r>
              <w:t>string</w:t>
            </w:r>
          </w:p>
        </w:tc>
        <w:tc>
          <w:tcPr>
            <w:tcW w:type="dxa" w:w="2880"/>
          </w:tcPr>
          <w:p>
            <w:r>
              <w:t>Folder id (if in a folder).</w:t>
            </w:r>
          </w:p>
        </w:tc>
      </w:tr>
      <w:tr>
        <w:tc>
          <w:tcPr>
            <w:tcW w:type="dxa" w:w="2880"/>
          </w:tcPr>
          <w:p>
            <w:r>
              <w:t>campaigns[].settings.authenticate</w:t>
            </w:r>
          </w:p>
        </w:tc>
        <w:tc>
          <w:tcPr>
            <w:tcW w:type="dxa" w:w="2880"/>
          </w:tcPr>
          <w:p>
            <w:r>
              <w:t>boolean</w:t>
            </w:r>
          </w:p>
        </w:tc>
        <w:tc>
          <w:tcPr>
            <w:tcW w:type="dxa" w:w="2880"/>
          </w:tcPr>
          <w:p>
            <w:r>
              <w:t>Whether Mailchimp authenticated the campaign. Default true.</w:t>
            </w:r>
          </w:p>
        </w:tc>
      </w:tr>
      <w:tr>
        <w:tc>
          <w:tcPr>
            <w:tcW w:type="dxa" w:w="2880"/>
          </w:tcPr>
          <w:p>
            <w:r>
              <w:t>campaigns[].settings.auto_footer</w:t>
            </w:r>
          </w:p>
        </w:tc>
        <w:tc>
          <w:tcPr>
            <w:tcW w:type="dxa" w:w="2880"/>
          </w:tcPr>
          <w:p>
            <w:r>
              <w:t>boolean</w:t>
            </w:r>
          </w:p>
        </w:tc>
        <w:tc>
          <w:tcPr>
            <w:tcW w:type="dxa" w:w="2880"/>
          </w:tcPr>
          <w:p>
            <w:r>
              <w:t>Auto-append default footer.</w:t>
            </w:r>
          </w:p>
        </w:tc>
      </w:tr>
      <w:tr>
        <w:tc>
          <w:tcPr>
            <w:tcW w:type="dxa" w:w="2880"/>
          </w:tcPr>
          <w:p>
            <w:r>
              <w:t>campaigns[].settings.inline_css</w:t>
            </w:r>
          </w:p>
        </w:tc>
        <w:tc>
          <w:tcPr>
            <w:tcW w:type="dxa" w:w="2880"/>
          </w:tcPr>
          <w:p>
            <w:r>
              <w:t>boolean</w:t>
            </w:r>
          </w:p>
        </w:tc>
        <w:tc>
          <w:tcPr>
            <w:tcW w:type="dxa" w:w="2880"/>
          </w:tcPr>
          <w:p>
            <w:r>
              <w:t>Auto-inline CSS.</w:t>
            </w:r>
          </w:p>
        </w:tc>
      </w:tr>
      <w:tr>
        <w:tc>
          <w:tcPr>
            <w:tcW w:type="dxa" w:w="2880"/>
          </w:tcPr>
          <w:p>
            <w:r>
              <w:t>campaigns[].settings.auto_tweet</w:t>
            </w:r>
          </w:p>
        </w:tc>
        <w:tc>
          <w:tcPr>
            <w:tcW w:type="dxa" w:w="2880"/>
          </w:tcPr>
          <w:p>
            <w:r>
              <w:t>boolean</w:t>
            </w:r>
          </w:p>
        </w:tc>
        <w:tc>
          <w:tcPr>
            <w:tcW w:type="dxa" w:w="2880"/>
          </w:tcPr>
          <w:p>
            <w:r>
              <w:t>Auto-tweet archive link on send.</w:t>
            </w:r>
          </w:p>
        </w:tc>
      </w:tr>
      <w:tr>
        <w:tc>
          <w:tcPr>
            <w:tcW w:type="dxa" w:w="2880"/>
          </w:tcPr>
          <w:p>
            <w:r>
              <w:t>campaigns[].settings.auto_fb_post</w:t>
            </w:r>
          </w:p>
        </w:tc>
        <w:tc>
          <w:tcPr>
            <w:tcW w:type="dxa" w:w="2880"/>
          </w:tcPr>
          <w:p>
            <w:r>
              <w:t>array</w:t>
            </w:r>
          </w:p>
        </w:tc>
        <w:tc>
          <w:tcPr>
            <w:tcW w:type="dxa" w:w="2880"/>
          </w:tcPr>
          <w:p>
            <w:r>
              <w:t>Array of Facebook page ids to auto-post to.</w:t>
            </w:r>
          </w:p>
        </w:tc>
      </w:tr>
      <w:tr>
        <w:tc>
          <w:tcPr>
            <w:tcW w:type="dxa" w:w="2880"/>
          </w:tcPr>
          <w:p>
            <w:r>
              <w:t>campaigns[].settings.fb_comments</w:t>
            </w:r>
          </w:p>
        </w:tc>
        <w:tc>
          <w:tcPr>
            <w:tcW w:type="dxa" w:w="2880"/>
          </w:tcPr>
          <w:p>
            <w:r>
              <w:t>boolean</w:t>
            </w:r>
          </w:p>
        </w:tc>
        <w:tc>
          <w:tcPr>
            <w:tcW w:type="dxa" w:w="2880"/>
          </w:tcPr>
          <w:p>
            <w:r>
              <w:t>Allow Facebook comments. Default true.</w:t>
            </w:r>
          </w:p>
        </w:tc>
      </w:tr>
      <w:tr>
        <w:tc>
          <w:tcPr>
            <w:tcW w:type="dxa" w:w="2880"/>
          </w:tcPr>
          <w:p>
            <w:r>
              <w:t>campaigns[].settings.timewarp</w:t>
            </w:r>
          </w:p>
        </w:tc>
        <w:tc>
          <w:tcPr>
            <w:tcW w:type="dxa" w:w="2880"/>
          </w:tcPr>
          <w:p>
            <w:r>
              <w:t>boolean</w:t>
            </w:r>
          </w:p>
        </w:tc>
        <w:tc>
          <w:tcPr>
            <w:tcW w:type="dxa" w:w="2880"/>
          </w:tcPr>
          <w:p>
            <w:r>
              <w:t>Send using Timewarp.</w:t>
            </w:r>
          </w:p>
        </w:tc>
      </w:tr>
      <w:tr>
        <w:tc>
          <w:tcPr>
            <w:tcW w:type="dxa" w:w="2880"/>
          </w:tcPr>
          <w:p>
            <w:r>
              <w:t>campaigns[].settings.template_id</w:t>
            </w:r>
          </w:p>
        </w:tc>
        <w:tc>
          <w:tcPr>
            <w:tcW w:type="dxa" w:w="2880"/>
          </w:tcPr>
          <w:p>
            <w:r>
              <w:t>integer</w:t>
            </w:r>
          </w:p>
        </w:tc>
        <w:tc>
          <w:tcPr>
            <w:tcW w:type="dxa" w:w="2880"/>
          </w:tcPr>
          <w:p>
            <w:r>
              <w:t>Template id.</w:t>
            </w:r>
          </w:p>
        </w:tc>
      </w:tr>
      <w:tr>
        <w:tc>
          <w:tcPr>
            <w:tcW w:type="dxa" w:w="2880"/>
          </w:tcPr>
          <w:p>
            <w:r>
              <w:t>campaigns[].settings.drag_and_drop</w:t>
            </w:r>
          </w:p>
        </w:tc>
        <w:tc>
          <w:tcPr>
            <w:tcW w:type="dxa" w:w="2880"/>
          </w:tcPr>
          <w:p>
            <w:r>
              <w:t>boolean</w:t>
            </w:r>
          </w:p>
        </w:tc>
        <w:tc>
          <w:tcPr>
            <w:tcW w:type="dxa" w:w="2880"/>
          </w:tcPr>
          <w:p>
            <w:r>
              <w:t>Whether the campaign uses the drag-and-drop editor.</w:t>
            </w:r>
          </w:p>
        </w:tc>
      </w:tr>
      <w:tr>
        <w:tc>
          <w:tcPr>
            <w:tcW w:type="dxa" w:w="2880"/>
          </w:tcPr>
          <w:p>
            <w:r>
              <w:t>campaigns[].variate_settings</w:t>
            </w:r>
          </w:p>
        </w:tc>
        <w:tc>
          <w:tcPr>
            <w:tcW w:type="dxa" w:w="2880"/>
          </w:tcPr>
          <w:p>
            <w:r>
              <w:t>object</w:t>
            </w:r>
          </w:p>
        </w:tc>
        <w:tc>
          <w:tcPr>
            <w:tcW w:type="dxa" w:w="2880"/>
          </w:tcPr>
          <w:p>
            <w:r>
              <w:t>Multivariate campaign settings.</w:t>
            </w:r>
          </w:p>
        </w:tc>
      </w:tr>
      <w:tr>
        <w:tc>
          <w:tcPr>
            <w:tcW w:type="dxa" w:w="2880"/>
          </w:tcPr>
          <w:p>
            <w:r>
              <w:t>campaigns[].variate_settings.winning_combination_id</w:t>
            </w:r>
          </w:p>
        </w:tc>
        <w:tc>
          <w:tcPr>
            <w:tcW w:type="dxa" w:w="2880"/>
          </w:tcPr>
          <w:p>
            <w:r>
              <w:t>string</w:t>
            </w:r>
          </w:p>
        </w:tc>
        <w:tc>
          <w:tcPr>
            <w:tcW w:type="dxa" w:w="2880"/>
          </w:tcPr>
          <w:p>
            <w:r>
              <w:t>ID for the winning combination.</w:t>
            </w:r>
          </w:p>
        </w:tc>
      </w:tr>
      <w:tr>
        <w:tc>
          <w:tcPr>
            <w:tcW w:type="dxa" w:w="2880"/>
          </w:tcPr>
          <w:p>
            <w:r>
              <w:t>campaigns[].variate_settings.winning_campaign_id</w:t>
            </w:r>
          </w:p>
        </w:tc>
        <w:tc>
          <w:tcPr>
            <w:tcW w:type="dxa" w:w="2880"/>
          </w:tcPr>
          <w:p>
            <w:r>
              <w:t>string</w:t>
            </w:r>
          </w:p>
        </w:tc>
        <w:tc>
          <w:tcPr>
            <w:tcW w:type="dxa" w:w="2880"/>
          </w:tcPr>
          <w:p>
            <w:r>
              <w:t>ID of the campaign sent to remaining recipients based on the winning combination.</w:t>
            </w:r>
          </w:p>
        </w:tc>
      </w:tr>
      <w:tr>
        <w:tc>
          <w:tcPr>
            <w:tcW w:type="dxa" w:w="2880"/>
          </w:tcPr>
          <w:p>
            <w:r>
              <w:t>campaigns[].variate_settings.winner_criteria</w:t>
            </w:r>
          </w:p>
        </w:tc>
        <w:tc>
          <w:tcPr>
            <w:tcW w:type="dxa" w:w="2880"/>
          </w:tcPr>
          <w:p>
            <w:r>
              <w:t>string</w:t>
            </w:r>
          </w:p>
        </w:tc>
        <w:tc>
          <w:tcPr>
            <w:tcW w:type="dxa" w:w="2880"/>
          </w:tcPr>
          <w:p>
            <w:r>
              <w:t>Winner criteria. Possible values: opens, clicks, manual, total_revenue.</w:t>
            </w:r>
          </w:p>
        </w:tc>
      </w:tr>
      <w:tr>
        <w:tc>
          <w:tcPr>
            <w:tcW w:type="dxa" w:w="2880"/>
          </w:tcPr>
          <w:p>
            <w:r>
              <w:t>campaigns[].variate_settings.wait_time</w:t>
            </w:r>
          </w:p>
        </w:tc>
        <w:tc>
          <w:tcPr>
            <w:tcW w:type="dxa" w:w="2880"/>
          </w:tcPr>
          <w:p>
            <w:r>
              <w:t>integer</w:t>
            </w:r>
          </w:p>
        </w:tc>
        <w:tc>
          <w:tcPr>
            <w:tcW w:type="dxa" w:w="2880"/>
          </w:tcPr>
          <w:p>
            <w:r>
              <w:t>Minutes to wait before choosing winning campaign (must be &gt; 0; whole hours expressed in minutes).</w:t>
            </w:r>
          </w:p>
        </w:tc>
      </w:tr>
      <w:tr>
        <w:tc>
          <w:tcPr>
            <w:tcW w:type="dxa" w:w="2880"/>
          </w:tcPr>
          <w:p>
            <w:r>
              <w:t>campaigns[].variate_settings.test_size</w:t>
            </w:r>
          </w:p>
        </w:tc>
        <w:tc>
          <w:tcPr>
            <w:tcW w:type="dxa" w:w="2880"/>
          </w:tcPr>
          <w:p>
            <w:r>
              <w:t>integer</w:t>
            </w:r>
          </w:p>
        </w:tc>
        <w:tc>
          <w:tcPr>
            <w:tcW w:type="dxa" w:w="2880"/>
          </w:tcPr>
          <w:p>
            <w:r>
              <w:t>% of recipients to send test combinations to (10–100).</w:t>
            </w:r>
          </w:p>
        </w:tc>
      </w:tr>
      <w:tr>
        <w:tc>
          <w:tcPr>
            <w:tcW w:type="dxa" w:w="2880"/>
          </w:tcPr>
          <w:p>
            <w:r>
              <w:t>campaigns[].variate_settings.subject_lines</w:t>
            </w:r>
          </w:p>
        </w:tc>
        <w:tc>
          <w:tcPr>
            <w:tcW w:type="dxa" w:w="2880"/>
          </w:tcPr>
          <w:p>
            <w:r>
              <w:t>array</w:t>
            </w:r>
          </w:p>
        </w:tc>
        <w:tc>
          <w:tcPr>
            <w:tcW w:type="dxa" w:w="2880"/>
          </w:tcPr>
          <w:p>
            <w:r>
              <w:t>Subject lines to test (falls back to settings.subject_line if omitted).</w:t>
            </w:r>
          </w:p>
        </w:tc>
      </w:tr>
      <w:tr>
        <w:tc>
          <w:tcPr>
            <w:tcW w:type="dxa" w:w="2880"/>
          </w:tcPr>
          <w:p>
            <w:r>
              <w:t>campaigns[].variate_settings.send_times</w:t>
            </w:r>
          </w:p>
        </w:tc>
        <w:tc>
          <w:tcPr>
            <w:tcW w:type="dxa" w:w="2880"/>
          </w:tcPr>
          <w:p>
            <w:r>
              <w:t>array</w:t>
            </w:r>
          </w:p>
        </w:tc>
        <w:tc>
          <w:tcPr>
            <w:tcW w:type="dxa" w:w="2880"/>
          </w:tcPr>
          <w:p>
            <w:r>
              <w:t>Send times to test (YYYY-MM-DD HH:MM:SS). If provided, test_size becomes 100% and winner_criteria ignored.</w:t>
            </w:r>
          </w:p>
        </w:tc>
      </w:tr>
      <w:tr>
        <w:tc>
          <w:tcPr>
            <w:tcW w:type="dxa" w:w="2880"/>
          </w:tcPr>
          <w:p>
            <w:r>
              <w:t>campaigns[].variate_settings.from_names</w:t>
            </w:r>
          </w:p>
        </w:tc>
        <w:tc>
          <w:tcPr>
            <w:tcW w:type="dxa" w:w="2880"/>
          </w:tcPr>
          <w:p>
            <w:r>
              <w:t>array</w:t>
            </w:r>
          </w:p>
        </w:tc>
        <w:tc>
          <w:tcPr>
            <w:tcW w:type="dxa" w:w="2880"/>
          </w:tcPr>
          <w:p>
            <w:r>
              <w:t>From names to test (must match count of reply_to_addresses).</w:t>
            </w:r>
          </w:p>
        </w:tc>
      </w:tr>
      <w:tr>
        <w:tc>
          <w:tcPr>
            <w:tcW w:type="dxa" w:w="2880"/>
          </w:tcPr>
          <w:p>
            <w:r>
              <w:t>campaigns[].variate_settings.reply_to_addresses</w:t>
            </w:r>
          </w:p>
        </w:tc>
        <w:tc>
          <w:tcPr>
            <w:tcW w:type="dxa" w:w="2880"/>
          </w:tcPr>
          <w:p>
            <w:r>
              <w:t>array</w:t>
            </w:r>
          </w:p>
        </w:tc>
        <w:tc>
          <w:tcPr>
            <w:tcW w:type="dxa" w:w="2880"/>
          </w:tcPr>
          <w:p>
            <w:r>
              <w:t>Reply-to addresses to test (must match count of from_names).</w:t>
            </w:r>
          </w:p>
        </w:tc>
      </w:tr>
      <w:tr>
        <w:tc>
          <w:tcPr>
            <w:tcW w:type="dxa" w:w="2880"/>
          </w:tcPr>
          <w:p>
            <w:r>
              <w:t>campaigns[].variate_settings.contents</w:t>
            </w:r>
          </w:p>
        </w:tc>
        <w:tc>
          <w:tcPr>
            <w:tcW w:type="dxa" w:w="2880"/>
          </w:tcPr>
          <w:p>
            <w:r>
              <w:t>array</w:t>
            </w:r>
          </w:p>
        </w:tc>
        <w:tc>
          <w:tcPr>
            <w:tcW w:type="dxa" w:w="2880"/>
          </w:tcPr>
          <w:p>
            <w:r>
              <w:t>Content descriptions. Set contents via PUT /campaigns/{campaign_id}/content with variate_contents.</w:t>
            </w:r>
          </w:p>
        </w:tc>
      </w:tr>
      <w:tr>
        <w:tc>
          <w:tcPr>
            <w:tcW w:type="dxa" w:w="2880"/>
          </w:tcPr>
          <w:p>
            <w:r>
              <w:t>campaigns[].variate_settings.combinations</w:t>
            </w:r>
          </w:p>
        </w:tc>
        <w:tc>
          <w:tcPr>
            <w:tcW w:type="dxa" w:w="2880"/>
          </w:tcPr>
          <w:p>
            <w:r>
              <w:t>array</w:t>
            </w:r>
          </w:p>
        </w:tc>
        <w:tc>
          <w:tcPr>
            <w:tcW w:type="dxa" w:w="2880"/>
          </w:tcPr>
          <w:p>
            <w:r>
              <w:t>Combinations of variables used to build emails.</w:t>
            </w:r>
          </w:p>
        </w:tc>
      </w:tr>
      <w:tr>
        <w:tc>
          <w:tcPr>
            <w:tcW w:type="dxa" w:w="2880"/>
          </w:tcPr>
          <w:p>
            <w:r>
              <w:t>campaigns[].variate_settings.combinations[].id</w:t>
            </w:r>
          </w:p>
        </w:tc>
        <w:tc>
          <w:tcPr>
            <w:tcW w:type="dxa" w:w="2880"/>
          </w:tcPr>
          <w:p>
            <w:r>
              <w:t>string</w:t>
            </w:r>
          </w:p>
        </w:tc>
        <w:tc>
          <w:tcPr>
            <w:tcW w:type="dxa" w:w="2880"/>
          </w:tcPr>
          <w:p>
            <w:r>
              <w:t>Unique ID for the combination.</w:t>
            </w:r>
          </w:p>
        </w:tc>
      </w:tr>
      <w:tr>
        <w:tc>
          <w:tcPr>
            <w:tcW w:type="dxa" w:w="2880"/>
          </w:tcPr>
          <w:p>
            <w:r>
              <w:t>campaigns[].variate_settings.combinations[].subject_line</w:t>
            </w:r>
          </w:p>
        </w:tc>
        <w:tc>
          <w:tcPr>
            <w:tcW w:type="dxa" w:w="2880"/>
          </w:tcPr>
          <w:p>
            <w:r>
              <w:t>integer</w:t>
            </w:r>
          </w:p>
        </w:tc>
        <w:tc>
          <w:tcPr>
            <w:tcW w:type="dxa" w:w="2880"/>
          </w:tcPr>
          <w:p>
            <w:r>
              <w:t>Index into variate_settings.subject_lines.</w:t>
            </w:r>
          </w:p>
        </w:tc>
      </w:tr>
      <w:tr>
        <w:tc>
          <w:tcPr>
            <w:tcW w:type="dxa" w:w="2880"/>
          </w:tcPr>
          <w:p>
            <w:r>
              <w:t>campaigns[].variate_settings.combinations[].send_time</w:t>
            </w:r>
          </w:p>
        </w:tc>
        <w:tc>
          <w:tcPr>
            <w:tcW w:type="dxa" w:w="2880"/>
          </w:tcPr>
          <w:p>
            <w:r>
              <w:t>integer</w:t>
            </w:r>
          </w:p>
        </w:tc>
        <w:tc>
          <w:tcPr>
            <w:tcW w:type="dxa" w:w="2880"/>
          </w:tcPr>
          <w:p>
            <w:r>
              <w:t>Index into variate_settings.send_times.</w:t>
            </w:r>
          </w:p>
        </w:tc>
      </w:tr>
      <w:tr>
        <w:tc>
          <w:tcPr>
            <w:tcW w:type="dxa" w:w="2880"/>
          </w:tcPr>
          <w:p>
            <w:r>
              <w:t>campaigns[].variate_settings.combinations[].from_name</w:t>
            </w:r>
          </w:p>
        </w:tc>
        <w:tc>
          <w:tcPr>
            <w:tcW w:type="dxa" w:w="2880"/>
          </w:tcPr>
          <w:p>
            <w:r>
              <w:t>integer</w:t>
            </w:r>
          </w:p>
        </w:tc>
        <w:tc>
          <w:tcPr>
            <w:tcW w:type="dxa" w:w="2880"/>
          </w:tcPr>
          <w:p>
            <w:r>
              <w:t>Index into variate_settings.from_names.</w:t>
            </w:r>
          </w:p>
        </w:tc>
      </w:tr>
      <w:tr>
        <w:tc>
          <w:tcPr>
            <w:tcW w:type="dxa" w:w="2880"/>
          </w:tcPr>
          <w:p>
            <w:r>
              <w:t>campaigns[].variate_settings.combinations[].reply_to</w:t>
            </w:r>
          </w:p>
        </w:tc>
        <w:tc>
          <w:tcPr>
            <w:tcW w:type="dxa" w:w="2880"/>
          </w:tcPr>
          <w:p>
            <w:r>
              <w:t>integer</w:t>
            </w:r>
          </w:p>
        </w:tc>
        <w:tc>
          <w:tcPr>
            <w:tcW w:type="dxa" w:w="2880"/>
          </w:tcPr>
          <w:p>
            <w:r>
              <w:t>Index into variate_settings.reply_to_addresses.</w:t>
            </w:r>
          </w:p>
        </w:tc>
      </w:tr>
      <w:tr>
        <w:tc>
          <w:tcPr>
            <w:tcW w:type="dxa" w:w="2880"/>
          </w:tcPr>
          <w:p>
            <w:r>
              <w:t>campaigns[].variate_settings.combinations[].content_description</w:t>
            </w:r>
          </w:p>
        </w:tc>
        <w:tc>
          <w:tcPr>
            <w:tcW w:type="dxa" w:w="2880"/>
          </w:tcPr>
          <w:p>
            <w:r>
              <w:t>integer</w:t>
            </w:r>
          </w:p>
        </w:tc>
        <w:tc>
          <w:tcPr>
            <w:tcW w:type="dxa" w:w="2880"/>
          </w:tcPr>
          <w:p>
            <w:r>
              <w:t>Index into variate_settings.contents.</w:t>
            </w:r>
          </w:p>
        </w:tc>
      </w:tr>
      <w:tr>
        <w:tc>
          <w:tcPr>
            <w:tcW w:type="dxa" w:w="2880"/>
          </w:tcPr>
          <w:p>
            <w:r>
              <w:t>campaigns[].variate_settings.combinations[].recipients</w:t>
            </w:r>
          </w:p>
        </w:tc>
        <w:tc>
          <w:tcPr>
            <w:tcW w:type="dxa" w:w="2880"/>
          </w:tcPr>
          <w:p>
            <w:r>
              <w:t>integer</w:t>
            </w:r>
          </w:p>
        </w:tc>
        <w:tc>
          <w:tcPr>
            <w:tcW w:type="dxa" w:w="2880"/>
          </w:tcPr>
          <w:p>
            <w:r>
              <w:t>Number of recipients for this combination.</w:t>
            </w:r>
          </w:p>
        </w:tc>
      </w:tr>
      <w:tr>
        <w:tc>
          <w:tcPr>
            <w:tcW w:type="dxa" w:w="2880"/>
          </w:tcPr>
          <w:p>
            <w:r>
              <w:t>campaigns[].tracking</w:t>
            </w:r>
          </w:p>
        </w:tc>
        <w:tc>
          <w:tcPr>
            <w:tcW w:type="dxa" w:w="2880"/>
          </w:tcPr>
          <w:p>
            <w:r>
              <w:t>object</w:t>
            </w:r>
          </w:p>
        </w:tc>
        <w:tc>
          <w:tcPr>
            <w:tcW w:type="dxa" w:w="2880"/>
          </w:tcPr>
          <w:p>
            <w:r>
              <w:t>Tracking settings.</w:t>
            </w:r>
          </w:p>
        </w:tc>
      </w:tr>
      <w:tr>
        <w:tc>
          <w:tcPr>
            <w:tcW w:type="dxa" w:w="2880"/>
          </w:tcPr>
          <w:p>
            <w:r>
              <w:t>campaigns[].tracking.opens</w:t>
            </w:r>
          </w:p>
        </w:tc>
        <w:tc>
          <w:tcPr>
            <w:tcW w:type="dxa" w:w="2880"/>
          </w:tcPr>
          <w:p>
            <w:r>
              <w:t>boolean</w:t>
            </w:r>
          </w:p>
        </w:tc>
        <w:tc>
          <w:tcPr>
            <w:tcW w:type="dxa" w:w="2880"/>
          </w:tcPr>
          <w:p>
            <w:r>
              <w:t>Track opens. Default true. Cannot be false for variate campaigns.</w:t>
            </w:r>
          </w:p>
        </w:tc>
      </w:tr>
      <w:tr>
        <w:tc>
          <w:tcPr>
            <w:tcW w:type="dxa" w:w="2880"/>
          </w:tcPr>
          <w:p>
            <w:r>
              <w:t>campaigns[].tracking.html_clicks</w:t>
            </w:r>
          </w:p>
        </w:tc>
        <w:tc>
          <w:tcPr>
            <w:tcW w:type="dxa" w:w="2880"/>
          </w:tcPr>
          <w:p>
            <w:r>
              <w:t>boolean</w:t>
            </w:r>
          </w:p>
        </w:tc>
        <w:tc>
          <w:tcPr>
            <w:tcW w:type="dxa" w:w="2880"/>
          </w:tcPr>
          <w:p>
            <w:r>
              <w:t>Track HTML clicks. Default true. Cannot be false for variate campaigns.</w:t>
            </w:r>
          </w:p>
        </w:tc>
      </w:tr>
      <w:tr>
        <w:tc>
          <w:tcPr>
            <w:tcW w:type="dxa" w:w="2880"/>
          </w:tcPr>
          <w:p>
            <w:r>
              <w:t>campaigns[].tracking.text_clicks</w:t>
            </w:r>
          </w:p>
        </w:tc>
        <w:tc>
          <w:tcPr>
            <w:tcW w:type="dxa" w:w="2880"/>
          </w:tcPr>
          <w:p>
            <w:r>
              <w:t>boolean</w:t>
            </w:r>
          </w:p>
        </w:tc>
        <w:tc>
          <w:tcPr>
            <w:tcW w:type="dxa" w:w="2880"/>
          </w:tcPr>
          <w:p>
            <w:r>
              <w:t>Track plain-text clicks. Default true. Cannot be false for variate campaigns.</w:t>
            </w:r>
          </w:p>
        </w:tc>
      </w:tr>
      <w:tr>
        <w:tc>
          <w:tcPr>
            <w:tcW w:type="dxa" w:w="2880"/>
          </w:tcPr>
          <w:p>
            <w:r>
              <w:t>campaigns[].tracking.goal_tracking</w:t>
            </w:r>
          </w:p>
        </w:tc>
        <w:tc>
          <w:tcPr>
            <w:tcW w:type="dxa" w:w="2880"/>
          </w:tcPr>
          <w:p>
            <w:r>
              <w:t>boolean</w:t>
            </w:r>
          </w:p>
        </w:tc>
        <w:tc>
          <w:tcPr>
            <w:tcW w:type="dxa" w:w="2880"/>
          </w:tcPr>
          <w:p>
            <w:r>
              <w:t>Deprecated.</w:t>
            </w:r>
          </w:p>
        </w:tc>
      </w:tr>
      <w:tr>
        <w:tc>
          <w:tcPr>
            <w:tcW w:type="dxa" w:w="2880"/>
          </w:tcPr>
          <w:p>
            <w:r>
              <w:t>campaigns[].tracking.ecomm360</w:t>
            </w:r>
          </w:p>
        </w:tc>
        <w:tc>
          <w:tcPr>
            <w:tcW w:type="dxa" w:w="2880"/>
          </w:tcPr>
          <w:p>
            <w:r>
              <w:t>boolean</w:t>
            </w:r>
          </w:p>
        </w:tc>
        <w:tc>
          <w:tcPr>
            <w:tcW w:type="dxa" w:w="2880"/>
          </w:tcPr>
          <w:p>
            <w:r>
              <w:t>Enable e-commerce tracking.</w:t>
            </w:r>
          </w:p>
        </w:tc>
      </w:tr>
      <w:tr>
        <w:tc>
          <w:tcPr>
            <w:tcW w:type="dxa" w:w="2880"/>
          </w:tcPr>
          <w:p>
            <w:r>
              <w:t>campaigns[].tracking.google_analytics</w:t>
            </w:r>
          </w:p>
        </w:tc>
        <w:tc>
          <w:tcPr>
            <w:tcW w:type="dxa" w:w="2880"/>
          </w:tcPr>
          <w:p>
            <w:r>
              <w:t>string</w:t>
            </w:r>
          </w:p>
        </w:tc>
        <w:tc>
          <w:tcPr>
            <w:tcW w:type="dxa" w:w="2880"/>
          </w:tcPr>
          <w:p>
            <w:r>
              <w:t>Google Analytics slug (max 50 bytes).</w:t>
            </w:r>
          </w:p>
        </w:tc>
      </w:tr>
      <w:tr>
        <w:tc>
          <w:tcPr>
            <w:tcW w:type="dxa" w:w="2880"/>
          </w:tcPr>
          <w:p>
            <w:r>
              <w:t>campaigns[].tracking.clicktale</w:t>
            </w:r>
          </w:p>
        </w:tc>
        <w:tc>
          <w:tcPr>
            <w:tcW w:type="dxa" w:w="2880"/>
          </w:tcPr>
          <w:p>
            <w:r>
              <w:t>string</w:t>
            </w:r>
          </w:p>
        </w:tc>
        <w:tc>
          <w:tcPr>
            <w:tcW w:type="dxa" w:w="2880"/>
          </w:tcPr>
          <w:p>
            <w:r>
              <w:t>ClickTale slug (max 50 bytes).</w:t>
            </w:r>
          </w:p>
        </w:tc>
      </w:tr>
      <w:tr>
        <w:tc>
          <w:tcPr>
            <w:tcW w:type="dxa" w:w="2880"/>
          </w:tcPr>
          <w:p>
            <w:r>
              <w:t>campaigns[].tracking.salesforce</w:t>
            </w:r>
          </w:p>
        </w:tc>
        <w:tc>
          <w:tcPr>
            <w:tcW w:type="dxa" w:w="2880"/>
          </w:tcPr>
          <w:p>
            <w:r>
              <w:t>object</w:t>
            </w:r>
          </w:p>
        </w:tc>
        <w:tc>
          <w:tcPr>
            <w:tcW w:type="dxa" w:w="2880"/>
          </w:tcPr>
          <w:p>
            <w:r>
              <w:t>Salesforce integration settings.</w:t>
            </w:r>
          </w:p>
        </w:tc>
      </w:tr>
      <w:tr>
        <w:tc>
          <w:tcPr>
            <w:tcW w:type="dxa" w:w="2880"/>
          </w:tcPr>
          <w:p>
            <w:r>
              <w:t>campaigns[].tracking.salesforce.campaign</w:t>
            </w:r>
          </w:p>
        </w:tc>
        <w:tc>
          <w:tcPr>
            <w:tcW w:type="dxa" w:w="2880"/>
          </w:tcPr>
          <w:p>
            <w:r>
              <w:t>boolean</w:t>
            </w:r>
          </w:p>
        </w:tc>
        <w:tc>
          <w:tcPr>
            <w:tcW w:type="dxa" w:w="2880"/>
          </w:tcPr>
          <w:p>
            <w:r>
              <w:t>Create a campaign in connected Salesforce.</w:t>
            </w:r>
          </w:p>
        </w:tc>
      </w:tr>
      <w:tr>
        <w:tc>
          <w:tcPr>
            <w:tcW w:type="dxa" w:w="2880"/>
          </w:tcPr>
          <w:p>
            <w:r>
              <w:t>campaigns[].tracking.salesforce.notes</w:t>
            </w:r>
          </w:p>
        </w:tc>
        <w:tc>
          <w:tcPr>
            <w:tcW w:type="dxa" w:w="2880"/>
          </w:tcPr>
          <w:p>
            <w:r>
              <w:t>boolean</w:t>
            </w:r>
          </w:p>
        </w:tc>
        <w:tc>
          <w:tcPr>
            <w:tcW w:type="dxa" w:w="2880"/>
          </w:tcPr>
          <w:p>
            <w:r>
              <w:t>Update contact notes based on subscriber email addresses.</w:t>
            </w:r>
          </w:p>
        </w:tc>
      </w:tr>
      <w:tr>
        <w:tc>
          <w:tcPr>
            <w:tcW w:type="dxa" w:w="2880"/>
          </w:tcPr>
          <w:p>
            <w:r>
              <w:t>campaigns[].tracking.capsule</w:t>
            </w:r>
          </w:p>
        </w:tc>
        <w:tc>
          <w:tcPr>
            <w:tcW w:type="dxa" w:w="2880"/>
          </w:tcPr>
          <w:p>
            <w:r>
              <w:t>object</w:t>
            </w:r>
          </w:p>
        </w:tc>
        <w:tc>
          <w:tcPr>
            <w:tcW w:type="dxa" w:w="2880"/>
          </w:tcPr>
          <w:p>
            <w:r>
              <w:t>Capsule integration settings.</w:t>
            </w:r>
          </w:p>
        </w:tc>
      </w:tr>
      <w:tr>
        <w:tc>
          <w:tcPr>
            <w:tcW w:type="dxa" w:w="2880"/>
          </w:tcPr>
          <w:p>
            <w:r>
              <w:t>campaigns[].tracking.capsule.notes</w:t>
            </w:r>
          </w:p>
        </w:tc>
        <w:tc>
          <w:tcPr>
            <w:tcW w:type="dxa" w:w="2880"/>
          </w:tcPr>
          <w:p>
            <w:r>
              <w:t>boolean</w:t>
            </w:r>
          </w:p>
        </w:tc>
        <w:tc>
          <w:tcPr>
            <w:tcW w:type="dxa" w:w="2880"/>
          </w:tcPr>
          <w:p>
            <w:r>
              <w:t>Update contact notes based on subscriber email addresses.</w:t>
            </w:r>
          </w:p>
        </w:tc>
      </w:tr>
      <w:tr>
        <w:tc>
          <w:tcPr>
            <w:tcW w:type="dxa" w:w="2880"/>
          </w:tcPr>
          <w:p>
            <w:r>
              <w:t>campaigns[].rss_opts</w:t>
            </w:r>
          </w:p>
        </w:tc>
        <w:tc>
          <w:tcPr>
            <w:tcW w:type="dxa" w:w="2880"/>
          </w:tcPr>
          <w:p>
            <w:r>
              <w:t>object</w:t>
            </w:r>
          </w:p>
        </w:tc>
        <w:tc>
          <w:tcPr>
            <w:tcW w:type="dxa" w:w="2880"/>
          </w:tcPr>
          <w:p>
            <w:r>
              <w:t>RSS campaign options.</w:t>
            </w:r>
          </w:p>
        </w:tc>
      </w:tr>
      <w:tr>
        <w:tc>
          <w:tcPr>
            <w:tcW w:type="dxa" w:w="2880"/>
          </w:tcPr>
          <w:p>
            <w:r>
              <w:t>campaigns[].rss_opts.feed_url</w:t>
            </w:r>
          </w:p>
        </w:tc>
        <w:tc>
          <w:tcPr>
            <w:tcW w:type="dxa" w:w="2880"/>
          </w:tcPr>
          <w:p>
            <w:r>
              <w:t>string</w:t>
            </w:r>
          </w:p>
        </w:tc>
        <w:tc>
          <w:tcPr>
            <w:tcW w:type="dxa" w:w="2880"/>
          </w:tcPr>
          <w:p>
            <w:r>
              <w:t>RSS feed URL.</w:t>
            </w:r>
          </w:p>
        </w:tc>
      </w:tr>
      <w:tr>
        <w:tc>
          <w:tcPr>
            <w:tcW w:type="dxa" w:w="2880"/>
          </w:tcPr>
          <w:p>
            <w:r>
              <w:t>campaigns[].rss_opts.frequency</w:t>
            </w:r>
          </w:p>
        </w:tc>
        <w:tc>
          <w:tcPr>
            <w:tcW w:type="dxa" w:w="2880"/>
          </w:tcPr>
          <w:p>
            <w:r>
              <w:t>string</w:t>
            </w:r>
          </w:p>
        </w:tc>
        <w:tc>
          <w:tcPr>
            <w:tcW w:type="dxa" w:w="2880"/>
          </w:tcPr>
          <w:p>
            <w:r>
              <w:t>Frequency. Possible values: daily, weekly, monthly.</w:t>
            </w:r>
          </w:p>
        </w:tc>
      </w:tr>
      <w:tr>
        <w:tc>
          <w:tcPr>
            <w:tcW w:type="dxa" w:w="2880"/>
          </w:tcPr>
          <w:p>
            <w:r>
              <w:t>campaigns[].rss_opts.schedule</w:t>
            </w:r>
          </w:p>
        </w:tc>
        <w:tc>
          <w:tcPr>
            <w:tcW w:type="dxa" w:w="2880"/>
          </w:tcPr>
          <w:p>
            <w:r>
              <w:t>object</w:t>
            </w:r>
          </w:p>
        </w:tc>
        <w:tc>
          <w:tcPr>
            <w:tcW w:type="dxa" w:w="2880"/>
          </w:tcPr>
          <w:p>
            <w:r>
              <w:t>RSS schedule.</w:t>
            </w:r>
          </w:p>
        </w:tc>
      </w:tr>
      <w:tr>
        <w:tc>
          <w:tcPr>
            <w:tcW w:type="dxa" w:w="2880"/>
          </w:tcPr>
          <w:p>
            <w:r>
              <w:t>campaigns[].rss_opts.schedule.hour</w:t>
            </w:r>
          </w:p>
        </w:tc>
        <w:tc>
          <w:tcPr>
            <w:tcW w:type="dxa" w:w="2880"/>
          </w:tcPr>
          <w:p>
            <w:r>
              <w:t>integer</w:t>
            </w:r>
          </w:p>
        </w:tc>
        <w:tc>
          <w:tcPr>
            <w:tcW w:type="dxa" w:w="2880"/>
          </w:tcPr>
          <w:p>
            <w:r>
              <w:t>Hour to send in local time (0–23).</w:t>
            </w:r>
          </w:p>
        </w:tc>
      </w:tr>
      <w:tr>
        <w:tc>
          <w:tcPr>
            <w:tcW w:type="dxa" w:w="2880"/>
          </w:tcPr>
          <w:p>
            <w:r>
              <w:t>campaigns[].rss_opts.schedule.daily_send</w:t>
            </w:r>
          </w:p>
        </w:tc>
        <w:tc>
          <w:tcPr>
            <w:tcW w:type="dxa" w:w="2880"/>
          </w:tcPr>
          <w:p>
            <w:r>
              <w:t>object</w:t>
            </w:r>
          </w:p>
        </w:tc>
        <w:tc>
          <w:tcPr>
            <w:tcW w:type="dxa" w:w="2880"/>
          </w:tcPr>
          <w:p>
            <w:r>
              <w:t>Days to send daily RSS campaign.</w:t>
            </w:r>
          </w:p>
        </w:tc>
      </w:tr>
      <w:tr>
        <w:tc>
          <w:tcPr>
            <w:tcW w:type="dxa" w:w="2880"/>
          </w:tcPr>
          <w:p>
            <w:r>
              <w:t>campaigns[].rss_opts.schedule.daily_send.sunday</w:t>
            </w:r>
          </w:p>
        </w:tc>
        <w:tc>
          <w:tcPr>
            <w:tcW w:type="dxa" w:w="2880"/>
          </w:tcPr>
          <w:p>
            <w:r>
              <w:t>boolean</w:t>
            </w:r>
          </w:p>
        </w:tc>
        <w:tc>
          <w:tcPr>
            <w:tcW w:type="dxa" w:w="2880"/>
          </w:tcPr>
          <w:p>
            <w:r>
              <w:t>Send on Sunday.</w:t>
            </w:r>
          </w:p>
        </w:tc>
      </w:tr>
      <w:tr>
        <w:tc>
          <w:tcPr>
            <w:tcW w:type="dxa" w:w="2880"/>
          </w:tcPr>
          <w:p>
            <w:r>
              <w:t>campaigns[].rss_opts.schedule.daily_send.monday</w:t>
            </w:r>
          </w:p>
        </w:tc>
        <w:tc>
          <w:tcPr>
            <w:tcW w:type="dxa" w:w="2880"/>
          </w:tcPr>
          <w:p>
            <w:r>
              <w:t>boolean</w:t>
            </w:r>
          </w:p>
        </w:tc>
        <w:tc>
          <w:tcPr>
            <w:tcW w:type="dxa" w:w="2880"/>
          </w:tcPr>
          <w:p>
            <w:r>
              <w:t>Send on Monday.</w:t>
            </w:r>
          </w:p>
        </w:tc>
      </w:tr>
      <w:tr>
        <w:tc>
          <w:tcPr>
            <w:tcW w:type="dxa" w:w="2880"/>
          </w:tcPr>
          <w:p>
            <w:r>
              <w:t>campaigns[].rss_opts.schedule.daily_send.tuesday</w:t>
            </w:r>
          </w:p>
        </w:tc>
        <w:tc>
          <w:tcPr>
            <w:tcW w:type="dxa" w:w="2880"/>
          </w:tcPr>
          <w:p>
            <w:r>
              <w:t>boolean</w:t>
            </w:r>
          </w:p>
        </w:tc>
        <w:tc>
          <w:tcPr>
            <w:tcW w:type="dxa" w:w="2880"/>
          </w:tcPr>
          <w:p>
            <w:r>
              <w:t>Send on Tuesday.</w:t>
            </w:r>
          </w:p>
        </w:tc>
      </w:tr>
      <w:tr>
        <w:tc>
          <w:tcPr>
            <w:tcW w:type="dxa" w:w="2880"/>
          </w:tcPr>
          <w:p>
            <w:r>
              <w:t>campaigns[].rss_opts.schedule.daily_send.wednesday</w:t>
            </w:r>
          </w:p>
        </w:tc>
        <w:tc>
          <w:tcPr>
            <w:tcW w:type="dxa" w:w="2880"/>
          </w:tcPr>
          <w:p>
            <w:r>
              <w:t>boolean</w:t>
            </w:r>
          </w:p>
        </w:tc>
        <w:tc>
          <w:tcPr>
            <w:tcW w:type="dxa" w:w="2880"/>
          </w:tcPr>
          <w:p>
            <w:r>
              <w:t>Send on Wednesday.</w:t>
            </w:r>
          </w:p>
        </w:tc>
      </w:tr>
      <w:tr>
        <w:tc>
          <w:tcPr>
            <w:tcW w:type="dxa" w:w="2880"/>
          </w:tcPr>
          <w:p>
            <w:r>
              <w:t>campaigns[].rss_opts.schedule.daily_send.thursday</w:t>
            </w:r>
          </w:p>
        </w:tc>
        <w:tc>
          <w:tcPr>
            <w:tcW w:type="dxa" w:w="2880"/>
          </w:tcPr>
          <w:p>
            <w:r>
              <w:t>boolean</w:t>
            </w:r>
          </w:p>
        </w:tc>
        <w:tc>
          <w:tcPr>
            <w:tcW w:type="dxa" w:w="2880"/>
          </w:tcPr>
          <w:p>
            <w:r>
              <w:t>Send on Thursday.</w:t>
            </w:r>
          </w:p>
        </w:tc>
      </w:tr>
      <w:tr>
        <w:tc>
          <w:tcPr>
            <w:tcW w:type="dxa" w:w="2880"/>
          </w:tcPr>
          <w:p>
            <w:r>
              <w:t>campaigns[].rss_opts.schedule.daily_send.friday</w:t>
            </w:r>
          </w:p>
        </w:tc>
        <w:tc>
          <w:tcPr>
            <w:tcW w:type="dxa" w:w="2880"/>
          </w:tcPr>
          <w:p>
            <w:r>
              <w:t>boolean</w:t>
            </w:r>
          </w:p>
        </w:tc>
        <w:tc>
          <w:tcPr>
            <w:tcW w:type="dxa" w:w="2880"/>
          </w:tcPr>
          <w:p>
            <w:r>
              <w:t>Send on Friday.</w:t>
            </w:r>
          </w:p>
        </w:tc>
      </w:tr>
      <w:tr>
        <w:tc>
          <w:tcPr>
            <w:tcW w:type="dxa" w:w="2880"/>
          </w:tcPr>
          <w:p>
            <w:r>
              <w:t>campaigns[].rss_opts.schedule.daily_send.saturday</w:t>
            </w:r>
          </w:p>
        </w:tc>
        <w:tc>
          <w:tcPr>
            <w:tcW w:type="dxa" w:w="2880"/>
          </w:tcPr>
          <w:p>
            <w:r>
              <w:t>boolean</w:t>
            </w:r>
          </w:p>
        </w:tc>
        <w:tc>
          <w:tcPr>
            <w:tcW w:type="dxa" w:w="2880"/>
          </w:tcPr>
          <w:p>
            <w:r>
              <w:t>Send on Saturday.</w:t>
            </w:r>
          </w:p>
        </w:tc>
      </w:tr>
      <w:tr>
        <w:tc>
          <w:tcPr>
            <w:tcW w:type="dxa" w:w="2880"/>
          </w:tcPr>
          <w:p>
            <w:r>
              <w:t>campaigns[].rss_opts.schedule.weekly_send_day</w:t>
            </w:r>
          </w:p>
        </w:tc>
        <w:tc>
          <w:tcPr>
            <w:tcW w:type="dxa" w:w="2880"/>
          </w:tcPr>
          <w:p>
            <w:r>
              <w:t>string</w:t>
            </w:r>
          </w:p>
        </w:tc>
        <w:tc>
          <w:tcPr>
            <w:tcW w:type="dxa" w:w="2880"/>
          </w:tcPr>
          <w:p>
            <w:r>
              <w:t>Weekly send day. Possible values: sunday, monday, tuesday, wednesday, thursday, friday, saturday.</w:t>
            </w:r>
          </w:p>
        </w:tc>
      </w:tr>
      <w:tr>
        <w:tc>
          <w:tcPr>
            <w:tcW w:type="dxa" w:w="2880"/>
          </w:tcPr>
          <w:p>
            <w:r>
              <w:t>campaigns[].rss_opts.schedule.monthly_send_date</w:t>
            </w:r>
          </w:p>
        </w:tc>
        <w:tc>
          <w:tcPr>
            <w:tcW w:type="dxa" w:w="2880"/>
          </w:tcPr>
          <w:p>
            <w:r>
              <w:t>number</w:t>
            </w:r>
          </w:p>
        </w:tc>
        <w:tc>
          <w:tcPr>
            <w:tcW w:type="dxa" w:w="2880"/>
          </w:tcPr>
          <w:p>
            <w:r>
              <w:t>Day of month to send (0–31). 0 means last day of month.</w:t>
            </w:r>
          </w:p>
        </w:tc>
      </w:tr>
      <w:tr>
        <w:tc>
          <w:tcPr>
            <w:tcW w:type="dxa" w:w="2880"/>
          </w:tcPr>
          <w:p>
            <w:r>
              <w:t>campaigns[].rss_opts.last_sent</w:t>
            </w:r>
          </w:p>
        </w:tc>
        <w:tc>
          <w:tcPr>
            <w:tcW w:type="dxa" w:w="2880"/>
          </w:tcPr>
          <w:p>
            <w:r>
              <w:t>string</w:t>
            </w:r>
          </w:p>
        </w:tc>
        <w:tc>
          <w:tcPr>
            <w:tcW w:type="dxa" w:w="2880"/>
          </w:tcPr>
          <w:p>
            <w:r>
              <w:t>Date the campaign was last sent.</w:t>
            </w:r>
          </w:p>
        </w:tc>
      </w:tr>
      <w:tr>
        <w:tc>
          <w:tcPr>
            <w:tcW w:type="dxa" w:w="2880"/>
          </w:tcPr>
          <w:p>
            <w:r>
              <w:t>campaigns[].rss_opts.constrain_rss_img</w:t>
            </w:r>
          </w:p>
        </w:tc>
        <w:tc>
          <w:tcPr>
            <w:tcW w:type="dxa" w:w="2880"/>
          </w:tcPr>
          <w:p>
            <w:r>
              <w:t>boolean</w:t>
            </w:r>
          </w:p>
        </w:tc>
        <w:tc>
          <w:tcPr>
            <w:tcW w:type="dxa" w:w="2880"/>
          </w:tcPr>
          <w:p>
            <w:r>
              <w:t>Add CSS to constrain RSS image widths.</w:t>
            </w:r>
          </w:p>
        </w:tc>
      </w:tr>
      <w:tr>
        <w:tc>
          <w:tcPr>
            <w:tcW w:type="dxa" w:w="2880"/>
          </w:tcPr>
          <w:p>
            <w:r>
              <w:t>campaigns[].ab_split_opts</w:t>
            </w:r>
          </w:p>
        </w:tc>
        <w:tc>
          <w:tcPr>
            <w:tcW w:type="dxa" w:w="2880"/>
          </w:tcPr>
          <w:p>
            <w:r>
              <w:t>object</w:t>
            </w:r>
          </w:p>
        </w:tc>
        <w:tc>
          <w:tcPr>
            <w:tcW w:type="dxa" w:w="2880"/>
          </w:tcPr>
          <w:p>
            <w:r>
              <w:t>A/B split options.</w:t>
            </w:r>
          </w:p>
        </w:tc>
      </w:tr>
      <w:tr>
        <w:tc>
          <w:tcPr>
            <w:tcW w:type="dxa" w:w="2880"/>
          </w:tcPr>
          <w:p>
            <w:r>
              <w:t>campaigns[].ab_split_opts.split_test</w:t>
            </w:r>
          </w:p>
        </w:tc>
        <w:tc>
          <w:tcPr>
            <w:tcW w:type="dxa" w:w="2880"/>
          </w:tcPr>
          <w:p>
            <w:r>
              <w:t>string</w:t>
            </w:r>
          </w:p>
        </w:tc>
        <w:tc>
          <w:tcPr>
            <w:tcW w:type="dxa" w:w="2880"/>
          </w:tcPr>
          <w:p>
            <w:r>
              <w:t>Split test type. Possible values: subject, from_name, schedule.</w:t>
            </w:r>
          </w:p>
        </w:tc>
      </w:tr>
      <w:tr>
        <w:tc>
          <w:tcPr>
            <w:tcW w:type="dxa" w:w="2880"/>
          </w:tcPr>
          <w:p>
            <w:r>
              <w:t>campaigns[].ab_split_opts.pick_winner</w:t>
            </w:r>
          </w:p>
        </w:tc>
        <w:tc>
          <w:tcPr>
            <w:tcW w:type="dxa" w:w="2880"/>
          </w:tcPr>
          <w:p>
            <w:r>
              <w:t>string</w:t>
            </w:r>
          </w:p>
        </w:tc>
        <w:tc>
          <w:tcPr>
            <w:tcW w:type="dxa" w:w="2880"/>
          </w:tcPr>
          <w:p>
            <w:r>
              <w:t>Winner evaluation. Possible values: opens, clicks, manual.</w:t>
            </w:r>
          </w:p>
        </w:tc>
      </w:tr>
      <w:tr>
        <w:tc>
          <w:tcPr>
            <w:tcW w:type="dxa" w:w="2880"/>
          </w:tcPr>
          <w:p>
            <w:r>
              <w:t>campaigns[].ab_split_opts.wait_units</w:t>
            </w:r>
          </w:p>
        </w:tc>
        <w:tc>
          <w:tcPr>
            <w:tcW w:type="dxa" w:w="2880"/>
          </w:tcPr>
          <w:p>
            <w:r>
              <w:t>string</w:t>
            </w:r>
          </w:p>
        </w:tc>
        <w:tc>
          <w:tcPr>
            <w:tcW w:type="dxa" w:w="2880"/>
          </w:tcPr>
          <w:p>
            <w:r>
              <w:t>Time units. Possible values: hours, days. Cannot be changed after send.</w:t>
            </w:r>
          </w:p>
        </w:tc>
      </w:tr>
      <w:tr>
        <w:tc>
          <w:tcPr>
            <w:tcW w:type="dxa" w:w="2880"/>
          </w:tcPr>
          <w:p>
            <w:r>
              <w:t>campaigns[].ab_split_opts.wait_time</w:t>
            </w:r>
          </w:p>
        </w:tc>
        <w:tc>
          <w:tcPr>
            <w:tcW w:type="dxa" w:w="2880"/>
          </w:tcPr>
          <w:p>
            <w:r>
              <w:t>integer</w:t>
            </w:r>
          </w:p>
        </w:tc>
        <w:tc>
          <w:tcPr>
            <w:tcW w:type="dxa" w:w="2880"/>
          </w:tcPr>
          <w:p>
            <w:r>
              <w:t>Time to wait before picking winner. Cannot be changed after send.</w:t>
            </w:r>
          </w:p>
        </w:tc>
      </w:tr>
      <w:tr>
        <w:tc>
          <w:tcPr>
            <w:tcW w:type="dxa" w:w="2880"/>
          </w:tcPr>
          <w:p>
            <w:r>
              <w:t>campaigns[].ab_split_opts.split_size</w:t>
            </w:r>
          </w:p>
        </w:tc>
        <w:tc>
          <w:tcPr>
            <w:tcW w:type="dxa" w:w="2880"/>
          </w:tcPr>
          <w:p>
            <w:r>
              <w:t>integer</w:t>
            </w:r>
          </w:p>
        </w:tc>
        <w:tc>
          <w:tcPr>
            <w:tcW w:type="dxa" w:w="2880"/>
          </w:tcPr>
          <w:p>
            <w:r>
              <w:t>Split group size (1–50). Schedule splits forced to 50/50.</w:t>
            </w:r>
          </w:p>
        </w:tc>
      </w:tr>
      <w:tr>
        <w:tc>
          <w:tcPr>
            <w:tcW w:type="dxa" w:w="2880"/>
          </w:tcPr>
          <w:p>
            <w:r>
              <w:t>campaigns[].social_card</w:t>
            </w:r>
          </w:p>
        </w:tc>
        <w:tc>
          <w:tcPr>
            <w:tcW w:type="dxa" w:w="2880"/>
          </w:tcPr>
          <w:p>
            <w:r>
              <w:t>object</w:t>
            </w:r>
          </w:p>
        </w:tc>
        <w:tc>
          <w:tcPr>
            <w:tcW w:type="dxa" w:w="2880"/>
          </w:tcPr>
          <w:p>
            <w:r>
              <w:t>Social card settings.</w:t>
            </w:r>
          </w:p>
        </w:tc>
      </w:tr>
      <w:tr>
        <w:tc>
          <w:tcPr>
            <w:tcW w:type="dxa" w:w="2880"/>
          </w:tcPr>
          <w:p>
            <w:r>
              <w:t>campaigns[].social_card.image_url</w:t>
            </w:r>
          </w:p>
        </w:tc>
        <w:tc>
          <w:tcPr>
            <w:tcW w:type="dxa" w:w="2880"/>
          </w:tcPr>
          <w:p>
            <w:r>
              <w:t>string</w:t>
            </w:r>
          </w:p>
        </w:tc>
        <w:tc>
          <w:tcPr>
            <w:tcW w:type="dxa" w:w="2880"/>
          </w:tcPr>
          <w:p>
            <w:r>
              <w:t>Header image URL.</w:t>
            </w:r>
          </w:p>
        </w:tc>
      </w:tr>
      <w:tr>
        <w:tc>
          <w:tcPr>
            <w:tcW w:type="dxa" w:w="2880"/>
          </w:tcPr>
          <w:p>
            <w:r>
              <w:t>campaigns[].social_card.description</w:t>
            </w:r>
          </w:p>
        </w:tc>
        <w:tc>
          <w:tcPr>
            <w:tcW w:type="dxa" w:w="2880"/>
          </w:tcPr>
          <w:p>
            <w:r>
              <w:t>string</w:t>
            </w:r>
          </w:p>
        </w:tc>
        <w:tc>
          <w:tcPr>
            <w:tcW w:type="dxa" w:w="2880"/>
          </w:tcPr>
          <w:p>
            <w:r>
              <w:t>Summary text for the card.</w:t>
            </w:r>
          </w:p>
        </w:tc>
      </w:tr>
      <w:tr>
        <w:tc>
          <w:tcPr>
            <w:tcW w:type="dxa" w:w="2880"/>
          </w:tcPr>
          <w:p>
            <w:r>
              <w:t>campaigns[].social_card.title</w:t>
            </w:r>
          </w:p>
        </w:tc>
        <w:tc>
          <w:tcPr>
            <w:tcW w:type="dxa" w:w="2880"/>
          </w:tcPr>
          <w:p>
            <w:r>
              <w:t>string</w:t>
            </w:r>
          </w:p>
        </w:tc>
        <w:tc>
          <w:tcPr>
            <w:tcW w:type="dxa" w:w="2880"/>
          </w:tcPr>
          <w:p>
            <w:r>
              <w:t>Card title (typically subject line).</w:t>
            </w:r>
          </w:p>
        </w:tc>
      </w:tr>
      <w:tr>
        <w:tc>
          <w:tcPr>
            <w:tcW w:type="dxa" w:w="2880"/>
          </w:tcPr>
          <w:p>
            <w:r>
              <w:t>campaigns[].report_summary</w:t>
            </w:r>
          </w:p>
        </w:tc>
        <w:tc>
          <w:tcPr>
            <w:tcW w:type="dxa" w:w="2880"/>
          </w:tcPr>
          <w:p>
            <w:r>
              <w:t>object</w:t>
            </w:r>
          </w:p>
        </w:tc>
        <w:tc>
          <w:tcPr>
            <w:tcW w:type="dxa" w:w="2880"/>
          </w:tcPr>
          <w:p>
            <w:r>
              <w:t>Reporting summary.</w:t>
            </w:r>
          </w:p>
        </w:tc>
      </w:tr>
      <w:tr>
        <w:tc>
          <w:tcPr>
            <w:tcW w:type="dxa" w:w="2880"/>
          </w:tcPr>
          <w:p>
            <w:r>
              <w:t>campaigns[].report_summary.opens</w:t>
            </w:r>
          </w:p>
        </w:tc>
        <w:tc>
          <w:tcPr>
            <w:tcW w:type="dxa" w:w="2880"/>
          </w:tcPr>
          <w:p>
            <w:r>
              <w:t>integer</w:t>
            </w:r>
          </w:p>
        </w:tc>
        <w:tc>
          <w:tcPr>
            <w:tcW w:type="dxa" w:w="2880"/>
          </w:tcPr>
          <w:p>
            <w:r>
              <w:t>Total opens.</w:t>
            </w:r>
          </w:p>
        </w:tc>
      </w:tr>
      <w:tr>
        <w:tc>
          <w:tcPr>
            <w:tcW w:type="dxa" w:w="2880"/>
          </w:tcPr>
          <w:p>
            <w:r>
              <w:t>campaigns[].report_summary.unique_opens</w:t>
            </w:r>
          </w:p>
        </w:tc>
        <w:tc>
          <w:tcPr>
            <w:tcW w:type="dxa" w:w="2880"/>
          </w:tcPr>
          <w:p>
            <w:r>
              <w:t>integer</w:t>
            </w:r>
          </w:p>
        </w:tc>
        <w:tc>
          <w:tcPr>
            <w:tcW w:type="dxa" w:w="2880"/>
          </w:tcPr>
          <w:p>
            <w:r>
              <w:t>Unique opens.</w:t>
            </w:r>
          </w:p>
        </w:tc>
      </w:tr>
      <w:tr>
        <w:tc>
          <w:tcPr>
            <w:tcW w:type="dxa" w:w="2880"/>
          </w:tcPr>
          <w:p>
            <w:r>
              <w:t>campaigns[].report_summary.open_rate</w:t>
            </w:r>
          </w:p>
        </w:tc>
        <w:tc>
          <w:tcPr>
            <w:tcW w:type="dxa" w:w="2880"/>
          </w:tcPr>
          <w:p>
            <w:r>
              <w:t>number</w:t>
            </w:r>
          </w:p>
        </w:tc>
        <w:tc>
          <w:tcPr>
            <w:tcW w:type="dxa" w:w="2880"/>
          </w:tcPr>
          <w:p>
            <w:r>
              <w:t>Unique opens / total successful deliveries.</w:t>
            </w:r>
          </w:p>
        </w:tc>
      </w:tr>
      <w:tr>
        <w:tc>
          <w:tcPr>
            <w:tcW w:type="dxa" w:w="2880"/>
          </w:tcPr>
          <w:p>
            <w:r>
              <w:t>campaigns[].report_summary.clicks</w:t>
            </w:r>
          </w:p>
        </w:tc>
        <w:tc>
          <w:tcPr>
            <w:tcW w:type="dxa" w:w="2880"/>
          </w:tcPr>
          <w:p>
            <w:r>
              <w:t>integer</w:t>
            </w:r>
          </w:p>
        </w:tc>
        <w:tc>
          <w:tcPr>
            <w:tcW w:type="dxa" w:w="2880"/>
          </w:tcPr>
          <w:p>
            <w:r>
              <w:t>Total clicks.</w:t>
            </w:r>
          </w:p>
        </w:tc>
      </w:tr>
      <w:tr>
        <w:tc>
          <w:tcPr>
            <w:tcW w:type="dxa" w:w="2880"/>
          </w:tcPr>
          <w:p>
            <w:r>
              <w:t>campaigns[].report_summary.subscriber_clicks</w:t>
            </w:r>
          </w:p>
        </w:tc>
        <w:tc>
          <w:tcPr>
            <w:tcW w:type="dxa" w:w="2880"/>
          </w:tcPr>
          <w:p>
            <w:r>
              <w:t>integer</w:t>
            </w:r>
          </w:p>
        </w:tc>
        <w:tc>
          <w:tcPr>
            <w:tcW w:type="dxa" w:w="2880"/>
          </w:tcPr>
          <w:p>
            <w:r>
              <w:t>Unique clicks.</w:t>
            </w:r>
          </w:p>
        </w:tc>
      </w:tr>
      <w:tr>
        <w:tc>
          <w:tcPr>
            <w:tcW w:type="dxa" w:w="2880"/>
          </w:tcPr>
          <w:p>
            <w:r>
              <w:t>campaigns[].report_summary.click_rate</w:t>
            </w:r>
          </w:p>
        </w:tc>
        <w:tc>
          <w:tcPr>
            <w:tcW w:type="dxa" w:w="2880"/>
          </w:tcPr>
          <w:p>
            <w:r>
              <w:t>number</w:t>
            </w:r>
          </w:p>
        </w:tc>
        <w:tc>
          <w:tcPr>
            <w:tcW w:type="dxa" w:w="2880"/>
          </w:tcPr>
          <w:p>
            <w:r>
              <w:t>Unique clicks / total successful deliveries.</w:t>
            </w:r>
          </w:p>
        </w:tc>
      </w:tr>
      <w:tr>
        <w:tc>
          <w:tcPr>
            <w:tcW w:type="dxa" w:w="2880"/>
          </w:tcPr>
          <w:p>
            <w:r>
              <w:t>campaigns[].report_summary.ecommerce</w:t>
            </w:r>
          </w:p>
        </w:tc>
        <w:tc>
          <w:tcPr>
            <w:tcW w:type="dxa" w:w="2880"/>
          </w:tcPr>
          <w:p>
            <w:r>
              <w:t>object</w:t>
            </w:r>
          </w:p>
        </w:tc>
        <w:tc>
          <w:tcPr>
            <w:tcW w:type="dxa" w:w="2880"/>
          </w:tcPr>
          <w:p>
            <w:r>
              <w:t>E-commerce summary.</w:t>
            </w:r>
          </w:p>
        </w:tc>
      </w:tr>
      <w:tr>
        <w:tc>
          <w:tcPr>
            <w:tcW w:type="dxa" w:w="2880"/>
          </w:tcPr>
          <w:p>
            <w:r>
              <w:t>campaigns[].report_summary.ecommerce.total_orders</w:t>
            </w:r>
          </w:p>
        </w:tc>
        <w:tc>
          <w:tcPr>
            <w:tcW w:type="dxa" w:w="2880"/>
          </w:tcPr>
          <w:p>
            <w:r>
              <w:t>integer</w:t>
            </w:r>
          </w:p>
        </w:tc>
        <w:tc>
          <w:tcPr>
            <w:tcW w:type="dxa" w:w="2880"/>
          </w:tcPr>
          <w:p>
            <w:r>
              <w:t>Total orders.</w:t>
            </w:r>
          </w:p>
        </w:tc>
      </w:tr>
      <w:tr>
        <w:tc>
          <w:tcPr>
            <w:tcW w:type="dxa" w:w="2880"/>
          </w:tcPr>
          <w:p>
            <w:r>
              <w:t>campaigns[].report_summary.ecommerce.total_spent</w:t>
            </w:r>
          </w:p>
        </w:tc>
        <w:tc>
          <w:tcPr>
            <w:tcW w:type="dxa" w:w="2880"/>
          </w:tcPr>
          <w:p>
            <w:r>
              <w:t>number</w:t>
            </w:r>
          </w:p>
        </w:tc>
        <w:tc>
          <w:tcPr>
            <w:tcW w:type="dxa" w:w="2880"/>
          </w:tcPr>
          <w:p>
            <w:r>
              <w:t>Total spent.</w:t>
            </w:r>
          </w:p>
        </w:tc>
      </w:tr>
      <w:tr>
        <w:tc>
          <w:tcPr>
            <w:tcW w:type="dxa" w:w="2880"/>
          </w:tcPr>
          <w:p>
            <w:r>
              <w:t>campaigns[].report_summary.ecommerce.total_revenue</w:t>
            </w:r>
          </w:p>
        </w:tc>
        <w:tc>
          <w:tcPr>
            <w:tcW w:type="dxa" w:w="2880"/>
          </w:tcPr>
          <w:p>
            <w:r>
              <w:t>number</w:t>
            </w:r>
          </w:p>
        </w:tc>
        <w:tc>
          <w:tcPr>
            <w:tcW w:type="dxa" w:w="2880"/>
          </w:tcPr>
          <w:p>
            <w:r>
              <w:t>Total revenue.</w:t>
            </w:r>
          </w:p>
        </w:tc>
      </w:tr>
      <w:tr>
        <w:tc>
          <w:tcPr>
            <w:tcW w:type="dxa" w:w="2880"/>
          </w:tcPr>
          <w:p>
            <w:r>
              <w:t>campaigns[].delivery_status</w:t>
            </w:r>
          </w:p>
        </w:tc>
        <w:tc>
          <w:tcPr>
            <w:tcW w:type="dxa" w:w="2880"/>
          </w:tcPr>
          <w:p>
            <w:r>
              <w:t>object</w:t>
            </w:r>
          </w:p>
        </w:tc>
        <w:tc>
          <w:tcPr>
            <w:tcW w:type="dxa" w:w="2880"/>
          </w:tcPr>
          <w:p>
            <w:r>
              <w:t>Delivery status.</w:t>
            </w:r>
          </w:p>
        </w:tc>
      </w:tr>
      <w:tr>
        <w:tc>
          <w:tcPr>
            <w:tcW w:type="dxa" w:w="2880"/>
          </w:tcPr>
          <w:p>
            <w:r>
              <w:t>campaigns[].delivery_status.enabled</w:t>
            </w:r>
          </w:p>
        </w:tc>
        <w:tc>
          <w:tcPr>
            <w:tcW w:type="dxa" w:w="2880"/>
          </w:tcPr>
          <w:p>
            <w:r>
              <w:t>boolean</w:t>
            </w:r>
          </w:p>
        </w:tc>
        <w:tc>
          <w:tcPr>
            <w:tcW w:type="dxa" w:w="2880"/>
          </w:tcPr>
          <w:p>
            <w:r>
              <w:t>Whether Campaign Delivery Status is enabled for account/campaign.</w:t>
            </w:r>
          </w:p>
        </w:tc>
      </w:tr>
      <w:tr>
        <w:tc>
          <w:tcPr>
            <w:tcW w:type="dxa" w:w="2880"/>
          </w:tcPr>
          <w:p>
            <w:r>
              <w:t>campaigns[].delivery_status.can_cancel</w:t>
            </w:r>
          </w:p>
        </w:tc>
        <w:tc>
          <w:tcPr>
            <w:tcW w:type="dxa" w:w="2880"/>
          </w:tcPr>
          <w:p>
            <w:r>
              <w:t>boolean</w:t>
            </w:r>
          </w:p>
        </w:tc>
        <w:tc>
          <w:tcPr>
            <w:tcW w:type="dxa" w:w="2880"/>
          </w:tcPr>
          <w:p>
            <w:r>
              <w:t>Whether a campaign send can be canceled.</w:t>
            </w:r>
          </w:p>
        </w:tc>
      </w:tr>
      <w:tr>
        <w:tc>
          <w:tcPr>
            <w:tcW w:type="dxa" w:w="2880"/>
          </w:tcPr>
          <w:p>
            <w:r>
              <w:t>campaigns[].delivery_status.status</w:t>
            </w:r>
          </w:p>
        </w:tc>
        <w:tc>
          <w:tcPr>
            <w:tcW w:type="dxa" w:w="2880"/>
          </w:tcPr>
          <w:p>
            <w:r>
              <w:t>string</w:t>
            </w:r>
          </w:p>
        </w:tc>
        <w:tc>
          <w:tcPr>
            <w:tcW w:type="dxa" w:w="2880"/>
          </w:tcPr>
          <w:p>
            <w:r>
              <w:t>Delivery state. Possible values: delivering, delivered, canceling, canceled.</w:t>
            </w:r>
          </w:p>
        </w:tc>
      </w:tr>
      <w:tr>
        <w:tc>
          <w:tcPr>
            <w:tcW w:type="dxa" w:w="2880"/>
          </w:tcPr>
          <w:p>
            <w:r>
              <w:t>campaigns[].delivery_status.emails_sent</w:t>
            </w:r>
          </w:p>
        </w:tc>
        <w:tc>
          <w:tcPr>
            <w:tcW w:type="dxa" w:w="2880"/>
          </w:tcPr>
          <w:p>
            <w:r>
              <w:t>integer</w:t>
            </w:r>
          </w:p>
        </w:tc>
        <w:tc>
          <w:tcPr>
            <w:tcW w:type="dxa" w:w="2880"/>
          </w:tcPr>
          <w:p>
            <w:r>
              <w:t>Emails confirmed sent so far.</w:t>
            </w:r>
          </w:p>
        </w:tc>
      </w:tr>
      <w:tr>
        <w:tc>
          <w:tcPr>
            <w:tcW w:type="dxa" w:w="2880"/>
          </w:tcPr>
          <w:p>
            <w:r>
              <w:t>campaigns[].delivery_status.emails_canceled</w:t>
            </w:r>
          </w:p>
        </w:tc>
        <w:tc>
          <w:tcPr>
            <w:tcW w:type="dxa" w:w="2880"/>
          </w:tcPr>
          <w:p>
            <w:r>
              <w:t>integer</w:t>
            </w:r>
          </w:p>
        </w:tc>
        <w:tc>
          <w:tcPr>
            <w:tcW w:type="dxa" w:w="2880"/>
          </w:tcPr>
          <w:p>
            <w:r>
              <w:t>Emails canceled.</w:t>
            </w:r>
          </w:p>
        </w:tc>
      </w:tr>
      <w:tr>
        <w:tc>
          <w:tcPr>
            <w:tcW w:type="dxa" w:w="2880"/>
          </w:tcPr>
          <w:p>
            <w:r>
              <w:t>campaigns[].resend_shortcut_eligibility</w:t>
            </w:r>
          </w:p>
        </w:tc>
        <w:tc>
          <w:tcPr>
            <w:tcW w:type="dxa" w:w="2880"/>
          </w:tcPr>
          <w:p>
            <w:r>
              <w:t>object</w:t>
            </w:r>
          </w:p>
        </w:tc>
        <w:tc>
          <w:tcPr>
            <w:tcW w:type="dxa" w:w="2880"/>
          </w:tcPr>
          <w:p>
            <w:r>
              <w:t>Eligibility for resend shortcuts (only returned when requested).</w:t>
            </w:r>
          </w:p>
        </w:tc>
      </w:tr>
      <w:tr>
        <w:tc>
          <w:tcPr>
            <w:tcW w:type="dxa" w:w="2880"/>
          </w:tcPr>
          <w:p>
            <w:r>
              <w:t>campaigns[].resend_shortcut_eligibility.to_non_openers.is_eligible</w:t>
            </w:r>
          </w:p>
        </w:tc>
        <w:tc>
          <w:tcPr>
            <w:tcW w:type="dxa" w:w="2880"/>
          </w:tcPr>
          <w:p>
            <w:r>
              <w:t>boolean</w:t>
            </w:r>
          </w:p>
        </w:tc>
        <w:tc>
          <w:tcPr>
            <w:tcW w:type="dxa" w:w="2880"/>
          </w:tcPr>
          <w:p>
            <w:r>
              <w:t>Eligible to resend to non-openers.</w:t>
            </w:r>
          </w:p>
        </w:tc>
      </w:tr>
      <w:tr>
        <w:tc>
          <w:tcPr>
            <w:tcW w:type="dxa" w:w="2880"/>
          </w:tcPr>
          <w:p>
            <w:r>
              <w:t>campaigns[].resend_shortcut_eligibility.to_non_openers.reason</w:t>
            </w:r>
          </w:p>
        </w:tc>
        <w:tc>
          <w:tcPr>
            <w:tcW w:type="dxa" w:w="2880"/>
          </w:tcPr>
          <w:p>
            <w:r>
              <w:t>string</w:t>
            </w:r>
          </w:p>
        </w:tc>
        <w:tc>
          <w:tcPr>
            <w:tcW w:type="dxa" w:w="2880"/>
          </w:tcPr>
          <w:p>
            <w:r>
              <w:t>Reason not eligible (if applicable).</w:t>
            </w:r>
          </w:p>
        </w:tc>
      </w:tr>
      <w:tr>
        <w:tc>
          <w:tcPr>
            <w:tcW w:type="dxa" w:w="2880"/>
          </w:tcPr>
          <w:p>
            <w:r>
              <w:t>campaigns[].resend_shortcut_eligibility.to_new_subscribers.is_eligible</w:t>
            </w:r>
          </w:p>
        </w:tc>
        <w:tc>
          <w:tcPr>
            <w:tcW w:type="dxa" w:w="2880"/>
          </w:tcPr>
          <w:p>
            <w:r>
              <w:t>boolean</w:t>
            </w:r>
          </w:p>
        </w:tc>
        <w:tc>
          <w:tcPr>
            <w:tcW w:type="dxa" w:w="2880"/>
          </w:tcPr>
          <w:p>
            <w:r>
              <w:t>Eligible to resend to new subscribers.</w:t>
            </w:r>
          </w:p>
        </w:tc>
      </w:tr>
      <w:tr>
        <w:tc>
          <w:tcPr>
            <w:tcW w:type="dxa" w:w="2880"/>
          </w:tcPr>
          <w:p>
            <w:r>
              <w:t>campaigns[].resend_shortcut_eligibility.to_new_subscribers.reason</w:t>
            </w:r>
          </w:p>
        </w:tc>
        <w:tc>
          <w:tcPr>
            <w:tcW w:type="dxa" w:w="2880"/>
          </w:tcPr>
          <w:p>
            <w:r>
              <w:t>string</w:t>
            </w:r>
          </w:p>
        </w:tc>
        <w:tc>
          <w:tcPr>
            <w:tcW w:type="dxa" w:w="2880"/>
          </w:tcPr>
          <w:p>
            <w:r>
              <w:t>Reason not eligible (if applicable).</w:t>
            </w:r>
          </w:p>
        </w:tc>
      </w:tr>
      <w:tr>
        <w:tc>
          <w:tcPr>
            <w:tcW w:type="dxa" w:w="2880"/>
          </w:tcPr>
          <w:p>
            <w:r>
              <w:t>campaigns[].resend_shortcut_eligibility.to_non_clickers.is_eligible</w:t>
            </w:r>
          </w:p>
        </w:tc>
        <w:tc>
          <w:tcPr>
            <w:tcW w:type="dxa" w:w="2880"/>
          </w:tcPr>
          <w:p>
            <w:r>
              <w:t>boolean</w:t>
            </w:r>
          </w:p>
        </w:tc>
        <w:tc>
          <w:tcPr>
            <w:tcW w:type="dxa" w:w="2880"/>
          </w:tcPr>
          <w:p>
            <w:r>
              <w:t>Eligible to resend to non-clickers.</w:t>
            </w:r>
          </w:p>
        </w:tc>
      </w:tr>
      <w:tr>
        <w:tc>
          <w:tcPr>
            <w:tcW w:type="dxa" w:w="2880"/>
          </w:tcPr>
          <w:p>
            <w:r>
              <w:t>campaigns[].resend_shortcut_eligibility.to_non_clickers.reason</w:t>
            </w:r>
          </w:p>
        </w:tc>
        <w:tc>
          <w:tcPr>
            <w:tcW w:type="dxa" w:w="2880"/>
          </w:tcPr>
          <w:p>
            <w:r>
              <w:t>string</w:t>
            </w:r>
          </w:p>
        </w:tc>
        <w:tc>
          <w:tcPr>
            <w:tcW w:type="dxa" w:w="2880"/>
          </w:tcPr>
          <w:p>
            <w:r>
              <w:t>Reason not eligible (if applicable).</w:t>
            </w:r>
          </w:p>
        </w:tc>
      </w:tr>
      <w:tr>
        <w:tc>
          <w:tcPr>
            <w:tcW w:type="dxa" w:w="2880"/>
          </w:tcPr>
          <w:p>
            <w:r>
              <w:t>campaigns[].resend_shortcut_eligibility.to_non_purchasers.is_eligible</w:t>
            </w:r>
          </w:p>
        </w:tc>
        <w:tc>
          <w:tcPr>
            <w:tcW w:type="dxa" w:w="2880"/>
          </w:tcPr>
          <w:p>
            <w:r>
              <w:t>boolean</w:t>
            </w:r>
          </w:p>
        </w:tc>
        <w:tc>
          <w:tcPr>
            <w:tcW w:type="dxa" w:w="2880"/>
          </w:tcPr>
          <w:p>
            <w:r>
              <w:t>Eligible to resend to non-purchasers.</w:t>
            </w:r>
          </w:p>
        </w:tc>
      </w:tr>
      <w:tr>
        <w:tc>
          <w:tcPr>
            <w:tcW w:type="dxa" w:w="2880"/>
          </w:tcPr>
          <w:p>
            <w:r>
              <w:t>campaigns[].resend_shortcut_eligibility.to_non_purchasers.reason</w:t>
            </w:r>
          </w:p>
        </w:tc>
        <w:tc>
          <w:tcPr>
            <w:tcW w:type="dxa" w:w="2880"/>
          </w:tcPr>
          <w:p>
            <w:r>
              <w:t>string</w:t>
            </w:r>
          </w:p>
        </w:tc>
        <w:tc>
          <w:tcPr>
            <w:tcW w:type="dxa" w:w="2880"/>
          </w:tcPr>
          <w:p>
            <w:r>
              <w:t>Reason not eligible (if applicable).</w:t>
            </w:r>
          </w:p>
        </w:tc>
      </w:tr>
      <w:tr>
        <w:tc>
          <w:tcPr>
            <w:tcW w:type="dxa" w:w="2880"/>
          </w:tcPr>
          <w:p>
            <w:r>
              <w:t>campaigns[].resend_shortcut_usage</w:t>
            </w:r>
          </w:p>
        </w:tc>
        <w:tc>
          <w:tcPr>
            <w:tcW w:type="dxa" w:w="2880"/>
          </w:tcPr>
          <w:p>
            <w:r>
              <w:t>object</w:t>
            </w:r>
          </w:p>
        </w:tc>
        <w:tc>
          <w:tcPr>
            <w:tcW w:type="dxa" w:w="2880"/>
          </w:tcPr>
          <w:p>
            <w:r>
              <w:t>Resend shortcut usage data.</w:t>
            </w:r>
          </w:p>
        </w:tc>
      </w:tr>
      <w:tr>
        <w:tc>
          <w:tcPr>
            <w:tcW w:type="dxa" w:w="2880"/>
          </w:tcPr>
          <w:p>
            <w:r>
              <w:t>campaigns[].resend_shortcut_usage.shortcut_campaigns</w:t>
            </w:r>
          </w:p>
        </w:tc>
        <w:tc>
          <w:tcPr>
            <w:tcW w:type="dxa" w:w="2880"/>
          </w:tcPr>
          <w:p>
            <w:r>
              <w:t>array</w:t>
            </w:r>
          </w:p>
        </w:tc>
        <w:tc>
          <w:tcPr>
            <w:tcW w:type="dxa" w:w="2880"/>
          </w:tcPr>
          <w:p>
            <w:r>
              <w:t>Campaigns created from resend shortcuts.</w:t>
            </w:r>
          </w:p>
        </w:tc>
      </w:tr>
      <w:tr>
        <w:tc>
          <w:tcPr>
            <w:tcW w:type="dxa" w:w="2880"/>
          </w:tcPr>
          <w:p>
            <w:r>
              <w:t>campaigns[].resend_shortcut_usage.shortcut_campaigns[].id</w:t>
            </w:r>
          </w:p>
        </w:tc>
        <w:tc>
          <w:tcPr>
            <w:tcW w:type="dxa" w:w="2880"/>
          </w:tcPr>
          <w:p>
            <w:r>
              <w:t>string</w:t>
            </w:r>
          </w:p>
        </w:tc>
        <w:tc>
          <w:tcPr>
            <w:tcW w:type="dxa" w:w="2880"/>
          </w:tcPr>
          <w:p>
            <w:r>
              <w:t>Unique ID for the resent campaign.</w:t>
            </w:r>
          </w:p>
        </w:tc>
      </w:tr>
      <w:tr>
        <w:tc>
          <w:tcPr>
            <w:tcW w:type="dxa" w:w="2880"/>
          </w:tcPr>
          <w:p>
            <w:r>
              <w:t>campaigns[].resend_shortcut_usage.shortcut_campaigns[].web_id</w:t>
            </w:r>
          </w:p>
        </w:tc>
        <w:tc>
          <w:tcPr>
            <w:tcW w:type="dxa" w:w="2880"/>
          </w:tcPr>
          <w:p>
            <w:r>
              <w:t>integer</w:t>
            </w:r>
          </w:p>
        </w:tc>
        <w:tc>
          <w:tcPr>
            <w:tcW w:type="dxa" w:w="2880"/>
          </w:tcPr>
          <w:p>
            <w:r>
              <w:t>Web app ID for the resent campaign.</w:t>
            </w:r>
          </w:p>
        </w:tc>
      </w:tr>
      <w:tr>
        <w:tc>
          <w:tcPr>
            <w:tcW w:type="dxa" w:w="2880"/>
          </w:tcPr>
          <w:p>
            <w:r>
              <w:t>campaigns[].resend_shortcut_usage.shortcut_campaigns[].shortcut_type</w:t>
            </w:r>
          </w:p>
        </w:tc>
        <w:tc>
          <w:tcPr>
            <w:tcW w:type="dxa" w:w="2880"/>
          </w:tcPr>
          <w:p>
            <w:r>
              <w:t>string</w:t>
            </w:r>
          </w:p>
        </w:tc>
        <w:tc>
          <w:tcPr>
            <w:tcW w:type="dxa" w:w="2880"/>
          </w:tcPr>
          <w:p>
            <w:r>
              <w:t>Shortcut type used. Possible values: non_openers, new_subscribers, non_clickers, non_purchasers.</w:t>
            </w:r>
          </w:p>
        </w:tc>
      </w:tr>
      <w:tr>
        <w:tc>
          <w:tcPr>
            <w:tcW w:type="dxa" w:w="2880"/>
          </w:tcPr>
          <w:p>
            <w:r>
              <w:t>campaigns[].resend_shortcut_usage.shortcut_campaigns[].send_time</w:t>
            </w:r>
          </w:p>
        </w:tc>
        <w:tc>
          <w:tcPr>
            <w:tcW w:type="dxa" w:w="2880"/>
          </w:tcPr>
          <w:p>
            <w:r>
              <w:t>string</w:t>
            </w:r>
          </w:p>
        </w:tc>
        <w:tc>
          <w:tcPr>
            <w:tcW w:type="dxa" w:w="2880"/>
          </w:tcPr>
          <w:p>
            <w:r>
              <w:t>Date/time resent campaign was sent.</w:t>
            </w:r>
          </w:p>
        </w:tc>
      </w:tr>
      <w:tr>
        <w:tc>
          <w:tcPr>
            <w:tcW w:type="dxa" w:w="2880"/>
          </w:tcPr>
          <w:p>
            <w:r>
              <w:t>campaigns[].resend_shortcut_usage.shortcut_campaigns[].status</w:t>
            </w:r>
          </w:p>
        </w:tc>
        <w:tc>
          <w:tcPr>
            <w:tcW w:type="dxa" w:w="2880"/>
          </w:tcPr>
          <w:p>
            <w:r>
              <w:t>string</w:t>
            </w:r>
          </w:p>
        </w:tc>
        <w:tc>
          <w:tcPr>
            <w:tcW w:type="dxa" w:w="2880"/>
          </w:tcPr>
          <w:p>
            <w:r>
              <w:t>Status of resent campaign.</w:t>
            </w:r>
          </w:p>
        </w:tc>
      </w:tr>
      <w:tr>
        <w:tc>
          <w:tcPr>
            <w:tcW w:type="dxa" w:w="2880"/>
          </w:tcPr>
          <w:p>
            <w:r>
              <w:t>campaigns[].resend_shortcut_usage.original_campaign</w:t>
            </w:r>
          </w:p>
        </w:tc>
        <w:tc>
          <w:tcPr>
            <w:tcW w:type="dxa" w:w="2880"/>
          </w:tcPr>
          <w:p>
            <w:r>
              <w:t>object</w:t>
            </w:r>
          </w:p>
        </w:tc>
        <w:tc>
          <w:tcPr>
            <w:tcW w:type="dxa" w:w="2880"/>
          </w:tcPr>
          <w:p>
            <w:r>
              <w:t>Original campaign info.</w:t>
            </w:r>
          </w:p>
        </w:tc>
      </w:tr>
      <w:tr>
        <w:tc>
          <w:tcPr>
            <w:tcW w:type="dxa" w:w="2880"/>
          </w:tcPr>
          <w:p>
            <w:r>
              <w:t>campaigns[].resend_shortcut_usage.original_campaign.id</w:t>
            </w:r>
          </w:p>
        </w:tc>
        <w:tc>
          <w:tcPr>
            <w:tcW w:type="dxa" w:w="2880"/>
          </w:tcPr>
          <w:p>
            <w:r>
              <w:t>string</w:t>
            </w:r>
          </w:p>
        </w:tc>
        <w:tc>
          <w:tcPr>
            <w:tcW w:type="dxa" w:w="2880"/>
          </w:tcPr>
          <w:p>
            <w:r>
              <w:t>ID for the resent campaign.</w:t>
            </w:r>
          </w:p>
        </w:tc>
      </w:tr>
      <w:tr>
        <w:tc>
          <w:tcPr>
            <w:tcW w:type="dxa" w:w="2880"/>
          </w:tcPr>
          <w:p>
            <w:r>
              <w:t>campaigns[].resend_shortcut_usage.original_campaign.web_id</w:t>
            </w:r>
          </w:p>
        </w:tc>
        <w:tc>
          <w:tcPr>
            <w:tcW w:type="dxa" w:w="2880"/>
          </w:tcPr>
          <w:p>
            <w:r>
              <w:t>integer</w:t>
            </w:r>
          </w:p>
        </w:tc>
        <w:tc>
          <w:tcPr>
            <w:tcW w:type="dxa" w:w="2880"/>
          </w:tcPr>
          <w:p>
            <w:r>
              <w:t>Web app ID for the resent campaign.</w:t>
            </w:r>
          </w:p>
        </w:tc>
      </w:tr>
      <w:tr>
        <w:tc>
          <w:tcPr>
            <w:tcW w:type="dxa" w:w="2880"/>
          </w:tcPr>
          <w:p>
            <w:r>
              <w:t>campaigns[].resend_shortcut_usage.original_campaign.title</w:t>
            </w:r>
          </w:p>
        </w:tc>
        <w:tc>
          <w:tcPr>
            <w:tcW w:type="dxa" w:w="2880"/>
          </w:tcPr>
          <w:p>
            <w:r>
              <w:t>string</w:t>
            </w:r>
          </w:p>
        </w:tc>
        <w:tc>
          <w:tcPr>
            <w:tcW w:type="dxa" w:w="2880"/>
          </w:tcPr>
          <w:p>
            <w:r>
              <w:t>Title of the original campaign.</w:t>
            </w:r>
          </w:p>
        </w:tc>
      </w:tr>
      <w:tr>
        <w:tc>
          <w:tcPr>
            <w:tcW w:type="dxa" w:w="2880"/>
          </w:tcPr>
          <w:p>
            <w:r>
              <w:t>campaigns[].resend_shortcut_usage.original_campaign.shortcut_type</w:t>
            </w:r>
          </w:p>
        </w:tc>
        <w:tc>
          <w:tcPr>
            <w:tcW w:type="dxa" w:w="2880"/>
          </w:tcPr>
          <w:p>
            <w:r>
              <w:t>string</w:t>
            </w:r>
          </w:p>
        </w:tc>
        <w:tc>
          <w:tcPr>
            <w:tcW w:type="dxa" w:w="2880"/>
          </w:tcPr>
          <w:p>
            <w:r>
              <w:t>Shortcut type used.</w:t>
            </w:r>
          </w:p>
        </w:tc>
      </w:tr>
      <w:tr>
        <w:tc>
          <w:tcPr>
            <w:tcW w:type="dxa" w:w="2880"/>
          </w:tcPr>
          <w:p>
            <w:r>
              <w:t>campaigns[]._links</w:t>
            </w:r>
          </w:p>
        </w:tc>
        <w:tc>
          <w:tcPr>
            <w:tcW w:type="dxa" w:w="2880"/>
          </w:tcPr>
          <w:p>
            <w:r>
              <w:t>array</w:t>
            </w:r>
          </w:p>
        </w:tc>
        <w:tc>
          <w:tcPr>
            <w:tcW w:type="dxa" w:w="2880"/>
          </w:tcPr>
          <w:p>
            <w:r>
              <w:t>Links related to the campaign.</w:t>
            </w:r>
          </w:p>
        </w:tc>
      </w:tr>
      <w:tr>
        <w:tc>
          <w:tcPr>
            <w:tcW w:type="dxa" w:w="2880"/>
          </w:tcPr>
          <w:p>
            <w:r>
              <w:t>campaigns[]._links[].rel</w:t>
            </w:r>
          </w:p>
        </w:tc>
        <w:tc>
          <w:tcPr>
            <w:tcW w:type="dxa" w:w="2880"/>
          </w:tcPr>
          <w:p>
            <w:r>
              <w:t>string</w:t>
            </w:r>
          </w:p>
        </w:tc>
        <w:tc>
          <w:tcPr>
            <w:tcW w:type="dxa" w:w="2880"/>
          </w:tcPr>
          <w:p>
            <w:r>
              <w:t>Link relationship type.</w:t>
            </w:r>
          </w:p>
        </w:tc>
      </w:tr>
      <w:tr>
        <w:tc>
          <w:tcPr>
            <w:tcW w:type="dxa" w:w="2880"/>
          </w:tcPr>
          <w:p>
            <w:r>
              <w:t>campaigns[]._links[].href</w:t>
            </w:r>
          </w:p>
        </w:tc>
        <w:tc>
          <w:tcPr>
            <w:tcW w:type="dxa" w:w="2880"/>
          </w:tcPr>
          <w:p>
            <w:r>
              <w:t>string</w:t>
            </w:r>
          </w:p>
        </w:tc>
        <w:tc>
          <w:tcPr>
            <w:tcW w:type="dxa" w:w="2880"/>
          </w:tcPr>
          <w:p>
            <w:r>
              <w:t>Fully-qualified URL for the linked resource/action.</w:t>
            </w:r>
          </w:p>
        </w:tc>
      </w:tr>
      <w:tr>
        <w:tc>
          <w:tcPr>
            <w:tcW w:type="dxa" w:w="2880"/>
          </w:tcPr>
          <w:p>
            <w:r>
              <w:t>campaigns[]._links[].method</w:t>
            </w:r>
          </w:p>
        </w:tc>
        <w:tc>
          <w:tcPr>
            <w:tcW w:type="dxa" w:w="2880"/>
          </w:tcPr>
          <w:p>
            <w:r>
              <w:t>string</w:t>
            </w:r>
          </w:p>
        </w:tc>
        <w:tc>
          <w:tcPr>
            <w:tcW w:type="dxa" w:w="2880"/>
          </w:tcPr>
          <w:p>
            <w:r>
              <w:t>HTTP method to use. Possible values: GET, POST, PUT, PATCH, DELETE, OPTIONS, HEAD.</w:t>
            </w:r>
          </w:p>
        </w:tc>
      </w:tr>
      <w:tr>
        <w:tc>
          <w:tcPr>
            <w:tcW w:type="dxa" w:w="2880"/>
          </w:tcPr>
          <w:p>
            <w:r>
              <w:t>campaigns[]._links[].targetSchema</w:t>
            </w:r>
          </w:p>
        </w:tc>
        <w:tc>
          <w:tcPr>
            <w:tcW w:type="dxa" w:w="2880"/>
          </w:tcPr>
          <w:p>
            <w:r>
              <w:t>string</w:t>
            </w:r>
          </w:p>
        </w:tc>
        <w:tc>
          <w:tcPr>
            <w:tcW w:type="dxa" w:w="2880"/>
          </w:tcPr>
          <w:p>
            <w:r>
              <w:t>For GETs, a URL representing the schema of the response.</w:t>
            </w:r>
          </w:p>
        </w:tc>
      </w:tr>
      <w:tr>
        <w:tc>
          <w:tcPr>
            <w:tcW w:type="dxa" w:w="2880"/>
          </w:tcPr>
          <w:p>
            <w:r>
              <w:t>campaigns[]._links[].schema</w:t>
            </w:r>
          </w:p>
        </w:tc>
        <w:tc>
          <w:tcPr>
            <w:tcW w:type="dxa" w:w="2880"/>
          </w:tcPr>
          <w:p>
            <w:r>
              <w:t>string</w:t>
            </w:r>
          </w:p>
        </w:tc>
        <w:tc>
          <w:tcPr>
            <w:tcW w:type="dxa" w:w="2880"/>
          </w:tcPr>
          <w:p>
            <w:r>
              <w:t>For body-accepting methods, a URL representing the schema of the request body.</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Link relationship type.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of the response.</w:t>
            </w:r>
          </w:p>
        </w:tc>
      </w:tr>
      <w:tr>
        <w:tc>
          <w:tcPr>
            <w:tcW w:type="dxa" w:w="2880"/>
          </w:tcPr>
          <w:p>
            <w:r>
              <w:t>_links[].schema</w:t>
            </w:r>
          </w:p>
        </w:tc>
        <w:tc>
          <w:tcPr>
            <w:tcW w:type="dxa" w:w="2880"/>
          </w:tcPr>
          <w:p>
            <w:r>
              <w:t>string</w:t>
            </w:r>
          </w:p>
        </w:tc>
        <w:tc>
          <w:tcPr>
            <w:tcW w:type="dxa" w:w="2880"/>
          </w:tcPr>
          <w:p>
            <w:r>
              <w:t>For body-accepting methods, a URL representing the schema of the request body.</w:t>
            </w:r>
          </w:p>
        </w:tc>
      </w:tr>
    </w:tbl>
    <w:p/>
    <w:p>
      <w:pPr>
        <w:pStyle w:val="Heading3"/>
      </w:pPr>
      <w:r>
        <w:t>Available Filters</w:t>
      </w:r>
    </w:p>
    <w:p>
      <w:pPr>
        <w:pStyle w:val="ListBullet"/>
      </w:pPr>
      <w:r>
        <w:t>type — Filter by campaign type</w:t>
      </w:r>
    </w:p>
    <w:p>
      <w:pPr>
        <w:pStyle w:val="ListBullet"/>
      </w:pPr>
      <w:r>
        <w:t>status — Filter by campaign status</w:t>
      </w:r>
    </w:p>
    <w:p>
      <w:pPr>
        <w:pStyle w:val="ListBullet"/>
      </w:pPr>
      <w:r>
        <w:t>before_send_time / since_send_time — Filter by send time (ISO 8601)</w:t>
      </w:r>
    </w:p>
    <w:p>
      <w:pPr>
        <w:pStyle w:val="ListBullet"/>
      </w:pPr>
      <w:r>
        <w:t>before_create_time / since_create_time — Filter by create time (ISO 8601)</w:t>
      </w:r>
    </w:p>
    <w:p>
      <w:pPr>
        <w:pStyle w:val="ListBullet"/>
      </w:pPr>
      <w:r>
        <w:t>list_id — Filter by list (audience) id</w:t>
      </w:r>
    </w:p>
    <w:p>
      <w:pPr>
        <w:pStyle w:val="ListBullet"/>
      </w:pPr>
      <w:r>
        <w:t>folder_id — Filter by folder id</w:t>
      </w:r>
    </w:p>
    <w:p>
      <w:pPr>
        <w:pStyle w:val="ListBullet"/>
      </w:pPr>
      <w:r>
        <w:t>member_id — Filter by recipient member id (MD5 of lowercase email)</w:t>
      </w:r>
    </w:p>
    <w:p>
      <w:pPr>
        <w:pStyle w:val="Heading3"/>
      </w:pPr>
      <w:r>
        <w:t>Available Sorting Options</w:t>
      </w:r>
    </w:p>
    <w:p>
      <w:pPr>
        <w:pStyle w:val="ListBullet"/>
      </w:pPr>
      <w:r>
        <w:t>sort_field — Sort by the specified field</w:t>
      </w:r>
    </w:p>
    <w:p>
      <w:pPr>
        <w:pStyle w:val="ListBullet"/>
      </w:pPr>
      <w:r>
        <w:t>sort_dir — Sort direction (as supported by the API)</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'https://{{OAUTH_METADATA.meta.serverPrefix}}.api.mailchimp.com/3.0/campaigns?count=10&amp;offset=0'</w:t>
      </w:r>
    </w:p>
    <w:p>
      <w:pPr>
        <w:pStyle w:val="Heading3"/>
      </w:pPr>
      <w:r>
        <w:t>Example Usage</w:t>
      </w:r>
    </w:p>
    <w:p>
      <w:pPr>
        <w:pStyle w:val="Heading3"/>
      </w:pPr>
      <w:r>
        <w:t>Example 1: Paginate campaigns</w:t>
      </w:r>
    </w:p>
    <w:p>
      <w:r>
        <w:rPr>
          <w:b/>
          <w:color w:val="666666"/>
          <w:sz w:val="16"/>
        </w:rPr>
        <w:t>[bash]</w:t>
      </w:r>
    </w:p>
    <w:p>
      <w:pPr>
        <w:shd w:fill="F2F2F2" w:val="clear"/>
      </w:pPr>
      <w:r>
        <w:rPr>
          <w:rFonts w:ascii="Courier New" w:hAnsi="Courier New"/>
          <w:sz w:val="17"/>
        </w:rPr>
        <w:t>curl -sS --location \</w:t>
        <w:br/>
        <w:t xml:space="preserve"> 'https://{{OAUTH_METADATA.meta.serverPrefix}}.api.mailchimp.com/3.0/campaigns?count=100&amp;offset=200'</w:t>
      </w:r>
    </w:p>
    <w:p>
      <w:pPr>
        <w:pStyle w:val="Heading3"/>
      </w:pPr>
      <w:r>
        <w:t>Example 2: Filter by status and type</w:t>
      </w:r>
    </w:p>
    <w:p>
      <w:r>
        <w:rPr>
          <w:b/>
          <w:color w:val="666666"/>
          <w:sz w:val="16"/>
        </w:rPr>
        <w:t>[bash]</w:t>
      </w:r>
    </w:p>
    <w:p>
      <w:pPr>
        <w:shd w:fill="F2F2F2" w:val="clear"/>
      </w:pPr>
      <w:r>
        <w:rPr>
          <w:rFonts w:ascii="Courier New" w:hAnsi="Courier New"/>
          <w:sz w:val="17"/>
        </w:rPr>
        <w:t>curl -sS --location \</w:t>
        <w:br/>
        <w:t xml:space="preserve"> 'https://{{OAUTH_METADATA.meta.serverPrefix}}.api.mailchimp.com/3.0/campaigns?status=sent&amp;type=regular'</w:t>
      </w:r>
    </w:p>
    <w:p>
      <w:pPr>
        <w:pStyle w:val="Heading3"/>
      </w:pPr>
      <w:r>
        <w:t>Example 3: Request only specific fields</w:t>
      </w:r>
    </w:p>
    <w:p>
      <w:r>
        <w:rPr>
          <w:b/>
          <w:color w:val="666666"/>
          <w:sz w:val="16"/>
        </w:rPr>
        <w:t>[bash]</w:t>
      </w:r>
    </w:p>
    <w:p>
      <w:pPr>
        <w:shd w:fill="F2F2F2" w:val="clear"/>
      </w:pPr>
      <w:r>
        <w:rPr>
          <w:rFonts w:ascii="Courier New" w:hAnsi="Courier New"/>
          <w:sz w:val="17"/>
        </w:rPr>
        <w:t>curl -sS --location \</w:t>
        <w:br/>
        <w:t xml:space="preserve"> 'https://{{OAUTH_METADATA.meta.serverPrefix}}.api.mailchimp.com/3.0/campaigns?fields=campaigns.id,campaigns.status,total_items'</w:t>
      </w:r>
    </w:p>
    <w:p>
      <w:pPr>
        <w:pStyle w:val="Heading3"/>
      </w:pPr>
      <w:r>
        <w:t>Behavior</w:t>
      </w:r>
    </w:p>
    <w:p>
      <w:pPr>
        <w:pStyle w:val="ListBullet"/>
      </w:pPr>
      <w:r>
        <w:t>Applies query filters (type/status/list/folder/member and time constraints) if provided.</w:t>
      </w:r>
    </w:p>
    <w:p>
      <w:pPr>
        <w:pStyle w:val="ListBullet"/>
      </w:pPr>
      <w:r>
        <w:t>Applies pagination using count and offset.</w:t>
      </w:r>
    </w:p>
    <w:p>
      <w:pPr>
        <w:pStyle w:val="ListBullet"/>
      </w:pPr>
      <w:r>
        <w:t>Optionally includes/excludes fields via fields and exclude_fields.</w:t>
      </w:r>
    </w:p>
    <w:p>
      <w:pPr>
        <w:pStyle w:val="ListBullet"/>
      </w:pPr>
      <w:r>
        <w:t>Returns a list of campaigns plus total_items and link metadata.</w:t>
      </w:r>
    </w:p>
    <w:p>
      <w:pPr>
        <w:pStyle w:val="Heading3"/>
      </w:pPr>
      <w:r>
        <w:t>Notes</w:t>
      </w:r>
    </w:p>
    <w:p>
      <w:pPr>
        <w:pStyle w:val="ListBullet"/>
      </w:pPr>
      <w:r>
        <w:t>count defaults to 10 and cannot exceed 1000.</w:t>
      </w:r>
    </w:p>
    <w:p>
      <w:pPr>
        <w:pStyle w:val="ListBullet"/>
      </w:pPr>
      <w:r>
        <w:t>offset defaults to 0.</w:t>
      </w:r>
    </w:p>
    <w:p>
      <w:pPr>
        <w:pStyle w:val="ListBullet"/>
      </w:pPr>
      <w:r>
        <w:t>before_* / since_* time filters use ISO 8601 (example: 2015-10-21T15:41:36+00:00).</w:t>
      </w:r>
    </w:p>
    <w:p>
      <w:pPr>
        <w:pStyle w:val="ListBullet"/>
      </w:pPr>
      <w:r>
        <w:t>member_id must be the MD5 hash of the lowercase version of the list member’s email address.</w:t>
      </w:r>
    </w:p>
    <w:p>
      <w:pPr>
        <w:pStyle w:val="ListBullet"/>
      </w:pPr>
      <w:r>
        <w:t>Use dot notation in fields / exclude_fields for sub-objects (e.g., recipients.list_id).</w:t>
      </w:r>
    </w:p>
    <w:p>
      <w:pPr>
        <w:pStyle w:val="Heading3"/>
      </w:pPr>
      <w:r>
        <w:t>Error Handling</w:t>
      </w:r>
    </w:p>
    <w:p>
      <w:pPr>
        <w:pStyle w:val="ListBullet"/>
      </w:pPr>
      <w:r>
        <w:t>The API may return an error object (shown below) for non-200 responses.</w:t>
      </w:r>
    </w:p>
    <w:p>
      <w:pPr>
        <w:pStyle w:val="Heading3"/>
      </w:pPr>
      <w:r>
        <w:t>Error Response Schema (default)</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pPr>
        <w:pStyle w:val="ListBullet"/>
      </w:pPr>
      <w:r>
        <w:t>[POST] Resend a Campaign (Create Resend for a Campaign) — /campaigns/{{campaignId}}/actions/create-resend</w:t>
      </w:r>
    </w:p>
    <w:p>
      <w:r>
        <w:br w:type="page"/>
      </w:r>
    </w:p>
    <w:p>
      <w:pPr>
        <w:pStyle w:val="Heading2"/>
      </w:pPr>
      <w:r>
        <w:t>23. [GET] Get a Campaign’s Send Checklist</w:t>
      </w:r>
    </w:p>
    <w:p>
      <w:r>
        <w:rPr>
          <w:b/>
        </w:rPr>
        <w:t xml:space="preserve">Endpoint: </w:t>
      </w:r>
      <w:r>
        <w:rPr>
          <w:rFonts w:ascii="Courier New" w:hAnsi="Courier New"/>
          <w:sz w:val="18"/>
        </w:rPr>
        <w:t>/campaigns/{{campaignId}}/send-checklist</w:t>
      </w:r>
    </w:p>
    <w:p>
      <w:pPr>
        <w:pStyle w:val="Heading3"/>
      </w:pPr>
      <w:r>
        <w:t>Prerequisites</w:t>
      </w:r>
    </w:p>
    <w:p>
      <w:pPr>
        <w:pStyle w:val="ListBullet"/>
      </w:pPr>
      <w:r>
        <w:t>You must have access to the campaign identified by campaign_id.</w:t>
      </w:r>
    </w:p>
    <w:p>
      <w:pPr>
        <w:pStyle w:val="Heading3"/>
      </w:pPr>
      <w:r>
        <w:t>Method</w:t>
      </w:r>
    </w:p>
    <w:p>
      <w:r>
        <w:t>GET</w:t>
      </w:r>
    </w:p>
    <w:p>
      <w:pPr>
        <w:pStyle w:val="Heading3"/>
      </w:pPr>
      <w:r>
        <w:t>URL</w:t>
      </w:r>
    </w:p>
    <w:p>
      <w:r>
        <w:t>https://{{OAUTH_METADATA.meta.serverPrefix}}.api.mailchimp.com/3.0/campaigns/{{campaign_id}}/send-checklist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Review the send checklist for a campaign and resolve any issues before sending.</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/campaigns//send-checklist).</w:t>
      </w:r>
    </w:p>
    <w:p>
      <w:pPr>
        <w:pStyle w:val="ListBullet"/>
      </w:pPr>
      <w:r>
        <w:t>Always construct the path as /campaigns/{{campaign_id}}/send-checklist, where {{campaign_id}} is a non-empty string.</w:t>
      </w:r>
    </w:p>
    <w:p>
      <w:pPr>
        <w:pStyle w:val="ListBullet"/>
      </w:pPr>
      <w:r>
        <w:t>Do not infer or guess the campaign_id.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/campaigns/abc123/send-checklist</w:t>
        <w:br/>
        <w:t>/campaigns/9f3a2b1c0d/send-checklist</w:t>
      </w:r>
    </w:p>
    <w:p>
      <w:pPr>
        <w:pStyle w:val="Heading3"/>
      </w:pPr>
      <w:r>
        <w:t>Invalid Examples</w:t>
      </w:r>
    </w:p>
    <w:p>
      <w:r>
        <w:rPr>
          <w:b/>
          <w:color w:val="666666"/>
          <w:sz w:val="16"/>
        </w:rPr>
        <w:t>[http]</w:t>
      </w:r>
    </w:p>
    <w:p>
      <w:pPr>
        <w:shd w:fill="F2F2F2" w:val="clear"/>
      </w:pPr>
      <w:r>
        <w:rPr>
          <w:rFonts w:ascii="Courier New" w:hAnsi="Courier New"/>
          <w:sz w:val="17"/>
        </w:rPr>
        <w:t>/campaigns//send-checklist</w:t>
        <w:br/>
        <w:t>/campaigns/send-checklist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"is_ready": true,</w:t>
        <w:br/>
        <w:t xml:space="preserve"> "items": [</w:t>
        <w:br/>
        <w:t xml:space="preserve"> {</w:t>
        <w:br/>
        <w:t xml:space="preserve"> "type": "success",</w:t>
        <w:br/>
        <w:t xml:space="preserve"> "id": 1,</w:t>
        <w:br/>
        <w:t xml:space="preserve"> "heading": "From email is set",</w:t>
        <w:br/>
        <w:t xml:space="preserve"> "details": "Your campaign has a valid From email address."</w:t>
        <w:br/>
        <w:t xml:space="preserve"> }</w:t>
        <w:br/>
        <w:t xml:space="preserve"> ],</w:t>
        <w:br/>
        <w:t xml:space="preserve"> "_links": [</w:t>
        <w:br/>
        <w:t xml:space="preserve"> {</w:t>
        <w:br/>
        <w:t xml:space="preserve"> "rel": "self",</w:t>
        <w:br/>
        <w:t xml:space="preserve"> "href": "https://{{OAUTH_METADATA.meta.serverPrefix}}.api.mailchimp.com/3.0/campaigns/abc123/send-checklist",</w:t>
        <w:br/>
        <w:t xml:space="preserve"> "method": "GET",</w:t>
        <w:br/>
        <w:t xml:space="preserve"> "targetSchema": "https://api.mailchimp.com/schema/3.0/Definitions/Campaigns/SendChecklist/Response.json",</w:t>
        <w:br/>
        <w:t xml:space="preserve"> "schema": "https://api.mailchimp.com/schema/3.0/Definitions/Campaigns/SendChecklist/Response.json"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is_ready</w:t>
            </w:r>
          </w:p>
        </w:tc>
        <w:tc>
          <w:tcPr>
            <w:tcW w:type="dxa" w:w="2880"/>
          </w:tcPr>
          <w:p>
            <w:r>
              <w:t>boolean</w:t>
            </w:r>
          </w:p>
        </w:tc>
        <w:tc>
          <w:tcPr>
            <w:tcW w:type="dxa" w:w="2880"/>
          </w:tcPr>
          <w:p>
            <w:r>
              <w:t>Whether the campaign is ready to send.</w:t>
            </w:r>
          </w:p>
        </w:tc>
      </w:tr>
      <w:tr>
        <w:tc>
          <w:tcPr>
            <w:tcW w:type="dxa" w:w="2880"/>
          </w:tcPr>
          <w:p>
            <w:r>
              <w:t>items</w:t>
            </w:r>
          </w:p>
        </w:tc>
        <w:tc>
          <w:tcPr>
            <w:tcW w:type="dxa" w:w="2880"/>
          </w:tcPr>
          <w:p>
            <w:r>
              <w:t>array</w:t>
            </w:r>
          </w:p>
        </w:tc>
        <w:tc>
          <w:tcPr>
            <w:tcW w:type="dxa" w:w="2880"/>
          </w:tcPr>
          <w:p>
            <w:r>
              <w:t>A list of feedback items to review before sending your campaign.</w:t>
            </w:r>
          </w:p>
        </w:tc>
      </w:tr>
      <w:tr>
        <w:tc>
          <w:tcPr>
            <w:tcW w:type="dxa" w:w="2880"/>
          </w:tcPr>
          <w:p>
            <w:r>
              <w:t>items[].type</w:t>
            </w:r>
          </w:p>
        </w:tc>
        <w:tc>
          <w:tcPr>
            <w:tcW w:type="dxa" w:w="2880"/>
          </w:tcPr>
          <w:p>
            <w:r>
              <w:t>string</w:t>
            </w:r>
          </w:p>
        </w:tc>
        <w:tc>
          <w:tcPr>
            <w:tcW w:type="dxa" w:w="2880"/>
          </w:tcPr>
          <w:p>
            <w:r>
              <w:t>The item type. Possible values: success, warning, error.</w:t>
            </w:r>
          </w:p>
        </w:tc>
      </w:tr>
      <w:tr>
        <w:tc>
          <w:tcPr>
            <w:tcW w:type="dxa" w:w="2880"/>
          </w:tcPr>
          <w:p>
            <w:r>
              <w:t>items[].id</w:t>
            </w:r>
          </w:p>
        </w:tc>
        <w:tc>
          <w:tcPr>
            <w:tcW w:type="dxa" w:w="2880"/>
          </w:tcPr>
          <w:p>
            <w:r>
              <w:t>integer</w:t>
            </w:r>
          </w:p>
        </w:tc>
        <w:tc>
          <w:tcPr>
            <w:tcW w:type="dxa" w:w="2880"/>
          </w:tcPr>
          <w:p>
            <w:r>
              <w:t>The ID for the specific item.</w:t>
            </w:r>
          </w:p>
        </w:tc>
      </w:tr>
      <w:tr>
        <w:tc>
          <w:tcPr>
            <w:tcW w:type="dxa" w:w="2880"/>
          </w:tcPr>
          <w:p>
            <w:r>
              <w:t>items[].heading</w:t>
            </w:r>
          </w:p>
        </w:tc>
        <w:tc>
          <w:tcPr>
            <w:tcW w:type="dxa" w:w="2880"/>
          </w:tcPr>
          <w:p>
            <w:r>
              <w:t>string</w:t>
            </w:r>
          </w:p>
        </w:tc>
        <w:tc>
          <w:tcPr>
            <w:tcW w:type="dxa" w:w="2880"/>
          </w:tcPr>
          <w:p>
            <w:r>
              <w:t>The heading for the specific item.</w:t>
            </w:r>
          </w:p>
        </w:tc>
      </w:tr>
      <w:tr>
        <w:tc>
          <w:tcPr>
            <w:tcW w:type="dxa" w:w="2880"/>
          </w:tcPr>
          <w:p>
            <w:r>
              <w:t>items[].details</w:t>
            </w:r>
          </w:p>
        </w:tc>
        <w:tc>
          <w:tcPr>
            <w:tcW w:type="dxa" w:w="2880"/>
          </w:tcPr>
          <w:p>
            <w:r>
              <w:t>string</w:t>
            </w:r>
          </w:p>
        </w:tc>
        <w:tc>
          <w:tcPr>
            <w:tcW w:type="dxa" w:w="2880"/>
          </w:tcPr>
          <w:p>
            <w:r>
              <w:t>Details about the specific feedback item.</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'https://{{OAUTH_METADATA.meta.serverPrefix}}.api.mailchimp.com/3.0/campaigns/abc123/send-checklist'</w:t>
      </w:r>
    </w:p>
    <w:p>
      <w:pPr>
        <w:pStyle w:val="Heading3"/>
      </w:pPr>
      <w:r>
        <w:t>Example Usage</w:t>
      </w:r>
    </w:p>
    <w:p>
      <w:pPr>
        <w:pStyle w:val="Heading3"/>
      </w:pPr>
      <w:r>
        <w:t>Example 1: Get the full send checklist</w:t>
      </w:r>
    </w:p>
    <w:p>
      <w:r>
        <w:rPr>
          <w:b/>
          <w:color w:val="666666"/>
          <w:sz w:val="16"/>
        </w:rPr>
        <w:t>[bash]</w:t>
      </w:r>
    </w:p>
    <w:p>
      <w:pPr>
        <w:shd w:fill="F2F2F2" w:val="clear"/>
      </w:pPr>
      <w:r>
        <w:rPr>
          <w:rFonts w:ascii="Courier New" w:hAnsi="Courier New"/>
          <w:sz w:val="17"/>
        </w:rPr>
        <w:t>curl -sS \</w:t>
        <w:br/>
        <w:t xml:space="preserve"> 'https://{{OAUTH_METADATA.meta.serverPrefix}}.api.mailchimp.com/3.0/campaigns/abc123/send-checklist'</w:t>
      </w:r>
    </w:p>
    <w:p>
      <w:pPr>
        <w:pStyle w:val="Heading3"/>
      </w:pPr>
      <w:r>
        <w:t>Example 2: Request only specific fields</w:t>
      </w:r>
    </w:p>
    <w:p>
      <w:r>
        <w:rPr>
          <w:b/>
          <w:color w:val="666666"/>
          <w:sz w:val="16"/>
        </w:rPr>
        <w:t>[bash]</w:t>
      </w:r>
    </w:p>
    <w:p>
      <w:pPr>
        <w:shd w:fill="F2F2F2" w:val="clear"/>
      </w:pPr>
      <w:r>
        <w:rPr>
          <w:rFonts w:ascii="Courier New" w:hAnsi="Courier New"/>
          <w:sz w:val="17"/>
        </w:rPr>
        <w:t>curl -sS \</w:t>
        <w:br/>
        <w:t xml:space="preserve"> 'https://{{OAUTH_METADATA.meta.serverPrefix}}.api.mailchimp.com/3.0/campaigns/abc123/send-checklist?fields=is_ready,items.type,items.heading'</w:t>
      </w:r>
    </w:p>
    <w:p>
      <w:pPr>
        <w:pStyle w:val="Heading3"/>
      </w:pPr>
      <w:r>
        <w:t>Example 3: Exclude fields you don’t need</w:t>
      </w:r>
    </w:p>
    <w:p>
      <w:r>
        <w:rPr>
          <w:b/>
          <w:color w:val="666666"/>
          <w:sz w:val="16"/>
        </w:rPr>
        <w:t>[bash]</w:t>
      </w:r>
    </w:p>
    <w:p>
      <w:pPr>
        <w:shd w:fill="F2F2F2" w:val="clear"/>
      </w:pPr>
      <w:r>
        <w:rPr>
          <w:rFonts w:ascii="Courier New" w:hAnsi="Courier New"/>
          <w:sz w:val="17"/>
        </w:rPr>
        <w:t>curl -sS \</w:t>
        <w:br/>
        <w:t xml:space="preserve"> 'https://{{OAUTH_METADATA.meta.serverPrefix}}.api.mailchimp.com/3.0/campaigns/abc123/send-checklist?exclude_fields=_links'</w:t>
      </w:r>
    </w:p>
    <w:p>
      <w:pPr>
        <w:pStyle w:val="Heading3"/>
      </w:pPr>
      <w:r>
        <w:t>Error Handling</w:t>
      </w:r>
    </w:p>
    <w:p>
      <w:pPr>
        <w:pStyle w:val="ListBullet"/>
      </w:pPr>
      <w:r>
        <w:t>Default error (Mailchimp API error object): Returned when the request cannot be completed (example shown with 404 Resource Not Found). The response includes type, title, status, detail, and instance (use instance when contacting support).</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[POST] Send a Campaign — /campaigns/{{campaignId}}/actions/send</w:t>
      </w:r>
    </w:p>
    <w:p>
      <w:pPr>
        <w:pStyle w:val="ListBullet"/>
      </w:pPr>
      <w:r>
        <w:t>[POST] Schedule a Campaign — /campaigns/{{campaignId}}/actions/schedule</w:t>
      </w:r>
    </w:p>
    <w:p>
      <w:pPr>
        <w:pStyle w:val="ListBullet"/>
      </w:pPr>
      <w:r>
        <w:t>[POST] Resend a Campaign (Create Resend for a Campaign) — /campaigns/{{campaignId}}/actions/create-resend</w:t>
      </w:r>
    </w:p>
    <w:p>
      <w:r>
        <w:br w:type="page"/>
      </w:r>
    </w:p>
    <w:p>
      <w:pPr>
        <w:pStyle w:val="Heading2"/>
      </w:pPr>
      <w:r>
        <w:t>24. [POST] Send a Campaign</w:t>
      </w:r>
    </w:p>
    <w:p>
      <w:r>
        <w:rPr>
          <w:b/>
        </w:rPr>
        <w:t xml:space="preserve">Endpoint: </w:t>
      </w:r>
      <w:r>
        <w:rPr>
          <w:rFonts w:ascii="Courier New" w:hAnsi="Courier New"/>
          <w:sz w:val="18"/>
        </w:rPr>
        <w:t>/campaigns/{{campaignId}}/actions/send</w:t>
      </w:r>
    </w:p>
    <w:p>
      <w:pPr>
        <w:pStyle w:val="Heading3"/>
      </w:pPr>
      <w:r>
        <w:t>Prerequisites</w:t>
      </w:r>
    </w:p>
    <w:p>
      <w:pPr>
        <w:pStyle w:val="ListBullet"/>
      </w:pPr>
      <w:r>
        <w:t>You must have access to the Mailchimp account that owns the campaign you are sending.</w:t>
      </w:r>
    </w:p>
    <w:p>
      <w:pPr>
        <w:pStyle w:val="ListBullet"/>
      </w:pPr>
      <w:r>
        <w:t>The campaign must already exist (you need its campaign_id).</w:t>
      </w:r>
    </w:p>
    <w:p>
      <w:pPr>
        <w:pStyle w:val="Heading3"/>
      </w:pPr>
      <w:r>
        <w:t>Method</w:t>
      </w:r>
    </w:p>
    <w:p>
      <w:r>
        <w:t>POST</w:t>
      </w:r>
    </w:p>
    <w:p>
      <w:pPr>
        <w:pStyle w:val="Heading3"/>
      </w:pPr>
      <w:r>
        <w:t>URL</w:t>
      </w:r>
    </w:p>
    <w:p>
      <w:r>
        <w:t>https://{{OAUTH_METADATA.meta.serverPrefix}}.api.mailchimp.com/3.0/campaigns/{{campaign_id}}/actions/send</w:t>
      </w:r>
    </w:p>
    <w:p>
      <w:pPr>
        <w:pStyle w:val="Heading3"/>
      </w:pPr>
      <w:r>
        <w:t>Description</w:t>
      </w:r>
    </w:p>
    <w:p>
      <w:r>
        <w:t>Sends a Mailchimp campaign. For RSS campaigns, the campaign will send according to its schedule. All other campaigns will send immediately.</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/campaigns//actions/send).</w:t>
      </w:r>
    </w:p>
    <w:p>
      <w:pPr>
        <w:pStyle w:val="ListBullet"/>
      </w:pPr>
      <w:r>
        <w:t>Always construct the path as /campaigns/{{campaign_id}}/actions/send, where {{campaign_id}} is a non-empty string.</w:t>
      </w:r>
    </w:p>
    <w:p>
      <w:pPr>
        <w:pStyle w:val="ListBullet"/>
      </w:pPr>
      <w:r>
        <w:t>Do not infer or guess the campaign_id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/campaigns/1a2b3c4d5e/actions/send</w:t>
        <w:br/>
        <w:t>/campaigns/9f8e7d6c5b/actions/send</w:t>
      </w:r>
    </w:p>
    <w:p>
      <w:pPr>
        <w:pStyle w:val="Heading3"/>
      </w:pPr>
      <w:r>
        <w:t>Invalid Examples</w:t>
      </w:r>
    </w:p>
    <w:p>
      <w:r>
        <w:rPr>
          <w:b/>
          <w:color w:val="666666"/>
          <w:sz w:val="16"/>
        </w:rPr>
        <w:t>[http]</w:t>
      </w:r>
    </w:p>
    <w:p>
      <w:pPr>
        <w:shd w:fill="F2F2F2" w:val="clear"/>
      </w:pPr>
      <w:r>
        <w:rPr>
          <w:rFonts w:ascii="Courier New" w:hAnsi="Courier New"/>
          <w:sz w:val="17"/>
        </w:rPr>
        <w:t>/campaigns//actions/send</w:t>
        <w:br/>
        <w:t>/campaigns/actions/send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 (Sent in the URL path.)</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'https://{{OAUTH_METADATA.meta.serverPrefix}}.api.mailchimp.com/3.0/campaigns/1a2b3c4d5e/actions/send' \</w:t>
        <w:br/>
        <w:t xml:space="preserve"> --header 'Accept: application/json'</w:t>
      </w:r>
    </w:p>
    <w:p>
      <w:pPr>
        <w:pStyle w:val="Heading3"/>
      </w:pPr>
      <w:r>
        <w:t>Behavior</w:t>
      </w:r>
    </w:p>
    <w:p>
      <w:pPr>
        <w:pStyle w:val="ListBullet"/>
      </w:pPr>
      <w:r>
        <w:t>Campaign identification: Uses the campaign_id in the URL to identify which campaign to send.</w:t>
      </w:r>
    </w:p>
    <w:p>
      <w:pPr>
        <w:pStyle w:val="ListBullet"/>
      </w:pPr>
      <w:r>
        <w:t xml:space="preserve">Send behavior: </w:t>
        <w:br/>
        <w:br/>
        <w:t>RSS campaigns: send according to the campaign’s schedule.</w:t>
        <w:br/>
        <w:t>All other campaigns: send immediately.</w:t>
      </w:r>
    </w:p>
    <w:p>
      <w:pPr>
        <w:pStyle w:val="ListBullet"/>
      </w:pPr>
      <w:r>
        <w:t xml:space="preserve">Response: </w:t>
        <w:br/>
        <w:br/>
        <w:t>Returns 204 No Content on success.</w:t>
        <w:br/>
        <w:t>Returns a JSON error object on failure.</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Schedule a Campaign — /campaigns/{{campaignId}}/actions/schedule</w:t>
      </w:r>
    </w:p>
    <w:p>
      <w:pPr>
        <w:pStyle w:val="ListBullet"/>
      </w:pPr>
      <w:r>
        <w:t>[POST] Resend a Campaign (Create Resend for a Campaign) — /campaigns/{{campaignId}}/actions/create-resend</w:t>
      </w:r>
    </w:p>
    <w:p>
      <w:r>
        <w:br w:type="page"/>
      </w:r>
    </w:p>
    <w:p>
      <w:pPr>
        <w:pStyle w:val="Heading2"/>
      </w:pPr>
      <w:r>
        <w:t>25. [POST] Schedule a Campaign</w:t>
      </w:r>
    </w:p>
    <w:p>
      <w:r>
        <w:rPr>
          <w:b/>
        </w:rPr>
        <w:t xml:space="preserve">Endpoint: </w:t>
      </w:r>
      <w:r>
        <w:rPr>
          <w:rFonts w:ascii="Courier New" w:hAnsi="Courier New"/>
          <w:sz w:val="18"/>
        </w:rPr>
        <w:t>/campaigns/{{campaignId}}/actions/schedule</w:t>
      </w:r>
    </w:p>
    <w:p>
      <w:pPr>
        <w:pStyle w:val="Heading3"/>
      </w:pPr>
      <w:r>
        <w:t>Prerequisites</w:t>
      </w:r>
    </w:p>
    <w:p>
      <w:pPr>
        <w:pStyle w:val="ListBullet"/>
      </w:pPr>
      <w:r>
        <w:t>You must have an existing campaign with a valid campaign_id.</w:t>
      </w:r>
    </w:p>
    <w:p>
      <w:pPr>
        <w:pStyle w:val="ListBullet"/>
      </w:pPr>
      <w:r>
        <w:t>Your account/campaign must be eligible for scheduling (e.g., schedule_time must be on a quarter-hour).</w:t>
      </w:r>
    </w:p>
    <w:p>
      <w:pPr>
        <w:pStyle w:val="Heading3"/>
      </w:pPr>
      <w:r>
        <w:t>Method</w:t>
      </w:r>
    </w:p>
    <w:p>
      <w:r>
        <w:t>POST</w:t>
      </w:r>
    </w:p>
    <w:p>
      <w:pPr>
        <w:pStyle w:val="Heading3"/>
      </w:pPr>
      <w:r>
        <w:t>URL</w:t>
      </w:r>
    </w:p>
    <w:p>
      <w:r>
        <w:t>https://{{OAUTH_METADATA.meta.serverPrefix}}.api.mailchimp.com/3.0/campaigns/{{campaign_id}}/actions/schedule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campaign for delivery at a specified UTC date/time. If you’re using Multivariate Campaigns to test send times or sending RSS Campaigns, use the send action instead.</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/campaigns//actions/schedule).</w:t>
      </w:r>
    </w:p>
    <w:p>
      <w:pPr>
        <w:pStyle w:val="ListBullet"/>
      </w:pPr>
      <w:r>
        <w:t>Always construct the path as /campaigns/{{campaign_id}}/actions/schedule, where {{campaign_id}} is a non-empty string.</w:t>
      </w:r>
    </w:p>
    <w:p>
      <w:pPr>
        <w:pStyle w:val="ListBullet"/>
      </w:pPr>
      <w:r>
        <w:t>Do not infer or guess the campaign_id.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/campaigns/abc123/actions/schedule</w:t>
        <w:br/>
        <w:t>/campaigns/9f65b0e9c1/actions/schedule</w:t>
      </w:r>
    </w:p>
    <w:p>
      <w:pPr>
        <w:pStyle w:val="Heading3"/>
      </w:pPr>
      <w:r>
        <w:t>Invalid Examples</w:t>
      </w:r>
    </w:p>
    <w:p>
      <w:r>
        <w:rPr>
          <w:b/>
          <w:color w:val="666666"/>
          <w:sz w:val="16"/>
        </w:rPr>
        <w:t>[http]</w:t>
      </w:r>
    </w:p>
    <w:p>
      <w:pPr>
        <w:shd w:fill="F2F2F2" w:val="clear"/>
      </w:pPr>
      <w:r>
        <w:rPr>
          <w:rFonts w:ascii="Courier New" w:hAnsi="Courier New"/>
          <w:sz w:val="17"/>
        </w:rPr>
        <w:t>/campaigns//actions/schedule</w:t>
        <w:br/>
        <w:t>/campaigns/actions/schedule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schedule_time</w:t>
            </w:r>
          </w:p>
        </w:tc>
        <w:tc>
          <w:tcPr>
            <w:tcW w:type="dxa" w:w="2880"/>
          </w:tcPr>
          <w:p>
            <w:r>
              <w:t>string</w:t>
            </w:r>
          </w:p>
        </w:tc>
        <w:tc>
          <w:tcPr>
            <w:tcW w:type="dxa" w:w="2880"/>
          </w:tcPr>
          <w:p>
            <w:r>
              <w:t>The UTC date and time to schedule the campaign for delivery in ISO 8601 format. Campaigns may only be scheduled to send on the quarter-hour (:00, :15, :30, :45).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timewarp</w:t>
            </w:r>
          </w:p>
        </w:tc>
        <w:tc>
          <w:tcPr>
            <w:tcW w:type="dxa" w:w="2880"/>
          </w:tcPr>
          <w:p>
            <w:r>
              <w:t>boolean</w:t>
            </w:r>
          </w:p>
        </w:tc>
        <w:tc>
          <w:tcPr>
            <w:tcW w:type="dxa" w:w="2880"/>
          </w:tcPr>
          <w:p>
            <w:r>
              <w:t>Choose whether the campaign should use Timewarp when sending. Localizes send time by recipients’ time zones (e.g., 13:00 sends at 1:00pm local time). Cannot be set to true for campaigns using Batch Delivery.</w:t>
            </w:r>
          </w:p>
        </w:tc>
      </w:tr>
      <w:tr>
        <w:tc>
          <w:tcPr>
            <w:tcW w:type="dxa" w:w="2880"/>
          </w:tcPr>
          <w:p>
            <w:r>
              <w:t>batch_delivery</w:t>
            </w:r>
          </w:p>
        </w:tc>
        <w:tc>
          <w:tcPr>
            <w:tcW w:type="dxa" w:w="2880"/>
          </w:tcPr>
          <w:p>
            <w:r>
              <w:t>object</w:t>
            </w:r>
          </w:p>
        </w:tc>
        <w:tc>
          <w:tcPr>
            <w:tcW w:type="dxa" w:w="2880"/>
          </w:tcPr>
          <w:p>
            <w:r>
              <w:t>Batch delivery configuration.</w:t>
            </w:r>
          </w:p>
        </w:tc>
      </w:tr>
      <w:tr>
        <w:tc>
          <w:tcPr>
            <w:tcW w:type="dxa" w:w="2880"/>
          </w:tcPr>
          <w:p>
            <w:r>
              <w:t>batch_delivery.batch_delay</w:t>
            </w:r>
          </w:p>
        </w:tc>
        <w:tc>
          <w:tcPr>
            <w:tcW w:type="dxa" w:w="2880"/>
          </w:tcPr>
          <w:p>
            <w:r>
              <w:t>integer</w:t>
            </w:r>
          </w:p>
        </w:tc>
        <w:tc>
          <w:tcPr>
            <w:tcW w:type="dxa" w:w="2880"/>
          </w:tcPr>
          <w:p>
            <w:r>
              <w:t>Required if batch_delivery is provided. The delay, in minutes, between batches.</w:t>
            </w:r>
          </w:p>
        </w:tc>
      </w:tr>
      <w:tr>
        <w:tc>
          <w:tcPr>
            <w:tcW w:type="dxa" w:w="2880"/>
          </w:tcPr>
          <w:p>
            <w:r>
              <w:t>batch_delivery.batch_count</w:t>
            </w:r>
          </w:p>
        </w:tc>
        <w:tc>
          <w:tcPr>
            <w:tcW w:type="dxa" w:w="2880"/>
          </w:tcPr>
          <w:p>
            <w:r>
              <w:t>integer</w:t>
            </w:r>
          </w:p>
        </w:tc>
        <w:tc>
          <w:tcPr>
            <w:tcW w:type="dxa" w:w="2880"/>
          </w:tcPr>
          <w:p>
            <w:r>
              <w:t>Required if batch_delivery is provided. The number of batches for the campaign send.</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for this occurrence (e.g., 404).</w:t>
            </w:r>
          </w:p>
        </w:tc>
      </w:tr>
      <w:tr>
        <w:tc>
          <w:tcPr>
            <w:tcW w:type="dxa" w:w="2880"/>
          </w:tcPr>
          <w:p>
            <w:r>
              <w:t>detail</w:t>
            </w:r>
          </w:p>
        </w:tc>
        <w:tc>
          <w:tcPr>
            <w:tcW w:type="dxa" w:w="2880"/>
          </w:tcPr>
          <w:p>
            <w:r>
              <w:t>string</w:t>
            </w:r>
          </w:p>
        </w:tc>
        <w:tc>
          <w:tcPr>
            <w:tcW w:type="dxa" w:w="2880"/>
          </w:tcPr>
          <w:p>
            <w:r>
              <w:t>A human-readable explanation specific to this occurrence.</w:t>
            </w:r>
          </w:p>
        </w:tc>
      </w:tr>
      <w:tr>
        <w:tc>
          <w:tcPr>
            <w:tcW w:type="dxa" w:w="2880"/>
          </w:tcPr>
          <w:p>
            <w:r>
              <w:t>instance</w:t>
            </w:r>
          </w:p>
        </w:tc>
        <w:tc>
          <w:tcPr>
            <w:tcW w:type="dxa" w:w="2880"/>
          </w:tcPr>
          <w:p>
            <w:r>
              <w:t>string</w:t>
            </w:r>
          </w:p>
        </w:tc>
        <w:tc>
          <w:tcPr>
            <w:tcW w:type="dxa" w:w="2880"/>
          </w:tcPr>
          <w:p>
            <w:r>
              <w:t>Identifier for this specific occurrence (provide to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'https://{{OAUTH_METADATA.meta.serverPrefix}}.api.mailchimp.com/3.0/campaigns/9f65b0e9c1/actions/schedule' \</w:t>
        <w:br/>
        <w:t xml:space="preserve"> --header 'Accept: application/json' \</w:t>
        <w:br/>
        <w:t xml:space="preserve"> --header 'Content-Type: application/json' \</w:t>
        <w:br/>
        <w:t xml:space="preserve"> --data '{</w:t>
        <w:br/>
        <w:t xml:space="preserve"> "schedule_time": "2026-03-14T13:15:00Z",</w:t>
        <w:br/>
        <w:t xml:space="preserve"> "timewarp": false</w:t>
        <w:br/>
        <w:t xml:space="preserve">  }'</w:t>
      </w:r>
    </w:p>
    <w:p>
      <w:pPr>
        <w:pStyle w:val="Heading3"/>
      </w:pPr>
      <w:r>
        <w:t>Example Usage</w:t>
      </w:r>
    </w:p>
    <w:p>
      <w:pPr>
        <w:pStyle w:val="Heading3"/>
      </w:pPr>
      <w:r>
        <w:t>Example 1: Schedule a campaign at the next quarter-hour (UTC)</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'https://{{OAUTH_METADATA.meta.serverPrefix}}.api.mailchimp.com/3.0/campaigns/abc123/actions/schedule' \</w:t>
        <w:br/>
        <w:t xml:space="preserve"> --header 'Accept: application/json' \</w:t>
        <w:br/>
        <w:t xml:space="preserve"> --header 'Content-Type: application/json' \</w:t>
        <w:br/>
        <w:t xml:space="preserve"> --data '{</w:t>
        <w:br/>
        <w:t xml:space="preserve"> "schedule_time": "2026-03-14T10:45:00Z"</w:t>
        <w:br/>
        <w:t xml:space="preserve">  }'</w:t>
      </w:r>
    </w:p>
    <w:p>
      <w:pPr>
        <w:pStyle w:val="Heading3"/>
      </w:pPr>
      <w:r>
        <w:t>Example 2: Schedule with Timewarp enabled</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'https://{{OAUTH_METADATA.meta.serverPrefix}}.api.mailchimp.com/3.0/campaigns/abc123/actions/schedule' \</w:t>
        <w:br/>
        <w:t xml:space="preserve"> --header 'Accept: application/json' \</w:t>
        <w:br/>
        <w:t xml:space="preserve"> --header 'Content-Type: application/json' \</w:t>
        <w:br/>
        <w:t xml:space="preserve"> --data '{</w:t>
        <w:br/>
        <w:t xml:space="preserve"> "schedule_time": "2026-03-14T13:00:00Z",</w:t>
        <w:br/>
        <w:t xml:space="preserve"> "timewarp": true</w:t>
        <w:br/>
        <w:t xml:space="preserve">  }'</w:t>
      </w:r>
    </w:p>
    <w:p>
      <w:pPr>
        <w:pStyle w:val="Heading3"/>
      </w:pPr>
      <w:r>
        <w:t>Example 3: Schedule using Batch Delivery</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'https://{{OAUTH_METADATA.meta.serverPrefix}}.api.mailchimp.com/3.0/campaigns/abc123/actions/schedule' \</w:t>
        <w:br/>
        <w:t xml:space="preserve"> --header 'Accept: application/json' \</w:t>
        <w:br/>
        <w:t xml:space="preserve"> --header 'Content-Type: application/json' \</w:t>
        <w:br/>
        <w:t xml:space="preserve"> --data '{</w:t>
        <w:br/>
        <w:t xml:space="preserve"> "schedule_time": "2026-03-14T13:30:00Z",</w:t>
        <w:br/>
        <w:t xml:space="preserve"> "batch_delivery": {</w:t>
        <w:br/>
        <w:t xml:space="preserve"> "batch_delay": 15,</w:t>
        <w:br/>
        <w:t xml:space="preserve"> "batch_count": 4</w:t>
        <w:br/>
        <w:t xml:space="preserve">    }</w:t>
        <w:br/>
        <w:t xml:space="preserve">  }'</w:t>
      </w:r>
    </w:p>
    <w:p>
      <w:pPr>
        <w:pStyle w:val="Heading3"/>
      </w:pPr>
      <w:r>
        <w:t>Behavior</w:t>
      </w:r>
    </w:p>
    <w:p>
      <w:pPr>
        <w:pStyle w:val="ListBullet"/>
      </w:pPr>
      <w:r>
        <w:t>Validates campaign_id and request body fields.</w:t>
      </w:r>
    </w:p>
    <w:p>
      <w:pPr>
        <w:pStyle w:val="ListBullet"/>
      </w:pPr>
      <w:r>
        <w:t>Validates schedule_time is ISO 8601 UTC and on a quarter-hour (:00, :15, :30, :45).</w:t>
      </w:r>
    </w:p>
    <w:p>
      <w:pPr>
        <w:pStyle w:val="ListBullet"/>
      </w:pPr>
      <w:r>
        <w:t>Applies optional Timewarp behavior if enabled (unless incompatible with Batch Delivery).</w:t>
      </w:r>
    </w:p>
    <w:p>
      <w:pPr>
        <w:pStyle w:val="ListBullet"/>
      </w:pPr>
      <w:r>
        <w:t>Schedules the campaign for delivery and returns 204 No Content on success.</w:t>
      </w:r>
    </w:p>
    <w:p>
      <w:pPr>
        <w:pStyle w:val="Heading3"/>
      </w:pPr>
      <w:r>
        <w:t>Notes</w:t>
      </w:r>
    </w:p>
    <w:p>
      <w:pPr>
        <w:pStyle w:val="ListBullet"/>
      </w:pPr>
      <w:r>
        <w:t>schedule_time must be UTC and in ISO 8601 format.</w:t>
      </w:r>
    </w:p>
    <w:p>
      <w:pPr>
        <w:pStyle w:val="ListBullet"/>
      </w:pPr>
      <w:r>
        <w:t>Campaigns may only be scheduled on quarter-hour boundaries.</w:t>
      </w:r>
    </w:p>
    <w:p>
      <w:pPr>
        <w:pStyle w:val="ListBullet"/>
      </w:pPr>
      <w:r>
        <w:t>Timewarp localizes the send time by recipient time zone.</w:t>
      </w:r>
    </w:p>
    <w:p>
      <w:pPr>
        <w:pStyle w:val="ListBullet"/>
      </w:pPr>
      <w:r>
        <w:t>Timewarp cannot be true when using Batch Delivery.</w:t>
      </w:r>
    </w:p>
    <w:p>
      <w:pPr>
        <w:pStyle w:val="Heading3"/>
      </w:pPr>
      <w:r>
        <w:t>Gotchas</w:t>
      </w:r>
    </w:p>
    <w:p>
      <w:pPr>
        <w:pStyle w:val="ListBullet"/>
      </w:pPr>
      <w:r>
        <w:t>If you’re using Multivariate Campaigns to test send times or sending RSS Campaigns, use the send action instead of schedule.</w:t>
      </w:r>
    </w:p>
    <w:p>
      <w:pPr>
        <w:pStyle w:val="ListBullet"/>
      </w:pPr>
      <w:r>
        <w:t>If you include batch_delivery, both batch_delay and batch_count are required within it.</w:t>
      </w:r>
    </w:p>
    <w:p>
      <w:pPr>
        <w:pStyle w:val="ListBullet"/>
      </w:pPr>
      <w:r>
        <w:t>Setting timewarp: true is not allowed for campaigns using Batch Delivery.</w:t>
      </w:r>
    </w:p>
    <w:p>
      <w:pPr>
        <w:pStyle w:val="Heading3"/>
      </w:pPr>
      <w:r>
        <w:t>Error Handling</w:t>
      </w:r>
    </w:p>
    <w:p>
      <w:pPr>
        <w:pStyle w:val="ListBullet"/>
      </w:pPr>
      <w:r>
        <w:t>The endpoint returns 204 on success with an empty body.</w:t>
      </w:r>
    </w:p>
    <w:p>
      <w:pPr>
        <w:pStyle w:val="ListBullet"/>
      </w:pPr>
      <w:r>
        <w:t>On errors, Mailchimp returns a JSON problem details object (example above) with fields like type, title, status, detail, and instance.</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Resend a Campaign (Create Resend for a Campaign) — /campaigns/{{campaignId}}/actions/create-resend</w:t>
      </w:r>
    </w:p>
    <w:p>
      <w:r>
        <w:br w:type="page"/>
      </w:r>
    </w:p>
    <w:p>
      <w:pPr>
        <w:pStyle w:val="Heading2"/>
      </w:pPr>
      <w:r>
        <w:t>26. [POST] Resend a Campaign (Create Resend for a Campaign)</w:t>
      </w:r>
    </w:p>
    <w:p>
      <w:r>
        <w:rPr>
          <w:b/>
        </w:rPr>
        <w:t xml:space="preserve">Endpoint: </w:t>
      </w:r>
      <w:r>
        <w:rPr>
          <w:rFonts w:ascii="Courier New" w:hAnsi="Courier New"/>
          <w:sz w:val="18"/>
        </w:rPr>
        <w:t>/campaigns/{{campaignId}}/actions/create-resend</w:t>
      </w:r>
    </w:p>
    <w:p>
      <w:pPr>
        <w:pStyle w:val="Heading3"/>
      </w:pPr>
      <w:r>
        <w:t>Prerequisites</w:t>
      </w:r>
    </w:p>
    <w:p>
      <w:pPr>
        <w:pStyle w:val="ListBullet"/>
      </w:pPr>
      <w:r>
        <w:t>You must have access to the campaign identified by campaign_id.</w:t>
      </w:r>
    </w:p>
    <w:p>
      <w:pPr>
        <w:pStyle w:val="Heading3"/>
      </w:pPr>
      <w:r>
        <w:t>Method</w:t>
      </w:r>
    </w:p>
    <w:p>
      <w:r>
        <w:t>POST</w:t>
      </w:r>
    </w:p>
    <w:p>
      <w:pPr>
        <w:pStyle w:val="Heading3"/>
      </w:pPr>
      <w:r>
        <w:t>URL</w:t>
      </w:r>
    </w:p>
    <w:p>
      <w:r>
        <w:t>https://{{OAUTH_METADATA.meta.serverPrefix}}.api.mailchimp.com/3.0/campaigns/{{campaign_id}}/actions/create-resend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resend campaign using a predefined shortcut, as a quick way to replicate an existing campaign and resend it to common segments (for example, subscribers who didn’t open, didn’t click, didn’t purchase, or new subscribers since the original send).</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/campaigns//actions/create-resend).</w:t>
      </w:r>
    </w:p>
    <w:p>
      <w:pPr>
        <w:pStyle w:val="ListBullet"/>
      </w:pPr>
      <w:r>
        <w:t>Always construct the path as /campaigns/{{campaign_id}}/actions/create-resend, where {{campaign_id}} is a non-empty string.</w:t>
      </w:r>
    </w:p>
    <w:p>
      <w:pPr>
        <w:pStyle w:val="ListBullet"/>
      </w:pPr>
      <w:r>
        <w:t>Do not infer or guess campaign_id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/campaigns/9a3f2c1d45/actions/create-resend</w:t>
        <w:br/>
        <w:t>/campaigns/abc123/actions/create-resend</w:t>
      </w:r>
    </w:p>
    <w:p>
      <w:pPr>
        <w:pStyle w:val="Heading3"/>
      </w:pPr>
      <w:r>
        <w:t>Invalid Examples</w:t>
      </w:r>
    </w:p>
    <w:p>
      <w:r>
        <w:rPr>
          <w:b/>
          <w:color w:val="666666"/>
          <w:sz w:val="16"/>
        </w:rPr>
        <w:t>[http]</w:t>
      </w:r>
    </w:p>
    <w:p>
      <w:pPr>
        <w:shd w:fill="F2F2F2" w:val="clear"/>
      </w:pPr>
      <w:r>
        <w:rPr>
          <w:rFonts w:ascii="Courier New" w:hAnsi="Courier New"/>
          <w:sz w:val="17"/>
        </w:rPr>
        <w:t>/campaigns//actions/create-resend</w:t>
        <w:br/>
        <w:t>/campaigns/actions/create-resend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 Sent as a path parameter in the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shortcut_type</w:t>
            </w:r>
          </w:p>
        </w:tc>
        <w:tc>
          <w:tcPr>
            <w:tcW w:type="dxa" w:w="2880"/>
          </w:tcPr>
          <w:p>
            <w:r>
              <w:t>string</w:t>
            </w:r>
          </w:p>
        </w:tc>
        <w:tc>
          <w:tcPr>
            <w:tcW w:type="dxa" w:w="2880"/>
          </w:tcPr>
          <w:p>
            <w:r>
              <w:t>Which campaign resend shortcut to use. Allowed values: to_non_openers, to_new_subscribers, to_non_clickers, to_non_purchasers. Default: to_non_openers.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"9a3f2c1d45",</w:t>
        <w:br/>
        <w:t xml:space="preserve"> "web_id": 123456,</w:t>
        <w:br/>
        <w:t xml:space="preserve"> "parent_campaign_id": "7b8c9d0e1f",</w:t>
        <w:br/>
        <w:t xml:space="preserve"> "type": "regular",</w:t>
        <w:br/>
        <w:t xml:space="preserve"> "create_time": "2026-03-14T12:34:56+00:00",</w:t>
        <w:br/>
        <w:t xml:space="preserve"> "archive_url": "https://example.com/archive",</w:t>
        <w:br/>
        <w:t xml:space="preserve"> "long_archive_url": "https://example.com/long-archive",</w:t>
        <w:br/>
        <w:t xml:space="preserve"> "status": "save",</w:t>
        <w:br/>
        <w:t xml:space="preserve"> "emails_sent": 0,</w:t>
        <w:br/>
        <w:t xml:space="preserve"> "send_time": "2026-03-14T12:34:56+00:00",</w:t>
        <w:br/>
        <w:t xml:space="preserve"> "content_type": "template",</w:t>
        <w:br/>
        <w:t xml:space="preserve"> "needs_block_refresh": false,</w:t>
        <w:br/>
        <w:t xml:space="preserve"> "resendable": true,</w:t>
        <w:br/>
        <w:t xml:space="preserve"> "recipients": {</w:t>
        <w:br/>
        <w:t xml:space="preserve"> "list_id": "a1b2c3d4e5",</w:t>
        <w:br/>
        <w:t xml:space="preserve"> "list_name": "My Audience",</w:t>
        <w:br/>
        <w:t xml:space="preserve"> "segment_text": "&lt;p&gt;Segment description&lt;/p&gt;",</w:t>
        <w:br/>
        <w:t xml:space="preserve"> "recipient_count": 1000,</w:t>
        <w:br/>
        <w:t xml:space="preserve"> "segment_opts": {</w:t>
        <w:br/>
        <w:t xml:space="preserve"> "saved_segment_id": 123,</w:t>
        <w:br/>
        <w:t xml:space="preserve"> "prebuilt_segment_id": "to_non_openers",</w:t>
        <w:br/>
        <w:t xml:space="preserve"> "match": "any",</w:t>
        <w:br/>
        <w:t xml:space="preserve"> "conditions": []</w:t>
        <w:br/>
        <w:t xml:space="preserve"> }</w:t>
        <w:br/>
        <w:t xml:space="preserve"> },</w:t>
        <w:br/>
        <w:t xml:space="preserve"> "settings": {</w:t>
        <w:br/>
        <w:t xml:space="preserve"> "subject_line": "Example subject",</w:t>
        <w:br/>
        <w:t xml:space="preserve"> "preview_text": "Example preview",</w:t>
        <w:br/>
        <w:t xml:space="preserve"> "title": "Example title",</w:t>
        <w:br/>
        <w:t xml:space="preserve"> "from_name": "Example From",</w:t>
        <w:br/>
        <w:t xml:space="preserve"> "reply_to": "reply@example.com",</w:t>
        <w:br/>
        <w:t xml:space="preserve"> "use_conversation": true,</w:t>
        <w:br/>
        <w:t xml:space="preserve"> "to_name": "*|FNAME|*",</w:t>
        <w:br/>
        <w:t xml:space="preserve"> "folder_id": "f123",</w:t>
        <w:br/>
        <w:t xml:space="preserve"> "authenticate": true,</w:t>
        <w:br/>
        <w:t xml:space="preserve"> "auto_footer": false,</w:t>
        <w:br/>
        <w:t xml:space="preserve"> "inline_css": true,</w:t>
        <w:br/>
        <w:t xml:space="preserve"> "auto_tweet": false,</w:t>
        <w:br/>
        <w:t xml:space="preserve"> "auto_fb_post": [],</w:t>
        <w:br/>
        <w:t xml:space="preserve"> "fb_comments": true,</w:t>
        <w:br/>
        <w:t xml:space="preserve"> "timewarp": false,</w:t>
        <w:br/>
        <w:t xml:space="preserve"> "template_id": 12345,</w:t>
        <w:br/>
        <w:t xml:space="preserve"> "drag_and_drop": true</w:t>
        <w:br/>
        <w:t xml:space="preserve"> },</w:t>
        <w:br/>
        <w:t xml:space="preserve"> "variate_settings": {</w:t>
        <w:br/>
        <w:t xml:space="preserve"> "winning_combination_id": "w1",</w:t>
        <w:br/>
        <w:t xml:space="preserve"> "winning_campaign_id": "c1",</w:t>
        <w:br/>
        <w:t xml:space="preserve"> "winner_criteria": "opens",</w:t>
        <w:br/>
        <w:t xml:space="preserve"> "wait_time": 60,</w:t>
        <w:br/>
        <w:t xml:space="preserve"> "test_size": 50,</w:t>
        <w:br/>
        <w:t xml:space="preserve"> "subject_lines": [],</w:t>
        <w:br/>
        <w:t xml:space="preserve"> "send_times": [],</w:t>
        <w:br/>
        <w:t xml:space="preserve"> "from_names": [],</w:t>
        <w:br/>
        <w:t xml:space="preserve"> "reply_to_addresses": [],</w:t>
        <w:br/>
        <w:t xml:space="preserve"> "contents": [],</w:t>
        <w:br/>
        <w:t xml:space="preserve"> "combinations": []</w:t>
        <w:br/>
        <w:t xml:space="preserve"> },</w:t>
        <w:br/>
        <w:t xml:space="preserve"> "tracking": {</w:t>
        <w:br/>
        <w:t xml:space="preserve"> "opens": true,</w:t>
        <w:br/>
        <w:t xml:space="preserve"> "html_clicks": true,</w:t>
        <w:br/>
        <w:t xml:space="preserve"> "text_clicks": true,</w:t>
        <w:br/>
        <w:t xml:space="preserve"> "goal_tracking": false,</w:t>
        <w:br/>
        <w:t xml:space="preserve"> "ecomm360": false,</w:t>
        <w:br/>
        <w:t xml:space="preserve"> "google_analytics": "ga-slug",</w:t>
        <w:br/>
        <w:t xml:space="preserve"> "clicktale": "ct-slug",</w:t>
        <w:br/>
        <w:t xml:space="preserve"> "salesforce": {</w:t>
        <w:br/>
        <w:t xml:space="preserve"> "campaign": false,</w:t>
        <w:br/>
        <w:t xml:space="preserve"> "notes": false</w:t>
        <w:br/>
        <w:t xml:space="preserve"> },</w:t>
        <w:br/>
        <w:t xml:space="preserve"> "capsule": {</w:t>
        <w:br/>
        <w:t xml:space="preserve"> "notes": false</w:t>
        <w:br/>
        <w:t xml:space="preserve"> }</w:t>
        <w:br/>
        <w:t xml:space="preserve"> },</w:t>
        <w:br/>
        <w:t xml:space="preserve"> "rss_opts": {</w:t>
        <w:br/>
        <w:t xml:space="preserve"> "feed_url": "https://example.com/feed.xml",</w:t>
        <w:br/>
        <w:t xml:space="preserve"> "frequency": "weekly",</w:t>
        <w:br/>
        <w:t xml:space="preserve"> "schedule": {</w:t>
        <w:br/>
        <w:t xml:space="preserve"> "hour": 4,</w:t>
        <w:br/>
        <w:t xml:space="preserve"> "daily_send": {</w:t>
        <w:br/>
        <w:t xml:space="preserve"> "sunday": false,</w:t>
        <w:br/>
        <w:t xml:space="preserve"> "monday": false,</w:t>
        <w:br/>
        <w:t xml:space="preserve"> "tuesday": false,</w:t>
        <w:br/>
        <w:t xml:space="preserve"> "wednesday": false,</w:t>
        <w:br/>
        <w:t xml:space="preserve"> "thursday": false,</w:t>
        <w:br/>
        <w:t xml:space="preserve"> "friday": false,</w:t>
        <w:br/>
        <w:t xml:space="preserve"> "saturday": false</w:t>
        <w:br/>
        <w:t xml:space="preserve"> },</w:t>
        <w:br/>
        <w:t xml:space="preserve"> "weekly_send_day": "monday",</w:t>
        <w:br/>
        <w:t xml:space="preserve"> "monthly_send_date": 0</w:t>
        <w:br/>
        <w:t xml:space="preserve"> },</w:t>
        <w:br/>
        <w:t xml:space="preserve"> "last_sent": "2026-03-14T12:34:56+00:00",</w:t>
        <w:br/>
        <w:t xml:space="preserve"> "constrain_rss_img": false</w:t>
        <w:br/>
        <w:t xml:space="preserve"> },</w:t>
        <w:br/>
        <w:t xml:space="preserve"> "ab_split_opts": {</w:t>
        <w:br/>
        <w:t xml:space="preserve"> "split_test": "subject",</w:t>
        <w:br/>
        <w:t xml:space="preserve"> "pick_winner": "opens",</w:t>
        <w:br/>
        <w:t xml:space="preserve"> "wait_units": "hours",</w:t>
        <w:br/>
        <w:t xml:space="preserve"> "wait_time": 24,</w:t>
        <w:br/>
        <w:t xml:space="preserve"> "split_size": 50,</w:t>
        <w:br/>
        <w:t xml:space="preserve"> "from_name_a": "From A",</w:t>
        <w:br/>
        <w:t xml:space="preserve"> "from_name_b": "From B",</w:t>
        <w:br/>
        <w:t xml:space="preserve"> "reply_email_a": "a@example.com",</w:t>
        <w:br/>
        <w:t xml:space="preserve"> "reply_email_b": "b@example.com",</w:t>
        <w:br/>
        <w:t xml:space="preserve"> "subject_a": "Subject A",</w:t>
        <w:br/>
        <w:t xml:space="preserve"> "subject_b": "Subject B",</w:t>
        <w:br/>
        <w:t xml:space="preserve"> "send_time_a": "2026-03-14T12:34:56+00:00",</w:t>
        <w:br/>
        <w:t xml:space="preserve"> "send_time_b": "2026-03-14T13:34:56+00:00",</w:t>
        <w:br/>
        <w:t xml:space="preserve"> "send_time_winner": "2026-03-14T14:34:56+00:00"</w:t>
        <w:br/>
        <w:t xml:space="preserve"> },</w:t>
        <w:br/>
        <w:t xml:space="preserve"> "social_card": {</w:t>
        <w:br/>
        <w:t xml:space="preserve"> "image_url": "https://example.com/image.png",</w:t>
        <w:br/>
        <w:t xml:space="preserve"> "description": "Example description",</w:t>
        <w:br/>
        <w:t xml:space="preserve"> "title": "Example title"</w:t>
        <w:br/>
        <w:t xml:space="preserve"> },</w:t>
        <w:br/>
        <w:t xml:space="preserve"> "report_summary": {</w:t>
        <w:br/>
        <w:t xml:space="preserve"> "opens": 0,</w:t>
        <w:br/>
        <w:t xml:space="preserve"> "unique_opens": 0,</w:t>
        <w:br/>
        <w:t xml:space="preserve"> "open_rate": 0,</w:t>
        <w:br/>
        <w:t xml:space="preserve"> "clicks": 0,</w:t>
        <w:br/>
        <w:t xml:space="preserve"> "subscriber_clicks": 0,</w:t>
        <w:br/>
        <w:t xml:space="preserve"> "click_rate": 0,</w:t>
        <w:br/>
        <w:t xml:space="preserve"> "ecommerce": {</w:t>
        <w:br/>
        <w:t xml:space="preserve"> "total_orders": 0,</w:t>
        <w:br/>
        <w:t xml:space="preserve"> "total_spent": 0,</w:t>
        <w:br/>
        <w:t xml:space="preserve"> "total_revenue": 0</w:t>
        <w:br/>
        <w:t xml:space="preserve"> }</w:t>
        <w:br/>
        <w:t xml:space="preserve"> },</w:t>
        <w:br/>
        <w:t xml:space="preserve"> "delivery_status": {</w:t>
        <w:br/>
        <w:t xml:space="preserve"> "enabled": false,</w:t>
        <w:br/>
        <w:t xml:space="preserve"> "can_cancel": false,</w:t>
        <w:br/>
        <w:t xml:space="preserve"> "status": "delivered",</w:t>
        <w:br/>
        <w:t xml:space="preserve"> "emails_sent": 0,</w:t>
        <w:br/>
        <w:t xml:space="preserve"> "emails_canceled": 0</w:t>
        <w:br/>
        <w:t xml:space="preserve"> },</w:t>
        <w:br/>
        <w:t xml:space="preserve"> "_links": [</w:t>
        <w:br/>
        <w:t xml:space="preserve"> {</w:t>
        <w:br/>
        <w:t xml:space="preserve"> "rel": "self",</w:t>
        <w:br/>
        <w:t xml:space="preserve"> "href": "https://{{OAUTH_METADATA.meta.serverPrefix}}.api.mailchimp.com/3.0/campaigns/9a3f2c1d45",</w:t>
        <w:br/>
        <w:t xml:space="preserve"> "method": "GET",</w:t>
        <w:br/>
        <w:t xml:space="preserve"> "targetSchema": "https://api.mailchimp.com/schema/3.0/Definitions/Campaign/Response.json",</w:t>
        <w:br/>
        <w:t xml:space="preserve"> "schema": "https://api.mailchimp.com/schema/3.0/Definitions/Campaign/Request.json"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campaign.</w:t>
            </w:r>
          </w:p>
        </w:tc>
      </w:tr>
      <w:tr>
        <w:tc>
          <w:tcPr>
            <w:tcW w:type="dxa" w:w="2880"/>
          </w:tcPr>
          <w:p>
            <w:r>
              <w:t>web_id</w:t>
            </w:r>
          </w:p>
        </w:tc>
        <w:tc>
          <w:tcPr>
            <w:tcW w:type="dxa" w:w="2880"/>
          </w:tcPr>
          <w:p>
            <w:r>
              <w:t>integer</w:t>
            </w:r>
          </w:p>
        </w:tc>
        <w:tc>
          <w:tcPr>
            <w:tcW w:type="dxa" w:w="2880"/>
          </w:tcPr>
          <w:p>
            <w:r>
              <w:t>The ID used in the Mailchimp web application. View at https://{dc}.admin.mailchimp.com/campaigns/show/?id={web_id}.</w:t>
            </w:r>
          </w:p>
        </w:tc>
      </w:tr>
      <w:tr>
        <w:tc>
          <w:tcPr>
            <w:tcW w:type="dxa" w:w="2880"/>
          </w:tcPr>
          <w:p>
            <w:r>
              <w:t>parent_campaign_id</w:t>
            </w:r>
          </w:p>
        </w:tc>
        <w:tc>
          <w:tcPr>
            <w:tcW w:type="dxa" w:w="2880"/>
          </w:tcPr>
          <w:p>
            <w:r>
              <w:t>string</w:t>
            </w:r>
          </w:p>
        </w:tc>
        <w:tc>
          <w:tcPr>
            <w:tcW w:type="dxa" w:w="2880"/>
          </w:tcPr>
          <w:p>
            <w:r>
              <w:t>If this campaign is the child of another campaign, identifies the parent campaign.</w:t>
            </w:r>
          </w:p>
        </w:tc>
      </w:tr>
      <w:tr>
        <w:tc>
          <w:tcPr>
            <w:tcW w:type="dxa" w:w="2880"/>
          </w:tcPr>
          <w:p>
            <w:r>
              <w:t>type</w:t>
            </w:r>
          </w:p>
        </w:tc>
        <w:tc>
          <w:tcPr>
            <w:tcW w:type="dxa" w:w="2880"/>
          </w:tcPr>
          <w:p>
            <w:r>
              <w:t>string</w:t>
            </w:r>
          </w:p>
        </w:tc>
        <w:tc>
          <w:tcPr>
            <w:tcW w:type="dxa" w:w="2880"/>
          </w:tcPr>
          <w:p>
            <w:r>
              <w:t>Campaign type. Allowed values: regular, plaintext, absplit, rss, variate.</w:t>
            </w:r>
          </w:p>
        </w:tc>
      </w:tr>
      <w:tr>
        <w:tc>
          <w:tcPr>
            <w:tcW w:type="dxa" w:w="2880"/>
          </w:tcPr>
          <w:p>
            <w:r>
              <w:t>create_time</w:t>
            </w:r>
          </w:p>
        </w:tc>
        <w:tc>
          <w:tcPr>
            <w:tcW w:type="dxa" w:w="2880"/>
          </w:tcPr>
          <w:p>
            <w:r>
              <w:t>string</w:t>
            </w:r>
          </w:p>
        </w:tc>
        <w:tc>
          <w:tcPr>
            <w:tcW w:type="dxa" w:w="2880"/>
          </w:tcPr>
          <w:p>
            <w:r>
              <w:t>The date and time the campaign was created in ISO 8601 format.</w:t>
            </w:r>
          </w:p>
        </w:tc>
      </w:tr>
      <w:tr>
        <w:tc>
          <w:tcPr>
            <w:tcW w:type="dxa" w:w="2880"/>
          </w:tcPr>
          <w:p>
            <w:r>
              <w:t>archive_url</w:t>
            </w:r>
          </w:p>
        </w:tc>
        <w:tc>
          <w:tcPr>
            <w:tcW w:type="dxa" w:w="2880"/>
          </w:tcPr>
          <w:p>
            <w:r>
              <w:t>string</w:t>
            </w:r>
          </w:p>
        </w:tc>
        <w:tc>
          <w:tcPr>
            <w:tcW w:type="dxa" w:w="2880"/>
          </w:tcPr>
          <w:p>
            <w:r>
              <w:t>Link to the campaign's archive version.</w:t>
            </w:r>
          </w:p>
        </w:tc>
      </w:tr>
      <w:tr>
        <w:tc>
          <w:tcPr>
            <w:tcW w:type="dxa" w:w="2880"/>
          </w:tcPr>
          <w:p>
            <w:r>
              <w:t>long_archive_url</w:t>
            </w:r>
          </w:p>
        </w:tc>
        <w:tc>
          <w:tcPr>
            <w:tcW w:type="dxa" w:w="2880"/>
          </w:tcPr>
          <w:p>
            <w:r>
              <w:t>string</w:t>
            </w:r>
          </w:p>
        </w:tc>
        <w:tc>
          <w:tcPr>
            <w:tcW w:type="dxa" w:w="2880"/>
          </w:tcPr>
          <w:p>
            <w:r>
              <w:t>Original link to the campaign's archive version.</w:t>
            </w:r>
          </w:p>
        </w:tc>
      </w:tr>
      <w:tr>
        <w:tc>
          <w:tcPr>
            <w:tcW w:type="dxa" w:w="2880"/>
          </w:tcPr>
          <w:p>
            <w:r>
              <w:t>status</w:t>
            </w:r>
          </w:p>
        </w:tc>
        <w:tc>
          <w:tcPr>
            <w:tcW w:type="dxa" w:w="2880"/>
          </w:tcPr>
          <w:p>
            <w:r>
              <w:t>string</w:t>
            </w:r>
          </w:p>
        </w:tc>
        <w:tc>
          <w:tcPr>
            <w:tcW w:type="dxa" w:w="2880"/>
          </w:tcPr>
          <w:p>
            <w:r>
              <w:t>Current status. Allowed values: save, paused, schedule, sending, sent, canceled, canceling, archived.</w:t>
            </w:r>
          </w:p>
        </w:tc>
      </w:tr>
      <w:tr>
        <w:tc>
          <w:tcPr>
            <w:tcW w:type="dxa" w:w="2880"/>
          </w:tcPr>
          <w:p>
            <w:r>
              <w:t>emails_sent</w:t>
            </w:r>
          </w:p>
        </w:tc>
        <w:tc>
          <w:tcPr>
            <w:tcW w:type="dxa" w:w="2880"/>
          </w:tcPr>
          <w:p>
            <w:r>
              <w:t>integer</w:t>
            </w:r>
          </w:p>
        </w:tc>
        <w:tc>
          <w:tcPr>
            <w:tcW w:type="dxa" w:w="2880"/>
          </w:tcPr>
          <w:p>
            <w:r>
              <w:t>Total number of emails sent for this campaign.</w:t>
            </w:r>
          </w:p>
        </w:tc>
      </w:tr>
      <w:tr>
        <w:tc>
          <w:tcPr>
            <w:tcW w:type="dxa" w:w="2880"/>
          </w:tcPr>
          <w:p>
            <w:r>
              <w:t>send_time</w:t>
            </w:r>
          </w:p>
        </w:tc>
        <w:tc>
          <w:tcPr>
            <w:tcW w:type="dxa" w:w="2880"/>
          </w:tcPr>
          <w:p>
            <w:r>
              <w:t>string</w:t>
            </w:r>
          </w:p>
        </w:tc>
        <w:tc>
          <w:tcPr>
            <w:tcW w:type="dxa" w:w="2880"/>
          </w:tcPr>
          <w:p>
            <w:r>
              <w:t>The date and time a campaign was sent in ISO 8601 format.</w:t>
            </w:r>
          </w:p>
        </w:tc>
      </w:tr>
      <w:tr>
        <w:tc>
          <w:tcPr>
            <w:tcW w:type="dxa" w:w="2880"/>
          </w:tcPr>
          <w:p>
            <w:r>
              <w:t>content_type</w:t>
            </w:r>
          </w:p>
        </w:tc>
        <w:tc>
          <w:tcPr>
            <w:tcW w:type="dxa" w:w="2880"/>
          </w:tcPr>
          <w:p>
            <w:r>
              <w:t>string</w:t>
            </w:r>
          </w:p>
        </w:tc>
        <w:tc>
          <w:tcPr>
            <w:tcW w:type="dxa" w:w="2880"/>
          </w:tcPr>
          <w:p>
            <w:r>
              <w:t>How the campaign content is assembled (template, drag_and_drop, html, url).</w:t>
            </w:r>
          </w:p>
        </w:tc>
      </w:tr>
      <w:tr>
        <w:tc>
          <w:tcPr>
            <w:tcW w:type="dxa" w:w="2880"/>
          </w:tcPr>
          <w:p>
            <w:r>
              <w:t>needs_block_refresh</w:t>
            </w:r>
          </w:p>
        </w:tc>
        <w:tc>
          <w:tcPr>
            <w:tcW w:type="dxa" w:w="2880"/>
          </w:tcPr>
          <w:p>
            <w:r>
              <w:t>boolean</w:t>
            </w:r>
          </w:p>
        </w:tc>
        <w:tc>
          <w:tcPr>
            <w:tcW w:type="dxa" w:w="2880"/>
          </w:tcPr>
          <w:p>
            <w:r>
              <w:t>Deprecated; will always return false.</w:t>
            </w:r>
          </w:p>
        </w:tc>
      </w:tr>
      <w:tr>
        <w:tc>
          <w:tcPr>
            <w:tcW w:type="dxa" w:w="2880"/>
          </w:tcPr>
          <w:p>
            <w:r>
              <w:t>resendable</w:t>
            </w:r>
          </w:p>
        </w:tc>
        <w:tc>
          <w:tcPr>
            <w:tcW w:type="dxa" w:w="2880"/>
          </w:tcPr>
          <w:p>
            <w:r>
              <w:t>boolean</w:t>
            </w:r>
          </w:p>
        </w:tc>
        <w:tc>
          <w:tcPr>
            <w:tcW w:type="dxa" w:w="2880"/>
          </w:tcPr>
          <w:p>
            <w:r>
              <w:t>Whether the campaign qualifies to be resent to non-openers.</w:t>
            </w:r>
          </w:p>
        </w:tc>
      </w:tr>
      <w:tr>
        <w:tc>
          <w:tcPr>
            <w:tcW w:type="dxa" w:w="2880"/>
          </w:tcPr>
          <w:p>
            <w:r>
              <w:t>recipients</w:t>
            </w:r>
          </w:p>
        </w:tc>
        <w:tc>
          <w:tcPr>
            <w:tcW w:type="dxa" w:w="2880"/>
          </w:tcPr>
          <w:p>
            <w:r>
              <w:t>object</w:t>
            </w:r>
          </w:p>
        </w:tc>
        <w:tc>
          <w:tcPr>
            <w:tcW w:type="dxa" w:w="2880"/>
          </w:tcPr>
          <w:p>
            <w:r>
              <w:t>Recipient configuration for the campaign.</w:t>
            </w:r>
          </w:p>
        </w:tc>
      </w:tr>
      <w:tr>
        <w:tc>
          <w:tcPr>
            <w:tcW w:type="dxa" w:w="2880"/>
          </w:tcPr>
          <w:p>
            <w:r>
              <w:t>recipients.list_id</w:t>
            </w:r>
          </w:p>
        </w:tc>
        <w:tc>
          <w:tcPr>
            <w:tcW w:type="dxa" w:w="2880"/>
          </w:tcPr>
          <w:p>
            <w:r>
              <w:t>string</w:t>
            </w:r>
          </w:p>
        </w:tc>
        <w:tc>
          <w:tcPr>
            <w:tcW w:type="dxa" w:w="2880"/>
          </w:tcPr>
          <w:p>
            <w:r>
              <w:t>(Required) The unique list id.</w:t>
            </w:r>
          </w:p>
        </w:tc>
      </w:tr>
      <w:tr>
        <w:tc>
          <w:tcPr>
            <w:tcW w:type="dxa" w:w="2880"/>
          </w:tcPr>
          <w:p>
            <w:r>
              <w:t>recipients.list_name</w:t>
            </w:r>
          </w:p>
        </w:tc>
        <w:tc>
          <w:tcPr>
            <w:tcW w:type="dxa" w:w="2880"/>
          </w:tcPr>
          <w:p>
            <w:r>
              <w:t>string</w:t>
            </w:r>
          </w:p>
        </w:tc>
        <w:tc>
          <w:tcPr>
            <w:tcW w:type="dxa" w:w="2880"/>
          </w:tcPr>
          <w:p>
            <w:r>
              <w:t>The name of the list.</w:t>
            </w:r>
          </w:p>
        </w:tc>
      </w:tr>
      <w:tr>
        <w:tc>
          <w:tcPr>
            <w:tcW w:type="dxa" w:w="2880"/>
          </w:tcPr>
          <w:p>
            <w:r>
              <w:t>recipients.segment_text</w:t>
            </w:r>
          </w:p>
        </w:tc>
        <w:tc>
          <w:tcPr>
            <w:tcW w:type="dxa" w:w="2880"/>
          </w:tcPr>
          <w:p>
            <w:r>
              <w:t>string</w:t>
            </w:r>
          </w:p>
        </w:tc>
        <w:tc>
          <w:tcPr>
            <w:tcW w:type="dxa" w:w="2880"/>
          </w:tcPr>
          <w:p>
            <w:r>
              <w:t>Description of the segment used for the campaign (HTML string).</w:t>
            </w:r>
          </w:p>
        </w:tc>
      </w:tr>
      <w:tr>
        <w:tc>
          <w:tcPr>
            <w:tcW w:type="dxa" w:w="2880"/>
          </w:tcPr>
          <w:p>
            <w:r>
              <w:t>recipients.recipient_count</w:t>
            </w:r>
          </w:p>
        </w:tc>
        <w:tc>
          <w:tcPr>
            <w:tcW w:type="dxa" w:w="2880"/>
          </w:tcPr>
          <w:p>
            <w:r>
              <w:t>integer</w:t>
            </w:r>
          </w:p>
        </w:tc>
        <w:tc>
          <w:tcPr>
            <w:tcW w:type="dxa" w:w="2880"/>
          </w:tcPr>
          <w:p>
            <w:r>
              <w:t>Count of recipients on the associated list.</w:t>
            </w:r>
          </w:p>
        </w:tc>
      </w:tr>
      <w:tr>
        <w:tc>
          <w:tcPr>
            <w:tcW w:type="dxa" w:w="2880"/>
          </w:tcPr>
          <w:p>
            <w:r>
              <w:t>recipients.segment_opts</w:t>
            </w:r>
          </w:p>
        </w:tc>
        <w:tc>
          <w:tcPr>
            <w:tcW w:type="dxa" w:w="2880"/>
          </w:tcPr>
          <w:p>
            <w:r>
              <w:t>object</w:t>
            </w:r>
          </w:p>
        </w:tc>
        <w:tc>
          <w:tcPr>
            <w:tcW w:type="dxa" w:w="2880"/>
          </w:tcPr>
          <w:p>
            <w:r>
              <w:t>Segment options.</w:t>
            </w:r>
          </w:p>
        </w:tc>
      </w:tr>
      <w:tr>
        <w:tc>
          <w:tcPr>
            <w:tcW w:type="dxa" w:w="2880"/>
          </w:tcPr>
          <w:p>
            <w:r>
              <w:t>recipients.segment_opts.saved_segment_id</w:t>
            </w:r>
          </w:p>
        </w:tc>
        <w:tc>
          <w:tcPr>
            <w:tcW w:type="dxa" w:w="2880"/>
          </w:tcPr>
          <w:p>
            <w:r>
              <w:t>integer</w:t>
            </w:r>
          </w:p>
        </w:tc>
        <w:tc>
          <w:tcPr>
            <w:tcW w:type="dxa" w:w="2880"/>
          </w:tcPr>
          <w:p>
            <w:r>
              <w:t>The id for an existing saved segment.</w:t>
            </w:r>
          </w:p>
        </w:tc>
      </w:tr>
      <w:tr>
        <w:tc>
          <w:tcPr>
            <w:tcW w:type="dxa" w:w="2880"/>
          </w:tcPr>
          <w:p>
            <w:r>
              <w:t>recipients.segment_opts.prebuilt_segment_id</w:t>
            </w:r>
          </w:p>
        </w:tc>
        <w:tc>
          <w:tcPr>
            <w:tcW w:type="dxa" w:w="2880"/>
          </w:tcPr>
          <w:p>
            <w:r>
              <w:t>string</w:t>
            </w:r>
          </w:p>
        </w:tc>
        <w:tc>
          <w:tcPr>
            <w:tcW w:type="dxa" w:w="2880"/>
          </w:tcPr>
          <w:p>
            <w:r>
              <w:t>The prebuilt segment id, if designated.</w:t>
            </w:r>
          </w:p>
        </w:tc>
      </w:tr>
      <w:tr>
        <w:tc>
          <w:tcPr>
            <w:tcW w:type="dxa" w:w="2880"/>
          </w:tcPr>
          <w:p>
            <w:r>
              <w:t>recipients.segment_opts.match</w:t>
            </w:r>
          </w:p>
        </w:tc>
        <w:tc>
          <w:tcPr>
            <w:tcW w:type="dxa" w:w="2880"/>
          </w:tcPr>
          <w:p>
            <w:r>
              <w:t>string</w:t>
            </w:r>
          </w:p>
        </w:tc>
        <w:tc>
          <w:tcPr>
            <w:tcW w:type="dxa" w:w="2880"/>
          </w:tcPr>
          <w:p>
            <w:r>
              <w:t>Segment match type. Allowed values: any, all.</w:t>
            </w:r>
          </w:p>
        </w:tc>
      </w:tr>
      <w:tr>
        <w:tc>
          <w:tcPr>
            <w:tcW w:type="dxa" w:w="2880"/>
          </w:tcPr>
          <w:p>
            <w:r>
              <w:t>recipients.segment_opts.conditions</w:t>
            </w:r>
          </w:p>
        </w:tc>
        <w:tc>
          <w:tcPr>
            <w:tcW w:type="dxa" w:w="2880"/>
          </w:tcPr>
          <w:p>
            <w:r>
              <w:t>any[]</w:t>
            </w:r>
          </w:p>
        </w:tc>
        <w:tc>
          <w:tcPr>
            <w:tcW w:type="dxa" w:w="2880"/>
          </w:tcPr>
          <w:p>
            <w:r>
              <w:t>Segment match conditions (see Mailchimp condition types documentation).</w:t>
            </w:r>
          </w:p>
        </w:tc>
      </w:tr>
      <w:tr>
        <w:tc>
          <w:tcPr>
            <w:tcW w:type="dxa" w:w="2880"/>
          </w:tcPr>
          <w:p>
            <w:r>
              <w:t>settings</w:t>
            </w:r>
          </w:p>
        </w:tc>
        <w:tc>
          <w:tcPr>
            <w:tcW w:type="dxa" w:w="2880"/>
          </w:tcPr>
          <w:p>
            <w:r>
              <w:t>object</w:t>
            </w:r>
          </w:p>
        </w:tc>
        <w:tc>
          <w:tcPr>
            <w:tcW w:type="dxa" w:w="2880"/>
          </w:tcPr>
          <w:p>
            <w:r>
              <w:t>Campaign settings.</w:t>
            </w:r>
          </w:p>
        </w:tc>
      </w:tr>
      <w:tr>
        <w:tc>
          <w:tcPr>
            <w:tcW w:type="dxa" w:w="2880"/>
          </w:tcPr>
          <w:p>
            <w:r>
              <w:t>settings.subject_line</w:t>
            </w:r>
          </w:p>
        </w:tc>
        <w:tc>
          <w:tcPr>
            <w:tcW w:type="dxa" w:w="2880"/>
          </w:tcPr>
          <w:p>
            <w:r>
              <w:t>string</w:t>
            </w:r>
          </w:p>
        </w:tc>
        <w:tc>
          <w:tcPr>
            <w:tcW w:type="dxa" w:w="2880"/>
          </w:tcPr>
          <w:p>
            <w:r>
              <w:t>Subject line.</w:t>
            </w:r>
          </w:p>
        </w:tc>
      </w:tr>
      <w:tr>
        <w:tc>
          <w:tcPr>
            <w:tcW w:type="dxa" w:w="2880"/>
          </w:tcPr>
          <w:p>
            <w:r>
              <w:t>settings.preview_text</w:t>
            </w:r>
          </w:p>
        </w:tc>
        <w:tc>
          <w:tcPr>
            <w:tcW w:type="dxa" w:w="2880"/>
          </w:tcPr>
          <w:p>
            <w:r>
              <w:t>string</w:t>
            </w:r>
          </w:p>
        </w:tc>
        <w:tc>
          <w:tcPr>
            <w:tcW w:type="dxa" w:w="2880"/>
          </w:tcPr>
          <w:p>
            <w:r>
              <w:t>Preview text.</w:t>
            </w:r>
          </w:p>
        </w:tc>
      </w:tr>
      <w:tr>
        <w:tc>
          <w:tcPr>
            <w:tcW w:type="dxa" w:w="2880"/>
          </w:tcPr>
          <w:p>
            <w:r>
              <w:t>settings.title</w:t>
            </w:r>
          </w:p>
        </w:tc>
        <w:tc>
          <w:tcPr>
            <w:tcW w:type="dxa" w:w="2880"/>
          </w:tcPr>
          <w:p>
            <w:r>
              <w:t>string</w:t>
            </w:r>
          </w:p>
        </w:tc>
        <w:tc>
          <w:tcPr>
            <w:tcW w:type="dxa" w:w="2880"/>
          </w:tcPr>
          <w:p>
            <w:r>
              <w:t>Campaign title.</w:t>
            </w:r>
          </w:p>
        </w:tc>
      </w:tr>
      <w:tr>
        <w:tc>
          <w:tcPr>
            <w:tcW w:type="dxa" w:w="2880"/>
          </w:tcPr>
          <w:p>
            <w:r>
              <w:t>settings.from_name</w:t>
            </w:r>
          </w:p>
        </w:tc>
        <w:tc>
          <w:tcPr>
            <w:tcW w:type="dxa" w:w="2880"/>
          </w:tcPr>
          <w:p>
            <w:r>
              <w:t>string</w:t>
            </w:r>
          </w:p>
        </w:tc>
        <w:tc>
          <w:tcPr>
            <w:tcW w:type="dxa" w:w="2880"/>
          </w:tcPr>
          <w:p>
            <w:r>
              <w:t>The “from” name (not an email address).</w:t>
            </w:r>
          </w:p>
        </w:tc>
      </w:tr>
      <w:tr>
        <w:tc>
          <w:tcPr>
            <w:tcW w:type="dxa" w:w="2880"/>
          </w:tcPr>
          <w:p>
            <w:r>
              <w:t>settings.reply_to</w:t>
            </w:r>
          </w:p>
        </w:tc>
        <w:tc>
          <w:tcPr>
            <w:tcW w:type="dxa" w:w="2880"/>
          </w:tcPr>
          <w:p>
            <w:r>
              <w:t>string</w:t>
            </w:r>
          </w:p>
        </w:tc>
        <w:tc>
          <w:tcPr>
            <w:tcW w:type="dxa" w:w="2880"/>
          </w:tcPr>
          <w:p>
            <w:r>
              <w:t>Reply-to email address.</w:t>
            </w:r>
          </w:p>
        </w:tc>
      </w:tr>
      <w:tr>
        <w:tc>
          <w:tcPr>
            <w:tcW w:type="dxa" w:w="2880"/>
          </w:tcPr>
          <w:p>
            <w:r>
              <w:t>settings.use_conversation</w:t>
            </w:r>
          </w:p>
        </w:tc>
        <w:tc>
          <w:tcPr>
            <w:tcW w:type="dxa" w:w="2880"/>
          </w:tcPr>
          <w:p>
            <w:r>
              <w:t>boolean</w:t>
            </w:r>
          </w:p>
        </w:tc>
        <w:tc>
          <w:tcPr>
            <w:tcW w:type="dxa" w:w="2880"/>
          </w:tcPr>
          <w:p>
            <w:r>
              <w:t>Use Mailchimp Conversation feature to manage replies.</w:t>
            </w:r>
          </w:p>
        </w:tc>
      </w:tr>
      <w:tr>
        <w:tc>
          <w:tcPr>
            <w:tcW w:type="dxa" w:w="2880"/>
          </w:tcPr>
          <w:p>
            <w:r>
              <w:t>settings.to_name</w:t>
            </w:r>
          </w:p>
        </w:tc>
        <w:tc>
          <w:tcPr>
            <w:tcW w:type="dxa" w:w="2880"/>
          </w:tcPr>
          <w:p>
            <w:r>
              <w:t>string</w:t>
            </w:r>
          </w:p>
        </w:tc>
        <w:tc>
          <w:tcPr>
            <w:tcW w:type="dxa" w:w="2880"/>
          </w:tcPr>
          <w:p>
            <w:r>
              <w:t>Custom “To” name (often a merge tag like `*</w:t>
            </w:r>
          </w:p>
        </w:tc>
      </w:tr>
      <w:tr>
        <w:tc>
          <w:tcPr>
            <w:tcW w:type="dxa" w:w="2880"/>
          </w:tcPr>
          <w:p>
            <w:r>
              <w:t>settings.folder_id</w:t>
            </w:r>
          </w:p>
        </w:tc>
        <w:tc>
          <w:tcPr>
            <w:tcW w:type="dxa" w:w="2880"/>
          </w:tcPr>
          <w:p>
            <w:r>
              <w:t>string</w:t>
            </w:r>
          </w:p>
        </w:tc>
        <w:tc>
          <w:tcPr>
            <w:tcW w:type="dxa" w:w="2880"/>
          </w:tcPr>
          <w:p>
            <w:r>
              <w:t>Folder id if the campaign is in a folder.</w:t>
            </w:r>
          </w:p>
        </w:tc>
      </w:tr>
      <w:tr>
        <w:tc>
          <w:tcPr>
            <w:tcW w:type="dxa" w:w="2880"/>
          </w:tcPr>
          <w:p>
            <w:r>
              <w:t>settings.authenticate</w:t>
            </w:r>
          </w:p>
        </w:tc>
        <w:tc>
          <w:tcPr>
            <w:tcW w:type="dxa" w:w="2880"/>
          </w:tcPr>
          <w:p>
            <w:r>
              <w:t>boolean</w:t>
            </w:r>
          </w:p>
        </w:tc>
        <w:tc>
          <w:tcPr>
            <w:tcW w:type="dxa" w:w="2880"/>
          </w:tcPr>
          <w:p>
            <w:r>
              <w:t>Whether Mailchimp authenticated the campaign. Default: true.</w:t>
            </w:r>
          </w:p>
        </w:tc>
      </w:tr>
      <w:tr>
        <w:tc>
          <w:tcPr>
            <w:tcW w:type="dxa" w:w="2880"/>
          </w:tcPr>
          <w:p>
            <w:r>
              <w:t>settings.auto_footer</w:t>
            </w:r>
          </w:p>
        </w:tc>
        <w:tc>
          <w:tcPr>
            <w:tcW w:type="dxa" w:w="2880"/>
          </w:tcPr>
          <w:p>
            <w:r>
              <w:t>boolean</w:t>
            </w:r>
          </w:p>
        </w:tc>
        <w:tc>
          <w:tcPr>
            <w:tcW w:type="dxa" w:w="2880"/>
          </w:tcPr>
          <w:p>
            <w:r>
              <w:t>Append Mailchimp default footer automatically.</w:t>
            </w:r>
          </w:p>
        </w:tc>
      </w:tr>
      <w:tr>
        <w:tc>
          <w:tcPr>
            <w:tcW w:type="dxa" w:w="2880"/>
          </w:tcPr>
          <w:p>
            <w:r>
              <w:t>settings.inline_css</w:t>
            </w:r>
          </w:p>
        </w:tc>
        <w:tc>
          <w:tcPr>
            <w:tcW w:type="dxa" w:w="2880"/>
          </w:tcPr>
          <w:p>
            <w:r>
              <w:t>boolean</w:t>
            </w:r>
          </w:p>
        </w:tc>
        <w:tc>
          <w:tcPr>
            <w:tcW w:type="dxa" w:w="2880"/>
          </w:tcPr>
          <w:p>
            <w:r>
              <w:t>Inline CSS automatically.</w:t>
            </w:r>
          </w:p>
        </w:tc>
      </w:tr>
      <w:tr>
        <w:tc>
          <w:tcPr>
            <w:tcW w:type="dxa" w:w="2880"/>
          </w:tcPr>
          <w:p>
            <w:r>
              <w:t>settings.auto_tweet</w:t>
            </w:r>
          </w:p>
        </w:tc>
        <w:tc>
          <w:tcPr>
            <w:tcW w:type="dxa" w:w="2880"/>
          </w:tcPr>
          <w:p>
            <w:r>
              <w:t>boolean</w:t>
            </w:r>
          </w:p>
        </w:tc>
        <w:tc>
          <w:tcPr>
            <w:tcW w:type="dxa" w:w="2880"/>
          </w:tcPr>
          <w:p>
            <w:r>
              <w:t>Auto-tweet a link to the campaign archive page when sent.</w:t>
            </w:r>
          </w:p>
        </w:tc>
      </w:tr>
      <w:tr>
        <w:tc>
          <w:tcPr>
            <w:tcW w:type="dxa" w:w="2880"/>
          </w:tcPr>
          <w:p>
            <w:r>
              <w:t>settings.auto_fb_post</w:t>
            </w:r>
          </w:p>
        </w:tc>
        <w:tc>
          <w:tcPr>
            <w:tcW w:type="dxa" w:w="2880"/>
          </w:tcPr>
          <w:p>
            <w:r>
              <w:t>string[]</w:t>
            </w:r>
          </w:p>
        </w:tc>
        <w:tc>
          <w:tcPr>
            <w:tcW w:type="dxa" w:w="2880"/>
          </w:tcPr>
          <w:p>
            <w:r>
              <w:t>Facebook page ids to auto-post to.</w:t>
            </w:r>
          </w:p>
        </w:tc>
      </w:tr>
      <w:tr>
        <w:tc>
          <w:tcPr>
            <w:tcW w:type="dxa" w:w="2880"/>
          </w:tcPr>
          <w:p>
            <w:r>
              <w:t>settings.fb_comments</w:t>
            </w:r>
          </w:p>
        </w:tc>
        <w:tc>
          <w:tcPr>
            <w:tcW w:type="dxa" w:w="2880"/>
          </w:tcPr>
          <w:p>
            <w:r>
              <w:t>boolean</w:t>
            </w:r>
          </w:p>
        </w:tc>
        <w:tc>
          <w:tcPr>
            <w:tcW w:type="dxa" w:w="2880"/>
          </w:tcPr>
          <w:p>
            <w:r>
              <w:t>Allow Facebook comments; default: true.</w:t>
            </w:r>
          </w:p>
        </w:tc>
      </w:tr>
      <w:tr>
        <w:tc>
          <w:tcPr>
            <w:tcW w:type="dxa" w:w="2880"/>
          </w:tcPr>
          <w:p>
            <w:r>
              <w:t>settings.timewarp</w:t>
            </w:r>
          </w:p>
        </w:tc>
        <w:tc>
          <w:tcPr>
            <w:tcW w:type="dxa" w:w="2880"/>
          </w:tcPr>
          <w:p>
            <w:r>
              <w:t>boolean</w:t>
            </w:r>
          </w:p>
        </w:tc>
        <w:tc>
          <w:tcPr>
            <w:tcW w:type="dxa" w:w="2880"/>
          </w:tcPr>
          <w:p>
            <w:r>
              <w:t>Send using Timewarp.</w:t>
            </w:r>
          </w:p>
        </w:tc>
      </w:tr>
      <w:tr>
        <w:tc>
          <w:tcPr>
            <w:tcW w:type="dxa" w:w="2880"/>
          </w:tcPr>
          <w:p>
            <w:r>
              <w:t>settings.template_id</w:t>
            </w:r>
          </w:p>
        </w:tc>
        <w:tc>
          <w:tcPr>
            <w:tcW w:type="dxa" w:w="2880"/>
          </w:tcPr>
          <w:p>
            <w:r>
              <w:t>integer</w:t>
            </w:r>
          </w:p>
        </w:tc>
        <w:tc>
          <w:tcPr>
            <w:tcW w:type="dxa" w:w="2880"/>
          </w:tcPr>
          <w:p>
            <w:r>
              <w:t>Template id.</w:t>
            </w:r>
          </w:p>
        </w:tc>
      </w:tr>
      <w:tr>
        <w:tc>
          <w:tcPr>
            <w:tcW w:type="dxa" w:w="2880"/>
          </w:tcPr>
          <w:p>
            <w:r>
              <w:t>settings.drag_and_drop</w:t>
            </w:r>
          </w:p>
        </w:tc>
        <w:tc>
          <w:tcPr>
            <w:tcW w:type="dxa" w:w="2880"/>
          </w:tcPr>
          <w:p>
            <w:r>
              <w:t>boolean</w:t>
            </w:r>
          </w:p>
        </w:tc>
        <w:tc>
          <w:tcPr>
            <w:tcW w:type="dxa" w:w="2880"/>
          </w:tcPr>
          <w:p>
            <w:r>
              <w:t>Whether the campaign uses the drag-and-drop editor.</w:t>
            </w:r>
          </w:p>
        </w:tc>
      </w:tr>
      <w:tr>
        <w:tc>
          <w:tcPr>
            <w:tcW w:type="dxa" w:w="2880"/>
          </w:tcPr>
          <w:p>
            <w:r>
              <w:t>variate_settings</w:t>
            </w:r>
          </w:p>
        </w:tc>
        <w:tc>
          <w:tcPr>
            <w:tcW w:type="dxa" w:w="2880"/>
          </w:tcPr>
          <w:p>
            <w:r>
              <w:t>object</w:t>
            </w:r>
          </w:p>
        </w:tc>
        <w:tc>
          <w:tcPr>
            <w:tcW w:type="dxa" w:w="2880"/>
          </w:tcPr>
          <w:p>
            <w:r>
              <w:t>Multivariate campaign settings.</w:t>
            </w:r>
          </w:p>
        </w:tc>
      </w:tr>
      <w:tr>
        <w:tc>
          <w:tcPr>
            <w:tcW w:type="dxa" w:w="2880"/>
          </w:tcPr>
          <w:p>
            <w:r>
              <w:t>variate_settings.winning_combination_id</w:t>
            </w:r>
          </w:p>
        </w:tc>
        <w:tc>
          <w:tcPr>
            <w:tcW w:type="dxa" w:w="2880"/>
          </w:tcPr>
          <w:p>
            <w:r>
              <w:t>string</w:t>
            </w:r>
          </w:p>
        </w:tc>
        <w:tc>
          <w:tcPr>
            <w:tcW w:type="dxa" w:w="2880"/>
          </w:tcPr>
          <w:p>
            <w:r>
              <w:t>ID for the winning combination.</w:t>
            </w:r>
          </w:p>
        </w:tc>
      </w:tr>
      <w:tr>
        <w:tc>
          <w:tcPr>
            <w:tcW w:type="dxa" w:w="2880"/>
          </w:tcPr>
          <w:p>
            <w:r>
              <w:t>variate_settings.winning_campaign_id</w:t>
            </w:r>
          </w:p>
        </w:tc>
        <w:tc>
          <w:tcPr>
            <w:tcW w:type="dxa" w:w="2880"/>
          </w:tcPr>
          <w:p>
            <w:r>
              <w:t>string</w:t>
            </w:r>
          </w:p>
        </w:tc>
        <w:tc>
          <w:tcPr>
            <w:tcW w:type="dxa" w:w="2880"/>
          </w:tcPr>
          <w:p>
            <w:r>
              <w:t>ID of the campaign sent to remaining recipients based on the winning combination.</w:t>
            </w:r>
          </w:p>
        </w:tc>
      </w:tr>
      <w:tr>
        <w:tc>
          <w:tcPr>
            <w:tcW w:type="dxa" w:w="2880"/>
          </w:tcPr>
          <w:p>
            <w:r>
              <w:t>variate_settings.winner_criteria</w:t>
            </w:r>
          </w:p>
        </w:tc>
        <w:tc>
          <w:tcPr>
            <w:tcW w:type="dxa" w:w="2880"/>
          </w:tcPr>
          <w:p>
            <w:r>
              <w:t>string</w:t>
            </w:r>
          </w:p>
        </w:tc>
        <w:tc>
          <w:tcPr>
            <w:tcW w:type="dxa" w:w="2880"/>
          </w:tcPr>
          <w:p>
            <w:r>
              <w:t>(Required) Winning criteria. Allowed values: opens, clicks, manual, total_revenue.</w:t>
            </w:r>
          </w:p>
        </w:tc>
      </w:tr>
      <w:tr>
        <w:tc>
          <w:tcPr>
            <w:tcW w:type="dxa" w:w="2880"/>
          </w:tcPr>
          <w:p>
            <w:r>
              <w:t>variate_settings.wait_time</w:t>
            </w:r>
          </w:p>
        </w:tc>
        <w:tc>
          <w:tcPr>
            <w:tcW w:type="dxa" w:w="2880"/>
          </w:tcPr>
          <w:p>
            <w:r>
              <w:t>integer</w:t>
            </w:r>
          </w:p>
        </w:tc>
        <w:tc>
          <w:tcPr>
            <w:tcW w:type="dxa" w:w="2880"/>
          </w:tcPr>
          <w:p>
            <w:r>
              <w:t>Minutes to wait before choosing the winner; must be &gt; 0 and in whole hours (specified in minutes).</w:t>
            </w:r>
          </w:p>
        </w:tc>
      </w:tr>
      <w:tr>
        <w:tc>
          <w:tcPr>
            <w:tcW w:type="dxa" w:w="2880"/>
          </w:tcPr>
          <w:p>
            <w:r>
              <w:t>variate_settings.test_size</w:t>
            </w:r>
          </w:p>
        </w:tc>
        <w:tc>
          <w:tcPr>
            <w:tcW w:type="dxa" w:w="2880"/>
          </w:tcPr>
          <w:p>
            <w:r>
              <w:t>integer</w:t>
            </w:r>
          </w:p>
        </w:tc>
        <w:tc>
          <w:tcPr>
            <w:tcW w:type="dxa" w:w="2880"/>
          </w:tcPr>
          <w:p>
            <w:r>
              <w:t>Percentage of recipients for test combinations; must be 10–100.</w:t>
            </w:r>
          </w:p>
        </w:tc>
      </w:tr>
      <w:tr>
        <w:tc>
          <w:tcPr>
            <w:tcW w:type="dxa" w:w="2880"/>
          </w:tcPr>
          <w:p>
            <w:r>
              <w:t>variate_settings.subject_lines</w:t>
            </w:r>
          </w:p>
        </w:tc>
        <w:tc>
          <w:tcPr>
            <w:tcW w:type="dxa" w:w="2880"/>
          </w:tcPr>
          <w:p>
            <w:r>
              <w:t>string[]</w:t>
            </w:r>
          </w:p>
        </w:tc>
        <w:tc>
          <w:tcPr>
            <w:tcW w:type="dxa" w:w="2880"/>
          </w:tcPr>
          <w:p>
            <w:r>
              <w:t>Subject lines to test; if empty, settings.subject_line is used.</w:t>
            </w:r>
          </w:p>
        </w:tc>
      </w:tr>
      <w:tr>
        <w:tc>
          <w:tcPr>
            <w:tcW w:type="dxa" w:w="2880"/>
          </w:tcPr>
          <w:p>
            <w:r>
              <w:t>variate_settings.send_times</w:t>
            </w:r>
          </w:p>
        </w:tc>
        <w:tc>
          <w:tcPr>
            <w:tcW w:type="dxa" w:w="2880"/>
          </w:tcPr>
          <w:p>
            <w:r>
              <w:t>string[]</w:t>
            </w:r>
          </w:p>
        </w:tc>
        <w:tc>
          <w:tcPr>
            <w:tcW w:type="dxa" w:w="2880"/>
          </w:tcPr>
          <w:p>
            <w:r>
              <w:t>Send times to test (format YYYY-MM-DD HH:MM:SS).</w:t>
            </w:r>
          </w:p>
        </w:tc>
      </w:tr>
      <w:tr>
        <w:tc>
          <w:tcPr>
            <w:tcW w:type="dxa" w:w="2880"/>
          </w:tcPr>
          <w:p>
            <w:r>
              <w:t>variate_settings.from_names</w:t>
            </w:r>
          </w:p>
        </w:tc>
        <w:tc>
          <w:tcPr>
            <w:tcW w:type="dxa" w:w="2880"/>
          </w:tcPr>
          <w:p>
            <w:r>
              <w:t>string[]</w:t>
            </w:r>
          </w:p>
        </w:tc>
        <w:tc>
          <w:tcPr>
            <w:tcW w:type="dxa" w:w="2880"/>
          </w:tcPr>
          <w:p>
            <w:r>
              <w:t>Possible from names; count must match reply_to_addresses.</w:t>
            </w:r>
          </w:p>
        </w:tc>
      </w:tr>
      <w:tr>
        <w:tc>
          <w:tcPr>
            <w:tcW w:type="dxa" w:w="2880"/>
          </w:tcPr>
          <w:p>
            <w:r>
              <w:t>variate_settings.reply_to_addresses</w:t>
            </w:r>
          </w:p>
        </w:tc>
        <w:tc>
          <w:tcPr>
            <w:tcW w:type="dxa" w:w="2880"/>
          </w:tcPr>
          <w:p>
            <w:r>
              <w:t>string[]</w:t>
            </w:r>
          </w:p>
        </w:tc>
        <w:tc>
          <w:tcPr>
            <w:tcW w:type="dxa" w:w="2880"/>
          </w:tcPr>
          <w:p>
            <w:r>
              <w:t>Possible reply-to addresses; count must match from_names.</w:t>
            </w:r>
          </w:p>
        </w:tc>
      </w:tr>
      <w:tr>
        <w:tc>
          <w:tcPr>
            <w:tcW w:type="dxa" w:w="2880"/>
          </w:tcPr>
          <w:p>
            <w:r>
              <w:t>variate_settings.contents</w:t>
            </w:r>
          </w:p>
        </w:tc>
        <w:tc>
          <w:tcPr>
            <w:tcW w:type="dxa" w:w="2880"/>
          </w:tcPr>
          <w:p>
            <w:r>
              <w:t>string[]</w:t>
            </w:r>
          </w:p>
        </w:tc>
        <w:tc>
          <w:tcPr>
            <w:tcW w:type="dxa" w:w="2880"/>
          </w:tcPr>
          <w:p>
            <w:r>
              <w:t>Descriptions of possible contents.</w:t>
            </w:r>
          </w:p>
        </w:tc>
      </w:tr>
      <w:tr>
        <w:tc>
          <w:tcPr>
            <w:tcW w:type="dxa" w:w="2880"/>
          </w:tcPr>
          <w:p>
            <w:r>
              <w:t>variate_settings.combinations</w:t>
            </w:r>
          </w:p>
        </w:tc>
        <w:tc>
          <w:tcPr>
            <w:tcW w:type="dxa" w:w="2880"/>
          </w:tcPr>
          <w:p>
            <w:r>
              <w:t>object[]</w:t>
            </w:r>
          </w:p>
        </w:tc>
        <w:tc>
          <w:tcPr>
            <w:tcW w:type="dxa" w:w="2880"/>
          </w:tcPr>
          <w:p>
            <w:r>
              <w:t>Combinations of variables used to build emails.</w:t>
            </w:r>
          </w:p>
        </w:tc>
      </w:tr>
      <w:tr>
        <w:tc>
          <w:tcPr>
            <w:tcW w:type="dxa" w:w="2880"/>
          </w:tcPr>
          <w:p>
            <w:r>
              <w:t>tracking</w:t>
            </w:r>
          </w:p>
        </w:tc>
        <w:tc>
          <w:tcPr>
            <w:tcW w:type="dxa" w:w="2880"/>
          </w:tcPr>
          <w:p>
            <w:r>
              <w:t>object</w:t>
            </w:r>
          </w:p>
        </w:tc>
        <w:tc>
          <w:tcPr>
            <w:tcW w:type="dxa" w:w="2880"/>
          </w:tcPr>
          <w:p>
            <w:r>
              <w:t>Tracking settings.</w:t>
            </w:r>
          </w:p>
        </w:tc>
      </w:tr>
      <w:tr>
        <w:tc>
          <w:tcPr>
            <w:tcW w:type="dxa" w:w="2880"/>
          </w:tcPr>
          <w:p>
            <w:r>
              <w:t>tracking.opens</w:t>
            </w:r>
          </w:p>
        </w:tc>
        <w:tc>
          <w:tcPr>
            <w:tcW w:type="dxa" w:w="2880"/>
          </w:tcPr>
          <w:p>
            <w:r>
              <w:t>boolean</w:t>
            </w:r>
          </w:p>
        </w:tc>
        <w:tc>
          <w:tcPr>
            <w:tcW w:type="dxa" w:w="2880"/>
          </w:tcPr>
          <w:p>
            <w:r>
              <w:t>Track opens; default: true.</w:t>
            </w:r>
          </w:p>
        </w:tc>
      </w:tr>
      <w:tr>
        <w:tc>
          <w:tcPr>
            <w:tcW w:type="dxa" w:w="2880"/>
          </w:tcPr>
          <w:p>
            <w:r>
              <w:t>tracking.html_clicks</w:t>
            </w:r>
          </w:p>
        </w:tc>
        <w:tc>
          <w:tcPr>
            <w:tcW w:type="dxa" w:w="2880"/>
          </w:tcPr>
          <w:p>
            <w:r>
              <w:t>boolean</w:t>
            </w:r>
          </w:p>
        </w:tc>
        <w:tc>
          <w:tcPr>
            <w:tcW w:type="dxa" w:w="2880"/>
          </w:tcPr>
          <w:p>
            <w:r>
              <w:t>Track HTML clicks; default: true.</w:t>
            </w:r>
          </w:p>
        </w:tc>
      </w:tr>
      <w:tr>
        <w:tc>
          <w:tcPr>
            <w:tcW w:type="dxa" w:w="2880"/>
          </w:tcPr>
          <w:p>
            <w:r>
              <w:t>tracking.text_clicks</w:t>
            </w:r>
          </w:p>
        </w:tc>
        <w:tc>
          <w:tcPr>
            <w:tcW w:type="dxa" w:w="2880"/>
          </w:tcPr>
          <w:p>
            <w:r>
              <w:t>boolean</w:t>
            </w:r>
          </w:p>
        </w:tc>
        <w:tc>
          <w:tcPr>
            <w:tcW w:type="dxa" w:w="2880"/>
          </w:tcPr>
          <w:p>
            <w:r>
              <w:t>Track plain-text clicks; default: true.</w:t>
            </w:r>
          </w:p>
        </w:tc>
      </w:tr>
      <w:tr>
        <w:tc>
          <w:tcPr>
            <w:tcW w:type="dxa" w:w="2880"/>
          </w:tcPr>
          <w:p>
            <w:r>
              <w:t>tracking.goal_tracking</w:t>
            </w:r>
          </w:p>
        </w:tc>
        <w:tc>
          <w:tcPr>
            <w:tcW w:type="dxa" w:w="2880"/>
          </w:tcPr>
          <w:p>
            <w:r>
              <w:t>boolean</w:t>
            </w:r>
          </w:p>
        </w:tc>
        <w:tc>
          <w:tcPr>
            <w:tcW w:type="dxa" w:w="2880"/>
          </w:tcPr>
          <w:p>
            <w:r>
              <w:t>Deprecated.</w:t>
            </w:r>
          </w:p>
        </w:tc>
      </w:tr>
      <w:tr>
        <w:tc>
          <w:tcPr>
            <w:tcW w:type="dxa" w:w="2880"/>
          </w:tcPr>
          <w:p>
            <w:r>
              <w:t>tracking.ecomm360</w:t>
            </w:r>
          </w:p>
        </w:tc>
        <w:tc>
          <w:tcPr>
            <w:tcW w:type="dxa" w:w="2880"/>
          </w:tcPr>
          <w:p>
            <w:r>
              <w:t>boolean</w:t>
            </w:r>
          </w:p>
        </w:tc>
        <w:tc>
          <w:tcPr>
            <w:tcW w:type="dxa" w:w="2880"/>
          </w:tcPr>
          <w:p>
            <w:r>
              <w:t>Enable e-commerce tracking.</w:t>
            </w:r>
          </w:p>
        </w:tc>
      </w:tr>
      <w:tr>
        <w:tc>
          <w:tcPr>
            <w:tcW w:type="dxa" w:w="2880"/>
          </w:tcPr>
          <w:p>
            <w:r>
              <w:t>tracking.google_analytics</w:t>
            </w:r>
          </w:p>
        </w:tc>
        <w:tc>
          <w:tcPr>
            <w:tcW w:type="dxa" w:w="2880"/>
          </w:tcPr>
          <w:p>
            <w:r>
              <w:t>string</w:t>
            </w:r>
          </w:p>
        </w:tc>
        <w:tc>
          <w:tcPr>
            <w:tcW w:type="dxa" w:w="2880"/>
          </w:tcPr>
          <w:p>
            <w:r>
              <w:t>Google Analytics tracking slug (max 50 bytes).</w:t>
            </w:r>
          </w:p>
        </w:tc>
      </w:tr>
      <w:tr>
        <w:tc>
          <w:tcPr>
            <w:tcW w:type="dxa" w:w="2880"/>
          </w:tcPr>
          <w:p>
            <w:r>
              <w:t>tracking.clicktale</w:t>
            </w:r>
          </w:p>
        </w:tc>
        <w:tc>
          <w:tcPr>
            <w:tcW w:type="dxa" w:w="2880"/>
          </w:tcPr>
          <w:p>
            <w:r>
              <w:t>string</w:t>
            </w:r>
          </w:p>
        </w:tc>
        <w:tc>
          <w:tcPr>
            <w:tcW w:type="dxa" w:w="2880"/>
          </w:tcPr>
          <w:p>
            <w:r>
              <w:t>ClickTale tracking slug (max 50 bytes).</w:t>
            </w:r>
          </w:p>
        </w:tc>
      </w:tr>
      <w:tr>
        <w:tc>
          <w:tcPr>
            <w:tcW w:type="dxa" w:w="2880"/>
          </w:tcPr>
          <w:p>
            <w:r>
              <w:t>tracking.salesforce</w:t>
            </w:r>
          </w:p>
        </w:tc>
        <w:tc>
          <w:tcPr>
            <w:tcW w:type="dxa" w:w="2880"/>
          </w:tcPr>
          <w:p>
            <w:r>
              <w:t>object</w:t>
            </w:r>
          </w:p>
        </w:tc>
        <w:tc>
          <w:tcPr>
            <w:tcW w:type="dxa" w:w="2880"/>
          </w:tcPr>
          <w:p>
            <w:r>
              <w:t>Salesforce tracking options.</w:t>
            </w:r>
          </w:p>
        </w:tc>
      </w:tr>
      <w:tr>
        <w:tc>
          <w:tcPr>
            <w:tcW w:type="dxa" w:w="2880"/>
          </w:tcPr>
          <w:p>
            <w:r>
              <w:t>tracking.salesforce.campaign</w:t>
            </w:r>
          </w:p>
        </w:tc>
        <w:tc>
          <w:tcPr>
            <w:tcW w:type="dxa" w:w="2880"/>
          </w:tcPr>
          <w:p>
            <w:r>
              <w:t>boolean</w:t>
            </w:r>
          </w:p>
        </w:tc>
        <w:tc>
          <w:tcPr>
            <w:tcW w:type="dxa" w:w="2880"/>
          </w:tcPr>
          <w:p>
            <w:r>
              <w:t>Create a campaign in connected Salesforce account.</w:t>
            </w:r>
          </w:p>
        </w:tc>
      </w:tr>
      <w:tr>
        <w:tc>
          <w:tcPr>
            <w:tcW w:type="dxa" w:w="2880"/>
          </w:tcPr>
          <w:p>
            <w:r>
              <w:t>tracking.salesforce.notes</w:t>
            </w:r>
          </w:p>
        </w:tc>
        <w:tc>
          <w:tcPr>
            <w:tcW w:type="dxa" w:w="2880"/>
          </w:tcPr>
          <w:p>
            <w:r>
              <w:t>boolean</w:t>
            </w:r>
          </w:p>
        </w:tc>
        <w:tc>
          <w:tcPr>
            <w:tcW w:type="dxa" w:w="2880"/>
          </w:tcPr>
          <w:p>
            <w:r>
              <w:t>Update contact notes based on subscriber email addresses.</w:t>
            </w:r>
          </w:p>
        </w:tc>
      </w:tr>
      <w:tr>
        <w:tc>
          <w:tcPr>
            <w:tcW w:type="dxa" w:w="2880"/>
          </w:tcPr>
          <w:p>
            <w:r>
              <w:t>tracking.capsule</w:t>
            </w:r>
          </w:p>
        </w:tc>
        <w:tc>
          <w:tcPr>
            <w:tcW w:type="dxa" w:w="2880"/>
          </w:tcPr>
          <w:p>
            <w:r>
              <w:t>object</w:t>
            </w:r>
          </w:p>
        </w:tc>
        <w:tc>
          <w:tcPr>
            <w:tcW w:type="dxa" w:w="2880"/>
          </w:tcPr>
          <w:p>
            <w:r>
              <w:t>Capsule tracking options.</w:t>
            </w:r>
          </w:p>
        </w:tc>
      </w:tr>
      <w:tr>
        <w:tc>
          <w:tcPr>
            <w:tcW w:type="dxa" w:w="2880"/>
          </w:tcPr>
          <w:p>
            <w:r>
              <w:t>tracking.capsule.notes</w:t>
            </w:r>
          </w:p>
        </w:tc>
        <w:tc>
          <w:tcPr>
            <w:tcW w:type="dxa" w:w="2880"/>
          </w:tcPr>
          <w:p>
            <w:r>
              <w:t>boolean</w:t>
            </w:r>
          </w:p>
        </w:tc>
        <w:tc>
          <w:tcPr>
            <w:tcW w:type="dxa" w:w="2880"/>
          </w:tcPr>
          <w:p>
            <w:r>
              <w:t>Update contact notes based on subscriber email addresses.</w:t>
            </w:r>
          </w:p>
        </w:tc>
      </w:tr>
      <w:tr>
        <w:tc>
          <w:tcPr>
            <w:tcW w:type="dxa" w:w="2880"/>
          </w:tcPr>
          <w:p>
            <w:r>
              <w:t>rss_opts</w:t>
            </w:r>
          </w:p>
        </w:tc>
        <w:tc>
          <w:tcPr>
            <w:tcW w:type="dxa" w:w="2880"/>
          </w:tcPr>
          <w:p>
            <w:r>
              <w:t>object</w:t>
            </w:r>
          </w:p>
        </w:tc>
        <w:tc>
          <w:tcPr>
            <w:tcW w:type="dxa" w:w="2880"/>
          </w:tcPr>
          <w:p>
            <w:r>
              <w:t>RSS campaign options.</w:t>
            </w:r>
          </w:p>
        </w:tc>
      </w:tr>
      <w:tr>
        <w:tc>
          <w:tcPr>
            <w:tcW w:type="dxa" w:w="2880"/>
          </w:tcPr>
          <w:p>
            <w:r>
              <w:t>rss_opts.feed_url</w:t>
            </w:r>
          </w:p>
        </w:tc>
        <w:tc>
          <w:tcPr>
            <w:tcW w:type="dxa" w:w="2880"/>
          </w:tcPr>
          <w:p>
            <w:r>
              <w:t>string</w:t>
            </w:r>
          </w:p>
        </w:tc>
        <w:tc>
          <w:tcPr>
            <w:tcW w:type="dxa" w:w="2880"/>
          </w:tcPr>
          <w:p>
            <w:r>
              <w:t>(Required) RSS feed URL.</w:t>
            </w:r>
          </w:p>
        </w:tc>
      </w:tr>
      <w:tr>
        <w:tc>
          <w:tcPr>
            <w:tcW w:type="dxa" w:w="2880"/>
          </w:tcPr>
          <w:p>
            <w:r>
              <w:t>rss_opts.frequency</w:t>
            </w:r>
          </w:p>
        </w:tc>
        <w:tc>
          <w:tcPr>
            <w:tcW w:type="dxa" w:w="2880"/>
          </w:tcPr>
          <w:p>
            <w:r>
              <w:t>string</w:t>
            </w:r>
          </w:p>
        </w:tc>
        <w:tc>
          <w:tcPr>
            <w:tcW w:type="dxa" w:w="2880"/>
          </w:tcPr>
          <w:p>
            <w:r>
              <w:t>(Required) Frequency. Allowed values: daily, weekly, monthly.</w:t>
            </w:r>
          </w:p>
        </w:tc>
      </w:tr>
      <w:tr>
        <w:tc>
          <w:tcPr>
            <w:tcW w:type="dxa" w:w="2880"/>
          </w:tcPr>
          <w:p>
            <w:r>
              <w:t>rss_opts.schedule</w:t>
            </w:r>
          </w:p>
        </w:tc>
        <w:tc>
          <w:tcPr>
            <w:tcW w:type="dxa" w:w="2880"/>
          </w:tcPr>
          <w:p>
            <w:r>
              <w:t>object</w:t>
            </w:r>
          </w:p>
        </w:tc>
        <w:tc>
          <w:tcPr>
            <w:tcW w:type="dxa" w:w="2880"/>
          </w:tcPr>
          <w:p>
            <w:r>
              <w:t>RSS schedule settings.</w:t>
            </w:r>
          </w:p>
        </w:tc>
      </w:tr>
      <w:tr>
        <w:tc>
          <w:tcPr>
            <w:tcW w:type="dxa" w:w="2880"/>
          </w:tcPr>
          <w:p>
            <w:r>
              <w:t>rss_opts.schedule.hour</w:t>
            </w:r>
          </w:p>
        </w:tc>
        <w:tc>
          <w:tcPr>
            <w:tcW w:type="dxa" w:w="2880"/>
          </w:tcPr>
          <w:p>
            <w:r>
              <w:t>integer</w:t>
            </w:r>
          </w:p>
        </w:tc>
        <w:tc>
          <w:tcPr>
            <w:tcW w:type="dxa" w:w="2880"/>
          </w:tcPr>
          <w:p>
            <w:r>
              <w:t>Hour to send in local time; max 23.</w:t>
            </w:r>
          </w:p>
        </w:tc>
      </w:tr>
      <w:tr>
        <w:tc>
          <w:tcPr>
            <w:tcW w:type="dxa" w:w="2880"/>
          </w:tcPr>
          <w:p>
            <w:r>
              <w:t>rss_opts.schedule.daily_send</w:t>
            </w:r>
          </w:p>
        </w:tc>
        <w:tc>
          <w:tcPr>
            <w:tcW w:type="dxa" w:w="2880"/>
          </w:tcPr>
          <w:p>
            <w:r>
              <w:t>object</w:t>
            </w:r>
          </w:p>
        </w:tc>
        <w:tc>
          <w:tcPr>
            <w:tcW w:type="dxa" w:w="2880"/>
          </w:tcPr>
          <w:p>
            <w:r>
              <w:t>Daily send toggles by weekday.</w:t>
            </w:r>
          </w:p>
        </w:tc>
      </w:tr>
      <w:tr>
        <w:tc>
          <w:tcPr>
            <w:tcW w:type="dxa" w:w="2880"/>
          </w:tcPr>
          <w:p>
            <w:r>
              <w:t>rss_opts.schedule.weekly_send_day</w:t>
            </w:r>
          </w:p>
        </w:tc>
        <w:tc>
          <w:tcPr>
            <w:tcW w:type="dxa" w:w="2880"/>
          </w:tcPr>
          <w:p>
            <w:r>
              <w:t>string</w:t>
            </w:r>
          </w:p>
        </w:tc>
        <w:tc>
          <w:tcPr>
            <w:tcW w:type="dxa" w:w="2880"/>
          </w:tcPr>
          <w:p>
            <w:r>
              <w:t>Weekly send day. Allowed values: sunday…saturday.</w:t>
            </w:r>
          </w:p>
        </w:tc>
      </w:tr>
      <w:tr>
        <w:tc>
          <w:tcPr>
            <w:tcW w:type="dxa" w:w="2880"/>
          </w:tcPr>
          <w:p>
            <w:r>
              <w:t>rss_opts.schedule.monthly_send_date</w:t>
            </w:r>
          </w:p>
        </w:tc>
        <w:tc>
          <w:tcPr>
            <w:tcW w:type="dxa" w:w="2880"/>
          </w:tcPr>
          <w:p>
            <w:r>
              <w:t>number</w:t>
            </w:r>
          </w:p>
        </w:tc>
        <w:tc>
          <w:tcPr>
            <w:tcW w:type="dxa" w:w="2880"/>
          </w:tcPr>
          <w:p>
            <w:r>
              <w:t>Day of month; max 31 (0 means last day of month).</w:t>
            </w:r>
          </w:p>
        </w:tc>
      </w:tr>
      <w:tr>
        <w:tc>
          <w:tcPr>
            <w:tcW w:type="dxa" w:w="2880"/>
          </w:tcPr>
          <w:p>
            <w:r>
              <w:t>rss_opts.last_sent</w:t>
            </w:r>
          </w:p>
        </w:tc>
        <w:tc>
          <w:tcPr>
            <w:tcW w:type="dxa" w:w="2880"/>
          </w:tcPr>
          <w:p>
            <w:r>
              <w:t>string</w:t>
            </w:r>
          </w:p>
        </w:tc>
        <w:tc>
          <w:tcPr>
            <w:tcW w:type="dxa" w:w="2880"/>
          </w:tcPr>
          <w:p>
            <w:r>
              <w:t>Date the campaign was last sent.</w:t>
            </w:r>
          </w:p>
        </w:tc>
      </w:tr>
      <w:tr>
        <w:tc>
          <w:tcPr>
            <w:tcW w:type="dxa" w:w="2880"/>
          </w:tcPr>
          <w:p>
            <w:r>
              <w:t>rss_opts.constrain_rss_img</w:t>
            </w:r>
          </w:p>
        </w:tc>
        <w:tc>
          <w:tcPr>
            <w:tcW w:type="dxa" w:w="2880"/>
          </w:tcPr>
          <w:p>
            <w:r>
              <w:t>boolean</w:t>
            </w:r>
          </w:p>
        </w:tc>
        <w:tc>
          <w:tcPr>
            <w:tcW w:type="dxa" w:w="2880"/>
          </w:tcPr>
          <w:p>
            <w:r>
              <w:t>Constrain RSS image widths via CSS.</w:t>
            </w:r>
          </w:p>
        </w:tc>
      </w:tr>
      <w:tr>
        <w:tc>
          <w:tcPr>
            <w:tcW w:type="dxa" w:w="2880"/>
          </w:tcPr>
          <w:p>
            <w:r>
              <w:t>ab_split_opts</w:t>
            </w:r>
          </w:p>
        </w:tc>
        <w:tc>
          <w:tcPr>
            <w:tcW w:type="dxa" w:w="2880"/>
          </w:tcPr>
          <w:p>
            <w:r>
              <w:t>object</w:t>
            </w:r>
          </w:p>
        </w:tc>
        <w:tc>
          <w:tcPr>
            <w:tcW w:type="dxa" w:w="2880"/>
          </w:tcPr>
          <w:p>
            <w:r>
              <w:t>A/B split options.</w:t>
            </w:r>
          </w:p>
        </w:tc>
      </w:tr>
      <w:tr>
        <w:tc>
          <w:tcPr>
            <w:tcW w:type="dxa" w:w="2880"/>
          </w:tcPr>
          <w:p>
            <w:r>
              <w:t>ab_split_opts.split_test</w:t>
            </w:r>
          </w:p>
        </w:tc>
        <w:tc>
          <w:tcPr>
            <w:tcW w:type="dxa" w:w="2880"/>
          </w:tcPr>
          <w:p>
            <w:r>
              <w:t>string</w:t>
            </w:r>
          </w:p>
        </w:tc>
        <w:tc>
          <w:tcPr>
            <w:tcW w:type="dxa" w:w="2880"/>
          </w:tcPr>
          <w:p>
            <w:r>
              <w:t>Type of split test. Allowed: subject, from_name, schedule.</w:t>
            </w:r>
          </w:p>
        </w:tc>
      </w:tr>
      <w:tr>
        <w:tc>
          <w:tcPr>
            <w:tcW w:type="dxa" w:w="2880"/>
          </w:tcPr>
          <w:p>
            <w:r>
              <w:t>ab_split_opts.pick_winner</w:t>
            </w:r>
          </w:p>
        </w:tc>
        <w:tc>
          <w:tcPr>
            <w:tcW w:type="dxa" w:w="2880"/>
          </w:tcPr>
          <w:p>
            <w:r>
              <w:t>string</w:t>
            </w:r>
          </w:p>
        </w:tc>
        <w:tc>
          <w:tcPr>
            <w:tcW w:type="dxa" w:w="2880"/>
          </w:tcPr>
          <w:p>
            <w:r>
              <w:t>Winner evaluation method. Allowed: opens, clicks, manual.</w:t>
            </w:r>
          </w:p>
        </w:tc>
      </w:tr>
      <w:tr>
        <w:tc>
          <w:tcPr>
            <w:tcW w:type="dxa" w:w="2880"/>
          </w:tcPr>
          <w:p>
            <w:r>
              <w:t>ab_split_opts.wait_units</w:t>
            </w:r>
          </w:p>
        </w:tc>
        <w:tc>
          <w:tcPr>
            <w:tcW w:type="dxa" w:w="2880"/>
          </w:tcPr>
          <w:p>
            <w:r>
              <w:t>string</w:t>
            </w:r>
          </w:p>
        </w:tc>
        <w:tc>
          <w:tcPr>
            <w:tcW w:type="dxa" w:w="2880"/>
          </w:tcPr>
          <w:p>
            <w:r>
              <w:t>Time unit. Allowed: hours, days.</w:t>
            </w:r>
          </w:p>
        </w:tc>
      </w:tr>
      <w:tr>
        <w:tc>
          <w:tcPr>
            <w:tcW w:type="dxa" w:w="2880"/>
          </w:tcPr>
          <w:p>
            <w:r>
              <w:t>ab_split_opts.wait_time</w:t>
            </w:r>
          </w:p>
        </w:tc>
        <w:tc>
          <w:tcPr>
            <w:tcW w:type="dxa" w:w="2880"/>
          </w:tcPr>
          <w:p>
            <w:r>
              <w:t>integer</w:t>
            </w:r>
          </w:p>
        </w:tc>
        <w:tc>
          <w:tcPr>
            <w:tcW w:type="dxa" w:w="2880"/>
          </w:tcPr>
          <w:p>
            <w:r>
              <w:t>Time to wait before picking winner.</w:t>
            </w:r>
          </w:p>
        </w:tc>
      </w:tr>
      <w:tr>
        <w:tc>
          <w:tcPr>
            <w:tcW w:type="dxa" w:w="2880"/>
          </w:tcPr>
          <w:p>
            <w:r>
              <w:t>ab_split_opts.split_size</w:t>
            </w:r>
          </w:p>
        </w:tc>
        <w:tc>
          <w:tcPr>
            <w:tcW w:type="dxa" w:w="2880"/>
          </w:tcPr>
          <w:p>
            <w:r>
              <w:t>integer</w:t>
            </w:r>
          </w:p>
        </w:tc>
        <w:tc>
          <w:tcPr>
            <w:tcW w:type="dxa" w:w="2880"/>
          </w:tcPr>
          <w:p>
            <w:r>
              <w:t>Split group size; min 1, max 50.</w:t>
            </w:r>
          </w:p>
        </w:tc>
      </w:tr>
      <w:tr>
        <w:tc>
          <w:tcPr>
            <w:tcW w:type="dxa" w:w="2880"/>
          </w:tcPr>
          <w:p>
            <w:r>
              <w:t>social_card</w:t>
            </w:r>
          </w:p>
        </w:tc>
        <w:tc>
          <w:tcPr>
            <w:tcW w:type="dxa" w:w="2880"/>
          </w:tcPr>
          <w:p>
            <w:r>
              <w:t>object</w:t>
            </w:r>
          </w:p>
        </w:tc>
        <w:tc>
          <w:tcPr>
            <w:tcW w:type="dxa" w:w="2880"/>
          </w:tcPr>
          <w:p>
            <w:r>
              <w:t>Social card metadata.</w:t>
            </w:r>
          </w:p>
        </w:tc>
      </w:tr>
      <w:tr>
        <w:tc>
          <w:tcPr>
            <w:tcW w:type="dxa" w:w="2880"/>
          </w:tcPr>
          <w:p>
            <w:r>
              <w:t>social_card.image_url</w:t>
            </w:r>
          </w:p>
        </w:tc>
        <w:tc>
          <w:tcPr>
            <w:tcW w:type="dxa" w:w="2880"/>
          </w:tcPr>
          <w:p>
            <w:r>
              <w:t>string</w:t>
            </w:r>
          </w:p>
        </w:tc>
        <w:tc>
          <w:tcPr>
            <w:tcW w:type="dxa" w:w="2880"/>
          </w:tcPr>
          <w:p>
            <w:r>
              <w:t>Header image URL for the card.</w:t>
            </w:r>
          </w:p>
        </w:tc>
      </w:tr>
      <w:tr>
        <w:tc>
          <w:tcPr>
            <w:tcW w:type="dxa" w:w="2880"/>
          </w:tcPr>
          <w:p>
            <w:r>
              <w:t>social_card.description</w:t>
            </w:r>
          </w:p>
        </w:tc>
        <w:tc>
          <w:tcPr>
            <w:tcW w:type="dxa" w:w="2880"/>
          </w:tcPr>
          <w:p>
            <w:r>
              <w:t>string</w:t>
            </w:r>
          </w:p>
        </w:tc>
        <w:tc>
          <w:tcPr>
            <w:tcW w:type="dxa" w:w="2880"/>
          </w:tcPr>
          <w:p>
            <w:r>
              <w:t>Short summary to display.</w:t>
            </w:r>
          </w:p>
        </w:tc>
      </w:tr>
      <w:tr>
        <w:tc>
          <w:tcPr>
            <w:tcW w:type="dxa" w:w="2880"/>
          </w:tcPr>
          <w:p>
            <w:r>
              <w:t>social_card.title</w:t>
            </w:r>
          </w:p>
        </w:tc>
        <w:tc>
          <w:tcPr>
            <w:tcW w:type="dxa" w:w="2880"/>
          </w:tcPr>
          <w:p>
            <w:r>
              <w:t>string</w:t>
            </w:r>
          </w:p>
        </w:tc>
        <w:tc>
          <w:tcPr>
            <w:tcW w:type="dxa" w:w="2880"/>
          </w:tcPr>
          <w:p>
            <w:r>
              <w:t>Title for the card (typically subject line).</w:t>
            </w:r>
          </w:p>
        </w:tc>
      </w:tr>
      <w:tr>
        <w:tc>
          <w:tcPr>
            <w:tcW w:type="dxa" w:w="2880"/>
          </w:tcPr>
          <w:p>
            <w:r>
              <w:t>report_summary</w:t>
            </w:r>
          </w:p>
        </w:tc>
        <w:tc>
          <w:tcPr>
            <w:tcW w:type="dxa" w:w="2880"/>
          </w:tcPr>
          <w:p>
            <w:r>
              <w:t>object</w:t>
            </w:r>
          </w:p>
        </w:tc>
        <w:tc>
          <w:tcPr>
            <w:tcW w:type="dxa" w:w="2880"/>
          </w:tcPr>
          <w:p>
            <w:r>
              <w:t>Reporting summary metrics.</w:t>
            </w:r>
          </w:p>
        </w:tc>
      </w:tr>
      <w:tr>
        <w:tc>
          <w:tcPr>
            <w:tcW w:type="dxa" w:w="2880"/>
          </w:tcPr>
          <w:p>
            <w:r>
              <w:t>report_summary.opens</w:t>
            </w:r>
          </w:p>
        </w:tc>
        <w:tc>
          <w:tcPr>
            <w:tcW w:type="dxa" w:w="2880"/>
          </w:tcPr>
          <w:p>
            <w:r>
              <w:t>integer</w:t>
            </w:r>
          </w:p>
        </w:tc>
        <w:tc>
          <w:tcPr>
            <w:tcW w:type="dxa" w:w="2880"/>
          </w:tcPr>
          <w:p>
            <w:r>
              <w:t>Total opens.</w:t>
            </w:r>
          </w:p>
        </w:tc>
      </w:tr>
      <w:tr>
        <w:tc>
          <w:tcPr>
            <w:tcW w:type="dxa" w:w="2880"/>
          </w:tcPr>
          <w:p>
            <w:r>
              <w:t>report_summary.unique_opens</w:t>
            </w:r>
          </w:p>
        </w:tc>
        <w:tc>
          <w:tcPr>
            <w:tcW w:type="dxa" w:w="2880"/>
          </w:tcPr>
          <w:p>
            <w:r>
              <w:t>integer</w:t>
            </w:r>
          </w:p>
        </w:tc>
        <w:tc>
          <w:tcPr>
            <w:tcW w:type="dxa" w:w="2880"/>
          </w:tcPr>
          <w:p>
            <w:r>
              <w:t>Unique opens.</w:t>
            </w:r>
          </w:p>
        </w:tc>
      </w:tr>
      <w:tr>
        <w:tc>
          <w:tcPr>
            <w:tcW w:type="dxa" w:w="2880"/>
          </w:tcPr>
          <w:p>
            <w:r>
              <w:t>report_summary.open_rate</w:t>
            </w:r>
          </w:p>
        </w:tc>
        <w:tc>
          <w:tcPr>
            <w:tcW w:type="dxa" w:w="2880"/>
          </w:tcPr>
          <w:p>
            <w:r>
              <w:t>number</w:t>
            </w:r>
          </w:p>
        </w:tc>
        <w:tc>
          <w:tcPr>
            <w:tcW w:type="dxa" w:w="2880"/>
          </w:tcPr>
          <w:p>
            <w:r>
              <w:t>Unique opens / successful deliveries.</w:t>
            </w:r>
          </w:p>
        </w:tc>
      </w:tr>
      <w:tr>
        <w:tc>
          <w:tcPr>
            <w:tcW w:type="dxa" w:w="2880"/>
          </w:tcPr>
          <w:p>
            <w:r>
              <w:t>report_summary.clicks</w:t>
            </w:r>
          </w:p>
        </w:tc>
        <w:tc>
          <w:tcPr>
            <w:tcW w:type="dxa" w:w="2880"/>
          </w:tcPr>
          <w:p>
            <w:r>
              <w:t>integer</w:t>
            </w:r>
          </w:p>
        </w:tc>
        <w:tc>
          <w:tcPr>
            <w:tcW w:type="dxa" w:w="2880"/>
          </w:tcPr>
          <w:p>
            <w:r>
              <w:t>Total clicks.</w:t>
            </w:r>
          </w:p>
        </w:tc>
      </w:tr>
      <w:tr>
        <w:tc>
          <w:tcPr>
            <w:tcW w:type="dxa" w:w="2880"/>
          </w:tcPr>
          <w:p>
            <w:r>
              <w:t>report_summary.subscriber_clicks</w:t>
            </w:r>
          </w:p>
        </w:tc>
        <w:tc>
          <w:tcPr>
            <w:tcW w:type="dxa" w:w="2880"/>
          </w:tcPr>
          <w:p>
            <w:r>
              <w:t>integer</w:t>
            </w:r>
          </w:p>
        </w:tc>
        <w:tc>
          <w:tcPr>
            <w:tcW w:type="dxa" w:w="2880"/>
          </w:tcPr>
          <w:p>
            <w:r>
              <w:t>Unique clicks.</w:t>
            </w:r>
          </w:p>
        </w:tc>
      </w:tr>
      <w:tr>
        <w:tc>
          <w:tcPr>
            <w:tcW w:type="dxa" w:w="2880"/>
          </w:tcPr>
          <w:p>
            <w:r>
              <w:t>report_summary.click_rate</w:t>
            </w:r>
          </w:p>
        </w:tc>
        <w:tc>
          <w:tcPr>
            <w:tcW w:type="dxa" w:w="2880"/>
          </w:tcPr>
          <w:p>
            <w:r>
              <w:t>number</w:t>
            </w:r>
          </w:p>
        </w:tc>
        <w:tc>
          <w:tcPr>
            <w:tcW w:type="dxa" w:w="2880"/>
          </w:tcPr>
          <w:p>
            <w:r>
              <w:t>Unique clicks / successful deliveries.</w:t>
            </w:r>
          </w:p>
        </w:tc>
      </w:tr>
      <w:tr>
        <w:tc>
          <w:tcPr>
            <w:tcW w:type="dxa" w:w="2880"/>
          </w:tcPr>
          <w:p>
            <w:r>
              <w:t>report_summary.ecommerce</w:t>
            </w:r>
          </w:p>
        </w:tc>
        <w:tc>
          <w:tcPr>
            <w:tcW w:type="dxa" w:w="2880"/>
          </w:tcPr>
          <w:p>
            <w:r>
              <w:t>object</w:t>
            </w:r>
          </w:p>
        </w:tc>
        <w:tc>
          <w:tcPr>
            <w:tcW w:type="dxa" w:w="2880"/>
          </w:tcPr>
          <w:p>
            <w:r>
              <w:t>E-commerce summary.</w:t>
            </w:r>
          </w:p>
        </w:tc>
      </w:tr>
      <w:tr>
        <w:tc>
          <w:tcPr>
            <w:tcW w:type="dxa" w:w="2880"/>
          </w:tcPr>
          <w:p>
            <w:r>
              <w:t>report_summary.ecommerce.total_orders</w:t>
            </w:r>
          </w:p>
        </w:tc>
        <w:tc>
          <w:tcPr>
            <w:tcW w:type="dxa" w:w="2880"/>
          </w:tcPr>
          <w:p>
            <w:r>
              <w:t>integer</w:t>
            </w:r>
          </w:p>
        </w:tc>
        <w:tc>
          <w:tcPr>
            <w:tcW w:type="dxa" w:w="2880"/>
          </w:tcPr>
          <w:p>
            <w:r>
              <w:t>Total orders.</w:t>
            </w:r>
          </w:p>
        </w:tc>
      </w:tr>
      <w:tr>
        <w:tc>
          <w:tcPr>
            <w:tcW w:type="dxa" w:w="2880"/>
          </w:tcPr>
          <w:p>
            <w:r>
              <w:t>report_summary.ecommerce.total_spent</w:t>
            </w:r>
          </w:p>
        </w:tc>
        <w:tc>
          <w:tcPr>
            <w:tcW w:type="dxa" w:w="2880"/>
          </w:tcPr>
          <w:p>
            <w:r>
              <w:t>number</w:t>
            </w:r>
          </w:p>
        </w:tc>
        <w:tc>
          <w:tcPr>
            <w:tcW w:type="dxa" w:w="2880"/>
          </w:tcPr>
          <w:p>
            <w:r>
              <w:t>Total spent.</w:t>
            </w:r>
          </w:p>
        </w:tc>
      </w:tr>
      <w:tr>
        <w:tc>
          <w:tcPr>
            <w:tcW w:type="dxa" w:w="2880"/>
          </w:tcPr>
          <w:p>
            <w:r>
              <w:t>report_summary.ecommerce.total_revenue</w:t>
            </w:r>
          </w:p>
        </w:tc>
        <w:tc>
          <w:tcPr>
            <w:tcW w:type="dxa" w:w="2880"/>
          </w:tcPr>
          <w:p>
            <w:r>
              <w:t>number</w:t>
            </w:r>
          </w:p>
        </w:tc>
        <w:tc>
          <w:tcPr>
            <w:tcW w:type="dxa" w:w="2880"/>
          </w:tcPr>
          <w:p>
            <w:r>
              <w:t>Total revenue.</w:t>
            </w:r>
          </w:p>
        </w:tc>
      </w:tr>
      <w:tr>
        <w:tc>
          <w:tcPr>
            <w:tcW w:type="dxa" w:w="2880"/>
          </w:tcPr>
          <w:p>
            <w:r>
              <w:t>delivery_status</w:t>
            </w:r>
          </w:p>
        </w:tc>
        <w:tc>
          <w:tcPr>
            <w:tcW w:type="dxa" w:w="2880"/>
          </w:tcPr>
          <w:p>
            <w:r>
              <w:t>object</w:t>
            </w:r>
          </w:p>
        </w:tc>
        <w:tc>
          <w:tcPr>
            <w:tcW w:type="dxa" w:w="2880"/>
          </w:tcPr>
          <w:p>
            <w:r>
              <w:t>Delivery status information.</w:t>
            </w:r>
          </w:p>
        </w:tc>
      </w:tr>
      <w:tr>
        <w:tc>
          <w:tcPr>
            <w:tcW w:type="dxa" w:w="2880"/>
          </w:tcPr>
          <w:p>
            <w:r>
              <w:t>delivery_status.enabled</w:t>
            </w:r>
          </w:p>
        </w:tc>
        <w:tc>
          <w:tcPr>
            <w:tcW w:type="dxa" w:w="2880"/>
          </w:tcPr>
          <w:p>
            <w:r>
              <w:t>boolean</w:t>
            </w:r>
          </w:p>
        </w:tc>
        <w:tc>
          <w:tcPr>
            <w:tcW w:type="dxa" w:w="2880"/>
          </w:tcPr>
          <w:p>
            <w:r>
              <w:t>Whether Campaign Delivery Status is enabled.</w:t>
            </w:r>
          </w:p>
        </w:tc>
      </w:tr>
      <w:tr>
        <w:tc>
          <w:tcPr>
            <w:tcW w:type="dxa" w:w="2880"/>
          </w:tcPr>
          <w:p>
            <w:r>
              <w:t>delivery_status.can_cancel</w:t>
            </w:r>
          </w:p>
        </w:tc>
        <w:tc>
          <w:tcPr>
            <w:tcW w:type="dxa" w:w="2880"/>
          </w:tcPr>
          <w:p>
            <w:r>
              <w:t>boolean</w:t>
            </w:r>
          </w:p>
        </w:tc>
        <w:tc>
          <w:tcPr>
            <w:tcW w:type="dxa" w:w="2880"/>
          </w:tcPr>
          <w:p>
            <w:r>
              <w:t>Whether a campaign send can be canceled.</w:t>
            </w:r>
          </w:p>
        </w:tc>
      </w:tr>
      <w:tr>
        <w:tc>
          <w:tcPr>
            <w:tcW w:type="dxa" w:w="2880"/>
          </w:tcPr>
          <w:p>
            <w:r>
              <w:t>delivery_status.status</w:t>
            </w:r>
          </w:p>
        </w:tc>
        <w:tc>
          <w:tcPr>
            <w:tcW w:type="dxa" w:w="2880"/>
          </w:tcPr>
          <w:p>
            <w:r>
              <w:t>string</w:t>
            </w:r>
          </w:p>
        </w:tc>
        <w:tc>
          <w:tcPr>
            <w:tcW w:type="dxa" w:w="2880"/>
          </w:tcPr>
          <w:p>
            <w:r>
              <w:t>Delivery state. Allowed: delivering, delivered, canceling, canceled.</w:t>
            </w:r>
          </w:p>
        </w:tc>
      </w:tr>
      <w:tr>
        <w:tc>
          <w:tcPr>
            <w:tcW w:type="dxa" w:w="2880"/>
          </w:tcPr>
          <w:p>
            <w:r>
              <w:t>delivery_status.emails_sent</w:t>
            </w:r>
          </w:p>
        </w:tc>
        <w:tc>
          <w:tcPr>
            <w:tcW w:type="dxa" w:w="2880"/>
          </w:tcPr>
          <w:p>
            <w:r>
              <w:t>integer</w:t>
            </w:r>
          </w:p>
        </w:tc>
        <w:tc>
          <w:tcPr>
            <w:tcW w:type="dxa" w:w="2880"/>
          </w:tcPr>
          <w:p>
            <w:r>
              <w:t>Emails confirmed sent so far.</w:t>
            </w:r>
          </w:p>
        </w:tc>
      </w:tr>
      <w:tr>
        <w:tc>
          <w:tcPr>
            <w:tcW w:type="dxa" w:w="2880"/>
          </w:tcPr>
          <w:p>
            <w:r>
              <w:t>delivery_status.emails_canceled</w:t>
            </w:r>
          </w:p>
        </w:tc>
        <w:tc>
          <w:tcPr>
            <w:tcW w:type="dxa" w:w="2880"/>
          </w:tcPr>
          <w:p>
            <w:r>
              <w:t>integer</w:t>
            </w:r>
          </w:p>
        </w:tc>
        <w:tc>
          <w:tcPr>
            <w:tcW w:type="dxa" w:w="2880"/>
          </w:tcPr>
          <w:p>
            <w:r>
              <w:t>Emails canceled.</w:t>
            </w:r>
          </w:p>
        </w:tc>
      </w:tr>
      <w:tr>
        <w:tc>
          <w:tcPr>
            <w:tcW w:type="dxa" w:w="2880"/>
          </w:tcPr>
          <w:p>
            <w:r>
              <w:t>_links</w:t>
            </w:r>
          </w:p>
        </w:tc>
        <w:tc>
          <w:tcPr>
            <w:tcW w:type="dxa" w:w="2880"/>
          </w:tcPr>
          <w:p>
            <w:r>
              <w:t>object[]</w:t>
            </w:r>
          </w:p>
        </w:tc>
        <w:tc>
          <w:tcPr>
            <w:tcW w:type="dxa" w:w="2880"/>
          </w:tcPr>
          <w:p>
            <w:r>
              <w:t>Link relations for the resource.</w:t>
            </w:r>
          </w:p>
        </w:tc>
      </w:tr>
      <w:tr>
        <w:tc>
          <w:tcPr>
            <w:tcW w:type="dxa" w:w="2880"/>
          </w:tcPr>
          <w:p>
            <w:r>
              <w:t>_links[].rel</w:t>
            </w:r>
          </w:p>
        </w:tc>
        <w:tc>
          <w:tcPr>
            <w:tcW w:type="dxa" w:w="2880"/>
          </w:tcPr>
          <w:p>
            <w:r>
              <w:t>string</w:t>
            </w:r>
          </w:p>
        </w:tc>
        <w:tc>
          <w:tcPr>
            <w:tcW w:type="dxa" w:w="2880"/>
          </w:tcPr>
          <w:p>
            <w:r>
              <w:t>Link relationship type.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Allowed: GET, POST, PUT, PATCH, DELETE, OPTIONS, HEAD.</w:t>
            </w:r>
          </w:p>
        </w:tc>
      </w:tr>
      <w:tr>
        <w:tc>
          <w:tcPr>
            <w:tcW w:type="dxa" w:w="2880"/>
          </w:tcPr>
          <w:p>
            <w:r>
              <w:t>_links[].targetSchema</w:t>
            </w:r>
          </w:p>
        </w:tc>
        <w:tc>
          <w:tcPr>
            <w:tcW w:type="dxa" w:w="2880"/>
          </w:tcPr>
          <w:p>
            <w:r>
              <w:t>string</w:t>
            </w:r>
          </w:p>
        </w:tc>
        <w:tc>
          <w:tcPr>
            <w:tcW w:type="dxa" w:w="2880"/>
          </w:tcPr>
          <w:p>
            <w:r>
              <w:t>For GETs, schema URL the response should conform to.</w:t>
            </w:r>
          </w:p>
        </w:tc>
      </w:tr>
      <w:tr>
        <w:tc>
          <w:tcPr>
            <w:tcW w:type="dxa" w:w="2880"/>
          </w:tcPr>
          <w:p>
            <w:r>
              <w:t>_links[].schema</w:t>
            </w:r>
          </w:p>
        </w:tc>
        <w:tc>
          <w:tcPr>
            <w:tcW w:type="dxa" w:w="2880"/>
          </w:tcPr>
          <w:p>
            <w:r>
              <w:t>string</w:t>
            </w:r>
          </w:p>
        </w:tc>
        <w:tc>
          <w:tcPr>
            <w:tcW w:type="dxa" w:w="2880"/>
          </w:tcPr>
          <w:p>
            <w:r>
              <w:t>For methods with bodies, schema URL the request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'https://{{OAUTH_METADATA.meta.serverPrefix}}.api.mailchimp.com/3.0/campaigns/9a3f2c1d45/actions/create-resend' \</w:t>
        <w:br/>
        <w:t xml:space="preserve"> --header 'Accept: application/json' \</w:t>
        <w:br/>
        <w:t xml:space="preserve"> --header 'Content-Type: application/json' \</w:t>
        <w:br/>
        <w:t xml:space="preserve"> --data '{</w:t>
        <w:br/>
        <w:t xml:space="preserve"> "shortcut_type": "to_non_openers"</w:t>
        <w:br/>
        <w:t xml:space="preserve">  }'</w:t>
      </w:r>
    </w:p>
    <w:p>
      <w:pPr>
        <w:pStyle w:val="Heading3"/>
      </w:pPr>
      <w:r>
        <w:t>Example Usage</w:t>
      </w:r>
    </w:p>
    <w:p>
      <w:pPr>
        <w:pStyle w:val="Heading3"/>
      </w:pPr>
      <w:r>
        <w:t>Example 1: Resend to Non-Openers (Default)</w:t>
      </w:r>
    </w:p>
    <w:p>
      <w:r>
        <w:rPr>
          <w:b/>
          <w:color w:val="666666"/>
          <w:sz w:val="16"/>
        </w:rPr>
        <w:t>[bash]</w:t>
      </w:r>
    </w:p>
    <w:p>
      <w:pPr>
        <w:shd w:fill="F2F2F2" w:val="clear"/>
      </w:pPr>
      <w:r>
        <w:rPr>
          <w:rFonts w:ascii="Courier New" w:hAnsi="Courier New"/>
          <w:sz w:val="17"/>
        </w:rPr>
        <w:t>curl --request POST \</w:t>
        <w:br/>
        <w:t xml:space="preserve"> 'https://{{OAUTH_METADATA.meta.serverPrefix}}.api.mailchimp.com/3.0/campaigns/9a3f2c1d45/actions/create-resend' \</w:t>
        <w:br/>
        <w:t xml:space="preserve"> --header 'Accept: application/json' \</w:t>
        <w:br/>
        <w:t xml:space="preserve"> --header 'Content-Type: application/json' \</w:t>
        <w:br/>
        <w:t xml:space="preserve"> --data '{}'</w:t>
      </w:r>
    </w:p>
    <w:p>
      <w:pPr>
        <w:pStyle w:val="Heading3"/>
      </w:pPr>
      <w:r>
        <w:t>Example 2: Resend to New Subscribers</w:t>
      </w:r>
    </w:p>
    <w:p>
      <w:r>
        <w:rPr>
          <w:b/>
          <w:color w:val="666666"/>
          <w:sz w:val="16"/>
        </w:rPr>
        <w:t>[bash]</w:t>
      </w:r>
    </w:p>
    <w:p>
      <w:pPr>
        <w:shd w:fill="F2F2F2" w:val="clear"/>
      </w:pPr>
      <w:r>
        <w:rPr>
          <w:rFonts w:ascii="Courier New" w:hAnsi="Courier New"/>
          <w:sz w:val="17"/>
        </w:rPr>
        <w:t>curl --request POST \</w:t>
        <w:br/>
        <w:t xml:space="preserve"> 'https://{{OAUTH_METADATA.meta.serverPrefix}}.api.mailchimp.com/3.0/campaigns/9a3f2c1d45/actions/create-resend' \</w:t>
        <w:br/>
        <w:t xml:space="preserve"> --header 'Accept: application/json' \</w:t>
        <w:br/>
        <w:t xml:space="preserve"> --header 'Content-Type: application/json' \</w:t>
        <w:br/>
        <w:t xml:space="preserve"> --data '{</w:t>
        <w:br/>
        <w:t xml:space="preserve"> "shortcut_type": "to_new_subscribers"</w:t>
        <w:br/>
        <w:t xml:space="preserve">  }'</w:t>
      </w:r>
    </w:p>
    <w:p>
      <w:pPr>
        <w:pStyle w:val="Heading3"/>
      </w:pPr>
      <w:r>
        <w:t>Example 3: Resend to Non-Clickers</w:t>
      </w:r>
    </w:p>
    <w:p>
      <w:r>
        <w:rPr>
          <w:b/>
          <w:color w:val="666666"/>
          <w:sz w:val="16"/>
        </w:rPr>
        <w:t>[bash]</w:t>
      </w:r>
    </w:p>
    <w:p>
      <w:pPr>
        <w:shd w:fill="F2F2F2" w:val="clear"/>
      </w:pPr>
      <w:r>
        <w:rPr>
          <w:rFonts w:ascii="Courier New" w:hAnsi="Courier New"/>
          <w:sz w:val="17"/>
        </w:rPr>
        <w:t>curl --request POST \</w:t>
        <w:br/>
        <w:t xml:space="preserve"> 'https://{{OAUTH_METADATA.meta.serverPrefix}}.api.mailchimp.com/3.0/campaigns/9a3f2c1d45/actions/create-resend' \</w:t>
        <w:br/>
        <w:t xml:space="preserve"> --header 'Accept: application/json' \</w:t>
        <w:br/>
        <w:t xml:space="preserve"> --header 'Content-Type: application/json' \</w:t>
        <w:br/>
        <w:t xml:space="preserve"> --data '{</w:t>
        <w:br/>
        <w:t xml:space="preserve"> "shortcut_type": "to_non_clickers"</w:t>
        <w:br/>
        <w:t xml:space="preserve">  }'</w:t>
      </w:r>
    </w:p>
    <w:p>
      <w:pPr>
        <w:pStyle w:val="Heading3"/>
      </w:pPr>
      <w:r>
        <w:t>Behavior</w:t>
      </w:r>
    </w:p>
    <w:p>
      <w:pPr>
        <w:pStyle w:val="ListBullet"/>
      </w:pPr>
      <w:r>
        <w:t>Replicates the specified campaign.</w:t>
      </w:r>
    </w:p>
    <w:p>
      <w:pPr>
        <w:pStyle w:val="ListBullet"/>
      </w:pPr>
      <w:r>
        <w:t>Applies the selected resend shortcut segment (shortcut_type) to target a common audience subset.</w:t>
      </w:r>
    </w:p>
    <w:p>
      <w:pPr>
        <w:pStyle w:val="ListBullet"/>
      </w:pPr>
      <w:r>
        <w:t>Returns the newly created resend campaign object.</w:t>
      </w:r>
    </w:p>
    <w:p>
      <w:pPr>
        <w:pStyle w:val="Heading3"/>
      </w:pPr>
      <w:r>
        <w:t>Notes</w:t>
      </w:r>
    </w:p>
    <w:p>
      <w:pPr>
        <w:pStyle w:val="ListBullet"/>
      </w:pPr>
      <w:r>
        <w:t>shortcut_type defaults to to_non_openers if omitted.</w:t>
      </w:r>
    </w:p>
    <w:p>
      <w:pPr>
        <w:pStyle w:val="ListBullet"/>
      </w:pPr>
      <w:r>
        <w:t>This endpoint is intended as a shortcut to resend to common segments (non-openers, new subscribers, non-clickers, non-purchasers).</w:t>
      </w:r>
    </w:p>
    <w:p>
      <w:pPr>
        <w:pStyle w:val="Heading3"/>
      </w:pPr>
      <w:r>
        <w:t>Error Handling</w:t>
      </w:r>
    </w:p>
    <w:p>
      <w:pPr>
        <w:pStyle w:val="ListBullet"/>
      </w:pPr>
      <w:r>
        <w:t>Default error response: Mailchimp returns a problem-details style JSON object with fields type, title, status, detail, and instance (example shows a 404 Resource Not Found).</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r>
        <w:br w:type="page"/>
      </w:r>
    </w:p>
    <w:p>
      <w:pPr>
        <w:pStyle w:val="Heading2"/>
      </w:pPr>
      <w:r>
        <w:t>27. [PATCH] Update a Campaign's Settings</w:t>
      </w:r>
    </w:p>
    <w:p>
      <w:r>
        <w:rPr>
          <w:b/>
        </w:rPr>
        <w:t xml:space="preserve">Endpoint: </w:t>
      </w:r>
      <w:r>
        <w:rPr>
          <w:rFonts w:ascii="Courier New" w:hAnsi="Courier New"/>
          <w:sz w:val="18"/>
        </w:rPr>
        <w:t>/campaigns/{{campaignId}}</w:t>
      </w:r>
    </w:p>
    <w:p>
      <w:pPr>
        <w:pStyle w:val="Heading3"/>
      </w:pPr>
      <w:r>
        <w:t>Prerequisites</w:t>
      </w:r>
    </w:p>
    <w:p>
      <w:pPr>
        <w:pStyle w:val="ListBullet"/>
      </w:pPr>
      <w:r>
        <w:t>You must have access to the Mailchimp account that owns the campaign you’re updating.</w:t>
      </w:r>
    </w:p>
    <w:p>
      <w:pPr>
        <w:pStyle w:val="ListBullet"/>
      </w:pPr>
      <w:r>
        <w:t>You must know the target campaign’s unique ID (campaign_id).</w:t>
      </w:r>
    </w:p>
    <w:p>
      <w:pPr>
        <w:pStyle w:val="Heading3"/>
      </w:pPr>
      <w:r>
        <w:t>Method</w:t>
      </w:r>
    </w:p>
    <w:p>
      <w:r>
        <w:t>PATCH</w:t>
      </w:r>
    </w:p>
    <w:p>
      <w:pPr>
        <w:pStyle w:val="Heading3"/>
      </w:pPr>
      <w:r>
        <w:t>URL</w:t>
      </w:r>
    </w:p>
    <w:p>
      <w:r>
        <w:t>https://{{OAUTH_METADATA.meta.serverPrefix}}.api.mailchimp.com/3.0/campaigns/{{campaign_id}}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 some or all of the settings for a specific campaign by patching the campaign resource. You can update recipients configuration, campaign settings (subject/from/reply-to, etc.), tracking options, RSS options, and social card metadata.</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 or /campaigns/).</w:t>
      </w:r>
    </w:p>
    <w:p>
      <w:pPr>
        <w:pStyle w:val="ListBullet"/>
      </w:pPr>
      <w:r>
        <w:t>Always construct the path as /campaigns/{{campaign_id}}, where {{campaign_id}}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/campaigns/9a8b7c6d5e</w:t>
        <w:br/>
        <w:t>/campaigns/abc123def456</w:t>
      </w:r>
    </w:p>
    <w:p>
      <w:pPr>
        <w:pStyle w:val="Heading3"/>
      </w:pPr>
      <w:r>
        <w:t>Invalid Examples</w:t>
      </w:r>
    </w:p>
    <w:p>
      <w:r>
        <w:rPr>
          <w:b/>
          <w:color w:val="666666"/>
          <w:sz w:val="16"/>
        </w:rPr>
        <w:t>[http]</w:t>
      </w:r>
    </w:p>
    <w:p>
      <w:pPr>
        <w:shd w:fill="F2F2F2" w:val="clear"/>
      </w:pPr>
      <w:r>
        <w:rPr>
          <w:rFonts w:ascii="Courier New" w:hAnsi="Courier New"/>
          <w:sz w:val="17"/>
        </w:rPr>
        <w:t>/campaigns//</w:t>
        <w:br/>
        <w:t>/campaigns/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recipients</w:t>
            </w:r>
          </w:p>
        </w:tc>
        <w:tc>
          <w:tcPr>
            <w:tcW w:type="dxa" w:w="2880"/>
          </w:tcPr>
          <w:p>
            <w:r>
              <w:t>object</w:t>
            </w:r>
          </w:p>
        </w:tc>
        <w:tc>
          <w:tcPr>
            <w:tcW w:type="dxa" w:w="2880"/>
          </w:tcPr>
          <w:p>
            <w:r>
              <w:t>Campaign recipients configuration.</w:t>
            </w:r>
          </w:p>
        </w:tc>
      </w:tr>
      <w:tr>
        <w:tc>
          <w:tcPr>
            <w:tcW w:type="dxa" w:w="2880"/>
          </w:tcPr>
          <w:p>
            <w:r>
              <w:t>recipients.list_id</w:t>
            </w:r>
          </w:p>
        </w:tc>
        <w:tc>
          <w:tcPr>
            <w:tcW w:type="dxa" w:w="2880"/>
          </w:tcPr>
          <w:p>
            <w:r>
              <w:t>string</w:t>
            </w:r>
          </w:p>
        </w:tc>
        <w:tc>
          <w:tcPr>
            <w:tcW w:type="dxa" w:w="2880"/>
          </w:tcPr>
          <w:p>
            <w:r>
              <w:t>The unique list id.</w:t>
            </w:r>
          </w:p>
        </w:tc>
      </w:tr>
      <w:tr>
        <w:tc>
          <w:tcPr>
            <w:tcW w:type="dxa" w:w="2880"/>
          </w:tcPr>
          <w:p>
            <w:r>
              <w:t>settings</w:t>
            </w:r>
          </w:p>
        </w:tc>
        <w:tc>
          <w:tcPr>
            <w:tcW w:type="dxa" w:w="2880"/>
          </w:tcPr>
          <w:p>
            <w:r>
              <w:t>object</w:t>
            </w:r>
          </w:p>
        </w:tc>
        <w:tc>
          <w:tcPr>
            <w:tcW w:type="dxa" w:w="2880"/>
          </w:tcPr>
          <w:p>
            <w:r>
              <w:t>Campaign settings configuration.</w:t>
            </w:r>
          </w:p>
        </w:tc>
      </w:tr>
      <w:tr>
        <w:tc>
          <w:tcPr>
            <w:tcW w:type="dxa" w:w="2880"/>
          </w:tcPr>
          <w:p>
            <w:r>
              <w:t>settings.subject_line</w:t>
            </w:r>
          </w:p>
        </w:tc>
        <w:tc>
          <w:tcPr>
            <w:tcW w:type="dxa" w:w="2880"/>
          </w:tcPr>
          <w:p>
            <w:r>
              <w:t>string</w:t>
            </w:r>
          </w:p>
        </w:tc>
        <w:tc>
          <w:tcPr>
            <w:tcW w:type="dxa" w:w="2880"/>
          </w:tcPr>
          <w:p>
            <w:r>
              <w:t>The subject line for the campaign.</w:t>
            </w:r>
          </w:p>
        </w:tc>
      </w:tr>
      <w:tr>
        <w:tc>
          <w:tcPr>
            <w:tcW w:type="dxa" w:w="2880"/>
          </w:tcPr>
          <w:p>
            <w:r>
              <w:t>settings.from_name</w:t>
            </w:r>
          </w:p>
        </w:tc>
        <w:tc>
          <w:tcPr>
            <w:tcW w:type="dxa" w:w="2880"/>
          </w:tcPr>
          <w:p>
            <w:r>
              <w:t>string</w:t>
            </w:r>
          </w:p>
        </w:tc>
        <w:tc>
          <w:tcPr>
            <w:tcW w:type="dxa" w:w="2880"/>
          </w:tcPr>
          <w:p>
            <w:r>
              <w:t>The 'from' name on the campaign (not an email address).</w:t>
            </w:r>
          </w:p>
        </w:tc>
      </w:tr>
      <w:tr>
        <w:tc>
          <w:tcPr>
            <w:tcW w:type="dxa" w:w="2880"/>
          </w:tcPr>
          <w:p>
            <w:r>
              <w:t>settings.reply_to</w:t>
            </w:r>
          </w:p>
        </w:tc>
        <w:tc>
          <w:tcPr>
            <w:tcW w:type="dxa" w:w="2880"/>
          </w:tcPr>
          <w:p>
            <w:r>
              <w:t>string</w:t>
            </w:r>
          </w:p>
        </w:tc>
        <w:tc>
          <w:tcPr>
            <w:tcW w:type="dxa" w:w="2880"/>
          </w:tcPr>
          <w:p>
            <w:r>
              <w:t>The reply-to email address for the campaign.</w:t>
            </w:r>
          </w:p>
        </w:tc>
      </w:tr>
      <w:tr>
        <w:tc>
          <w:tcPr>
            <w:tcW w:type="dxa" w:w="2880"/>
          </w:tcPr>
          <w:p>
            <w:r>
              <w:t>rss_opts</w:t>
            </w:r>
          </w:p>
        </w:tc>
        <w:tc>
          <w:tcPr>
            <w:tcW w:type="dxa" w:w="2880"/>
          </w:tcPr>
          <w:p>
            <w:r>
              <w:t>object</w:t>
            </w:r>
          </w:p>
        </w:tc>
        <w:tc>
          <w:tcPr>
            <w:tcW w:type="dxa" w:w="2880"/>
          </w:tcPr>
          <w:p>
            <w:r>
              <w:t>RSS options configuration.</w:t>
            </w:r>
          </w:p>
        </w:tc>
      </w:tr>
      <w:tr>
        <w:tc>
          <w:tcPr>
            <w:tcW w:type="dxa" w:w="2880"/>
          </w:tcPr>
          <w:p>
            <w:r>
              <w:t>rss_opts.feed_url</w:t>
            </w:r>
          </w:p>
        </w:tc>
        <w:tc>
          <w:tcPr>
            <w:tcW w:type="dxa" w:w="2880"/>
          </w:tcPr>
          <w:p>
            <w:r>
              <w:t>string</w:t>
            </w:r>
          </w:p>
        </w:tc>
        <w:tc>
          <w:tcPr>
            <w:tcW w:type="dxa" w:w="2880"/>
          </w:tcPr>
          <w:p>
            <w:r>
              <w:t>The URL for the RSS feed.</w:t>
            </w:r>
          </w:p>
        </w:tc>
      </w:tr>
      <w:tr>
        <w:tc>
          <w:tcPr>
            <w:tcW w:type="dxa" w:w="2880"/>
          </w:tcPr>
          <w:p>
            <w:r>
              <w:t>rss_opts.frequency</w:t>
            </w:r>
          </w:p>
        </w:tc>
        <w:tc>
          <w:tcPr>
            <w:tcW w:type="dxa" w:w="2880"/>
          </w:tcPr>
          <w:p>
            <w:r>
              <w:t>string</w:t>
            </w:r>
          </w:p>
        </w:tc>
        <w:tc>
          <w:tcPr>
            <w:tcW w:type="dxa" w:w="2880"/>
          </w:tcPr>
          <w:p>
            <w:r>
              <w:t>Frequency of the RSS Campaign. Allowed values: daily, weekly, monthly.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recipients.segment_opts</w:t>
            </w:r>
          </w:p>
        </w:tc>
        <w:tc>
          <w:tcPr>
            <w:tcW w:type="dxa" w:w="2880"/>
          </w:tcPr>
          <w:p>
            <w:r>
              <w:t>object</w:t>
            </w:r>
          </w:p>
        </w:tc>
        <w:tc>
          <w:tcPr>
            <w:tcW w:type="dxa" w:w="2880"/>
          </w:tcPr>
          <w:p>
            <w:r>
              <w:t>Segment options.</w:t>
            </w:r>
          </w:p>
        </w:tc>
      </w:tr>
      <w:tr>
        <w:tc>
          <w:tcPr>
            <w:tcW w:type="dxa" w:w="2880"/>
          </w:tcPr>
          <w:p>
            <w:r>
              <w:t>recipients.segment_opts.saved_segment_id</w:t>
            </w:r>
          </w:p>
        </w:tc>
        <w:tc>
          <w:tcPr>
            <w:tcW w:type="dxa" w:w="2880"/>
          </w:tcPr>
          <w:p>
            <w:r>
              <w:t>integer</w:t>
            </w:r>
          </w:p>
        </w:tc>
        <w:tc>
          <w:tcPr>
            <w:tcW w:type="dxa" w:w="2880"/>
          </w:tcPr>
          <w:p>
            <w:r>
              <w:t>The id for an existing saved segment.</w:t>
            </w:r>
          </w:p>
        </w:tc>
      </w:tr>
      <w:tr>
        <w:tc>
          <w:tcPr>
            <w:tcW w:type="dxa" w:w="2880"/>
          </w:tcPr>
          <w:p>
            <w:r>
              <w:t>recipients.segment_opts.prebuilt_segment_id</w:t>
            </w:r>
          </w:p>
        </w:tc>
        <w:tc>
          <w:tcPr>
            <w:tcW w:type="dxa" w:w="2880"/>
          </w:tcPr>
          <w:p>
            <w:r>
              <w:t>string</w:t>
            </w:r>
          </w:p>
        </w:tc>
        <w:tc>
          <w:tcPr>
            <w:tcW w:type="dxa" w:w="2880"/>
          </w:tcPr>
          <w:p>
            <w:r>
              <w:t>The prebuilt segment id, if a prebuilt segment has been designated for this campaign.</w:t>
            </w:r>
          </w:p>
        </w:tc>
      </w:tr>
      <w:tr>
        <w:tc>
          <w:tcPr>
            <w:tcW w:type="dxa" w:w="2880"/>
          </w:tcPr>
          <w:p>
            <w:r>
              <w:t>recipients.segment_opts.match</w:t>
            </w:r>
          </w:p>
        </w:tc>
        <w:tc>
          <w:tcPr>
            <w:tcW w:type="dxa" w:w="2880"/>
          </w:tcPr>
          <w:p>
            <w:r>
              <w:t>string</w:t>
            </w:r>
          </w:p>
        </w:tc>
        <w:tc>
          <w:tcPr>
            <w:tcW w:type="dxa" w:w="2880"/>
          </w:tcPr>
          <w:p>
            <w:r>
              <w:t>Segment match type. Allowed values: any, all.</w:t>
            </w:r>
          </w:p>
        </w:tc>
      </w:tr>
      <w:tr>
        <w:tc>
          <w:tcPr>
            <w:tcW w:type="dxa" w:w="2880"/>
          </w:tcPr>
          <w:p>
            <w:r>
              <w:t>recipients.segment_opts.conditions</w:t>
            </w:r>
          </w:p>
        </w:tc>
        <w:tc>
          <w:tcPr>
            <w:tcW w:type="dxa" w:w="2880"/>
          </w:tcPr>
          <w:p>
            <w:r>
              <w:t>any[]</w:t>
            </w:r>
          </w:p>
        </w:tc>
        <w:tc>
          <w:tcPr>
            <w:tcW w:type="dxa" w:w="2880"/>
          </w:tcPr>
          <w:p>
            <w:r>
              <w:t>Segment match conditions. Multiple possible types; see segment condition schemas documentation.</w:t>
            </w:r>
          </w:p>
        </w:tc>
      </w:tr>
      <w:tr>
        <w:tc>
          <w:tcPr>
            <w:tcW w:type="dxa" w:w="2880"/>
          </w:tcPr>
          <w:p>
            <w:r>
              <w:t>settings.preview_text</w:t>
            </w:r>
          </w:p>
        </w:tc>
        <w:tc>
          <w:tcPr>
            <w:tcW w:type="dxa" w:w="2880"/>
          </w:tcPr>
          <w:p>
            <w:r>
              <w:t>string</w:t>
            </w:r>
          </w:p>
        </w:tc>
        <w:tc>
          <w:tcPr>
            <w:tcW w:type="dxa" w:w="2880"/>
          </w:tcPr>
          <w:p>
            <w:r>
              <w:t>The preview text for the campaign.</w:t>
            </w:r>
          </w:p>
        </w:tc>
      </w:tr>
      <w:tr>
        <w:tc>
          <w:tcPr>
            <w:tcW w:type="dxa" w:w="2880"/>
          </w:tcPr>
          <w:p>
            <w:r>
              <w:t>settings.title</w:t>
            </w:r>
          </w:p>
        </w:tc>
        <w:tc>
          <w:tcPr>
            <w:tcW w:type="dxa" w:w="2880"/>
          </w:tcPr>
          <w:p>
            <w:r>
              <w:t>string</w:t>
            </w:r>
          </w:p>
        </w:tc>
        <w:tc>
          <w:tcPr>
            <w:tcW w:type="dxa" w:w="2880"/>
          </w:tcPr>
          <w:p>
            <w:r>
              <w:t>The title of the campaign.</w:t>
            </w:r>
          </w:p>
        </w:tc>
      </w:tr>
      <w:tr>
        <w:tc>
          <w:tcPr>
            <w:tcW w:type="dxa" w:w="2880"/>
          </w:tcPr>
          <w:p>
            <w:r>
              <w:t>settings.use_conversation</w:t>
            </w:r>
          </w:p>
        </w:tc>
        <w:tc>
          <w:tcPr>
            <w:tcW w:type="dxa" w:w="2880"/>
          </w:tcPr>
          <w:p>
            <w:r>
              <w:t>boolean</w:t>
            </w:r>
          </w:p>
        </w:tc>
        <w:tc>
          <w:tcPr>
            <w:tcW w:type="dxa" w:w="2880"/>
          </w:tcPr>
          <w:p>
            <w:r>
              <w:t>Use Mailchimp Conversation feature to manage out-of-office replies.</w:t>
            </w:r>
          </w:p>
        </w:tc>
      </w:tr>
      <w:tr>
        <w:tc>
          <w:tcPr>
            <w:tcW w:type="dxa" w:w="2880"/>
          </w:tcPr>
          <w:p>
            <w:r>
              <w:t>settings.to_name</w:t>
            </w:r>
          </w:p>
        </w:tc>
        <w:tc>
          <w:tcPr>
            <w:tcW w:type="dxa" w:w="2880"/>
          </w:tcPr>
          <w:p>
            <w:r>
              <w:t>string</w:t>
            </w:r>
          </w:p>
        </w:tc>
        <w:tc>
          <w:tcPr>
            <w:tcW w:type="dxa" w:w="2880"/>
          </w:tcPr>
          <w:p>
            <w:r>
              <w:t>The campaign's custom 'To' name. Typically the first name audience field (merge tag).</w:t>
            </w:r>
          </w:p>
        </w:tc>
      </w:tr>
      <w:tr>
        <w:tc>
          <w:tcPr>
            <w:tcW w:type="dxa" w:w="2880"/>
          </w:tcPr>
          <w:p>
            <w:r>
              <w:t>settings.folder_id</w:t>
            </w:r>
          </w:p>
        </w:tc>
        <w:tc>
          <w:tcPr>
            <w:tcW w:type="dxa" w:w="2880"/>
          </w:tcPr>
          <w:p>
            <w:r>
              <w:t>string</w:t>
            </w:r>
          </w:p>
        </w:tc>
        <w:tc>
          <w:tcPr>
            <w:tcW w:type="dxa" w:w="2880"/>
          </w:tcPr>
          <w:p>
            <w:r>
              <w:t>If the campaign is listed in a folder, the id for that folder.</w:t>
            </w:r>
          </w:p>
        </w:tc>
      </w:tr>
      <w:tr>
        <w:tc>
          <w:tcPr>
            <w:tcW w:type="dxa" w:w="2880"/>
          </w:tcPr>
          <w:p>
            <w:r>
              <w:t>settings.authenticate</w:t>
            </w:r>
          </w:p>
        </w:tc>
        <w:tc>
          <w:tcPr>
            <w:tcW w:type="dxa" w:w="2880"/>
          </w:tcPr>
          <w:p>
            <w:r>
              <w:t>boolean</w:t>
            </w:r>
          </w:p>
        </w:tc>
        <w:tc>
          <w:tcPr>
            <w:tcW w:type="dxa" w:w="2880"/>
          </w:tcPr>
          <w:p>
            <w:r>
              <w:t>Whether Mailchimp authenticated the campaign. Defaults to true.</w:t>
            </w:r>
          </w:p>
        </w:tc>
      </w:tr>
      <w:tr>
        <w:tc>
          <w:tcPr>
            <w:tcW w:type="dxa" w:w="2880"/>
          </w:tcPr>
          <w:p>
            <w:r>
              <w:t>settings.auto_footer</w:t>
            </w:r>
          </w:p>
        </w:tc>
        <w:tc>
          <w:tcPr>
            <w:tcW w:type="dxa" w:w="2880"/>
          </w:tcPr>
          <w:p>
            <w:r>
              <w:t>boolean</w:t>
            </w:r>
          </w:p>
        </w:tc>
        <w:tc>
          <w:tcPr>
            <w:tcW w:type="dxa" w:w="2880"/>
          </w:tcPr>
          <w:p>
            <w:r>
              <w:t>Automatically append Mailchimp's default footer to the campaign.</w:t>
            </w:r>
          </w:p>
        </w:tc>
      </w:tr>
      <w:tr>
        <w:tc>
          <w:tcPr>
            <w:tcW w:type="dxa" w:w="2880"/>
          </w:tcPr>
          <w:p>
            <w:r>
              <w:t>settings.inline_css</w:t>
            </w:r>
          </w:p>
        </w:tc>
        <w:tc>
          <w:tcPr>
            <w:tcW w:type="dxa" w:w="2880"/>
          </w:tcPr>
          <w:p>
            <w:r>
              <w:t>boolean</w:t>
            </w:r>
          </w:p>
        </w:tc>
        <w:tc>
          <w:tcPr>
            <w:tcW w:type="dxa" w:w="2880"/>
          </w:tcPr>
          <w:p>
            <w:r>
              <w:t>Automatically inline the CSS included with the campaign content.</w:t>
            </w:r>
          </w:p>
        </w:tc>
      </w:tr>
      <w:tr>
        <w:tc>
          <w:tcPr>
            <w:tcW w:type="dxa" w:w="2880"/>
          </w:tcPr>
          <w:p>
            <w:r>
              <w:t>settings.auto_tweet</w:t>
            </w:r>
          </w:p>
        </w:tc>
        <w:tc>
          <w:tcPr>
            <w:tcW w:type="dxa" w:w="2880"/>
          </w:tcPr>
          <w:p>
            <w:r>
              <w:t>boolean</w:t>
            </w:r>
          </w:p>
        </w:tc>
        <w:tc>
          <w:tcPr>
            <w:tcW w:type="dxa" w:w="2880"/>
          </w:tcPr>
          <w:p>
            <w:r>
              <w:t>Automatically tweet a link to the campaign archive page when the campaign is sent.</w:t>
            </w:r>
          </w:p>
        </w:tc>
      </w:tr>
      <w:tr>
        <w:tc>
          <w:tcPr>
            <w:tcW w:type="dxa" w:w="2880"/>
          </w:tcPr>
          <w:p>
            <w:r>
              <w:t>settings.auto_fb_post</w:t>
            </w:r>
          </w:p>
        </w:tc>
        <w:tc>
          <w:tcPr>
            <w:tcW w:type="dxa" w:w="2880"/>
          </w:tcPr>
          <w:p>
            <w:r>
              <w:t>string[]</w:t>
            </w:r>
          </w:p>
        </w:tc>
        <w:tc>
          <w:tcPr>
            <w:tcW w:type="dxa" w:w="2880"/>
          </w:tcPr>
          <w:p>
            <w:r>
              <w:t>Array of Facebook page ids to auto-post to.</w:t>
            </w:r>
          </w:p>
        </w:tc>
      </w:tr>
      <w:tr>
        <w:tc>
          <w:tcPr>
            <w:tcW w:type="dxa" w:w="2880"/>
          </w:tcPr>
          <w:p>
            <w:r>
              <w:t>settings.fb_comments</w:t>
            </w:r>
          </w:p>
        </w:tc>
        <w:tc>
          <w:tcPr>
            <w:tcW w:type="dxa" w:w="2880"/>
          </w:tcPr>
          <w:p>
            <w:r>
              <w:t>boolean</w:t>
            </w:r>
          </w:p>
        </w:tc>
        <w:tc>
          <w:tcPr>
            <w:tcW w:type="dxa" w:w="2880"/>
          </w:tcPr>
          <w:p>
            <w:r>
              <w:t>Allows Facebook comments on the campaign (also force-enables the Campaign Archive toolbar). Defaults to true.</w:t>
            </w:r>
          </w:p>
        </w:tc>
      </w:tr>
      <w:tr>
        <w:tc>
          <w:tcPr>
            <w:tcW w:type="dxa" w:w="2880"/>
          </w:tcPr>
          <w:p>
            <w:r>
              <w:t>settings.template_id</w:t>
            </w:r>
          </w:p>
        </w:tc>
        <w:tc>
          <w:tcPr>
            <w:tcW w:type="dxa" w:w="2880"/>
          </w:tcPr>
          <w:p>
            <w:r>
              <w:t>integer</w:t>
            </w:r>
          </w:p>
        </w:tc>
        <w:tc>
          <w:tcPr>
            <w:tcW w:type="dxa" w:w="2880"/>
          </w:tcPr>
          <w:p>
            <w:r>
              <w:t>The id of the template to use.</w:t>
            </w:r>
          </w:p>
        </w:tc>
      </w:tr>
      <w:tr>
        <w:tc>
          <w:tcPr>
            <w:tcW w:type="dxa" w:w="2880"/>
          </w:tcPr>
          <w:p>
            <w:r>
              <w:t>variate_settings</w:t>
            </w:r>
          </w:p>
        </w:tc>
        <w:tc>
          <w:tcPr>
            <w:tcW w:type="dxa" w:w="2880"/>
          </w:tcPr>
          <w:p>
            <w:r>
              <w:t>object</w:t>
            </w:r>
          </w:p>
        </w:tc>
        <w:tc>
          <w:tcPr>
            <w:tcW w:type="dxa" w:w="2880"/>
          </w:tcPr>
          <w:p>
            <w:r>
              <w:t>Variate (multivariate) campaign settings.</w:t>
            </w:r>
          </w:p>
        </w:tc>
      </w:tr>
      <w:tr>
        <w:tc>
          <w:tcPr>
            <w:tcW w:type="dxa" w:w="2880"/>
          </w:tcPr>
          <w:p>
            <w:r>
              <w:t>variate_settings.winner_criteria</w:t>
            </w:r>
          </w:p>
        </w:tc>
        <w:tc>
          <w:tcPr>
            <w:tcW w:type="dxa" w:w="2880"/>
          </w:tcPr>
          <w:p>
            <w:r>
              <w:t>string</w:t>
            </w:r>
          </w:p>
        </w:tc>
        <w:tc>
          <w:tcPr>
            <w:tcW w:type="dxa" w:w="2880"/>
          </w:tcPr>
          <w:p>
            <w:r>
              <w:t>Winner criteria. Allowed values: opens, clicks, manual, total_revenue. Notes: for Multivariate Campaigns testing send_time, winner_criteria is ignored; if manual, winner must be chosen in the Mailchimp web app.</w:t>
            </w:r>
          </w:p>
        </w:tc>
      </w:tr>
      <w:tr>
        <w:tc>
          <w:tcPr>
            <w:tcW w:type="dxa" w:w="2880"/>
          </w:tcPr>
          <w:p>
            <w:r>
              <w:t>variate_settings.wait_time</w:t>
            </w:r>
          </w:p>
        </w:tc>
        <w:tc>
          <w:tcPr>
            <w:tcW w:type="dxa" w:w="2880"/>
          </w:tcPr>
          <w:p>
            <w:r>
              <w:t>integer</w:t>
            </w:r>
          </w:p>
        </w:tc>
        <w:tc>
          <w:tcPr>
            <w:tcW w:type="dxa" w:w="2880"/>
          </w:tcPr>
          <w:p>
            <w:r>
              <w:t>Minutes to wait before choosing winning campaign. Must be &gt; 0 and in whole hours, specified in minutes.</w:t>
            </w:r>
          </w:p>
        </w:tc>
      </w:tr>
      <w:tr>
        <w:tc>
          <w:tcPr>
            <w:tcW w:type="dxa" w:w="2880"/>
          </w:tcPr>
          <w:p>
            <w:r>
              <w:t>variate_settings.test_size</w:t>
            </w:r>
          </w:p>
        </w:tc>
        <w:tc>
          <w:tcPr>
            <w:tcW w:type="dxa" w:w="2880"/>
          </w:tcPr>
          <w:p>
            <w:r>
              <w:t>integer</w:t>
            </w:r>
          </w:p>
        </w:tc>
        <w:tc>
          <w:tcPr>
            <w:tcW w:type="dxa" w:w="2880"/>
          </w:tcPr>
          <w:p>
            <w:r>
              <w:t>Percentage of recipients to send test combinations to; must be between 10 and 100.</w:t>
            </w:r>
          </w:p>
        </w:tc>
      </w:tr>
      <w:tr>
        <w:tc>
          <w:tcPr>
            <w:tcW w:type="dxa" w:w="2880"/>
          </w:tcPr>
          <w:p>
            <w:r>
              <w:t>variate_settings.subject_lines</w:t>
            </w:r>
          </w:p>
        </w:tc>
        <w:tc>
          <w:tcPr>
            <w:tcW w:type="dxa" w:w="2880"/>
          </w:tcPr>
          <w:p>
            <w:r>
              <w:t>string[]</w:t>
            </w:r>
          </w:p>
        </w:tc>
        <w:tc>
          <w:tcPr>
            <w:tcW w:type="dxa" w:w="2880"/>
          </w:tcPr>
          <w:p>
            <w:r>
              <w:t>Possible subject lines to test. If omitted, settings.subject_line will be used.</w:t>
            </w:r>
          </w:p>
        </w:tc>
      </w:tr>
      <w:tr>
        <w:tc>
          <w:tcPr>
            <w:tcW w:type="dxa" w:w="2880"/>
          </w:tcPr>
          <w:p>
            <w:r>
              <w:t>variate_settings.send_times</w:t>
            </w:r>
          </w:p>
        </w:tc>
        <w:tc>
          <w:tcPr>
            <w:tcW w:type="dxa" w:w="2880"/>
          </w:tcPr>
          <w:p>
            <w:r>
              <w:t>string[]</w:t>
            </w:r>
          </w:p>
        </w:tc>
        <w:tc>
          <w:tcPr>
            <w:tcW w:type="dxa" w:w="2880"/>
          </w:tcPr>
          <w:p>
            <w:r>
              <w:t>Possible send times to test, format YYYY-MM-DD HH:MM:SS. If provided, test_size will be set to 100% and winner_criteria will be ignored.</w:t>
            </w:r>
          </w:p>
        </w:tc>
      </w:tr>
      <w:tr>
        <w:tc>
          <w:tcPr>
            <w:tcW w:type="dxa" w:w="2880"/>
          </w:tcPr>
          <w:p>
            <w:r>
              <w:t>variate_settings.from_names</w:t>
            </w:r>
          </w:p>
        </w:tc>
        <w:tc>
          <w:tcPr>
            <w:tcW w:type="dxa" w:w="2880"/>
          </w:tcPr>
          <w:p>
            <w:r>
              <w:t>string[]</w:t>
            </w:r>
          </w:p>
        </w:tc>
        <w:tc>
          <w:tcPr>
            <w:tcW w:type="dxa" w:w="2880"/>
          </w:tcPr>
          <w:p>
            <w:r>
              <w:t>Possible from names. Count must match reply_to_addresses. If omitted, settings.from_name will be used.</w:t>
            </w:r>
          </w:p>
        </w:tc>
      </w:tr>
      <w:tr>
        <w:tc>
          <w:tcPr>
            <w:tcW w:type="dxa" w:w="2880"/>
          </w:tcPr>
          <w:p>
            <w:r>
              <w:t>variate_settings.reply_to_addresses</w:t>
            </w:r>
          </w:p>
        </w:tc>
        <w:tc>
          <w:tcPr>
            <w:tcW w:type="dxa" w:w="2880"/>
          </w:tcPr>
          <w:p>
            <w:r>
              <w:t>string[]</w:t>
            </w:r>
          </w:p>
        </w:tc>
        <w:tc>
          <w:tcPr>
            <w:tcW w:type="dxa" w:w="2880"/>
          </w:tcPr>
          <w:p>
            <w:r>
              <w:t>Possible reply-to addresses. Count must match from_names. If omitted, settings.reply_to will be used.</w:t>
            </w:r>
          </w:p>
        </w:tc>
      </w:tr>
      <w:tr>
        <w:tc>
          <w:tcPr>
            <w:tcW w:type="dxa" w:w="2880"/>
          </w:tcPr>
          <w:p>
            <w:r>
              <w:t>tracking</w:t>
            </w:r>
          </w:p>
        </w:tc>
        <w:tc>
          <w:tcPr>
            <w:tcW w:type="dxa" w:w="2880"/>
          </w:tcPr>
          <w:p>
            <w:r>
              <w:t>object</w:t>
            </w:r>
          </w:p>
        </w:tc>
        <w:tc>
          <w:tcPr>
            <w:tcW w:type="dxa" w:w="2880"/>
          </w:tcPr>
          <w:p>
            <w:r>
              <w:t>Tracking options.</w:t>
            </w:r>
          </w:p>
        </w:tc>
      </w:tr>
      <w:tr>
        <w:tc>
          <w:tcPr>
            <w:tcW w:type="dxa" w:w="2880"/>
          </w:tcPr>
          <w:p>
            <w:r>
              <w:t>tracking.opens</w:t>
            </w:r>
          </w:p>
        </w:tc>
        <w:tc>
          <w:tcPr>
            <w:tcW w:type="dxa" w:w="2880"/>
          </w:tcPr>
          <w:p>
            <w:r>
              <w:t>boolean</w:t>
            </w:r>
          </w:p>
        </w:tc>
        <w:tc>
          <w:tcPr>
            <w:tcW w:type="dxa" w:w="2880"/>
          </w:tcPr>
          <w:p>
            <w:r>
              <w:t>Whether to track opens. Defaults to true. Cannot be set to false for variate campaigns.</w:t>
            </w:r>
          </w:p>
        </w:tc>
      </w:tr>
      <w:tr>
        <w:tc>
          <w:tcPr>
            <w:tcW w:type="dxa" w:w="2880"/>
          </w:tcPr>
          <w:p>
            <w:r>
              <w:t>tracking.html_clicks</w:t>
            </w:r>
          </w:p>
        </w:tc>
        <w:tc>
          <w:tcPr>
            <w:tcW w:type="dxa" w:w="2880"/>
          </w:tcPr>
          <w:p>
            <w:r>
              <w:t>boolean</w:t>
            </w:r>
          </w:p>
        </w:tc>
        <w:tc>
          <w:tcPr>
            <w:tcW w:type="dxa" w:w="2880"/>
          </w:tcPr>
          <w:p>
            <w:r>
              <w:t>Whether to track clicks in the HTML version. Defaults to true. Cannot be set to false for variate campaigns.</w:t>
            </w:r>
          </w:p>
        </w:tc>
      </w:tr>
      <w:tr>
        <w:tc>
          <w:tcPr>
            <w:tcW w:type="dxa" w:w="2880"/>
          </w:tcPr>
          <w:p>
            <w:r>
              <w:t>tracking.text_clicks</w:t>
            </w:r>
          </w:p>
        </w:tc>
        <w:tc>
          <w:tcPr>
            <w:tcW w:type="dxa" w:w="2880"/>
          </w:tcPr>
          <w:p>
            <w:r>
              <w:t>boolean</w:t>
            </w:r>
          </w:p>
        </w:tc>
        <w:tc>
          <w:tcPr>
            <w:tcW w:type="dxa" w:w="2880"/>
          </w:tcPr>
          <w:p>
            <w:r>
              <w:t>Whether to track clicks in the plain-text version. Defaults to true. Cannot be set to false for variate campaigns.</w:t>
            </w:r>
          </w:p>
        </w:tc>
      </w:tr>
      <w:tr>
        <w:tc>
          <w:tcPr>
            <w:tcW w:type="dxa" w:w="2880"/>
          </w:tcPr>
          <w:p>
            <w:r>
              <w:t>tracking.goal_tracking</w:t>
            </w:r>
          </w:p>
        </w:tc>
        <w:tc>
          <w:tcPr>
            <w:tcW w:type="dxa" w:w="2880"/>
          </w:tcPr>
          <w:p>
            <w:r>
              <w:t>boolean</w:t>
            </w:r>
          </w:p>
        </w:tc>
        <w:tc>
          <w:tcPr>
            <w:tcW w:type="dxa" w:w="2880"/>
          </w:tcPr>
          <w:p>
            <w:r>
              <w:t>Deprecated.</w:t>
            </w:r>
          </w:p>
        </w:tc>
      </w:tr>
      <w:tr>
        <w:tc>
          <w:tcPr>
            <w:tcW w:type="dxa" w:w="2880"/>
          </w:tcPr>
          <w:p>
            <w:r>
              <w:t>tracking.ecomm360</w:t>
            </w:r>
          </w:p>
        </w:tc>
        <w:tc>
          <w:tcPr>
            <w:tcW w:type="dxa" w:w="2880"/>
          </w:tcPr>
          <w:p>
            <w:r>
              <w:t>boolean</w:t>
            </w:r>
          </w:p>
        </w:tc>
        <w:tc>
          <w:tcPr>
            <w:tcW w:type="dxa" w:w="2880"/>
          </w:tcPr>
          <w:p>
            <w:r>
              <w:t>Whether to enable e-commerce tracking.</w:t>
            </w:r>
          </w:p>
        </w:tc>
      </w:tr>
      <w:tr>
        <w:tc>
          <w:tcPr>
            <w:tcW w:type="dxa" w:w="2880"/>
          </w:tcPr>
          <w:p>
            <w:r>
              <w:t>tracking.google_analytics</w:t>
            </w:r>
          </w:p>
        </w:tc>
        <w:tc>
          <w:tcPr>
            <w:tcW w:type="dxa" w:w="2880"/>
          </w:tcPr>
          <w:p>
            <w:r>
              <w:t>string</w:t>
            </w:r>
          </w:p>
        </w:tc>
        <w:tc>
          <w:tcPr>
            <w:tcW w:type="dxa" w:w="2880"/>
          </w:tcPr>
          <w:p>
            <w:r>
              <w:t>Custom slug for Google Analytics tracking (max of 50 bytes).</w:t>
            </w:r>
          </w:p>
        </w:tc>
      </w:tr>
      <w:tr>
        <w:tc>
          <w:tcPr>
            <w:tcW w:type="dxa" w:w="2880"/>
          </w:tcPr>
          <w:p>
            <w:r>
              <w:t>tracking.clicktale</w:t>
            </w:r>
          </w:p>
        </w:tc>
        <w:tc>
          <w:tcPr>
            <w:tcW w:type="dxa" w:w="2880"/>
          </w:tcPr>
          <w:p>
            <w:r>
              <w:t>string</w:t>
            </w:r>
          </w:p>
        </w:tc>
        <w:tc>
          <w:tcPr>
            <w:tcW w:type="dxa" w:w="2880"/>
          </w:tcPr>
          <w:p>
            <w:r>
              <w:t>Custom slug for ClickTale tracking (max of 50 bytes).</w:t>
            </w:r>
          </w:p>
        </w:tc>
      </w:tr>
      <w:tr>
        <w:tc>
          <w:tcPr>
            <w:tcW w:type="dxa" w:w="2880"/>
          </w:tcPr>
          <w:p>
            <w:r>
              <w:t>tracking.salesforce</w:t>
            </w:r>
          </w:p>
        </w:tc>
        <w:tc>
          <w:tcPr>
            <w:tcW w:type="dxa" w:w="2880"/>
          </w:tcPr>
          <w:p>
            <w:r>
              <w:t>object</w:t>
            </w:r>
          </w:p>
        </w:tc>
        <w:tc>
          <w:tcPr>
            <w:tcW w:type="dxa" w:w="2880"/>
          </w:tcPr>
          <w:p>
            <w:r>
              <w:t>Salesforce tracking options.</w:t>
            </w:r>
          </w:p>
        </w:tc>
      </w:tr>
      <w:tr>
        <w:tc>
          <w:tcPr>
            <w:tcW w:type="dxa" w:w="2880"/>
          </w:tcPr>
          <w:p>
            <w:r>
              <w:t>tracking.salesforce.campaign</w:t>
            </w:r>
          </w:p>
        </w:tc>
        <w:tc>
          <w:tcPr>
            <w:tcW w:type="dxa" w:w="2880"/>
          </w:tcPr>
          <w:p>
            <w:r>
              <w:t>boolean</w:t>
            </w:r>
          </w:p>
        </w:tc>
        <w:tc>
          <w:tcPr>
            <w:tcW w:type="dxa" w:w="2880"/>
          </w:tcPr>
          <w:p>
            <w:r>
              <w:t>Create a campaign in a connected Salesforce account.</w:t>
            </w:r>
          </w:p>
        </w:tc>
      </w:tr>
      <w:tr>
        <w:tc>
          <w:tcPr>
            <w:tcW w:type="dxa" w:w="2880"/>
          </w:tcPr>
          <w:p>
            <w:r>
              <w:t>tracking.salesforce.notes</w:t>
            </w:r>
          </w:p>
        </w:tc>
        <w:tc>
          <w:tcPr>
            <w:tcW w:type="dxa" w:w="2880"/>
          </w:tcPr>
          <w:p>
            <w:r>
              <w:t>boolean</w:t>
            </w:r>
          </w:p>
        </w:tc>
        <w:tc>
          <w:tcPr>
            <w:tcW w:type="dxa" w:w="2880"/>
          </w:tcPr>
          <w:p>
            <w:r>
              <w:t>Update contact notes for a campaign based on subscriber email addresses.</w:t>
            </w:r>
          </w:p>
        </w:tc>
      </w:tr>
      <w:tr>
        <w:tc>
          <w:tcPr>
            <w:tcW w:type="dxa" w:w="2880"/>
          </w:tcPr>
          <w:p>
            <w:r>
              <w:t>tracking.capsule</w:t>
            </w:r>
          </w:p>
        </w:tc>
        <w:tc>
          <w:tcPr>
            <w:tcW w:type="dxa" w:w="2880"/>
          </w:tcPr>
          <w:p>
            <w:r>
              <w:t>object</w:t>
            </w:r>
          </w:p>
        </w:tc>
        <w:tc>
          <w:tcPr>
            <w:tcW w:type="dxa" w:w="2880"/>
          </w:tcPr>
          <w:p>
            <w:r>
              <w:t>Capsule tracking options.</w:t>
            </w:r>
          </w:p>
        </w:tc>
      </w:tr>
      <w:tr>
        <w:tc>
          <w:tcPr>
            <w:tcW w:type="dxa" w:w="2880"/>
          </w:tcPr>
          <w:p>
            <w:r>
              <w:t>tracking.capsule.notes</w:t>
            </w:r>
          </w:p>
        </w:tc>
        <w:tc>
          <w:tcPr>
            <w:tcW w:type="dxa" w:w="2880"/>
          </w:tcPr>
          <w:p>
            <w:r>
              <w:t>boolean</w:t>
            </w:r>
          </w:p>
        </w:tc>
        <w:tc>
          <w:tcPr>
            <w:tcW w:type="dxa" w:w="2880"/>
          </w:tcPr>
          <w:p>
            <w:r>
              <w:t>Update contact notes for a campaign based on subscriber email addresses.</w:t>
            </w:r>
          </w:p>
        </w:tc>
      </w:tr>
      <w:tr>
        <w:tc>
          <w:tcPr>
            <w:tcW w:type="dxa" w:w="2880"/>
          </w:tcPr>
          <w:p>
            <w:r>
              <w:t>rss_opts.schedule</w:t>
            </w:r>
          </w:p>
        </w:tc>
        <w:tc>
          <w:tcPr>
            <w:tcW w:type="dxa" w:w="2880"/>
          </w:tcPr>
          <w:p>
            <w:r>
              <w:t>object</w:t>
            </w:r>
          </w:p>
        </w:tc>
        <w:tc>
          <w:tcPr>
            <w:tcW w:type="dxa" w:w="2880"/>
          </w:tcPr>
          <w:p>
            <w:r>
              <w:t>RSS schedule options.</w:t>
            </w:r>
          </w:p>
        </w:tc>
      </w:tr>
      <w:tr>
        <w:tc>
          <w:tcPr>
            <w:tcW w:type="dxa" w:w="2880"/>
          </w:tcPr>
          <w:p>
            <w:r>
              <w:t>rss_opts.schedule.hour</w:t>
            </w:r>
          </w:p>
        </w:tc>
        <w:tc>
          <w:tcPr>
            <w:tcW w:type="dxa" w:w="2880"/>
          </w:tcPr>
          <w:p>
            <w:r>
              <w:t>integer</w:t>
            </w:r>
          </w:p>
        </w:tc>
        <w:tc>
          <w:tcPr>
            <w:tcW w:type="dxa" w:w="2880"/>
          </w:tcPr>
          <w:p>
            <w:r>
              <w:t>Hour to send in local time. Acceptable: 0-23 (max=23).</w:t>
            </w:r>
          </w:p>
        </w:tc>
      </w:tr>
      <w:tr>
        <w:tc>
          <w:tcPr>
            <w:tcW w:type="dxa" w:w="2880"/>
          </w:tcPr>
          <w:p>
            <w:r>
              <w:t>rss_opts.schedule.daily_send</w:t>
            </w:r>
          </w:p>
        </w:tc>
        <w:tc>
          <w:tcPr>
            <w:tcW w:type="dxa" w:w="2880"/>
          </w:tcPr>
          <w:p>
            <w:r>
              <w:t>object</w:t>
            </w:r>
          </w:p>
        </w:tc>
        <w:tc>
          <w:tcPr>
            <w:tcW w:type="dxa" w:w="2880"/>
          </w:tcPr>
          <w:p>
            <w:r>
              <w:t>Which days to send for daily frequency.</w:t>
            </w:r>
          </w:p>
        </w:tc>
      </w:tr>
      <w:tr>
        <w:tc>
          <w:tcPr>
            <w:tcW w:type="dxa" w:w="2880"/>
          </w:tcPr>
          <w:p>
            <w:r>
              <w:t>rss_opts.schedule.daily_send.sunday</w:t>
            </w:r>
          </w:p>
        </w:tc>
        <w:tc>
          <w:tcPr>
            <w:tcW w:type="dxa" w:w="2880"/>
          </w:tcPr>
          <w:p>
            <w:r>
              <w:t>boolean</w:t>
            </w:r>
          </w:p>
        </w:tc>
        <w:tc>
          <w:tcPr>
            <w:tcW w:type="dxa" w:w="2880"/>
          </w:tcPr>
          <w:p>
            <w:r>
              <w:t>Sends the daily RSS Campaign on Sundays.</w:t>
            </w:r>
          </w:p>
        </w:tc>
      </w:tr>
      <w:tr>
        <w:tc>
          <w:tcPr>
            <w:tcW w:type="dxa" w:w="2880"/>
          </w:tcPr>
          <w:p>
            <w:r>
              <w:t>rss_opts.schedule.daily_send.monday</w:t>
            </w:r>
          </w:p>
        </w:tc>
        <w:tc>
          <w:tcPr>
            <w:tcW w:type="dxa" w:w="2880"/>
          </w:tcPr>
          <w:p>
            <w:r>
              <w:t>boolean</w:t>
            </w:r>
          </w:p>
        </w:tc>
        <w:tc>
          <w:tcPr>
            <w:tcW w:type="dxa" w:w="2880"/>
          </w:tcPr>
          <w:p>
            <w:r>
              <w:t>Sends the daily RSS Campaign on Mondays.</w:t>
            </w:r>
          </w:p>
        </w:tc>
      </w:tr>
      <w:tr>
        <w:tc>
          <w:tcPr>
            <w:tcW w:type="dxa" w:w="2880"/>
          </w:tcPr>
          <w:p>
            <w:r>
              <w:t>rss_opts.schedule.daily_send.tuesday</w:t>
            </w:r>
          </w:p>
        </w:tc>
        <w:tc>
          <w:tcPr>
            <w:tcW w:type="dxa" w:w="2880"/>
          </w:tcPr>
          <w:p>
            <w:r>
              <w:t>boolean</w:t>
            </w:r>
          </w:p>
        </w:tc>
        <w:tc>
          <w:tcPr>
            <w:tcW w:type="dxa" w:w="2880"/>
          </w:tcPr>
          <w:p>
            <w:r>
              <w:t>Sends the daily RSS Campaign on Tuesdays.</w:t>
            </w:r>
          </w:p>
        </w:tc>
      </w:tr>
      <w:tr>
        <w:tc>
          <w:tcPr>
            <w:tcW w:type="dxa" w:w="2880"/>
          </w:tcPr>
          <w:p>
            <w:r>
              <w:t>rss_opts.schedule.daily_send.wednesday</w:t>
            </w:r>
          </w:p>
        </w:tc>
        <w:tc>
          <w:tcPr>
            <w:tcW w:type="dxa" w:w="2880"/>
          </w:tcPr>
          <w:p>
            <w:r>
              <w:t>boolean</w:t>
            </w:r>
          </w:p>
        </w:tc>
        <w:tc>
          <w:tcPr>
            <w:tcW w:type="dxa" w:w="2880"/>
          </w:tcPr>
          <w:p>
            <w:r>
              <w:t>Sends the daily RSS Campaign on Wednesdays.</w:t>
            </w:r>
          </w:p>
        </w:tc>
      </w:tr>
      <w:tr>
        <w:tc>
          <w:tcPr>
            <w:tcW w:type="dxa" w:w="2880"/>
          </w:tcPr>
          <w:p>
            <w:r>
              <w:t>rss_opts.schedule.daily_send.thursday</w:t>
            </w:r>
          </w:p>
        </w:tc>
        <w:tc>
          <w:tcPr>
            <w:tcW w:type="dxa" w:w="2880"/>
          </w:tcPr>
          <w:p>
            <w:r>
              <w:t>boolean</w:t>
            </w:r>
          </w:p>
        </w:tc>
        <w:tc>
          <w:tcPr>
            <w:tcW w:type="dxa" w:w="2880"/>
          </w:tcPr>
          <w:p>
            <w:r>
              <w:t>Sends the daily RSS Campaign on Thursdays.</w:t>
            </w:r>
          </w:p>
        </w:tc>
      </w:tr>
      <w:tr>
        <w:tc>
          <w:tcPr>
            <w:tcW w:type="dxa" w:w="2880"/>
          </w:tcPr>
          <w:p>
            <w:r>
              <w:t>rss_opts.schedule.daily_send.friday</w:t>
            </w:r>
          </w:p>
        </w:tc>
        <w:tc>
          <w:tcPr>
            <w:tcW w:type="dxa" w:w="2880"/>
          </w:tcPr>
          <w:p>
            <w:r>
              <w:t>boolean</w:t>
            </w:r>
          </w:p>
        </w:tc>
        <w:tc>
          <w:tcPr>
            <w:tcW w:type="dxa" w:w="2880"/>
          </w:tcPr>
          <w:p>
            <w:r>
              <w:t>Sends the daily RSS Campaign on Fridays.</w:t>
            </w:r>
          </w:p>
        </w:tc>
      </w:tr>
      <w:tr>
        <w:tc>
          <w:tcPr>
            <w:tcW w:type="dxa" w:w="2880"/>
          </w:tcPr>
          <w:p>
            <w:r>
              <w:t>rss_opts.schedule.daily_send.saturday</w:t>
            </w:r>
          </w:p>
        </w:tc>
        <w:tc>
          <w:tcPr>
            <w:tcW w:type="dxa" w:w="2880"/>
          </w:tcPr>
          <w:p>
            <w:r>
              <w:t>boolean</w:t>
            </w:r>
          </w:p>
        </w:tc>
        <w:tc>
          <w:tcPr>
            <w:tcW w:type="dxa" w:w="2880"/>
          </w:tcPr>
          <w:p>
            <w:r>
              <w:t>Sends the daily RSS Campaign on Saturdays.</w:t>
            </w:r>
          </w:p>
        </w:tc>
      </w:tr>
      <w:tr>
        <w:tc>
          <w:tcPr>
            <w:tcW w:type="dxa" w:w="2880"/>
          </w:tcPr>
          <w:p>
            <w:r>
              <w:t>rss_opts.schedule.weekly_send_day</w:t>
            </w:r>
          </w:p>
        </w:tc>
        <w:tc>
          <w:tcPr>
            <w:tcW w:type="dxa" w:w="2880"/>
          </w:tcPr>
          <w:p>
            <w:r>
              <w:t>string</w:t>
            </w:r>
          </w:p>
        </w:tc>
        <w:tc>
          <w:tcPr>
            <w:tcW w:type="dxa" w:w="2880"/>
          </w:tcPr>
          <w:p>
            <w:r>
              <w:t>Day of week to send for weekly frequency. Allowed: sunday, monday, tuesday, wednesday, thursday, friday, saturday.</w:t>
            </w:r>
          </w:p>
        </w:tc>
      </w:tr>
      <w:tr>
        <w:tc>
          <w:tcPr>
            <w:tcW w:type="dxa" w:w="2880"/>
          </w:tcPr>
          <w:p>
            <w:r>
              <w:t>rss_opts.schedule.monthly_send_date</w:t>
            </w:r>
          </w:p>
        </w:tc>
        <w:tc>
          <w:tcPr>
            <w:tcW w:type="dxa" w:w="2880"/>
          </w:tcPr>
          <w:p>
            <w:r>
              <w:t>number</w:t>
            </w:r>
          </w:p>
        </w:tc>
        <w:tc>
          <w:tcPr>
            <w:tcW w:type="dxa" w:w="2880"/>
          </w:tcPr>
          <w:p>
            <w:r>
              <w:t>Day of month to send for monthly frequency. Acceptable: 0-31 (max=31). 0 means last day of month; months with fewer days will skip sending.</w:t>
            </w:r>
          </w:p>
        </w:tc>
      </w:tr>
      <w:tr>
        <w:tc>
          <w:tcPr>
            <w:tcW w:type="dxa" w:w="2880"/>
          </w:tcPr>
          <w:p>
            <w:r>
              <w:t>rss_opts.constrain_rss_img</w:t>
            </w:r>
          </w:p>
        </w:tc>
        <w:tc>
          <w:tcPr>
            <w:tcW w:type="dxa" w:w="2880"/>
          </w:tcPr>
          <w:p>
            <w:r>
              <w:t>boolean</w:t>
            </w:r>
          </w:p>
        </w:tc>
        <w:tc>
          <w:tcPr>
            <w:tcW w:type="dxa" w:w="2880"/>
          </w:tcPr>
          <w:p>
            <w:r>
              <w:t>Whether to add CSS to images in the RSS feed to constrain width.</w:t>
            </w:r>
          </w:p>
        </w:tc>
      </w:tr>
      <w:tr>
        <w:tc>
          <w:tcPr>
            <w:tcW w:type="dxa" w:w="2880"/>
          </w:tcPr>
          <w:p>
            <w:r>
              <w:t>social_card</w:t>
            </w:r>
          </w:p>
        </w:tc>
        <w:tc>
          <w:tcPr>
            <w:tcW w:type="dxa" w:w="2880"/>
          </w:tcPr>
          <w:p>
            <w:r>
              <w:t>object</w:t>
            </w:r>
          </w:p>
        </w:tc>
        <w:tc>
          <w:tcPr>
            <w:tcW w:type="dxa" w:w="2880"/>
          </w:tcPr>
          <w:p>
            <w:r>
              <w:t>Social card metadata.</w:t>
            </w:r>
          </w:p>
        </w:tc>
      </w:tr>
      <w:tr>
        <w:tc>
          <w:tcPr>
            <w:tcW w:type="dxa" w:w="2880"/>
          </w:tcPr>
          <w:p>
            <w:r>
              <w:t>social_card.image_url</w:t>
            </w:r>
          </w:p>
        </w:tc>
        <w:tc>
          <w:tcPr>
            <w:tcW w:type="dxa" w:w="2880"/>
          </w:tcPr>
          <w:p>
            <w:r>
              <w:t>string</w:t>
            </w:r>
          </w:p>
        </w:tc>
        <w:tc>
          <w:tcPr>
            <w:tcW w:type="dxa" w:w="2880"/>
          </w:tcPr>
          <w:p>
            <w:r>
              <w:t>The url for the header image for the card.</w:t>
            </w:r>
          </w:p>
        </w:tc>
      </w:tr>
      <w:tr>
        <w:tc>
          <w:tcPr>
            <w:tcW w:type="dxa" w:w="2880"/>
          </w:tcPr>
          <w:p>
            <w:r>
              <w:t>social_card.description</w:t>
            </w:r>
          </w:p>
        </w:tc>
        <w:tc>
          <w:tcPr>
            <w:tcW w:type="dxa" w:w="2880"/>
          </w:tcPr>
          <w:p>
            <w:r>
              <w:t>string</w:t>
            </w:r>
          </w:p>
        </w:tc>
        <w:tc>
          <w:tcPr>
            <w:tcW w:type="dxa" w:w="2880"/>
          </w:tcPr>
          <w:p>
            <w:r>
              <w:t>A short summary of the campaign to display.</w:t>
            </w:r>
          </w:p>
        </w:tc>
      </w:tr>
      <w:tr>
        <w:tc>
          <w:tcPr>
            <w:tcW w:type="dxa" w:w="2880"/>
          </w:tcPr>
          <w:p>
            <w:r>
              <w:t>social_card.title</w:t>
            </w:r>
          </w:p>
        </w:tc>
        <w:tc>
          <w:tcPr>
            <w:tcW w:type="dxa" w:w="2880"/>
          </w:tcPr>
          <w:p>
            <w:r>
              <w:t>string</w:t>
            </w:r>
          </w:p>
        </w:tc>
        <w:tc>
          <w:tcPr>
            <w:tcW w:type="dxa" w:w="2880"/>
          </w:tcPr>
          <w:p>
            <w:r>
              <w:t>The title for the card (typically the subject 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"9a8b7c6d5e",</w:t>
        <w:br/>
        <w:t xml:space="preserve"> "web_id": 123456,</w:t>
        <w:br/>
        <w:t xml:space="preserve"> "parent_campaign_id": "1a2b3c4d5e",</w:t>
        <w:br/>
        <w:t xml:space="preserve"> "type": "regular",</w:t>
        <w:br/>
        <w:t xml:space="preserve"> "create_time": "2024-01-15T10:30:00+00:00",</w:t>
        <w:br/>
        <w:t xml:space="preserve"> "archive_url": "https://example.com/archive",</w:t>
        <w:br/>
        <w:t xml:space="preserve"> "long_archive_url": "https://example.com/archive/long",</w:t>
        <w:br/>
        <w:t xml:space="preserve"> "status": "save",</w:t>
        <w:br/>
        <w:t xml:space="preserve"> "emails_sent": 0,</w:t>
        <w:br/>
        <w:t xml:space="preserve"> "send_time": "2024-01-16T10:30:00+00:00",</w:t>
        <w:br/>
        <w:t xml:space="preserve"> "content_type": "template",</w:t>
        <w:br/>
        <w:t xml:space="preserve"> "needs_block_refresh": false,</w:t>
        <w:br/>
        <w:t xml:space="preserve"> "resendable": false,</w:t>
        <w:br/>
        <w:t xml:space="preserve"> "recipients": {</w:t>
        <w:br/>
        <w:t xml:space="preserve"> "list_id": "a1b2c3d4e5",</w:t>
        <w:br/>
        <w:t xml:space="preserve"> "list_is_active": true,</w:t>
        <w:br/>
        <w:t xml:space="preserve"> "list_name": "Newsletter",</w:t>
        <w:br/>
        <w:t xml:space="preserve"> "segment_text": "&lt;p&gt;All subscribers&lt;/p&gt;",</w:t>
        <w:br/>
        <w:t xml:space="preserve"> "recipient_count": 2500,</w:t>
        <w:br/>
        <w:t xml:space="preserve"> "segment_opts": {</w:t>
        <w:br/>
        <w:t xml:space="preserve"> "saved_segment_id": 123,</w:t>
        <w:br/>
        <w:t xml:space="preserve"> "prebuilt_segment_id": "prebuilt_1",</w:t>
        <w:br/>
        <w:t xml:space="preserve"> "match": "any",</w:t>
        <w:br/>
        <w:t xml:space="preserve"> "conditions": []</w:t>
        <w:br/>
        <w:t xml:space="preserve"> }</w:t>
        <w:br/>
        <w:t xml:space="preserve"> },</w:t>
        <w:br/>
        <w:t xml:space="preserve"> "settings": {</w:t>
        <w:br/>
        <w:t xml:space="preserve"> "subject_line": "March Updates",</w:t>
        <w:br/>
        <w:t xml:space="preserve"> "preview_text": "What’s new this month",</w:t>
        <w:br/>
        <w:t xml:space="preserve"> "title": "March Newsletter",</w:t>
        <w:br/>
        <w:t xml:space="preserve"> "from_name": "Marketing Team",</w:t>
        <w:br/>
        <w:t xml:space="preserve"> "reply_to": "reply@example.com",</w:t>
        <w:br/>
        <w:t xml:space="preserve"> "use_conversation": false,</w:t>
        <w:br/>
        <w:t xml:space="preserve"> "to_name": "*|FNAME|*",</w:t>
        <w:br/>
        <w:t xml:space="preserve"> "folder_id": "f123",</w:t>
        <w:br/>
        <w:t xml:space="preserve"> "authenticate": true,</w:t>
        <w:br/>
        <w:t xml:space="preserve"> "auto_footer": true,</w:t>
        <w:br/>
        <w:t xml:space="preserve"> "inline_css": false,</w:t>
        <w:br/>
        <w:t xml:space="preserve"> "auto_tweet": false,</w:t>
        <w:br/>
        <w:t xml:space="preserve"> "auto_fb_post": [],</w:t>
        <w:br/>
        <w:t xml:space="preserve"> "fb_comments": true,</w:t>
        <w:br/>
        <w:t xml:space="preserve"> "timewarp": false,</w:t>
        <w:br/>
        <w:t xml:space="preserve"> "template_id": 98765,</w:t>
        <w:br/>
        <w:t xml:space="preserve"> "drag_and_drop": true</w:t>
        <w:br/>
        <w:t xml:space="preserve"> },</w:t>
        <w:br/>
        <w:t xml:space="preserve"> "variate_settings": {</w:t>
        <w:br/>
        <w:t xml:space="preserve"> "winning_combination_id": "comb_1",</w:t>
        <w:br/>
        <w:t xml:space="preserve"> "winning_campaign_id": "win_1",</w:t>
        <w:br/>
        <w:t xml:space="preserve"> "winner_criteria": "opens",</w:t>
        <w:br/>
        <w:t xml:space="preserve"> "wait_time": 240,</w:t>
        <w:br/>
        <w:t xml:space="preserve"> "test_size": 50,</w:t>
        <w:br/>
        <w:t xml:space="preserve"> "subject_lines": ["Subject A", "Subject B"],</w:t>
        <w:br/>
        <w:t xml:space="preserve"> "send_times": ["2024-03-01 10:00:00", "2024-03-01 14:00:00"],</w:t>
        <w:br/>
        <w:t xml:space="preserve"> "from_names": ["Team A", "Team B"],</w:t>
        <w:br/>
        <w:t xml:space="preserve"> "reply_to_addresses": ["a@example.com", "b@example.com"],</w:t>
        <w:br/>
        <w:t xml:space="preserve"> "contents": ["Content A", "Content B"],</w:t>
        <w:br/>
        <w:t xml:space="preserve"> "combinations": [</w:t>
        <w:br/>
        <w:t xml:space="preserve"> {</w:t>
        <w:br/>
        <w:t xml:space="preserve"> "id": "comb_1",</w:t>
        <w:br/>
        <w:t xml:space="preserve"> "subject_line": 0,</w:t>
        <w:br/>
        <w:t xml:space="preserve"> "send_time": 0,</w:t>
        <w:br/>
        <w:t xml:space="preserve"> "from_name": 0,</w:t>
        <w:br/>
        <w:t xml:space="preserve"> "reply_to": 0,</w:t>
        <w:br/>
        <w:t xml:space="preserve"> "content_description": 0,</w:t>
        <w:br/>
        <w:t xml:space="preserve"> "recipients": 1250</w:t>
        <w:br/>
        <w:t xml:space="preserve"> }</w:t>
        <w:br/>
        <w:t xml:space="preserve"> ]</w:t>
        <w:br/>
        <w:t xml:space="preserve"> },</w:t>
        <w:br/>
        <w:t xml:space="preserve"> "tracking": {</w:t>
        <w:br/>
        <w:t xml:space="preserve"> "opens": true,</w:t>
        <w:br/>
        <w:t xml:space="preserve"> "html_clicks": true,</w:t>
        <w:br/>
        <w:t xml:space="preserve"> "text_clicks": true,</w:t>
        <w:br/>
        <w:t xml:space="preserve"> "goal_tracking": false,</w:t>
        <w:br/>
        <w:t xml:space="preserve"> "ecomm360": false,</w:t>
        <w:br/>
        <w:t xml:space="preserve"> "google_analytics": "march-updates",</w:t>
        <w:br/>
        <w:t xml:space="preserve"> "clicktale": "ct-slug",</w:t>
        <w:br/>
        <w:t xml:space="preserve"> "salesforce": {</w:t>
        <w:br/>
        <w:t xml:space="preserve"> "campaign": false,</w:t>
        <w:br/>
        <w:t xml:space="preserve"> "notes": false</w:t>
        <w:br/>
        <w:t xml:space="preserve"> },</w:t>
        <w:br/>
        <w:t xml:space="preserve"> "capsule": {</w:t>
        <w:br/>
        <w:t xml:space="preserve"> "notes": false</w:t>
        <w:br/>
        <w:t xml:space="preserve"> }</w:t>
        <w:br/>
        <w:t xml:space="preserve"> },</w:t>
        <w:br/>
        <w:t xml:space="preserve"> "rss_opts": {</w:t>
        <w:br/>
        <w:t xml:space="preserve"> "feed_url": "https://example.com/feed.xml",</w:t>
        <w:br/>
        <w:t xml:space="preserve"> "frequency": "weekly",</w:t>
        <w:br/>
        <w:t xml:space="preserve"> "schedule": {</w:t>
        <w:br/>
        <w:t xml:space="preserve"> "hour": 4,</w:t>
        <w:br/>
        <w:t xml:space="preserve"> "daily_send": {</w:t>
        <w:br/>
        <w:t xml:space="preserve"> "sunday": false,</w:t>
        <w:br/>
        <w:t xml:space="preserve"> "monday": true,</w:t>
        <w:br/>
        <w:t xml:space="preserve"> "tuesday": false,</w:t>
        <w:br/>
        <w:t xml:space="preserve"> "wednesday": false,</w:t>
        <w:br/>
        <w:t xml:space="preserve"> "thursday": false,</w:t>
        <w:br/>
        <w:t xml:space="preserve"> "friday": false,</w:t>
        <w:br/>
        <w:t xml:space="preserve"> "saturday": false</w:t>
        <w:br/>
        <w:t xml:space="preserve"> },</w:t>
        <w:br/>
        <w:t xml:space="preserve"> "weekly_send_day": "monday",</w:t>
        <w:br/>
        <w:t xml:space="preserve"> "monthly_send_date": 0,</w:t>
        <w:br/>
        <w:t xml:space="preserve"> "last_sent": "2024-02-01T10:00:00+00:00"</w:t>
        <w:br/>
        <w:t xml:space="preserve"> },</w:t>
        <w:br/>
        <w:t xml:space="preserve"> "constrain_rss_img": true</w:t>
        <w:br/>
        <w:t xml:space="preserve"> },</w:t>
        <w:br/>
        <w:t xml:space="preserve"> "ab_split_opts": {</w:t>
        <w:br/>
        <w:t xml:space="preserve"> "split_test": "subject",</w:t>
        <w:br/>
        <w:t xml:space="preserve"> "pick_winner": "opens",</w:t>
        <w:br/>
        <w:t xml:space="preserve"> "wait_units": "hours",</w:t>
        <w:br/>
        <w:t xml:space="preserve"> "wait_time": 24,</w:t>
        <w:br/>
        <w:t xml:space="preserve"> "split_size": 50,</w:t>
        <w:br/>
        <w:t xml:space="preserve"> "from_name_a": "Team A",</w:t>
        <w:br/>
        <w:t xml:space="preserve"> "from_name_b": "Team B",</w:t>
        <w:br/>
        <w:t xml:space="preserve"> "reply_email_a": "a@example.com",</w:t>
        <w:br/>
        <w:t xml:space="preserve"> "reply_email_b": "b@example.com",</w:t>
        <w:br/>
        <w:t xml:space="preserve"> "subject_a": "A subject",</w:t>
        <w:br/>
        <w:t xml:space="preserve"> "subject_b": "B subject",</w:t>
        <w:br/>
        <w:t xml:space="preserve"> "send_time_a": "2024-03-01T10:00:00+00:00",</w:t>
        <w:br/>
        <w:t xml:space="preserve"> "send_time_b": "2024-03-01T14:00:00+00:00",</w:t>
        <w:br/>
        <w:t xml:space="preserve"> "send_time_winner": "2024-03-02T10:00:00+00:00"</w:t>
        <w:br/>
        <w:t xml:space="preserve"> },</w:t>
        <w:br/>
        <w:t xml:space="preserve"> "social_card": {</w:t>
        <w:br/>
        <w:t xml:space="preserve"> "image_url": "https://example.com/image.png",</w:t>
        <w:br/>
        <w:t xml:space="preserve"> "description": "Monthly updates",</w:t>
        <w:br/>
        <w:t xml:space="preserve"> "title": "March Updates"</w:t>
        <w:br/>
        <w:t xml:space="preserve"> },</w:t>
        <w:br/>
        <w:t xml:space="preserve"> "report_summary": {</w:t>
        <w:br/>
        <w:t xml:space="preserve"> "opens": 0,</w:t>
        <w:br/>
        <w:t xml:space="preserve"> "unique_opens": 0,</w:t>
        <w:br/>
        <w:t xml:space="preserve"> "open_rate": 0,</w:t>
        <w:br/>
        <w:t xml:space="preserve"> "clicks": 0,</w:t>
        <w:br/>
        <w:t xml:space="preserve"> "subscriber_clicks": 0,</w:t>
        <w:br/>
        <w:t xml:space="preserve"> "click_rate": 0,</w:t>
        <w:br/>
        <w:t xml:space="preserve"> "ecommerce": {</w:t>
        <w:br/>
        <w:t xml:space="preserve"> "total_orders": 0,</w:t>
        <w:br/>
        <w:t xml:space="preserve"> "total_spent": 0,</w:t>
        <w:br/>
        <w:t xml:space="preserve"> "total_revenue": 0</w:t>
        <w:br/>
        <w:t xml:space="preserve"> }</w:t>
        <w:br/>
        <w:t xml:space="preserve"> },</w:t>
        <w:br/>
        <w:t xml:space="preserve"> "delivery_status": {</w:t>
        <w:br/>
        <w:t xml:space="preserve"> "enabled": false,</w:t>
        <w:br/>
        <w:t xml:space="preserve"> "can_cancel": false,</w:t>
        <w:br/>
        <w:t xml:space="preserve"> "status": "delivering",</w:t>
        <w:br/>
        <w:t xml:space="preserve"> "emails_sent": 0,</w:t>
        <w:br/>
        <w:t xml:space="preserve"> "emails_canceled": 0</w:t>
        <w:br/>
        <w:t xml:space="preserve"> },</w:t>
        <w:br/>
        <w:t xml:space="preserve"> "resend_shortcut_eligibility": {</w:t>
        <w:br/>
        <w:t xml:space="preserve"> "to_non_openers": {</w:t>
        <w:br/>
        <w:t xml:space="preserve"> "is_eligible": false,</w:t>
        <w:br/>
        <w:t xml:space="preserve"> "reason": "Not eligible"</w:t>
        <w:br/>
        <w:t xml:space="preserve"> },</w:t>
        <w:br/>
        <w:t xml:space="preserve"> "to_new_subscribers": {</w:t>
        <w:br/>
        <w:t xml:space="preserve"> "is_eligible": false,</w:t>
        <w:br/>
        <w:t xml:space="preserve"> "reason": "Not eligible"</w:t>
        <w:br/>
        <w:t xml:space="preserve"> },</w:t>
        <w:br/>
        <w:t xml:space="preserve"> "to_non_clickers": {</w:t>
        <w:br/>
        <w:t xml:space="preserve"> "is_eligible": false,</w:t>
        <w:br/>
        <w:t xml:space="preserve"> "reason": "Not eligible"</w:t>
        <w:br/>
        <w:t xml:space="preserve"> },</w:t>
        <w:br/>
        <w:t xml:space="preserve"> "to_non_purchasers": {</w:t>
        <w:br/>
        <w:t xml:space="preserve"> "is_eligible": false,</w:t>
        <w:br/>
        <w:t xml:space="preserve"> "reason": "Not eligible"</w:t>
        <w:br/>
        <w:t xml:space="preserve"> }</w:t>
        <w:br/>
        <w:t xml:space="preserve"> },</w:t>
        <w:br/>
        <w:t xml:space="preserve"> "resend_shortcut_usage": {</w:t>
        <w:br/>
        <w:t xml:space="preserve"> "shortcut_campaigns": [</w:t>
        <w:br/>
        <w:t xml:space="preserve"> {</w:t>
        <w:br/>
        <w:t xml:space="preserve"> "id": "sc_1",</w:t>
        <w:br/>
        <w:t xml:space="preserve"> "web_id": 222333,</w:t>
        <w:br/>
        <w:t xml:space="preserve"> "shortcut_type": "non_openers",</w:t>
        <w:br/>
        <w:t xml:space="preserve"> "send_time": "2024-03-10T10:00:00+00:00",</w:t>
        <w:br/>
        <w:t xml:space="preserve"> "status": "sent"</w:t>
        <w:br/>
        <w:t xml:space="preserve"> }</w:t>
        <w:br/>
        <w:t xml:space="preserve"> ],</w:t>
        <w:br/>
        <w:t xml:space="preserve"> "original_campaign": {</w:t>
        <w:br/>
        <w:t xml:space="preserve"> "id": "orig_1",</w:t>
        <w:br/>
        <w:t xml:space="preserve"> "web_id": 111222,</w:t>
        <w:br/>
        <w:t xml:space="preserve"> "title": "Original campaign",</w:t>
        <w:br/>
        <w:t xml:space="preserve"> "shortcut_type": "non_openers"</w:t>
        <w:br/>
        <w:t xml:space="preserve"> }</w:t>
        <w:br/>
        <w:t xml:space="preserve"> },</w:t>
        <w:br/>
        <w:t xml:space="preserve"> "_links": [</w:t>
        <w:br/>
        <w:t xml:space="preserve"> {</w:t>
        <w:br/>
        <w:t xml:space="preserve"> "rel": "self",</w:t>
        <w:br/>
        <w:t xml:space="preserve"> "href": "https://{{OAUTH_METADATA.meta.serverPrefix}}.api.mailchimp.com/3.0/campaigns/9a8b7c6d5e",</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campaign.</w:t>
            </w:r>
          </w:p>
        </w:tc>
      </w:tr>
      <w:tr>
        <w:tc>
          <w:tcPr>
            <w:tcW w:type="dxa" w:w="2880"/>
          </w:tcPr>
          <w:p>
            <w:r>
              <w:t>web_id</w:t>
            </w:r>
          </w:p>
        </w:tc>
        <w:tc>
          <w:tcPr>
            <w:tcW w:type="dxa" w:w="2880"/>
          </w:tcPr>
          <w:p>
            <w:r>
              <w:t>integer</w:t>
            </w:r>
          </w:p>
        </w:tc>
        <w:tc>
          <w:tcPr>
            <w:tcW w:type="dxa" w:w="2880"/>
          </w:tcPr>
          <w:p>
            <w:r>
              <w:t>The ID used in the Mailchimp web application.</w:t>
            </w:r>
          </w:p>
        </w:tc>
      </w:tr>
      <w:tr>
        <w:tc>
          <w:tcPr>
            <w:tcW w:type="dxa" w:w="2880"/>
          </w:tcPr>
          <w:p>
            <w:r>
              <w:t>parent_campaign_id</w:t>
            </w:r>
          </w:p>
        </w:tc>
        <w:tc>
          <w:tcPr>
            <w:tcW w:type="dxa" w:w="2880"/>
          </w:tcPr>
          <w:p>
            <w:r>
              <w:t>string</w:t>
            </w:r>
          </w:p>
        </w:tc>
        <w:tc>
          <w:tcPr>
            <w:tcW w:type="dxa" w:w="2880"/>
          </w:tcPr>
          <w:p>
            <w:r>
              <w:t>Parent campaign ID if this is a child campaign.</w:t>
            </w:r>
          </w:p>
        </w:tc>
      </w:tr>
      <w:tr>
        <w:tc>
          <w:tcPr>
            <w:tcW w:type="dxa" w:w="2880"/>
          </w:tcPr>
          <w:p>
            <w:r>
              <w:t>type</w:t>
            </w:r>
          </w:p>
        </w:tc>
        <w:tc>
          <w:tcPr>
            <w:tcW w:type="dxa" w:w="2880"/>
          </w:tcPr>
          <w:p>
            <w:r>
              <w:t>string</w:t>
            </w:r>
          </w:p>
        </w:tc>
        <w:tc>
          <w:tcPr>
            <w:tcW w:type="dxa" w:w="2880"/>
          </w:tcPr>
          <w:p>
            <w:r>
              <w:t>Campaign type. Allowed values: regular, plaintext, absplit, rss, variate.</w:t>
            </w:r>
          </w:p>
        </w:tc>
      </w:tr>
      <w:tr>
        <w:tc>
          <w:tcPr>
            <w:tcW w:type="dxa" w:w="2880"/>
          </w:tcPr>
          <w:p>
            <w:r>
              <w:t>create_time</w:t>
            </w:r>
          </w:p>
        </w:tc>
        <w:tc>
          <w:tcPr>
            <w:tcW w:type="dxa" w:w="2880"/>
          </w:tcPr>
          <w:p>
            <w:r>
              <w:t>string</w:t>
            </w:r>
          </w:p>
        </w:tc>
        <w:tc>
          <w:tcPr>
            <w:tcW w:type="dxa" w:w="2880"/>
          </w:tcPr>
          <w:p>
            <w:r>
              <w:t>ISO 8601 timestamp when created.</w:t>
            </w:r>
          </w:p>
        </w:tc>
      </w:tr>
      <w:tr>
        <w:tc>
          <w:tcPr>
            <w:tcW w:type="dxa" w:w="2880"/>
          </w:tcPr>
          <w:p>
            <w:r>
              <w:t>archive_url</w:t>
            </w:r>
          </w:p>
        </w:tc>
        <w:tc>
          <w:tcPr>
            <w:tcW w:type="dxa" w:w="2880"/>
          </w:tcPr>
          <w:p>
            <w:r>
              <w:t>string</w:t>
            </w:r>
          </w:p>
        </w:tc>
        <w:tc>
          <w:tcPr>
            <w:tcW w:type="dxa" w:w="2880"/>
          </w:tcPr>
          <w:p>
            <w:r>
              <w:t>Link to the campaign's archive version.</w:t>
            </w:r>
          </w:p>
        </w:tc>
      </w:tr>
      <w:tr>
        <w:tc>
          <w:tcPr>
            <w:tcW w:type="dxa" w:w="2880"/>
          </w:tcPr>
          <w:p>
            <w:r>
              <w:t>long_archive_url</w:t>
            </w:r>
          </w:p>
        </w:tc>
        <w:tc>
          <w:tcPr>
            <w:tcW w:type="dxa" w:w="2880"/>
          </w:tcPr>
          <w:p>
            <w:r>
              <w:t>string</w:t>
            </w:r>
          </w:p>
        </w:tc>
        <w:tc>
          <w:tcPr>
            <w:tcW w:type="dxa" w:w="2880"/>
          </w:tcPr>
          <w:p>
            <w:r>
              <w:t>Original link to the campaign's archive version.</w:t>
            </w:r>
          </w:p>
        </w:tc>
      </w:tr>
      <w:tr>
        <w:tc>
          <w:tcPr>
            <w:tcW w:type="dxa" w:w="2880"/>
          </w:tcPr>
          <w:p>
            <w:r>
              <w:t>status</w:t>
            </w:r>
          </w:p>
        </w:tc>
        <w:tc>
          <w:tcPr>
            <w:tcW w:type="dxa" w:w="2880"/>
          </w:tcPr>
          <w:p>
            <w:r>
              <w:t>string</w:t>
            </w:r>
          </w:p>
        </w:tc>
        <w:tc>
          <w:tcPr>
            <w:tcW w:type="dxa" w:w="2880"/>
          </w:tcPr>
          <w:p>
            <w:r>
              <w:t>Current status. Allowed values: save, paused, schedule, sending, sent, canceled, canceling, archived.</w:t>
            </w:r>
          </w:p>
        </w:tc>
      </w:tr>
      <w:tr>
        <w:tc>
          <w:tcPr>
            <w:tcW w:type="dxa" w:w="2880"/>
          </w:tcPr>
          <w:p>
            <w:r>
              <w:t>emails_sent</w:t>
            </w:r>
          </w:p>
        </w:tc>
        <w:tc>
          <w:tcPr>
            <w:tcW w:type="dxa" w:w="2880"/>
          </w:tcPr>
          <w:p>
            <w:r>
              <w:t>integer</w:t>
            </w:r>
          </w:p>
        </w:tc>
        <w:tc>
          <w:tcPr>
            <w:tcW w:type="dxa" w:w="2880"/>
          </w:tcPr>
          <w:p>
            <w:r>
              <w:t>Total number of emails sent for this campaign.</w:t>
            </w:r>
          </w:p>
        </w:tc>
      </w:tr>
      <w:tr>
        <w:tc>
          <w:tcPr>
            <w:tcW w:type="dxa" w:w="2880"/>
          </w:tcPr>
          <w:p>
            <w:r>
              <w:t>send_time</w:t>
            </w:r>
          </w:p>
        </w:tc>
        <w:tc>
          <w:tcPr>
            <w:tcW w:type="dxa" w:w="2880"/>
          </w:tcPr>
          <w:p>
            <w:r>
              <w:t>string</w:t>
            </w:r>
          </w:p>
        </w:tc>
        <w:tc>
          <w:tcPr>
            <w:tcW w:type="dxa" w:w="2880"/>
          </w:tcPr>
          <w:p>
            <w:r>
              <w:t>Date/time the campaign was sent.</w:t>
            </w:r>
          </w:p>
        </w:tc>
      </w:tr>
      <w:tr>
        <w:tc>
          <w:tcPr>
            <w:tcW w:type="dxa" w:w="2880"/>
          </w:tcPr>
          <w:p>
            <w:r>
              <w:t>content_type</w:t>
            </w:r>
          </w:p>
        </w:tc>
        <w:tc>
          <w:tcPr>
            <w:tcW w:type="dxa" w:w="2880"/>
          </w:tcPr>
          <w:p>
            <w:r>
              <w:t>string</w:t>
            </w:r>
          </w:p>
        </w:tc>
        <w:tc>
          <w:tcPr>
            <w:tcW w:type="dxa" w:w="2880"/>
          </w:tcPr>
          <w:p>
            <w:r>
              <w:t>How content is assembled. Allowed values: template, html, url, multichannel.</w:t>
            </w:r>
          </w:p>
        </w:tc>
      </w:tr>
      <w:tr>
        <w:tc>
          <w:tcPr>
            <w:tcW w:type="dxa" w:w="2880"/>
          </w:tcPr>
          <w:p>
            <w:r>
              <w:t>needs_block_refresh</w:t>
            </w:r>
          </w:p>
        </w:tc>
        <w:tc>
          <w:tcPr>
            <w:tcW w:type="dxa" w:w="2880"/>
          </w:tcPr>
          <w:p>
            <w:r>
              <w:t>boolean</w:t>
            </w:r>
          </w:p>
        </w:tc>
        <w:tc>
          <w:tcPr>
            <w:tcW w:type="dxa" w:w="2880"/>
          </w:tcPr>
          <w:p>
            <w:r>
              <w:t>Deprecated; will always return false.</w:t>
            </w:r>
          </w:p>
        </w:tc>
      </w:tr>
      <w:tr>
        <w:tc>
          <w:tcPr>
            <w:tcW w:type="dxa" w:w="2880"/>
          </w:tcPr>
          <w:p>
            <w:r>
              <w:t>resendable</w:t>
            </w:r>
          </w:p>
        </w:tc>
        <w:tc>
          <w:tcPr>
            <w:tcW w:type="dxa" w:w="2880"/>
          </w:tcPr>
          <w:p>
            <w:r>
              <w:t>boolean</w:t>
            </w:r>
          </w:p>
        </w:tc>
        <w:tc>
          <w:tcPr>
            <w:tcW w:type="dxa" w:w="2880"/>
          </w:tcPr>
          <w:p>
            <w:r>
              <w:t>Whether the campaign qualifies to be resent to non-openers.</w:t>
            </w:r>
          </w:p>
        </w:tc>
      </w:tr>
      <w:tr>
        <w:tc>
          <w:tcPr>
            <w:tcW w:type="dxa" w:w="2880"/>
          </w:tcPr>
          <w:p>
            <w:r>
              <w:t>recipients</w:t>
            </w:r>
          </w:p>
        </w:tc>
        <w:tc>
          <w:tcPr>
            <w:tcW w:type="dxa" w:w="2880"/>
          </w:tcPr>
          <w:p>
            <w:r>
              <w:t>object</w:t>
            </w:r>
          </w:p>
        </w:tc>
        <w:tc>
          <w:tcPr>
            <w:tcW w:type="dxa" w:w="2880"/>
          </w:tcPr>
          <w:p>
            <w:r>
              <w:t>Recipient details.</w:t>
            </w:r>
          </w:p>
        </w:tc>
      </w:tr>
      <w:tr>
        <w:tc>
          <w:tcPr>
            <w:tcW w:type="dxa" w:w="2880"/>
          </w:tcPr>
          <w:p>
            <w:r>
              <w:t>recipients.list_id</w:t>
            </w:r>
          </w:p>
        </w:tc>
        <w:tc>
          <w:tcPr>
            <w:tcW w:type="dxa" w:w="2880"/>
          </w:tcPr>
          <w:p>
            <w:r>
              <w:t>string</w:t>
            </w:r>
          </w:p>
        </w:tc>
        <w:tc>
          <w:tcPr>
            <w:tcW w:type="dxa" w:w="2880"/>
          </w:tcPr>
          <w:p>
            <w:r>
              <w:t>The unique list id.</w:t>
            </w:r>
          </w:p>
        </w:tc>
      </w:tr>
      <w:tr>
        <w:tc>
          <w:tcPr>
            <w:tcW w:type="dxa" w:w="2880"/>
          </w:tcPr>
          <w:p>
            <w:r>
              <w:t>recipients.list_is_active</w:t>
            </w:r>
          </w:p>
        </w:tc>
        <w:tc>
          <w:tcPr>
            <w:tcW w:type="dxa" w:w="2880"/>
          </w:tcPr>
          <w:p>
            <w:r>
              <w:t>boolean</w:t>
            </w:r>
          </w:p>
        </w:tc>
        <w:tc>
          <w:tcPr>
            <w:tcW w:type="dxa" w:w="2880"/>
          </w:tcPr>
          <w:p>
            <w:r>
              <w:t>Whether the list is active (not deleted/disabled).</w:t>
            </w:r>
          </w:p>
        </w:tc>
      </w:tr>
      <w:tr>
        <w:tc>
          <w:tcPr>
            <w:tcW w:type="dxa" w:w="2880"/>
          </w:tcPr>
          <w:p>
            <w:r>
              <w:t>recipients.list_name</w:t>
            </w:r>
          </w:p>
        </w:tc>
        <w:tc>
          <w:tcPr>
            <w:tcW w:type="dxa" w:w="2880"/>
          </w:tcPr>
          <w:p>
            <w:r>
              <w:t>string</w:t>
            </w:r>
          </w:p>
        </w:tc>
        <w:tc>
          <w:tcPr>
            <w:tcW w:type="dxa" w:w="2880"/>
          </w:tcPr>
          <w:p>
            <w:r>
              <w:t>The name of the list.</w:t>
            </w:r>
          </w:p>
        </w:tc>
      </w:tr>
      <w:tr>
        <w:tc>
          <w:tcPr>
            <w:tcW w:type="dxa" w:w="2880"/>
          </w:tcPr>
          <w:p>
            <w:r>
              <w:t>recipients.segment_text</w:t>
            </w:r>
          </w:p>
        </w:tc>
        <w:tc>
          <w:tcPr>
            <w:tcW w:type="dxa" w:w="2880"/>
          </w:tcPr>
          <w:p>
            <w:r>
              <w:t>string</w:t>
            </w:r>
          </w:p>
        </w:tc>
        <w:tc>
          <w:tcPr>
            <w:tcW w:type="dxa" w:w="2880"/>
          </w:tcPr>
          <w:p>
            <w:r>
              <w:t>HTML-formatted description of the segment used.</w:t>
            </w:r>
          </w:p>
        </w:tc>
      </w:tr>
      <w:tr>
        <w:tc>
          <w:tcPr>
            <w:tcW w:type="dxa" w:w="2880"/>
          </w:tcPr>
          <w:p>
            <w:r>
              <w:t>recipients.recipient_count</w:t>
            </w:r>
          </w:p>
        </w:tc>
        <w:tc>
          <w:tcPr>
            <w:tcW w:type="dxa" w:w="2880"/>
          </w:tcPr>
          <w:p>
            <w:r>
              <w:t>integer</w:t>
            </w:r>
          </w:p>
        </w:tc>
        <w:tc>
          <w:tcPr>
            <w:tcW w:type="dxa" w:w="2880"/>
          </w:tcPr>
          <w:p>
            <w:r>
              <w:t>Count of recipients on the list.</w:t>
            </w:r>
          </w:p>
        </w:tc>
      </w:tr>
      <w:tr>
        <w:tc>
          <w:tcPr>
            <w:tcW w:type="dxa" w:w="2880"/>
          </w:tcPr>
          <w:p>
            <w:r>
              <w:t>recipients.segment_opts</w:t>
            </w:r>
          </w:p>
        </w:tc>
        <w:tc>
          <w:tcPr>
            <w:tcW w:type="dxa" w:w="2880"/>
          </w:tcPr>
          <w:p>
            <w:r>
              <w:t>object</w:t>
            </w:r>
          </w:p>
        </w:tc>
        <w:tc>
          <w:tcPr>
            <w:tcW w:type="dxa" w:w="2880"/>
          </w:tcPr>
          <w:p>
            <w:r>
              <w:t>Segment options.</w:t>
            </w:r>
          </w:p>
        </w:tc>
      </w:tr>
      <w:tr>
        <w:tc>
          <w:tcPr>
            <w:tcW w:type="dxa" w:w="2880"/>
          </w:tcPr>
          <w:p>
            <w:r>
              <w:t>settings</w:t>
            </w:r>
          </w:p>
        </w:tc>
        <w:tc>
          <w:tcPr>
            <w:tcW w:type="dxa" w:w="2880"/>
          </w:tcPr>
          <w:p>
            <w:r>
              <w:t>object</w:t>
            </w:r>
          </w:p>
        </w:tc>
        <w:tc>
          <w:tcPr>
            <w:tcW w:type="dxa" w:w="2880"/>
          </w:tcPr>
          <w:p>
            <w:r>
              <w:t>Campaign settings.</w:t>
            </w:r>
          </w:p>
        </w:tc>
      </w:tr>
      <w:tr>
        <w:tc>
          <w:tcPr>
            <w:tcW w:type="dxa" w:w="2880"/>
          </w:tcPr>
          <w:p>
            <w:r>
              <w:t>settings.subject_line</w:t>
            </w:r>
          </w:p>
        </w:tc>
        <w:tc>
          <w:tcPr>
            <w:tcW w:type="dxa" w:w="2880"/>
          </w:tcPr>
          <w:p>
            <w:r>
              <w:t>string</w:t>
            </w:r>
          </w:p>
        </w:tc>
        <w:tc>
          <w:tcPr>
            <w:tcW w:type="dxa" w:w="2880"/>
          </w:tcPr>
          <w:p>
            <w:r>
              <w:t>Subject line.</w:t>
            </w:r>
          </w:p>
        </w:tc>
      </w:tr>
      <w:tr>
        <w:tc>
          <w:tcPr>
            <w:tcW w:type="dxa" w:w="2880"/>
          </w:tcPr>
          <w:p>
            <w:r>
              <w:t>settings.preview_text</w:t>
            </w:r>
          </w:p>
        </w:tc>
        <w:tc>
          <w:tcPr>
            <w:tcW w:type="dxa" w:w="2880"/>
          </w:tcPr>
          <w:p>
            <w:r>
              <w:t>string</w:t>
            </w:r>
          </w:p>
        </w:tc>
        <w:tc>
          <w:tcPr>
            <w:tcW w:type="dxa" w:w="2880"/>
          </w:tcPr>
          <w:p>
            <w:r>
              <w:t>Preview text.</w:t>
            </w:r>
          </w:p>
        </w:tc>
      </w:tr>
      <w:tr>
        <w:tc>
          <w:tcPr>
            <w:tcW w:type="dxa" w:w="2880"/>
          </w:tcPr>
          <w:p>
            <w:r>
              <w:t>settings.title</w:t>
            </w:r>
          </w:p>
        </w:tc>
        <w:tc>
          <w:tcPr>
            <w:tcW w:type="dxa" w:w="2880"/>
          </w:tcPr>
          <w:p>
            <w:r>
              <w:t>string</w:t>
            </w:r>
          </w:p>
        </w:tc>
        <w:tc>
          <w:tcPr>
            <w:tcW w:type="dxa" w:w="2880"/>
          </w:tcPr>
          <w:p>
            <w:r>
              <w:t>Campaign title.</w:t>
            </w:r>
          </w:p>
        </w:tc>
      </w:tr>
      <w:tr>
        <w:tc>
          <w:tcPr>
            <w:tcW w:type="dxa" w:w="2880"/>
          </w:tcPr>
          <w:p>
            <w:r>
              <w:t>settings.from_name</w:t>
            </w:r>
          </w:p>
        </w:tc>
        <w:tc>
          <w:tcPr>
            <w:tcW w:type="dxa" w:w="2880"/>
          </w:tcPr>
          <w:p>
            <w:r>
              <w:t>string</w:t>
            </w:r>
          </w:p>
        </w:tc>
        <w:tc>
          <w:tcPr>
            <w:tcW w:type="dxa" w:w="2880"/>
          </w:tcPr>
          <w:p>
            <w:r>
              <w:t>From name (not an email address).</w:t>
            </w:r>
          </w:p>
        </w:tc>
      </w:tr>
      <w:tr>
        <w:tc>
          <w:tcPr>
            <w:tcW w:type="dxa" w:w="2880"/>
          </w:tcPr>
          <w:p>
            <w:r>
              <w:t>settings.reply_to</w:t>
            </w:r>
          </w:p>
        </w:tc>
        <w:tc>
          <w:tcPr>
            <w:tcW w:type="dxa" w:w="2880"/>
          </w:tcPr>
          <w:p>
            <w:r>
              <w:t>string</w:t>
            </w:r>
          </w:p>
        </w:tc>
        <w:tc>
          <w:tcPr>
            <w:tcW w:type="dxa" w:w="2880"/>
          </w:tcPr>
          <w:p>
            <w:r>
              <w:t>Reply-to email address.</w:t>
            </w:r>
          </w:p>
        </w:tc>
      </w:tr>
      <w:tr>
        <w:tc>
          <w:tcPr>
            <w:tcW w:type="dxa" w:w="2880"/>
          </w:tcPr>
          <w:p>
            <w:r>
              <w:t>settings.use_conversation</w:t>
            </w:r>
          </w:p>
        </w:tc>
        <w:tc>
          <w:tcPr>
            <w:tcW w:type="dxa" w:w="2880"/>
          </w:tcPr>
          <w:p>
            <w:r>
              <w:t>boolean</w:t>
            </w:r>
          </w:p>
        </w:tc>
        <w:tc>
          <w:tcPr>
            <w:tcW w:type="dxa" w:w="2880"/>
          </w:tcPr>
          <w:p>
            <w:r>
              <w:t>Whether Conversation feature is enabled.</w:t>
            </w:r>
          </w:p>
        </w:tc>
      </w:tr>
      <w:tr>
        <w:tc>
          <w:tcPr>
            <w:tcW w:type="dxa" w:w="2880"/>
          </w:tcPr>
          <w:p>
            <w:r>
              <w:t>settings.to_name</w:t>
            </w:r>
          </w:p>
        </w:tc>
        <w:tc>
          <w:tcPr>
            <w:tcW w:type="dxa" w:w="2880"/>
          </w:tcPr>
          <w:p>
            <w:r>
              <w:t>string</w:t>
            </w:r>
          </w:p>
        </w:tc>
        <w:tc>
          <w:tcPr>
            <w:tcW w:type="dxa" w:w="2880"/>
          </w:tcPr>
          <w:p>
            <w:r>
              <w:t>Custom To name (often a merge tag).</w:t>
            </w:r>
          </w:p>
        </w:tc>
      </w:tr>
      <w:tr>
        <w:tc>
          <w:tcPr>
            <w:tcW w:type="dxa" w:w="2880"/>
          </w:tcPr>
          <w:p>
            <w:r>
              <w:t>settings.folder_id</w:t>
            </w:r>
          </w:p>
        </w:tc>
        <w:tc>
          <w:tcPr>
            <w:tcW w:type="dxa" w:w="2880"/>
          </w:tcPr>
          <w:p>
            <w:r>
              <w:t>string</w:t>
            </w:r>
          </w:p>
        </w:tc>
        <w:tc>
          <w:tcPr>
            <w:tcW w:type="dxa" w:w="2880"/>
          </w:tcPr>
          <w:p>
            <w:r>
              <w:t>Folder id, if any.</w:t>
            </w:r>
          </w:p>
        </w:tc>
      </w:tr>
      <w:tr>
        <w:tc>
          <w:tcPr>
            <w:tcW w:type="dxa" w:w="2880"/>
          </w:tcPr>
          <w:p>
            <w:r>
              <w:t>settings.authenticate</w:t>
            </w:r>
          </w:p>
        </w:tc>
        <w:tc>
          <w:tcPr>
            <w:tcW w:type="dxa" w:w="2880"/>
          </w:tcPr>
          <w:p>
            <w:r>
              <w:t>boolean</w:t>
            </w:r>
          </w:p>
        </w:tc>
        <w:tc>
          <w:tcPr>
            <w:tcW w:type="dxa" w:w="2880"/>
          </w:tcPr>
          <w:p>
            <w:r>
              <w:t>Whether campaign is authenticated. Defaults to true.</w:t>
            </w:r>
          </w:p>
        </w:tc>
      </w:tr>
      <w:tr>
        <w:tc>
          <w:tcPr>
            <w:tcW w:type="dxa" w:w="2880"/>
          </w:tcPr>
          <w:p>
            <w:r>
              <w:t>settings.auto_footer</w:t>
            </w:r>
          </w:p>
        </w:tc>
        <w:tc>
          <w:tcPr>
            <w:tcW w:type="dxa" w:w="2880"/>
          </w:tcPr>
          <w:p>
            <w:r>
              <w:t>boolean</w:t>
            </w:r>
          </w:p>
        </w:tc>
        <w:tc>
          <w:tcPr>
            <w:tcW w:type="dxa" w:w="2880"/>
          </w:tcPr>
          <w:p>
            <w:r>
              <w:t>Whether to auto-append default footer.</w:t>
            </w:r>
          </w:p>
        </w:tc>
      </w:tr>
      <w:tr>
        <w:tc>
          <w:tcPr>
            <w:tcW w:type="dxa" w:w="2880"/>
          </w:tcPr>
          <w:p>
            <w:r>
              <w:t>settings.inline_css</w:t>
            </w:r>
          </w:p>
        </w:tc>
        <w:tc>
          <w:tcPr>
            <w:tcW w:type="dxa" w:w="2880"/>
          </w:tcPr>
          <w:p>
            <w:r>
              <w:t>boolean</w:t>
            </w:r>
          </w:p>
        </w:tc>
        <w:tc>
          <w:tcPr>
            <w:tcW w:type="dxa" w:w="2880"/>
          </w:tcPr>
          <w:p>
            <w:r>
              <w:t>Whether to inline CSS.</w:t>
            </w:r>
          </w:p>
        </w:tc>
      </w:tr>
      <w:tr>
        <w:tc>
          <w:tcPr>
            <w:tcW w:type="dxa" w:w="2880"/>
          </w:tcPr>
          <w:p>
            <w:r>
              <w:t>settings.auto_tweet</w:t>
            </w:r>
          </w:p>
        </w:tc>
        <w:tc>
          <w:tcPr>
            <w:tcW w:type="dxa" w:w="2880"/>
          </w:tcPr>
          <w:p>
            <w:r>
              <w:t>boolean</w:t>
            </w:r>
          </w:p>
        </w:tc>
        <w:tc>
          <w:tcPr>
            <w:tcW w:type="dxa" w:w="2880"/>
          </w:tcPr>
          <w:p>
            <w:r>
              <w:t>Whether to auto-tweet archive link on send.</w:t>
            </w:r>
          </w:p>
        </w:tc>
      </w:tr>
      <w:tr>
        <w:tc>
          <w:tcPr>
            <w:tcW w:type="dxa" w:w="2880"/>
          </w:tcPr>
          <w:p>
            <w:r>
              <w:t>settings.auto_fb_post</w:t>
            </w:r>
          </w:p>
        </w:tc>
        <w:tc>
          <w:tcPr>
            <w:tcW w:type="dxa" w:w="2880"/>
          </w:tcPr>
          <w:p>
            <w:r>
              <w:t>string[]</w:t>
            </w:r>
          </w:p>
        </w:tc>
        <w:tc>
          <w:tcPr>
            <w:tcW w:type="dxa" w:w="2880"/>
          </w:tcPr>
          <w:p>
            <w:r>
              <w:t>Facebook page ids to auto-post to.</w:t>
            </w:r>
          </w:p>
        </w:tc>
      </w:tr>
      <w:tr>
        <w:tc>
          <w:tcPr>
            <w:tcW w:type="dxa" w:w="2880"/>
          </w:tcPr>
          <w:p>
            <w:r>
              <w:t>settings.fb_comments</w:t>
            </w:r>
          </w:p>
        </w:tc>
        <w:tc>
          <w:tcPr>
            <w:tcW w:type="dxa" w:w="2880"/>
          </w:tcPr>
          <w:p>
            <w:r>
              <w:t>boolean</w:t>
            </w:r>
          </w:p>
        </w:tc>
        <w:tc>
          <w:tcPr>
            <w:tcW w:type="dxa" w:w="2880"/>
          </w:tcPr>
          <w:p>
            <w:r>
              <w:t>Whether Facebook comments are allowed. Defaults to true.</w:t>
            </w:r>
          </w:p>
        </w:tc>
      </w:tr>
      <w:tr>
        <w:tc>
          <w:tcPr>
            <w:tcW w:type="dxa" w:w="2880"/>
          </w:tcPr>
          <w:p>
            <w:r>
              <w:t>settings.timewarp</w:t>
            </w:r>
          </w:p>
        </w:tc>
        <w:tc>
          <w:tcPr>
            <w:tcW w:type="dxa" w:w="2880"/>
          </w:tcPr>
          <w:p>
            <w:r>
              <w:t>boolean</w:t>
            </w:r>
          </w:p>
        </w:tc>
        <w:tc>
          <w:tcPr>
            <w:tcW w:type="dxa" w:w="2880"/>
          </w:tcPr>
          <w:p>
            <w:r>
              <w:t>Whether Timewarp is enabled.</w:t>
            </w:r>
          </w:p>
        </w:tc>
      </w:tr>
      <w:tr>
        <w:tc>
          <w:tcPr>
            <w:tcW w:type="dxa" w:w="2880"/>
          </w:tcPr>
          <w:p>
            <w:r>
              <w:t>settings.template_id</w:t>
            </w:r>
          </w:p>
        </w:tc>
        <w:tc>
          <w:tcPr>
            <w:tcW w:type="dxa" w:w="2880"/>
          </w:tcPr>
          <w:p>
            <w:r>
              <w:t>integer</w:t>
            </w:r>
          </w:p>
        </w:tc>
        <w:tc>
          <w:tcPr>
            <w:tcW w:type="dxa" w:w="2880"/>
          </w:tcPr>
          <w:p>
            <w:r>
              <w:t>Template id used.</w:t>
            </w:r>
          </w:p>
        </w:tc>
      </w:tr>
      <w:tr>
        <w:tc>
          <w:tcPr>
            <w:tcW w:type="dxa" w:w="2880"/>
          </w:tcPr>
          <w:p>
            <w:r>
              <w:t>settings.drag_and_drop</w:t>
            </w:r>
          </w:p>
        </w:tc>
        <w:tc>
          <w:tcPr>
            <w:tcW w:type="dxa" w:w="2880"/>
          </w:tcPr>
          <w:p>
            <w:r>
              <w:t>boolean</w:t>
            </w:r>
          </w:p>
        </w:tc>
        <w:tc>
          <w:tcPr>
            <w:tcW w:type="dxa" w:w="2880"/>
          </w:tcPr>
          <w:p>
            <w:r>
              <w:t>Whether drag-and-drop editor is used.</w:t>
            </w:r>
          </w:p>
        </w:tc>
      </w:tr>
      <w:tr>
        <w:tc>
          <w:tcPr>
            <w:tcW w:type="dxa" w:w="2880"/>
          </w:tcPr>
          <w:p>
            <w:r>
              <w:t>variate_settings</w:t>
            </w:r>
          </w:p>
        </w:tc>
        <w:tc>
          <w:tcPr>
            <w:tcW w:type="dxa" w:w="2880"/>
          </w:tcPr>
          <w:p>
            <w:r>
              <w:t>object</w:t>
            </w:r>
          </w:p>
        </w:tc>
        <w:tc>
          <w:tcPr>
            <w:tcW w:type="dxa" w:w="2880"/>
          </w:tcPr>
          <w:p>
            <w:r>
              <w:t>Variate campaign settings and results metadata.</w:t>
            </w:r>
          </w:p>
        </w:tc>
      </w:tr>
      <w:tr>
        <w:tc>
          <w:tcPr>
            <w:tcW w:type="dxa" w:w="2880"/>
          </w:tcPr>
          <w:p>
            <w:r>
              <w:t>variate_settings.combinations</w:t>
            </w:r>
          </w:p>
        </w:tc>
        <w:tc>
          <w:tcPr>
            <w:tcW w:type="dxa" w:w="2880"/>
          </w:tcPr>
          <w:p>
            <w:r>
              <w:t>array</w:t>
            </w:r>
          </w:p>
        </w:tc>
        <w:tc>
          <w:tcPr>
            <w:tcW w:type="dxa" w:w="2880"/>
          </w:tcPr>
          <w:p>
            <w:r>
              <w:t>Combinations of variables used to build emails.</w:t>
            </w:r>
          </w:p>
        </w:tc>
      </w:tr>
      <w:tr>
        <w:tc>
          <w:tcPr>
            <w:tcW w:type="dxa" w:w="2880"/>
          </w:tcPr>
          <w:p>
            <w:r>
              <w:t>tracking</w:t>
            </w:r>
          </w:p>
        </w:tc>
        <w:tc>
          <w:tcPr>
            <w:tcW w:type="dxa" w:w="2880"/>
          </w:tcPr>
          <w:p>
            <w:r>
              <w:t>object</w:t>
            </w:r>
          </w:p>
        </w:tc>
        <w:tc>
          <w:tcPr>
            <w:tcW w:type="dxa" w:w="2880"/>
          </w:tcPr>
          <w:p>
            <w:r>
              <w:t>Tracking options.</w:t>
            </w:r>
          </w:p>
        </w:tc>
      </w:tr>
      <w:tr>
        <w:tc>
          <w:tcPr>
            <w:tcW w:type="dxa" w:w="2880"/>
          </w:tcPr>
          <w:p>
            <w:r>
              <w:t>tracking.opens</w:t>
            </w:r>
          </w:p>
        </w:tc>
        <w:tc>
          <w:tcPr>
            <w:tcW w:type="dxa" w:w="2880"/>
          </w:tcPr>
          <w:p>
            <w:r>
              <w:t>boolean</w:t>
            </w:r>
          </w:p>
        </w:tc>
        <w:tc>
          <w:tcPr>
            <w:tcW w:type="dxa" w:w="2880"/>
          </w:tcPr>
          <w:p>
            <w:r>
              <w:t>Track opens. Defaults to true.</w:t>
            </w:r>
          </w:p>
        </w:tc>
      </w:tr>
      <w:tr>
        <w:tc>
          <w:tcPr>
            <w:tcW w:type="dxa" w:w="2880"/>
          </w:tcPr>
          <w:p>
            <w:r>
              <w:t>tracking.html_clicks</w:t>
            </w:r>
          </w:p>
        </w:tc>
        <w:tc>
          <w:tcPr>
            <w:tcW w:type="dxa" w:w="2880"/>
          </w:tcPr>
          <w:p>
            <w:r>
              <w:t>boolean</w:t>
            </w:r>
          </w:p>
        </w:tc>
        <w:tc>
          <w:tcPr>
            <w:tcW w:type="dxa" w:w="2880"/>
          </w:tcPr>
          <w:p>
            <w:r>
              <w:t>Track HTML clicks. Defaults to true.</w:t>
            </w:r>
          </w:p>
        </w:tc>
      </w:tr>
      <w:tr>
        <w:tc>
          <w:tcPr>
            <w:tcW w:type="dxa" w:w="2880"/>
          </w:tcPr>
          <w:p>
            <w:r>
              <w:t>tracking.text_clicks</w:t>
            </w:r>
          </w:p>
        </w:tc>
        <w:tc>
          <w:tcPr>
            <w:tcW w:type="dxa" w:w="2880"/>
          </w:tcPr>
          <w:p>
            <w:r>
              <w:t>boolean</w:t>
            </w:r>
          </w:p>
        </w:tc>
        <w:tc>
          <w:tcPr>
            <w:tcW w:type="dxa" w:w="2880"/>
          </w:tcPr>
          <w:p>
            <w:r>
              <w:t>Track text clicks. Defaults to true.</w:t>
            </w:r>
          </w:p>
        </w:tc>
      </w:tr>
      <w:tr>
        <w:tc>
          <w:tcPr>
            <w:tcW w:type="dxa" w:w="2880"/>
          </w:tcPr>
          <w:p>
            <w:r>
              <w:t>tracking.goal_tracking</w:t>
            </w:r>
          </w:p>
        </w:tc>
        <w:tc>
          <w:tcPr>
            <w:tcW w:type="dxa" w:w="2880"/>
          </w:tcPr>
          <w:p>
            <w:r>
              <w:t>boolean</w:t>
            </w:r>
          </w:p>
        </w:tc>
        <w:tc>
          <w:tcPr>
            <w:tcW w:type="dxa" w:w="2880"/>
          </w:tcPr>
          <w:p>
            <w:r>
              <w:t>Deprecated.</w:t>
            </w:r>
          </w:p>
        </w:tc>
      </w:tr>
      <w:tr>
        <w:tc>
          <w:tcPr>
            <w:tcW w:type="dxa" w:w="2880"/>
          </w:tcPr>
          <w:p>
            <w:r>
              <w:t>tracking.ecomm360</w:t>
            </w:r>
          </w:p>
        </w:tc>
        <w:tc>
          <w:tcPr>
            <w:tcW w:type="dxa" w:w="2880"/>
          </w:tcPr>
          <w:p>
            <w:r>
              <w:t>boolean</w:t>
            </w:r>
          </w:p>
        </w:tc>
        <w:tc>
          <w:tcPr>
            <w:tcW w:type="dxa" w:w="2880"/>
          </w:tcPr>
          <w:p>
            <w:r>
              <w:t>Enable e-commerce tracking.</w:t>
            </w:r>
          </w:p>
        </w:tc>
      </w:tr>
      <w:tr>
        <w:tc>
          <w:tcPr>
            <w:tcW w:type="dxa" w:w="2880"/>
          </w:tcPr>
          <w:p>
            <w:r>
              <w:t>tracking.google_analytics</w:t>
            </w:r>
          </w:p>
        </w:tc>
        <w:tc>
          <w:tcPr>
            <w:tcW w:type="dxa" w:w="2880"/>
          </w:tcPr>
          <w:p>
            <w:r>
              <w:t>string</w:t>
            </w:r>
          </w:p>
        </w:tc>
        <w:tc>
          <w:tcPr>
            <w:tcW w:type="dxa" w:w="2880"/>
          </w:tcPr>
          <w:p>
            <w:r>
              <w:t>Google Analytics slug (max 50 bytes).</w:t>
            </w:r>
          </w:p>
        </w:tc>
      </w:tr>
      <w:tr>
        <w:tc>
          <w:tcPr>
            <w:tcW w:type="dxa" w:w="2880"/>
          </w:tcPr>
          <w:p>
            <w:r>
              <w:t>tracking.clicktale</w:t>
            </w:r>
          </w:p>
        </w:tc>
        <w:tc>
          <w:tcPr>
            <w:tcW w:type="dxa" w:w="2880"/>
          </w:tcPr>
          <w:p>
            <w:r>
              <w:t>string</w:t>
            </w:r>
          </w:p>
        </w:tc>
        <w:tc>
          <w:tcPr>
            <w:tcW w:type="dxa" w:w="2880"/>
          </w:tcPr>
          <w:p>
            <w:r>
              <w:t>ClickTale slug.</w:t>
            </w:r>
          </w:p>
        </w:tc>
      </w:tr>
      <w:tr>
        <w:tc>
          <w:tcPr>
            <w:tcW w:type="dxa" w:w="2880"/>
          </w:tcPr>
          <w:p>
            <w:r>
              <w:t>tracking.salesforce</w:t>
            </w:r>
          </w:p>
        </w:tc>
        <w:tc>
          <w:tcPr>
            <w:tcW w:type="dxa" w:w="2880"/>
          </w:tcPr>
          <w:p>
            <w:r>
              <w:t>object</w:t>
            </w:r>
          </w:p>
        </w:tc>
        <w:tc>
          <w:tcPr>
            <w:tcW w:type="dxa" w:w="2880"/>
          </w:tcPr>
          <w:p>
            <w:r>
              <w:t>Salesforce tracking configuration.</w:t>
            </w:r>
          </w:p>
        </w:tc>
      </w:tr>
      <w:tr>
        <w:tc>
          <w:tcPr>
            <w:tcW w:type="dxa" w:w="2880"/>
          </w:tcPr>
          <w:p>
            <w:r>
              <w:t>tracking.capsule</w:t>
            </w:r>
          </w:p>
        </w:tc>
        <w:tc>
          <w:tcPr>
            <w:tcW w:type="dxa" w:w="2880"/>
          </w:tcPr>
          <w:p>
            <w:r>
              <w:t>object</w:t>
            </w:r>
          </w:p>
        </w:tc>
        <w:tc>
          <w:tcPr>
            <w:tcW w:type="dxa" w:w="2880"/>
          </w:tcPr>
          <w:p>
            <w:r>
              <w:t>Capsule tracking configuration.</w:t>
            </w:r>
          </w:p>
        </w:tc>
      </w:tr>
      <w:tr>
        <w:tc>
          <w:tcPr>
            <w:tcW w:type="dxa" w:w="2880"/>
          </w:tcPr>
          <w:p>
            <w:r>
              <w:t>rss_opts</w:t>
            </w:r>
          </w:p>
        </w:tc>
        <w:tc>
          <w:tcPr>
            <w:tcW w:type="dxa" w:w="2880"/>
          </w:tcPr>
          <w:p>
            <w:r>
              <w:t>object</w:t>
            </w:r>
          </w:p>
        </w:tc>
        <w:tc>
          <w:tcPr>
            <w:tcW w:type="dxa" w:w="2880"/>
          </w:tcPr>
          <w:p>
            <w:r>
              <w:t>RSS campaign options.</w:t>
            </w:r>
          </w:p>
        </w:tc>
      </w:tr>
      <w:tr>
        <w:tc>
          <w:tcPr>
            <w:tcW w:type="dxa" w:w="2880"/>
          </w:tcPr>
          <w:p>
            <w:r>
              <w:t>rss_opts.feed_url</w:t>
            </w:r>
          </w:p>
        </w:tc>
        <w:tc>
          <w:tcPr>
            <w:tcW w:type="dxa" w:w="2880"/>
          </w:tcPr>
          <w:p>
            <w:r>
              <w:t>string</w:t>
            </w:r>
          </w:p>
        </w:tc>
        <w:tc>
          <w:tcPr>
            <w:tcW w:type="dxa" w:w="2880"/>
          </w:tcPr>
          <w:p>
            <w:r>
              <w:t>RSS feed URL.</w:t>
            </w:r>
          </w:p>
        </w:tc>
      </w:tr>
      <w:tr>
        <w:tc>
          <w:tcPr>
            <w:tcW w:type="dxa" w:w="2880"/>
          </w:tcPr>
          <w:p>
            <w:r>
              <w:t>rss_opts.frequency</w:t>
            </w:r>
          </w:p>
        </w:tc>
        <w:tc>
          <w:tcPr>
            <w:tcW w:type="dxa" w:w="2880"/>
          </w:tcPr>
          <w:p>
            <w:r>
              <w:t>string</w:t>
            </w:r>
          </w:p>
        </w:tc>
        <w:tc>
          <w:tcPr>
            <w:tcW w:type="dxa" w:w="2880"/>
          </w:tcPr>
          <w:p>
            <w:r>
              <w:t>RSS frequency: daily, weekly, monthly.</w:t>
            </w:r>
          </w:p>
        </w:tc>
      </w:tr>
      <w:tr>
        <w:tc>
          <w:tcPr>
            <w:tcW w:type="dxa" w:w="2880"/>
          </w:tcPr>
          <w:p>
            <w:r>
              <w:t>rss_opts.schedule</w:t>
            </w:r>
          </w:p>
        </w:tc>
        <w:tc>
          <w:tcPr>
            <w:tcW w:type="dxa" w:w="2880"/>
          </w:tcPr>
          <w:p>
            <w:r>
              <w:t>object</w:t>
            </w:r>
          </w:p>
        </w:tc>
        <w:tc>
          <w:tcPr>
            <w:tcW w:type="dxa" w:w="2880"/>
          </w:tcPr>
          <w:p>
            <w:r>
              <w:t>Schedule configuration.</w:t>
            </w:r>
          </w:p>
        </w:tc>
      </w:tr>
      <w:tr>
        <w:tc>
          <w:tcPr>
            <w:tcW w:type="dxa" w:w="2880"/>
          </w:tcPr>
          <w:p>
            <w:r>
              <w:t>rss_opts.schedule.hour</w:t>
            </w:r>
          </w:p>
        </w:tc>
        <w:tc>
          <w:tcPr>
            <w:tcW w:type="dxa" w:w="2880"/>
          </w:tcPr>
          <w:p>
            <w:r>
              <w:t>integer</w:t>
            </w:r>
          </w:p>
        </w:tc>
        <w:tc>
          <w:tcPr>
            <w:tcW w:type="dxa" w:w="2880"/>
          </w:tcPr>
          <w:p>
            <w:r>
              <w:t>Hour in local time (0-23).</w:t>
            </w:r>
          </w:p>
        </w:tc>
      </w:tr>
      <w:tr>
        <w:tc>
          <w:tcPr>
            <w:tcW w:type="dxa" w:w="2880"/>
          </w:tcPr>
          <w:p>
            <w:r>
              <w:t>rss_opts.schedule.weekly_send_day</w:t>
            </w:r>
          </w:p>
        </w:tc>
        <w:tc>
          <w:tcPr>
            <w:tcW w:type="dxa" w:w="2880"/>
          </w:tcPr>
          <w:p>
            <w:r>
              <w:t>string</w:t>
            </w:r>
          </w:p>
        </w:tc>
        <w:tc>
          <w:tcPr>
            <w:tcW w:type="dxa" w:w="2880"/>
          </w:tcPr>
          <w:p>
            <w:r>
              <w:t>Weekly send day.</w:t>
            </w:r>
          </w:p>
        </w:tc>
      </w:tr>
      <w:tr>
        <w:tc>
          <w:tcPr>
            <w:tcW w:type="dxa" w:w="2880"/>
          </w:tcPr>
          <w:p>
            <w:r>
              <w:t>rss_opts.schedule.monthly_send_date</w:t>
            </w:r>
          </w:p>
        </w:tc>
        <w:tc>
          <w:tcPr>
            <w:tcW w:type="dxa" w:w="2880"/>
          </w:tcPr>
          <w:p>
            <w:r>
              <w:t>number</w:t>
            </w:r>
          </w:p>
        </w:tc>
        <w:tc>
          <w:tcPr>
            <w:tcW w:type="dxa" w:w="2880"/>
          </w:tcPr>
          <w:p>
            <w:r>
              <w:t>Monthly send date (0-31, where 0 = last day).</w:t>
            </w:r>
          </w:p>
        </w:tc>
      </w:tr>
      <w:tr>
        <w:tc>
          <w:tcPr>
            <w:tcW w:type="dxa" w:w="2880"/>
          </w:tcPr>
          <w:p>
            <w:r>
              <w:t>rss_opts.schedule.last_sent</w:t>
            </w:r>
          </w:p>
        </w:tc>
        <w:tc>
          <w:tcPr>
            <w:tcW w:type="dxa" w:w="2880"/>
          </w:tcPr>
          <w:p>
            <w:r>
              <w:t>string</w:t>
            </w:r>
          </w:p>
        </w:tc>
        <w:tc>
          <w:tcPr>
            <w:tcW w:type="dxa" w:w="2880"/>
          </w:tcPr>
          <w:p>
            <w:r>
              <w:t>Date the campaign was last sent.</w:t>
            </w:r>
          </w:p>
        </w:tc>
      </w:tr>
      <w:tr>
        <w:tc>
          <w:tcPr>
            <w:tcW w:type="dxa" w:w="2880"/>
          </w:tcPr>
          <w:p>
            <w:r>
              <w:t>rss_opts.constrain_rss_img</w:t>
            </w:r>
          </w:p>
        </w:tc>
        <w:tc>
          <w:tcPr>
            <w:tcW w:type="dxa" w:w="2880"/>
          </w:tcPr>
          <w:p>
            <w:r>
              <w:t>boolean</w:t>
            </w:r>
          </w:p>
        </w:tc>
        <w:tc>
          <w:tcPr>
            <w:tcW w:type="dxa" w:w="2880"/>
          </w:tcPr>
          <w:p>
            <w:r>
              <w:t>Constrain RSS image widths via CSS.</w:t>
            </w:r>
          </w:p>
        </w:tc>
      </w:tr>
      <w:tr>
        <w:tc>
          <w:tcPr>
            <w:tcW w:type="dxa" w:w="2880"/>
          </w:tcPr>
          <w:p>
            <w:r>
              <w:t>ab_split_opts</w:t>
            </w:r>
          </w:p>
        </w:tc>
        <w:tc>
          <w:tcPr>
            <w:tcW w:type="dxa" w:w="2880"/>
          </w:tcPr>
          <w:p>
            <w:r>
              <w:t>object</w:t>
            </w:r>
          </w:p>
        </w:tc>
        <w:tc>
          <w:tcPr>
            <w:tcW w:type="dxa" w:w="2880"/>
          </w:tcPr>
          <w:p>
            <w:r>
              <w:t>A/B split options (included in response).</w:t>
            </w:r>
          </w:p>
        </w:tc>
      </w:tr>
      <w:tr>
        <w:tc>
          <w:tcPr>
            <w:tcW w:type="dxa" w:w="2880"/>
          </w:tcPr>
          <w:p>
            <w:r>
              <w:t>social_card</w:t>
            </w:r>
          </w:p>
        </w:tc>
        <w:tc>
          <w:tcPr>
            <w:tcW w:type="dxa" w:w="2880"/>
          </w:tcPr>
          <w:p>
            <w:r>
              <w:t>object</w:t>
            </w:r>
          </w:p>
        </w:tc>
        <w:tc>
          <w:tcPr>
            <w:tcW w:type="dxa" w:w="2880"/>
          </w:tcPr>
          <w:p>
            <w:r>
              <w:t>Social card configuration.</w:t>
            </w:r>
          </w:p>
        </w:tc>
      </w:tr>
      <w:tr>
        <w:tc>
          <w:tcPr>
            <w:tcW w:type="dxa" w:w="2880"/>
          </w:tcPr>
          <w:p>
            <w:r>
              <w:t>report_summary</w:t>
            </w:r>
          </w:p>
        </w:tc>
        <w:tc>
          <w:tcPr>
            <w:tcW w:type="dxa" w:w="2880"/>
          </w:tcPr>
          <w:p>
            <w:r>
              <w:t>object</w:t>
            </w:r>
          </w:p>
        </w:tc>
        <w:tc>
          <w:tcPr>
            <w:tcW w:type="dxa" w:w="2880"/>
          </w:tcPr>
          <w:p>
            <w:r>
              <w:t>Reporting summary metrics.</w:t>
            </w:r>
          </w:p>
        </w:tc>
      </w:tr>
      <w:tr>
        <w:tc>
          <w:tcPr>
            <w:tcW w:type="dxa" w:w="2880"/>
          </w:tcPr>
          <w:p>
            <w:r>
              <w:t>delivery_status</w:t>
            </w:r>
          </w:p>
        </w:tc>
        <w:tc>
          <w:tcPr>
            <w:tcW w:type="dxa" w:w="2880"/>
          </w:tcPr>
          <w:p>
            <w:r>
              <w:t>object</w:t>
            </w:r>
          </w:p>
        </w:tc>
        <w:tc>
          <w:tcPr>
            <w:tcW w:type="dxa" w:w="2880"/>
          </w:tcPr>
          <w:p>
            <w:r>
              <w:t>Delivery status information.</w:t>
            </w:r>
          </w:p>
        </w:tc>
      </w:tr>
      <w:tr>
        <w:tc>
          <w:tcPr>
            <w:tcW w:type="dxa" w:w="2880"/>
          </w:tcPr>
          <w:p>
            <w:r>
              <w:t>resend_shortcut_eligibility</w:t>
            </w:r>
          </w:p>
        </w:tc>
        <w:tc>
          <w:tcPr>
            <w:tcW w:type="dxa" w:w="2880"/>
          </w:tcPr>
          <w:p>
            <w:r>
              <w:t>object</w:t>
            </w:r>
          </w:p>
        </w:tc>
        <w:tc>
          <w:tcPr>
            <w:tcW w:type="dxa" w:w="2880"/>
          </w:tcPr>
          <w:p>
            <w:r>
              <w:t>Eligibility for resend shortcuts and reasons.</w:t>
            </w:r>
          </w:p>
        </w:tc>
      </w:tr>
      <w:tr>
        <w:tc>
          <w:tcPr>
            <w:tcW w:type="dxa" w:w="2880"/>
          </w:tcPr>
          <w:p>
            <w:r>
              <w:t>resend_shortcut_usage</w:t>
            </w:r>
          </w:p>
        </w:tc>
        <w:tc>
          <w:tcPr>
            <w:tcW w:type="dxa" w:w="2880"/>
          </w:tcPr>
          <w:p>
            <w:r>
              <w:t>object</w:t>
            </w:r>
          </w:p>
        </w:tc>
        <w:tc>
          <w:tcPr>
            <w:tcW w:type="dxa" w:w="2880"/>
          </w:tcPr>
          <w:p>
            <w:r>
              <w:t>Resend shortcut usage details.</w:t>
            </w:r>
          </w:p>
        </w:tc>
      </w:tr>
      <w:tr>
        <w:tc>
          <w:tcPr>
            <w:tcW w:type="dxa" w:w="2880"/>
          </w:tcPr>
          <w:p>
            <w:r>
              <w:t>_links</w:t>
            </w:r>
          </w:p>
        </w:tc>
        <w:tc>
          <w:tcPr>
            <w:tcW w:type="dxa" w:w="2880"/>
          </w:tcPr>
          <w:p>
            <w:r>
              <w:t>array</w:t>
            </w:r>
          </w:p>
        </w:tc>
        <w:tc>
          <w:tcPr>
            <w:tcW w:type="dxa" w:w="2880"/>
          </w:tcPr>
          <w:p>
            <w:r>
              <w:t>Link relations for the API schema documents.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'https://{{OAUTH_METADATA.meta.serverPrefix}}.api.mailchimp.com/3.0/campaigns/9a8b7c6d5e' \</w:t>
        <w:br/>
        <w:t xml:space="preserve"> --header 'Accept: application/json' \</w:t>
        <w:br/>
        <w:t xml:space="preserve"> --header 'Content-Type: application/json' \</w:t>
        <w:br/>
        <w:t xml:space="preserve"> --data '{</w:t>
        <w:br/>
        <w:t xml:space="preserve"> "recipients": {</w:t>
        <w:br/>
        <w:t xml:space="preserve"> "list_id": "a1b2c3d4e5"</w:t>
        <w:br/>
        <w:t xml:space="preserve">    },</w:t>
        <w:br/>
        <w:t xml:space="preserve"> "settings": {</w:t>
        <w:br/>
        <w:t xml:space="preserve"> "subject_line": "March Updates",</w:t>
        <w:br/>
        <w:t xml:space="preserve"> "from_name": "Marketing Team",</w:t>
        <w:br/>
        <w:t xml:space="preserve"> "reply_to": "reply@example.com"</w:t>
        <w:br/>
        <w:t xml:space="preserve">    },</w:t>
        <w:br/>
        <w:t xml:space="preserve"> "rss_opts": {</w:t>
        <w:br/>
        <w:t xml:space="preserve"> "feed_url": "https://example.com/feed.xml",</w:t>
        <w:br/>
        <w:t xml:space="preserve"> "frequency": "weekly"</w:t>
        <w:br/>
        <w:t xml:space="preserve">    }</w:t>
        <w:br/>
        <w:t xml:space="preserve">  }'</w:t>
      </w:r>
    </w:p>
    <w:p>
      <w:pPr>
        <w:pStyle w:val="Heading3"/>
      </w:pPr>
      <w:r>
        <w:t>Example Usage</w:t>
      </w:r>
    </w:p>
    <w:p>
      <w:pPr>
        <w:pStyle w:val="Heading3"/>
      </w:pPr>
      <w:r>
        <w:t>Example 1: Update subject line and from/reply-to</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'https://{{OAUTH_METADATA.meta.serverPrefix}}.api.mailchimp.com/3.0/campaigns/9a8b7c6d5e' \</w:t>
        <w:br/>
        <w:t xml:space="preserve"> --header 'Accept: application/json' \</w:t>
        <w:br/>
        <w:t xml:space="preserve"> --header 'Content-Type: application/json' \</w:t>
        <w:br/>
        <w:t xml:space="preserve"> --data '{</w:t>
        <w:br/>
        <w:t xml:space="preserve"> "recipients": { "list_id": "a1b2c3d4e5" },</w:t>
        <w:br/>
        <w:t xml:space="preserve"> "settings": {</w:t>
        <w:br/>
        <w:t xml:space="preserve"> "subject_line": "New Subject",</w:t>
        <w:br/>
        <w:t xml:space="preserve"> "from_name": "Example Co",</w:t>
        <w:br/>
        <w:t xml:space="preserve"> "reply_to": "newsletter@example.com"</w:t>
        <w:br/>
        <w:t xml:space="preserve">    },</w:t>
        <w:br/>
        <w:t xml:space="preserve"> "rss_opts": { "feed_url": "https://example.com/feed.xml", "frequency": "weekly" }</w:t>
        <w:br/>
        <w:t xml:space="preserve">  }'</w:t>
      </w:r>
    </w:p>
    <w:p>
      <w:pPr>
        <w:pStyle w:val="Heading3"/>
      </w:pPr>
      <w:r>
        <w:t>Example 2: Enable e-commerce tracking and set Google Analytics slug</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'https://{{OAUTH_METADATA.meta.serverPrefix}}.api.mailchimp.com/3.0/campaigns/9a8b7c6d5e' \</w:t>
        <w:br/>
        <w:t xml:space="preserve"> --header 'Accept: application/json' \</w:t>
        <w:br/>
        <w:t xml:space="preserve"> --header 'Content-Type: application/json' \</w:t>
        <w:br/>
        <w:t xml:space="preserve"> --data '{</w:t>
        <w:br/>
        <w:t xml:space="preserve"> "recipients": { "list_id": "a1b2c3d4e5" },</w:t>
        <w:br/>
        <w:t xml:space="preserve"> "settings": {</w:t>
        <w:br/>
        <w:t xml:space="preserve"> "subject_line": "March Updates",</w:t>
        <w:br/>
        <w:t xml:space="preserve"> "from_name": "Marketing Team",</w:t>
        <w:br/>
        <w:t xml:space="preserve"> "reply_to": "reply@example.com"</w:t>
        <w:br/>
        <w:t xml:space="preserve">    },</w:t>
        <w:br/>
        <w:t xml:space="preserve"> "rss_opts": { "feed_url": "https://example.com/feed.xml", "frequency": "weekly" },</w:t>
        <w:br/>
        <w:t xml:space="preserve"> "tracking": {</w:t>
        <w:br/>
        <w:t xml:space="preserve"> "ecomm360": true,</w:t>
        <w:br/>
        <w:t xml:space="preserve"> "google_analytics": "march-updates"</w:t>
        <w:br/>
        <w:t xml:space="preserve">    }</w:t>
        <w:br/>
        <w:t xml:space="preserve">  }'</w:t>
      </w:r>
    </w:p>
    <w:p>
      <w:pPr>
        <w:pStyle w:val="Heading3"/>
      </w:pPr>
      <w:r>
        <w:t>Example 3: Add segment options for recipients</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'https://{{OAUTH_METADATA.meta.serverPrefix}}.api.mailchimp.com/3.0/campaigns/9a8b7c6d5e' \</w:t>
        <w:br/>
        <w:t xml:space="preserve"> --header 'Accept: application/json' \</w:t>
        <w:br/>
        <w:t xml:space="preserve"> --header 'Content-Type: application/json' \</w:t>
        <w:br/>
        <w:t xml:space="preserve"> --data '{</w:t>
        <w:br/>
        <w:t xml:space="preserve"> "recipients": {</w:t>
        <w:br/>
        <w:t xml:space="preserve"> "list_id": "a1b2c3d4e5",</w:t>
        <w:br/>
        <w:t xml:space="preserve"> "segment_opts": {</w:t>
        <w:br/>
        <w:t xml:space="preserve"> "match": "any",</w:t>
        <w:br/>
        <w:t xml:space="preserve"> "conditions": []</w:t>
        <w:br/>
        <w:t xml:space="preserve">      }</w:t>
        <w:br/>
        <w:t xml:space="preserve">    },</w:t>
        <w:br/>
        <w:t xml:space="preserve"> "settings": {</w:t>
        <w:br/>
        <w:t xml:space="preserve"> "subject_line": "Segmented Campaign",</w:t>
        <w:br/>
        <w:t xml:space="preserve"> "from_name": "Marketing Team",</w:t>
        <w:br/>
        <w:t xml:space="preserve"> "reply_to": "reply@example.com"</w:t>
        <w:br/>
        <w:t xml:space="preserve">    },</w:t>
        <w:br/>
        <w:t xml:space="preserve"> "rss_opts": { "feed_url": "https://example.com/feed.xml", "frequency": "weekly" }</w:t>
        <w:br/>
        <w:t xml:space="preserve">  }'</w:t>
      </w:r>
    </w:p>
    <w:p>
      <w:pPr>
        <w:pStyle w:val="Heading3"/>
      </w:pPr>
      <w:r>
        <w:t>Notes</w:t>
      </w:r>
    </w:p>
    <w:p>
      <w:pPr>
        <w:pStyle w:val="ListBullet"/>
      </w:pPr>
      <w:r>
        <w:t>tracking.opens, tracking.html_clicks, and tracking.text_clicks default to true (and cannot be set to false for variate campaigns).</w:t>
      </w:r>
    </w:p>
    <w:p>
      <w:pPr>
        <w:pStyle w:val="ListBullet"/>
      </w:pPr>
      <w:r>
        <w:t>settings.authenticate and settings.fb_comments default to true.</w:t>
      </w:r>
    </w:p>
    <w:p>
      <w:pPr>
        <w:pStyle w:val="ListBullet"/>
      </w:pPr>
      <w:r>
        <w:t>tracking.goal_tracking is deprecated.</w:t>
      </w:r>
    </w:p>
    <w:p>
      <w:pPr>
        <w:pStyle w:val="ListBullet"/>
      </w:pPr>
      <w:r>
        <w:t>Segment conditions (recipients.segment_opts.conditions) support multiple schemas; refer to Mailchimp’s segment condition schemas documentation for valid shapes.</w:t>
      </w:r>
    </w:p>
    <w:p>
      <w:pPr>
        <w:pStyle w:val="Heading3"/>
      </w:pPr>
      <w:r>
        <w:t>Gotchas</w:t>
      </w:r>
    </w:p>
    <w:p>
      <w:pPr>
        <w:pStyle w:val="ListBullet"/>
      </w:pPr>
      <w:r>
        <w:t>The scraped documentation marks recipients, settings, and rss_opts as required in the request body. Even though this is a PATCH endpoint, you may need to include these objects/fields to satisfy validation.</w:t>
      </w:r>
    </w:p>
    <w:p>
      <w:pPr>
        <w:pStyle w:val="ListBullet"/>
      </w:pPr>
      <w:r>
        <w:t>For variate campaigns, some tracking fields cannot be disabled (opens, html_clicks, text_clicks).</w:t>
      </w:r>
    </w:p>
    <w:p>
      <w:pPr>
        <w:pStyle w:val="Heading3"/>
      </w:pPr>
      <w:r>
        <w:t>Error Handling</w:t>
      </w:r>
    </w:p>
    <w:p>
      <w:pPr>
        <w:pStyle w:val="ListBullet"/>
      </w:pPr>
      <w:r>
        <w:t>The documentation provides a default error schema returned by the Mailchimp API (example shows 404 Resource Not Found) with fields: type, title, status, detail, instance.</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r>
        <w:br w:type="page"/>
      </w:r>
    </w:p>
    <w:p>
      <w:pPr>
        <w:pStyle w:val="Heading2"/>
      </w:pPr>
      <w:r>
        <w:t>28. [POST] Add a Connected Site</w:t>
      </w:r>
    </w:p>
    <w:p>
      <w:r>
        <w:rPr>
          <w:b/>
        </w:rPr>
        <w:t xml:space="preserve">Endpoint: </w:t>
      </w:r>
      <w:r>
        <w:rPr>
          <w:rFonts w:ascii="Courier New" w:hAnsi="Courier New"/>
          <w:sz w:val="18"/>
        </w:rPr>
        <w:t>/connected-sites</w:t>
      </w:r>
    </w:p>
    <w:p>
      <w:pPr>
        <w:pStyle w:val="Heading3"/>
      </w:pPr>
      <w:r>
        <w:t>Prerequisites</w:t>
      </w:r>
    </w:p>
    <w:p>
      <w:pPr>
        <w:pStyle w:val="ListBullet"/>
      </w:pPr>
      <w:r>
        <w:t>Ability to create Mailchimp connected sites</w:t>
      </w:r>
    </w:p>
    <w:p>
      <w:pPr>
        <w:pStyle w:val="ListBullet"/>
      </w:pPr>
      <w:r>
        <w:t>You must know the connected site’s unique foreign_id and domain</w:t>
      </w:r>
    </w:p>
    <w:p>
      <w:pPr>
        <w:pStyle w:val="Heading3"/>
      </w:pPr>
      <w:r>
        <w:t>Method</w:t>
      </w:r>
    </w:p>
    <w:p>
      <w:r>
        <w:t>POST</w:t>
      </w:r>
    </w:p>
    <w:p>
      <w:pPr>
        <w:pStyle w:val="Heading3"/>
      </w:pPr>
      <w:r>
        <w:t>URL</w:t>
      </w:r>
    </w:p>
    <w:p>
      <w:r>
        <w:t>https://{{OAUTH_METADATA.meta.serverPrefix}}.api.mailchimp.com/3.0/connected-sites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Mailchimp connected site by registering a unique site identifier (foreign_id) and its domain. On success, returns the created connected site including platform details, site script info, timestamps, and link 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foreign_id</w:t>
            </w:r>
          </w:p>
        </w:tc>
        <w:tc>
          <w:tcPr>
            <w:tcW w:type="dxa" w:w="2880"/>
          </w:tcPr>
          <w:p>
            <w:r>
              <w:t>string</w:t>
            </w:r>
          </w:p>
        </w:tc>
        <w:tc>
          <w:tcPr>
            <w:tcW w:type="dxa" w:w="2880"/>
          </w:tcPr>
          <w:p>
            <w:r>
              <w:t>The unique identifier for the site. Example: "MC001".</w:t>
            </w:r>
          </w:p>
        </w:tc>
      </w:tr>
      <w:tr>
        <w:tc>
          <w:tcPr>
            <w:tcW w:type="dxa" w:w="2880"/>
          </w:tcPr>
          <w:p>
            <w:r>
              <w:t>domain</w:t>
            </w:r>
          </w:p>
        </w:tc>
        <w:tc>
          <w:tcPr>
            <w:tcW w:type="dxa" w:w="2880"/>
          </w:tcPr>
          <w:p>
            <w:r>
              <w:t>string</w:t>
            </w:r>
          </w:p>
        </w:tc>
        <w:tc>
          <w:tcPr>
            <w:tcW w:type="dxa" w:w="2880"/>
          </w:tcPr>
          <w:p>
            <w:r>
              <w:t>The connected site domain. Example: "example.com".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"foreign_id": "MC001",</w:t>
        <w:br/>
        <w:t xml:space="preserve"> "store_id": "MC001",</w:t>
        <w:br/>
        <w:t xml:space="preserve"> "platform": "shopify",</w:t>
        <w:br/>
        <w:t xml:space="preserve"> "domain": "example.myshopify.com",</w:t>
        <w:br/>
        <w:t xml:space="preserve"> "site_script": {</w:t>
        <w:br/>
        <w:t xml:space="preserve"> "url": "https://chimpstatic.com/mcjs-connected/js/users/{user-hash}/{site-hash}.js",</w:t>
        <w:br/>
        <w:t xml:space="preserve"> "fragment": "&lt;script id=\"mcjs\"&gt;!function(c,h,i,m,p){m=c.createElement(h),p=c.getElementsByTagName(h)[0],m.async=1,m.src=i,p.parentNode.insertBefore(m,p)}(document,\"script\",\"https://chimpstatic.com/mcjs-connected/js/users/{user-hash}/{site-hash}.js\");&lt;/script&gt;"</w:t>
        <w:br/>
        <w:t xml:space="preserve"> },</w:t>
        <w:br/>
        <w:t xml:space="preserve"> "created_at": "2015-07-15T19:28:00+00:00",</w:t>
        <w:br/>
        <w:t xml:space="preserve"> "updated_at": "2015-07-15T19:35:00+00:00",</w:t>
        <w:br/>
        <w:t xml:space="preserve"> "_links": [</w:t>
        <w:br/>
        <w:t xml:space="preserve"> {</w:t>
        <w:br/>
        <w:t xml:space="preserve"> "rel": "self",</w:t>
        <w:br/>
        <w:t xml:space="preserve"> "href": "https://{{OAUTH_METADATA.meta.serverPrefix}}.api.mailchimp.com/3.0/connected-sites/MC001",</w:t>
        <w:br/>
        <w:t xml:space="preserve"> "method": "GET",</w:t>
        <w:br/>
        <w:t xml:space="preserve"> "targetSchema": "https://api.mailchimp.com/schema/3.0/ConnectedSites/ConnectedSite.json",</w:t>
        <w:br/>
        <w:t xml:space="preserve"> "schema": "https://api.mailchimp.com/schema/3.0/ConnectedSites/ConnectedSite.json"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foreign_id</w:t>
            </w:r>
          </w:p>
        </w:tc>
        <w:tc>
          <w:tcPr>
            <w:tcW w:type="dxa" w:w="2880"/>
          </w:tcPr>
          <w:p>
            <w:r>
              <w:t>string</w:t>
            </w:r>
          </w:p>
        </w:tc>
        <w:tc>
          <w:tcPr>
            <w:tcW w:type="dxa" w:w="2880"/>
          </w:tcPr>
          <w:p>
            <w:r>
              <w:t>The unique identifier for the site. Example: "a180c384d7db88b" (created in-app) or "MC001" (created via API).</w:t>
            </w:r>
          </w:p>
        </w:tc>
      </w:tr>
      <w:tr>
        <w:tc>
          <w:tcPr>
            <w:tcW w:type="dxa" w:w="2880"/>
          </w:tcPr>
          <w:p>
            <w:r>
              <w:t>store_id</w:t>
            </w:r>
          </w:p>
        </w:tc>
        <w:tc>
          <w:tcPr>
            <w:tcW w:type="dxa" w:w="2880"/>
          </w:tcPr>
          <w:p>
            <w:r>
              <w:t>string</w:t>
            </w:r>
          </w:p>
        </w:tc>
        <w:tc>
          <w:tcPr>
            <w:tcW w:type="dxa" w:w="2880"/>
          </w:tcPr>
          <w:p>
            <w:r>
              <w:t>The unique identifier for the ecommerce store associated with the connected site (if any). The store_id for a specific connected site can’t change. Example: "MC001".</w:t>
            </w:r>
          </w:p>
        </w:tc>
      </w:tr>
      <w:tr>
        <w:tc>
          <w:tcPr>
            <w:tcW w:type="dxa" w:w="2880"/>
          </w:tcPr>
          <w:p>
            <w:r>
              <w:t>platform</w:t>
            </w:r>
          </w:p>
        </w:tc>
        <w:tc>
          <w:tcPr>
            <w:tcW w:type="dxa" w:w="2880"/>
          </w:tcPr>
          <w:p>
            <w:r>
              <w:t>string</w:t>
            </w:r>
          </w:p>
        </w:tc>
        <w:tc>
          <w:tcPr>
            <w:tcW w:type="dxa" w:w="2880"/>
          </w:tcPr>
          <w:p>
            <w:r>
              <w:t>The platform of the connected site. Example: "shopify", "magento", "bigcommerce", "woocommerce".</w:t>
            </w:r>
          </w:p>
        </w:tc>
      </w:tr>
      <w:tr>
        <w:tc>
          <w:tcPr>
            <w:tcW w:type="dxa" w:w="2880"/>
          </w:tcPr>
          <w:p>
            <w:r>
              <w:t>domain</w:t>
            </w:r>
          </w:p>
        </w:tc>
        <w:tc>
          <w:tcPr>
            <w:tcW w:type="dxa" w:w="2880"/>
          </w:tcPr>
          <w:p>
            <w:r>
              <w:t>string</w:t>
            </w:r>
          </w:p>
        </w:tc>
        <w:tc>
          <w:tcPr>
            <w:tcW w:type="dxa" w:w="2880"/>
          </w:tcPr>
          <w:p>
            <w:r>
              <w:t>The connected site domain. Example: "example.myshopify.com".</w:t>
            </w:r>
          </w:p>
        </w:tc>
      </w:tr>
      <w:tr>
        <w:tc>
          <w:tcPr>
            <w:tcW w:type="dxa" w:w="2880"/>
          </w:tcPr>
          <w:p>
            <w:r>
              <w:t>site_script.url</w:t>
            </w:r>
          </w:p>
        </w:tc>
        <w:tc>
          <w:tcPr>
            <w:tcW w:type="dxa" w:w="2880"/>
          </w:tcPr>
          <w:p>
            <w:r>
              <w:t>string</w:t>
            </w:r>
          </w:p>
        </w:tc>
        <w:tc>
          <w:tcPr>
            <w:tcW w:type="dxa" w:w="2880"/>
          </w:tcPr>
          <w:p>
            <w:r>
              <w:t>The URL used for integrations that offer built-in support for connected sites. Example: "https://chimpstatic.com/mcjs-connected/js/users/{user-hash}/{site-hash}.js".</w:t>
            </w:r>
          </w:p>
        </w:tc>
      </w:tr>
      <w:tr>
        <w:tc>
          <w:tcPr>
            <w:tcW w:type="dxa" w:w="2880"/>
          </w:tcPr>
          <w:p>
            <w:r>
              <w:t>site_script.fragment</w:t>
            </w:r>
          </w:p>
        </w:tc>
        <w:tc>
          <w:tcPr>
            <w:tcW w:type="dxa" w:w="2880"/>
          </w:tcPr>
          <w:p>
            <w:r>
              <w:t>string</w:t>
            </w:r>
          </w:p>
        </w:tc>
        <w:tc>
          <w:tcPr>
            <w:tcW w:type="dxa" w:w="2880"/>
          </w:tcPr>
          <w:p>
            <w:r>
              <w:t>A pre-built script snippet to copy/paste into your site.</w:t>
            </w:r>
          </w:p>
        </w:tc>
      </w:tr>
      <w:tr>
        <w:tc>
          <w:tcPr>
            <w:tcW w:type="dxa" w:w="2880"/>
          </w:tcPr>
          <w:p>
            <w:r>
              <w:t>created_at</w:t>
            </w:r>
          </w:p>
        </w:tc>
        <w:tc>
          <w:tcPr>
            <w:tcW w:type="dxa" w:w="2880"/>
          </w:tcPr>
          <w:p>
            <w:r>
              <w:t>string</w:t>
            </w:r>
          </w:p>
        </w:tc>
        <w:tc>
          <w:tcPr>
            <w:tcW w:type="dxa" w:w="2880"/>
          </w:tcPr>
          <w:p>
            <w:r>
              <w:t>ISO 8601 datetime when the connected site was created. Example: "2015-07-15T19:28:00+00:00".</w:t>
            </w:r>
          </w:p>
        </w:tc>
      </w:tr>
      <w:tr>
        <w:tc>
          <w:tcPr>
            <w:tcW w:type="dxa" w:w="2880"/>
          </w:tcPr>
          <w:p>
            <w:r>
              <w:t>updated_at</w:t>
            </w:r>
          </w:p>
        </w:tc>
        <w:tc>
          <w:tcPr>
            <w:tcW w:type="dxa" w:w="2880"/>
          </w:tcPr>
          <w:p>
            <w:r>
              <w:t>string</w:t>
            </w:r>
          </w:p>
        </w:tc>
        <w:tc>
          <w:tcPr>
            <w:tcW w:type="dxa" w:w="2880"/>
          </w:tcPr>
          <w:p>
            <w:r>
              <w:t>ISO 8601 datetime when the connected site was last updated. Example: "2015-07-15T19:35:00+00:00".</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'https://{{OAUTH_METADATA.meta.serverPrefix}}.api.mailchimp.com/3.0/connected-sites' \</w:t>
        <w:br/>
        <w:t xml:space="preserve"> --header 'Accept: application/json' \</w:t>
        <w:br/>
        <w:t xml:space="preserve"> --header 'Content-Type: application/json' \</w:t>
        <w:br/>
        <w:t xml:space="preserve"> --data '{</w:t>
        <w:br/>
        <w:t xml:space="preserve"> "foreign_id": "MC001",</w:t>
        <w:br/>
        <w:t xml:space="preserve"> "domain": "example.com"</w:t>
        <w:br/>
        <w:t xml:space="preserve">  }'</w:t>
      </w:r>
    </w:p>
    <w:p>
      <w:pPr>
        <w:pStyle w:val="Heading3"/>
      </w:pPr>
      <w:r>
        <w:t>Example Usage</w:t>
      </w:r>
    </w:p>
    <w:p>
      <w:pPr>
        <w:pStyle w:val="Heading3"/>
      </w:pPr>
      <w:r>
        <w:t>Example 1: Create a connected site for a Shopify domain</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'https://{{OAUTH_METADATA.meta.serverPrefix}}.api.mailchimp.com/3.0/connected-sites' \</w:t>
        <w:br/>
        <w:t xml:space="preserve"> --header 'Accept: application/json' \</w:t>
        <w:br/>
        <w:t xml:space="preserve"> --header 'Content-Type: application/json' \</w:t>
        <w:br/>
        <w:t xml:space="preserve"> --data '{</w:t>
        <w:br/>
        <w:t xml:space="preserve"> "foreign_id": "MC001",</w:t>
        <w:br/>
        <w:t xml:space="preserve"> "domain": "example.myshopify.com"</w:t>
        <w:br/>
        <w:t xml:space="preserve">  }'</w:t>
      </w:r>
    </w:p>
    <w:p>
      <w:pPr>
        <w:pStyle w:val="Heading3"/>
      </w:pPr>
      <w:r>
        <w:t>Example 2: Create a connected site for a custom domain</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'https://{{OAUTH_METADATA.meta.serverPrefix}}.api.mailchimp.com/3.0/connected-sites' \</w:t>
        <w:br/>
        <w:t xml:space="preserve"> --header 'Accept: application/json' \</w:t>
        <w:br/>
        <w:t xml:space="preserve"> --header 'Content-Type: application/json' \</w:t>
        <w:br/>
        <w:t xml:space="preserve"> --data '{</w:t>
        <w:br/>
        <w:t xml:space="preserve"> "foreign_id": "MC002",</w:t>
        <w:br/>
        <w:t xml:space="preserve"> "domain": "store.example.com"</w:t>
        <w:br/>
        <w:t xml:space="preserve">  }'</w:t>
      </w:r>
    </w:p>
    <w:p>
      <w:pPr>
        <w:pStyle w:val="Heading3"/>
      </w:pPr>
      <w:r>
        <w:t>Behavior</w:t>
      </w:r>
    </w:p>
    <w:p>
      <w:pPr>
        <w:pStyle w:val="ListBullet"/>
      </w:pPr>
      <w:r>
        <w:t>Validation: Validates the required request body fields (foreign_id, domain).</w:t>
      </w:r>
    </w:p>
    <w:p>
      <w:pPr>
        <w:pStyle w:val="ListBullet"/>
      </w:pPr>
      <w:r>
        <w:t>Creation: Registers the connected site in Mailchimp.</w:t>
      </w:r>
    </w:p>
    <w:p>
      <w:pPr>
        <w:pStyle w:val="ListBullet"/>
      </w:pPr>
      <w:r>
        <w:t>Response Return: Returns the connected site object, including site_script details and timestamps.</w:t>
      </w:r>
    </w:p>
    <w:p>
      <w:pPr>
        <w:pStyle w:val="Heading3"/>
      </w:pPr>
      <w:r>
        <w:t>Notes</w:t>
      </w:r>
    </w:p>
    <w:p>
      <w:pPr>
        <w:pStyle w:val="ListBullet"/>
      </w:pPr>
      <w:r>
        <w:t>This endpoint requires a JSON request body.</w:t>
      </w:r>
    </w:p>
    <w:p>
      <w:pPr>
        <w:pStyle w:val="ListBullet"/>
      </w:pPr>
      <w:r>
        <w:t>The error response follows a problem-details style object including type, title, status, detail, and instance.</w:t>
      </w:r>
    </w:p>
    <w:p>
      <w:pPr>
        <w:pStyle w:val="Heading3"/>
      </w:pPr>
      <w:r>
        <w:t>Related connectedSites actions</w:t>
      </w:r>
    </w:p>
    <w:p>
      <w:pPr>
        <w:pStyle w:val="ListBullet"/>
      </w:pPr>
      <w:r>
        <w:t>[GET] List Connected Sites — /connected-sites</w:t>
      </w:r>
    </w:p>
    <w:p>
      <w:pPr>
        <w:pStyle w:val="ListBullet"/>
      </w:pPr>
      <w:r>
        <w:t>[POST] Verify a Connected Site’s Script Installation — /connected-sites/{{connectedSiteId}}/actions/verify-script-installation</w:t>
      </w:r>
    </w:p>
    <w:p>
      <w:pPr>
        <w:pStyle w:val="ListBullet"/>
      </w:pPr>
      <w:r>
        <w:t>[GET] Get a Connected Site — /connected-sites/{{connectedSiteId}}</w:t>
      </w:r>
    </w:p>
    <w:p>
      <w:pPr>
        <w:pStyle w:val="ListBullet"/>
      </w:pPr>
      <w:r>
        <w:t>[DELETE] Delete a Connected Site — /connected-sites/{{connectedSiteId}}</w:t>
      </w:r>
    </w:p>
    <w:p>
      <w:r>
        <w:br w:type="page"/>
      </w:r>
    </w:p>
    <w:p>
      <w:pPr>
        <w:pStyle w:val="Heading2"/>
      </w:pPr>
      <w:r>
        <w:t>29. [PUT] Set a Campaign’s Content</w:t>
      </w:r>
    </w:p>
    <w:p>
      <w:r>
        <w:rPr>
          <w:b/>
        </w:rPr>
        <w:t xml:space="preserve">Endpoint: </w:t>
      </w:r>
      <w:r>
        <w:rPr>
          <w:rFonts w:ascii="Courier New" w:hAnsi="Courier New"/>
          <w:sz w:val="18"/>
        </w:rPr>
        <w:t>/campaigns/{{campaignId}}/content</w:t>
      </w:r>
    </w:p>
    <w:p>
      <w:pPr>
        <w:pStyle w:val="Heading3"/>
      </w:pPr>
      <w:r>
        <w:t>Prerequisites</w:t>
      </w:r>
    </w:p>
    <w:p>
      <w:pPr>
        <w:pStyle w:val="ListBullet"/>
      </w:pPr>
      <w:r>
        <w:t>You must have access to edit the specified campaign.</w:t>
      </w:r>
    </w:p>
    <w:p>
      <w:pPr>
        <w:pStyle w:val="Heading3"/>
      </w:pPr>
      <w:r>
        <w:t>Method</w:t>
      </w:r>
    </w:p>
    <w:p>
      <w:r>
        <w:t>PUT</w:t>
      </w:r>
    </w:p>
    <w:p>
      <w:pPr>
        <w:pStyle w:val="Heading3"/>
      </w:pPr>
      <w:r>
        <w:t>URL</w:t>
      </w:r>
    </w:p>
    <w:p>
      <w:r>
        <w:t>https://{{OAUTH_METADATA.meta.serverPrefix}}.api.mailchimp.com/3.0/campaigns/{{campaign_id}}/content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(replaces) the content for an existing Mailchimp campaign. You can provide content as plain text, raw HTML, a URL to import HTML from, a template with editable sections, an archive import, or content variants for multivariate campaigns.</w:t>
      </w:r>
    </w:p>
    <w:p>
      <w:pPr>
        <w:pStyle w:val="Heading3"/>
      </w:pPr>
      <w:r>
        <w:t>Enforcement Rules</w:t>
      </w:r>
    </w:p>
    <w:p>
      <w:pPr>
        <w:pStyle w:val="ListBullet"/>
      </w:pPr>
      <w:r>
        <w:t>The campaign_id path parameter must always be present.</w:t>
      </w:r>
    </w:p>
    <w:p>
      <w:pPr>
        <w:pStyle w:val="ListBullet"/>
      </w:pPr>
      <w:r>
        <w:t>Always construct the path as /campaigns/{{campaign_id}}/content, where {{campaign_id}} is a non-empty string.</w:t>
      </w:r>
    </w:p>
    <w:p>
      <w:pPr>
        <w:pStyle w:val="ListBullet"/>
      </w:pPr>
      <w:r>
        <w:t>Do not call the API with a missing or empty campaign_id (e.g., avoid /campaigns//content).</w:t>
      </w:r>
    </w:p>
    <w:p>
      <w:pPr>
        <w:pStyle w:val="ListBullet"/>
      </w:pPr>
      <w:r>
        <w:t>When executing the action, ensure to send Path Parameters in the URL and not in the body.</w:t>
      </w:r>
    </w:p>
    <w:p>
      <w:pPr>
        <w:pStyle w:val="ListBullet"/>
      </w:pPr>
      <w:r>
        <w:t>This endpoint has no query parameters documented; do not send query parameters unless your implementation requires them outside this spec.</w:t>
      </w:r>
    </w:p>
    <w:p>
      <w:pPr>
        <w:pStyle w:val="Heading3"/>
      </w:pPr>
      <w:r>
        <w:t>Valid Examples</w:t>
      </w:r>
    </w:p>
    <w:p>
      <w:r>
        <w:rPr>
          <w:b/>
          <w:color w:val="666666"/>
          <w:sz w:val="16"/>
        </w:rPr>
        <w:t>[http]</w:t>
      </w:r>
    </w:p>
    <w:p>
      <w:pPr>
        <w:shd w:fill="F2F2F2" w:val="clear"/>
      </w:pPr>
      <w:r>
        <w:rPr>
          <w:rFonts w:ascii="Courier New" w:hAnsi="Courier New"/>
          <w:sz w:val="17"/>
        </w:rPr>
        <w:t>/campaigns/9a3c1f2d4b/content</w:t>
        <w:br/>
        <w:t>/campaigns/abc123/content</w:t>
      </w:r>
    </w:p>
    <w:p>
      <w:pPr>
        <w:pStyle w:val="Heading3"/>
      </w:pPr>
      <w:r>
        <w:t>Invalid Examples</w:t>
      </w:r>
    </w:p>
    <w:p>
      <w:r>
        <w:rPr>
          <w:b/>
          <w:color w:val="666666"/>
          <w:sz w:val="16"/>
        </w:rPr>
        <w:t>[http]</w:t>
      </w:r>
    </w:p>
    <w:p>
      <w:pPr>
        <w:shd w:fill="F2F2F2" w:val="clear"/>
      </w:pPr>
      <w:r>
        <w:rPr>
          <w:rFonts w:ascii="Courier New" w:hAnsi="Courier New"/>
          <w:sz w:val="17"/>
        </w:rPr>
        <w:t>/campaigns//content</w:t>
        <w:br/>
        <w:t>/campaigns/content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Campaign content payload. (Sent in the request body as JSON.)</w:t>
            </w:r>
          </w:p>
        </w:tc>
      </w:tr>
    </w:tbl>
    <w:p/>
    <w:p>
      <w:pPr>
        <w:pStyle w:val="Heading3"/>
      </w:pPr>
      <w:r>
        <w:t>Optional Request Body Fields</w:t>
      </w:r>
    </w:p>
    <w:p>
      <w:r>
        <w:t>All fields below are optional unless explicitly marked required within their parent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plain_text</w:t>
            </w:r>
          </w:p>
        </w:tc>
        <w:tc>
          <w:tcPr>
            <w:tcW w:type="dxa" w:w="2880"/>
          </w:tcPr>
          <w:p>
            <w:r>
              <w:t>string</w:t>
            </w:r>
          </w:p>
        </w:tc>
        <w:tc>
          <w:tcPr>
            <w:tcW w:type="dxa" w:w="2880"/>
          </w:tcPr>
          <w:p>
            <w:r>
              <w:t>The plain-text portion of the campaign. If left unspecified, Mailchimp will generate this automatically.</w:t>
            </w:r>
          </w:p>
        </w:tc>
      </w:tr>
      <w:tr>
        <w:tc>
          <w:tcPr>
            <w:tcW w:type="dxa" w:w="2880"/>
          </w:tcPr>
          <w:p>
            <w:r>
              <w:t>html</w:t>
            </w:r>
          </w:p>
        </w:tc>
        <w:tc>
          <w:tcPr>
            <w:tcW w:type="dxa" w:w="2880"/>
          </w:tcPr>
          <w:p>
            <w:r>
              <w:t>string</w:t>
            </w:r>
          </w:p>
        </w:tc>
        <w:tc>
          <w:tcPr>
            <w:tcW w:type="dxa" w:w="2880"/>
          </w:tcPr>
          <w:p>
            <w:r>
              <w:t>The raw HTML for the campaign.</w:t>
            </w:r>
          </w:p>
        </w:tc>
      </w:tr>
      <w:tr>
        <w:tc>
          <w:tcPr>
            <w:tcW w:type="dxa" w:w="2880"/>
          </w:tcPr>
          <w:p>
            <w:r>
              <w:t>url</w:t>
            </w:r>
          </w:p>
        </w:tc>
        <w:tc>
          <w:tcPr>
            <w:tcW w:type="dxa" w:w="2880"/>
          </w:tcPr>
          <w:p>
            <w:r>
              <w:t>string</w:t>
            </w:r>
          </w:p>
        </w:tc>
        <w:tc>
          <w:tcPr>
            <w:tcW w:type="dxa" w:w="2880"/>
          </w:tcPr>
          <w:p>
            <w:r>
              <w:t>When importing a campaign, the URL where the HTML lives.</w:t>
            </w:r>
          </w:p>
        </w:tc>
      </w:tr>
      <w:tr>
        <w:tc>
          <w:tcPr>
            <w:tcW w:type="dxa" w:w="2880"/>
          </w:tcPr>
          <w:p>
            <w:r>
              <w:t>template</w:t>
            </w:r>
          </w:p>
        </w:tc>
        <w:tc>
          <w:tcPr>
            <w:tcW w:type="dxa" w:w="2880"/>
          </w:tcPr>
          <w:p>
            <w:r>
              <w:t>object</w:t>
            </w:r>
          </w:p>
        </w:tc>
        <w:tc>
          <w:tcPr>
            <w:tcW w:type="dxa" w:w="2880"/>
          </w:tcPr>
          <w:p>
            <w:r>
              <w:t>Template-based content.</w:t>
            </w:r>
          </w:p>
        </w:tc>
      </w:tr>
      <w:tr>
        <w:tc>
          <w:tcPr>
            <w:tcW w:type="dxa" w:w="2880"/>
          </w:tcPr>
          <w:p>
            <w:r>
              <w:t>template.id</w:t>
            </w:r>
          </w:p>
        </w:tc>
        <w:tc>
          <w:tcPr>
            <w:tcW w:type="dxa" w:w="2880"/>
          </w:tcPr>
          <w:p>
            <w:r>
              <w:t>integer</w:t>
            </w:r>
          </w:p>
        </w:tc>
        <w:tc>
          <w:tcPr>
            <w:tcW w:type="dxa" w:w="2880"/>
          </w:tcPr>
          <w:p>
            <w:r>
              <w:t>Required if template is provided. The id of the template to use.</w:t>
            </w:r>
          </w:p>
        </w:tc>
      </w:tr>
      <w:tr>
        <w:tc>
          <w:tcPr>
            <w:tcW w:type="dxa" w:w="2880"/>
          </w:tcPr>
          <w:p>
            <w:r>
              <w:t>template.sections</w:t>
            </w:r>
          </w:p>
        </w:tc>
        <w:tc>
          <w:tcPr>
            <w:tcW w:type="dxa" w:w="2880"/>
          </w:tcPr>
          <w:p>
            <w:r>
              <w:t>object</w:t>
            </w:r>
          </w:p>
        </w:tc>
        <w:tc>
          <w:tcPr>
            <w:tcW w:type="dxa" w:w="2880"/>
          </w:tcPr>
          <w:p>
            <w:r>
              <w:t>Content for the sections of the template. Each key should be the unique mc:edit area name from the template.</w:t>
            </w:r>
          </w:p>
        </w:tc>
      </w:tr>
      <w:tr>
        <w:tc>
          <w:tcPr>
            <w:tcW w:type="dxa" w:w="2880"/>
          </w:tcPr>
          <w:p>
            <w:r>
              <w:t>archive</w:t>
            </w:r>
          </w:p>
        </w:tc>
        <w:tc>
          <w:tcPr>
            <w:tcW w:type="dxa" w:w="2880"/>
          </w:tcPr>
          <w:p>
            <w:r>
              <w:t>object</w:t>
            </w:r>
          </w:p>
        </w:tc>
        <w:tc>
          <w:tcPr>
            <w:tcW w:type="dxa" w:w="2880"/>
          </w:tcPr>
          <w:p>
            <w:r>
              <w:t>Archive-based content import.</w:t>
            </w:r>
          </w:p>
        </w:tc>
      </w:tr>
      <w:tr>
        <w:tc>
          <w:tcPr>
            <w:tcW w:type="dxa" w:w="2880"/>
          </w:tcPr>
          <w:p>
            <w:r>
              <w:t>archive.archive_content</w:t>
            </w:r>
          </w:p>
        </w:tc>
        <w:tc>
          <w:tcPr>
            <w:tcW w:type="dxa" w:w="2880"/>
          </w:tcPr>
          <w:p>
            <w:r>
              <w:t>string</w:t>
            </w:r>
          </w:p>
        </w:tc>
        <w:tc>
          <w:tcPr>
            <w:tcW w:type="dxa" w:w="2880"/>
          </w:tcPr>
          <w:p>
            <w:r>
              <w:t>Required if archive is provided. Base64-encoded representation of the archive file.</w:t>
            </w:r>
          </w:p>
        </w:tc>
      </w:tr>
      <w:tr>
        <w:tc>
          <w:tcPr>
            <w:tcW w:type="dxa" w:w="2880"/>
          </w:tcPr>
          <w:p>
            <w:r>
              <w:t>archive.archive_type</w:t>
            </w:r>
          </w:p>
        </w:tc>
        <w:tc>
          <w:tcPr>
            <w:tcW w:type="dxa" w:w="2880"/>
          </w:tcPr>
          <w:p>
            <w:r>
              <w:t>string</w:t>
            </w:r>
          </w:p>
        </w:tc>
        <w:tc>
          <w:tcPr>
            <w:tcW w:type="dxa" w:w="2880"/>
          </w:tcPr>
          <w:p>
            <w:r>
              <w:t>The type of encoded file. Defaults to zip. Allowed values: zip, tar.gz, tar.bz2, tar, tgz, tbz.</w:t>
            </w:r>
          </w:p>
        </w:tc>
      </w:tr>
      <w:tr>
        <w:tc>
          <w:tcPr>
            <w:tcW w:type="dxa" w:w="2880"/>
          </w:tcPr>
          <w:p>
            <w:r>
              <w:t>variate_contents</w:t>
            </w:r>
          </w:p>
        </w:tc>
        <w:tc>
          <w:tcPr>
            <w:tcW w:type="dxa" w:w="2880"/>
          </w:tcPr>
          <w:p>
            <w:r>
              <w:t>array</w:t>
            </w:r>
          </w:p>
        </w:tc>
        <w:tc>
          <w:tcPr>
            <w:tcW w:type="dxa" w:w="2880"/>
          </w:tcPr>
          <w:p>
            <w:r>
              <w:t>Content options for Multivariate Campaigns. For campaigns not testing content, only one object should be provided. Each object must provide HTML content and may optionally provide plain text.</w:t>
            </w:r>
          </w:p>
        </w:tc>
      </w:tr>
      <w:tr>
        <w:tc>
          <w:tcPr>
            <w:tcW w:type="dxa" w:w="2880"/>
          </w:tcPr>
          <w:p>
            <w:r>
              <w:t>variate_contents[].content_label</w:t>
            </w:r>
          </w:p>
        </w:tc>
        <w:tc>
          <w:tcPr>
            <w:tcW w:type="dxa" w:w="2880"/>
          </w:tcPr>
          <w:p>
            <w:r>
              <w:t>string</w:t>
            </w:r>
          </w:p>
        </w:tc>
        <w:tc>
          <w:tcPr>
            <w:tcW w:type="dxa" w:w="2880"/>
          </w:tcPr>
          <w:p>
            <w:r>
              <w:t>Required (per array item). Label used to identify the content option.</w:t>
            </w:r>
          </w:p>
        </w:tc>
      </w:tr>
      <w:tr>
        <w:tc>
          <w:tcPr>
            <w:tcW w:type="dxa" w:w="2880"/>
          </w:tcPr>
          <w:p>
            <w:r>
              <w:t>variate_contents[].plain_text</w:t>
            </w:r>
          </w:p>
        </w:tc>
        <w:tc>
          <w:tcPr>
            <w:tcW w:type="dxa" w:w="2880"/>
          </w:tcPr>
          <w:p>
            <w:r>
              <w:t>string</w:t>
            </w:r>
          </w:p>
        </w:tc>
        <w:tc>
          <w:tcPr>
            <w:tcW w:type="dxa" w:w="2880"/>
          </w:tcPr>
          <w:p>
            <w:r>
              <w:t>Plain-text portion for this content option. If left unspecified, Mailchimp will generate this automatically.</w:t>
            </w:r>
          </w:p>
        </w:tc>
      </w:tr>
      <w:tr>
        <w:tc>
          <w:tcPr>
            <w:tcW w:type="dxa" w:w="2880"/>
          </w:tcPr>
          <w:p>
            <w:r>
              <w:t>variate_contents[].html</w:t>
            </w:r>
          </w:p>
        </w:tc>
        <w:tc>
          <w:tcPr>
            <w:tcW w:type="dxa" w:w="2880"/>
          </w:tcPr>
          <w:p>
            <w:r>
              <w:t>string</w:t>
            </w:r>
          </w:p>
        </w:tc>
        <w:tc>
          <w:tcPr>
            <w:tcW w:type="dxa" w:w="2880"/>
          </w:tcPr>
          <w:p>
            <w:r>
              <w:t>Raw HTML for this content option. (Described as required for multivariate content options.)</w:t>
            </w:r>
          </w:p>
        </w:tc>
      </w:tr>
      <w:tr>
        <w:tc>
          <w:tcPr>
            <w:tcW w:type="dxa" w:w="2880"/>
          </w:tcPr>
          <w:p>
            <w:r>
              <w:t>variate_contents[].url</w:t>
            </w:r>
          </w:p>
        </w:tc>
        <w:tc>
          <w:tcPr>
            <w:tcW w:type="dxa" w:w="2880"/>
          </w:tcPr>
          <w:p>
            <w:r>
              <w:t>string</w:t>
            </w:r>
          </w:p>
        </w:tc>
        <w:tc>
          <w:tcPr>
            <w:tcW w:type="dxa" w:w="2880"/>
          </w:tcPr>
          <w:p>
            <w:r>
              <w:t>When importing a campaign, the URL for the HTML for this content option.</w:t>
            </w:r>
          </w:p>
        </w:tc>
      </w:tr>
      <w:tr>
        <w:tc>
          <w:tcPr>
            <w:tcW w:type="dxa" w:w="2880"/>
          </w:tcPr>
          <w:p>
            <w:r>
              <w:t>variate_contents[].template</w:t>
            </w:r>
          </w:p>
        </w:tc>
        <w:tc>
          <w:tcPr>
            <w:tcW w:type="dxa" w:w="2880"/>
          </w:tcPr>
          <w:p>
            <w:r>
              <w:t>object</w:t>
            </w:r>
          </w:p>
        </w:tc>
        <w:tc>
          <w:tcPr>
            <w:tcW w:type="dxa" w:w="2880"/>
          </w:tcPr>
          <w:p>
            <w:r>
              <w:t>Template-based content for this content option.</w:t>
            </w:r>
          </w:p>
        </w:tc>
      </w:tr>
      <w:tr>
        <w:tc>
          <w:tcPr>
            <w:tcW w:type="dxa" w:w="2880"/>
          </w:tcPr>
          <w:p>
            <w:r>
              <w:t>variate_contents[].template.id</w:t>
            </w:r>
          </w:p>
        </w:tc>
        <w:tc>
          <w:tcPr>
            <w:tcW w:type="dxa" w:w="2880"/>
          </w:tcPr>
          <w:p>
            <w:r>
              <w:t>integer</w:t>
            </w:r>
          </w:p>
        </w:tc>
        <w:tc>
          <w:tcPr>
            <w:tcW w:type="dxa" w:w="2880"/>
          </w:tcPr>
          <w:p>
            <w:r>
              <w:t>Required if template is provided (per array item). The id of the template to use.</w:t>
            </w:r>
          </w:p>
        </w:tc>
      </w:tr>
      <w:tr>
        <w:tc>
          <w:tcPr>
            <w:tcW w:type="dxa" w:w="2880"/>
          </w:tcPr>
          <w:p>
            <w:r>
              <w:t>variate_contents[].template.sections</w:t>
            </w:r>
          </w:p>
        </w:tc>
        <w:tc>
          <w:tcPr>
            <w:tcW w:type="dxa" w:w="2880"/>
          </w:tcPr>
          <w:p>
            <w:r>
              <w:t>object</w:t>
            </w:r>
          </w:p>
        </w:tc>
        <w:tc>
          <w:tcPr>
            <w:tcW w:type="dxa" w:w="2880"/>
          </w:tcPr>
          <w:p>
            <w:r>
              <w:t>Section content keyed by mc:edit area name (per array item).</w:t>
            </w:r>
          </w:p>
        </w:tc>
      </w:tr>
      <w:tr>
        <w:tc>
          <w:tcPr>
            <w:tcW w:type="dxa" w:w="2880"/>
          </w:tcPr>
          <w:p>
            <w:r>
              <w:t>variate_contents[].archive</w:t>
            </w:r>
          </w:p>
        </w:tc>
        <w:tc>
          <w:tcPr>
            <w:tcW w:type="dxa" w:w="2880"/>
          </w:tcPr>
          <w:p>
            <w:r>
              <w:t>object</w:t>
            </w:r>
          </w:p>
        </w:tc>
        <w:tc>
          <w:tcPr>
            <w:tcW w:type="dxa" w:w="2880"/>
          </w:tcPr>
          <w:p>
            <w:r>
              <w:t>Archive-based content for this content option.</w:t>
            </w:r>
          </w:p>
        </w:tc>
      </w:tr>
      <w:tr>
        <w:tc>
          <w:tcPr>
            <w:tcW w:type="dxa" w:w="2880"/>
          </w:tcPr>
          <w:p>
            <w:r>
              <w:t>variate_contents[].archive.archive_content</w:t>
            </w:r>
          </w:p>
        </w:tc>
        <w:tc>
          <w:tcPr>
            <w:tcW w:type="dxa" w:w="2880"/>
          </w:tcPr>
          <w:p>
            <w:r>
              <w:t>string</w:t>
            </w:r>
          </w:p>
        </w:tc>
        <w:tc>
          <w:tcPr>
            <w:tcW w:type="dxa" w:w="2880"/>
          </w:tcPr>
          <w:p>
            <w:r>
              <w:t>Required if archive is provided (per array item). Base64-encoded archive content.</w:t>
            </w:r>
          </w:p>
        </w:tc>
      </w:tr>
      <w:tr>
        <w:tc>
          <w:tcPr>
            <w:tcW w:type="dxa" w:w="2880"/>
          </w:tcPr>
          <w:p>
            <w:r>
              <w:t>variate_contents[].archive.archive_type</w:t>
            </w:r>
          </w:p>
        </w:tc>
        <w:tc>
          <w:tcPr>
            <w:tcW w:type="dxa" w:w="2880"/>
          </w:tcPr>
          <w:p>
            <w:r>
              <w:t>string</w:t>
            </w:r>
          </w:p>
        </w:tc>
        <w:tc>
          <w:tcPr>
            <w:tcW w:type="dxa" w:w="2880"/>
          </w:tcPr>
          <w:p>
            <w:r>
              <w:t>Archive type (per array item). Defaults to zip. Allowed: zip, tar.gz, tar.bz2, tar, tgz, tbz.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"variate_contents": [</w:t>
        <w:br/>
        <w:t xml:space="preserve"> {</w:t>
        <w:br/>
        <w:t xml:space="preserve"> "content_label": "Green header",</w:t>
        <w:br/>
        <w:t xml:space="preserve"> "plain_text": "Hello from our campaign!",</w:t>
        <w:br/>
        <w:t xml:space="preserve"> "html": "&lt;!DOCTYPE html&gt;&lt;html xmlns=\"http://www.w3.org/1999/xhtml\"&gt;&lt;head&gt;&lt;meta http-equiv=\"Content-Type\" content=\"text/html; charset=UTF-8\"&gt;&lt;title&gt;*|MC:SUBJECT|*&lt;/title&gt;&lt;/head&gt;&lt;body&gt;...&lt;/body&gt;&lt;/html&gt;"</w:t>
        <w:br/>
        <w:t xml:space="preserve"> }</w:t>
        <w:br/>
        <w:t xml:space="preserve"> ],</w:t>
        <w:br/>
        <w:t xml:space="preserve"> "plain_text": "Hello from our campaign!",</w:t>
        <w:br/>
        <w:t xml:space="preserve"> "html": "&lt;!DOCTYPE html&gt;&lt;html xmlns=\"http://www.w3.org/1999/xhtml\"&gt;&lt;head&gt;&lt;meta http-equiv=\"Content-Type\" content=\"text/html; charset=UTF-8\"&gt;&lt;title&gt;*|MC:SUBJECT|*&lt;/title&gt;&lt;/head&gt;&lt;body&gt;...&lt;/body&gt;&lt;/html&gt;",</w:t>
        <w:br/>
        <w:t xml:space="preserve"> "archive_html": "&lt;!DOCTYPE html&gt;&lt;html xmlns=\"http://www.w3.org/1999/xhtml\"&gt;&lt;head&gt;&lt;meta http-equiv=\"Content-Type\" content=\"text/html; charset=UTF-8\"&gt;&lt;title&gt;My Subject&lt;/title&gt;&lt;/head&gt;&lt;body&gt;...&lt;/body&gt;&lt;/html&gt;",</w:t>
        <w:br/>
        <w:t xml:space="preserve"> "_links": [</w:t>
        <w:br/>
        <w:t xml:space="preserve"> {</w:t>
        <w:br/>
        <w:t xml:space="preserve"> "rel": "self",</w:t>
        <w:br/>
        <w:t xml:space="preserve"> "href": "https://{{OAUTH_METADATA.meta.serverPrefix}}.api.mailchimp.com/3.0/campaigns/9a3c1f2d4b/content",</w:t>
        <w:br/>
        <w:t xml:space="preserve"> "method": "GET",</w:t>
        <w:br/>
        <w:t xml:space="preserve"> "targetSchema": "https://api.mailchimp.com/schema/3.0/Definitions/CampaignContent/Response.json",</w:t>
        <w:br/>
        <w:t xml:space="preserve"> "schema": "https://api.mailchimp.com/schema/3.0/Definitions/CampaignContent/Request.json"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variate_contents</w:t>
            </w:r>
          </w:p>
        </w:tc>
        <w:tc>
          <w:tcPr>
            <w:tcW w:type="dxa" w:w="2880"/>
          </w:tcPr>
          <w:p>
            <w:r>
              <w:t>array</w:t>
            </w:r>
          </w:p>
        </w:tc>
        <w:tc>
          <w:tcPr>
            <w:tcW w:type="dxa" w:w="2880"/>
          </w:tcPr>
          <w:p>
            <w:r>
              <w:t>Content options for multivariate campaigns.</w:t>
            </w:r>
          </w:p>
        </w:tc>
      </w:tr>
      <w:tr>
        <w:tc>
          <w:tcPr>
            <w:tcW w:type="dxa" w:w="2880"/>
          </w:tcPr>
          <w:p>
            <w:r>
              <w:t>variate_contents[].content_label</w:t>
            </w:r>
          </w:p>
        </w:tc>
        <w:tc>
          <w:tcPr>
            <w:tcW w:type="dxa" w:w="2880"/>
          </w:tcPr>
          <w:p>
            <w:r>
              <w:t>string</w:t>
            </w:r>
          </w:p>
        </w:tc>
        <w:tc>
          <w:tcPr>
            <w:tcW w:type="dxa" w:w="2880"/>
          </w:tcPr>
          <w:p>
            <w:r>
              <w:t>Label used to identify the content option.</w:t>
            </w:r>
          </w:p>
        </w:tc>
      </w:tr>
      <w:tr>
        <w:tc>
          <w:tcPr>
            <w:tcW w:type="dxa" w:w="2880"/>
          </w:tcPr>
          <w:p>
            <w:r>
              <w:t>variate_contents[].plain_text</w:t>
            </w:r>
          </w:p>
        </w:tc>
        <w:tc>
          <w:tcPr>
            <w:tcW w:type="dxa" w:w="2880"/>
          </w:tcPr>
          <w:p>
            <w:r>
              <w:t>string</w:t>
            </w:r>
          </w:p>
        </w:tc>
        <w:tc>
          <w:tcPr>
            <w:tcW w:type="dxa" w:w="2880"/>
          </w:tcPr>
          <w:p>
            <w:r>
              <w:t>Plain-text portion of the content option. If left unspecified, Mailchimp will generate this automatically.</w:t>
            </w:r>
          </w:p>
        </w:tc>
      </w:tr>
      <w:tr>
        <w:tc>
          <w:tcPr>
            <w:tcW w:type="dxa" w:w="2880"/>
          </w:tcPr>
          <w:p>
            <w:r>
              <w:t>variate_contents[].html</w:t>
            </w:r>
          </w:p>
        </w:tc>
        <w:tc>
          <w:tcPr>
            <w:tcW w:type="dxa" w:w="2880"/>
          </w:tcPr>
          <w:p>
            <w:r>
              <w:t>string</w:t>
            </w:r>
          </w:p>
        </w:tc>
        <w:tc>
          <w:tcPr>
            <w:tcW w:type="dxa" w:w="2880"/>
          </w:tcPr>
          <w:p>
            <w:r>
              <w:t>Raw HTML for the content option.</w:t>
            </w:r>
          </w:p>
        </w:tc>
      </w:tr>
      <w:tr>
        <w:tc>
          <w:tcPr>
            <w:tcW w:type="dxa" w:w="2880"/>
          </w:tcPr>
          <w:p>
            <w:r>
              <w:t>plain_text</w:t>
            </w:r>
          </w:p>
        </w:tc>
        <w:tc>
          <w:tcPr>
            <w:tcW w:type="dxa" w:w="2880"/>
          </w:tcPr>
          <w:p>
            <w:r>
              <w:t>string</w:t>
            </w:r>
          </w:p>
        </w:tc>
        <w:tc>
          <w:tcPr>
            <w:tcW w:type="dxa" w:w="2880"/>
          </w:tcPr>
          <w:p>
            <w:r>
              <w:t>The plain-text portion of the campaign. If left unspecified, Mailchimp will generate this automatically.</w:t>
            </w:r>
          </w:p>
        </w:tc>
      </w:tr>
      <w:tr>
        <w:tc>
          <w:tcPr>
            <w:tcW w:type="dxa" w:w="2880"/>
          </w:tcPr>
          <w:p>
            <w:r>
              <w:t>html</w:t>
            </w:r>
          </w:p>
        </w:tc>
        <w:tc>
          <w:tcPr>
            <w:tcW w:type="dxa" w:w="2880"/>
          </w:tcPr>
          <w:p>
            <w:r>
              <w:t>string</w:t>
            </w:r>
          </w:p>
        </w:tc>
        <w:tc>
          <w:tcPr>
            <w:tcW w:type="dxa" w:w="2880"/>
          </w:tcPr>
          <w:p>
            <w:r>
              <w:t>The raw HTML for the campaign.</w:t>
            </w:r>
          </w:p>
        </w:tc>
      </w:tr>
      <w:tr>
        <w:tc>
          <w:tcPr>
            <w:tcW w:type="dxa" w:w="2880"/>
          </w:tcPr>
          <w:p>
            <w:r>
              <w:t>archive_html</w:t>
            </w:r>
          </w:p>
        </w:tc>
        <w:tc>
          <w:tcPr>
            <w:tcW w:type="dxa" w:w="2880"/>
          </w:tcPr>
          <w:p>
            <w:r>
              <w:t>string</w:t>
            </w:r>
          </w:p>
        </w:tc>
        <w:tc>
          <w:tcPr>
            <w:tcW w:type="dxa" w:w="2880"/>
          </w:tcPr>
          <w:p>
            <w:r>
              <w:t>The Archive HTML for the campaign.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Allowed: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'https://{{OAUTH_METADATA.meta.serverPrefix}}.api.mailchimp.com/3.0/campaigns/9a3c1f2d4b/content' \</w:t>
        <w:br/>
        <w:t xml:space="preserve"> --header 'Accept: application/json' \</w:t>
        <w:br/>
        <w:t xml:space="preserve"> --header 'Content-Type: application/json' \</w:t>
        <w:br/>
        <w:t xml:space="preserve"> --data '{</w:t>
        <w:br/>
        <w:t xml:space="preserve"> "plain_text": "Hello from our campaign!",</w:t>
        <w:br/>
        <w:t xml:space="preserve"> "html": "&lt;!DOCTYPE html&gt;&lt;html&gt;&lt;head&gt;&lt;title&gt;*|MC:SUBJECT|*&lt;/title&gt;&lt;/head&gt;&lt;body&gt;&lt;h1&gt;Hi!&lt;/h1&gt;&lt;/body&gt;&lt;/html&gt;"</w:t>
        <w:br/>
        <w:t xml:space="preserve">  }'</w:t>
      </w:r>
    </w:p>
    <w:p>
      <w:pPr>
        <w:pStyle w:val="Heading3"/>
      </w:pPr>
      <w:r>
        <w:t>Example Usage</w:t>
      </w:r>
    </w:p>
    <w:p>
      <w:pPr>
        <w:pStyle w:val="Heading3"/>
      </w:pPr>
      <w:r>
        <w:t>Example 1: Set HTML + auto-generated plain text</w:t>
      </w:r>
    </w:p>
    <w:p>
      <w:r>
        <w:rPr>
          <w:b/>
          <w:color w:val="666666"/>
          <w:sz w:val="16"/>
        </w:rPr>
        <w:t>[bash]</w:t>
      </w:r>
    </w:p>
    <w:p>
      <w:pPr>
        <w:shd w:fill="F2F2F2" w:val="clear"/>
      </w:pPr>
      <w:r>
        <w:rPr>
          <w:rFonts w:ascii="Courier New" w:hAnsi="Courier New"/>
          <w:sz w:val="17"/>
        </w:rPr>
        <w:t>curl -X PUT \</w:t>
        <w:br/>
        <w:t xml:space="preserve"> 'https://{{OAUTH_METADATA.meta.serverPrefix}}.api.mailchimp.com/3.0/campaigns/9a3c1f2d4b/content' \</w:t>
        <w:br/>
        <w:t xml:space="preserve"> -H 'Accept: application/json' \</w:t>
        <w:br/>
        <w:t xml:space="preserve"> -H 'Content-Type: application/json' \</w:t>
        <w:br/>
        <w:t xml:space="preserve"> -d '{</w:t>
        <w:br/>
        <w:t xml:space="preserve"> "html": "&lt;html&gt;&lt;body&gt;&lt;h1&gt;March Update&lt;/h1&gt;&lt;p&gt;News...&lt;/p&gt;&lt;/body&gt;&lt;/html&gt;"</w:t>
        <w:br/>
        <w:t xml:space="preserve">  }'</w:t>
      </w:r>
    </w:p>
    <w:p>
      <w:pPr>
        <w:pStyle w:val="Heading3"/>
      </w:pPr>
      <w:r>
        <w:t>Example 2: Use a template with sections</w:t>
      </w:r>
    </w:p>
    <w:p>
      <w:r>
        <w:rPr>
          <w:b/>
          <w:color w:val="666666"/>
          <w:sz w:val="16"/>
        </w:rPr>
        <w:t>[bash]</w:t>
      </w:r>
    </w:p>
    <w:p>
      <w:pPr>
        <w:shd w:fill="F2F2F2" w:val="clear"/>
      </w:pPr>
      <w:r>
        <w:rPr>
          <w:rFonts w:ascii="Courier New" w:hAnsi="Courier New"/>
          <w:sz w:val="17"/>
        </w:rPr>
        <w:t>curl -X PUT \</w:t>
        <w:br/>
        <w:t xml:space="preserve"> 'https://{{OAUTH_METADATA.meta.serverPrefix}}.api.mailchimp.com/3.0/campaigns/9a3c1f2d4b/content' \</w:t>
        <w:br/>
        <w:t xml:space="preserve"> -H 'Accept: application/json' \</w:t>
        <w:br/>
        <w:t xml:space="preserve"> -H 'Content-Type: application/json' \</w:t>
        <w:br/>
        <w:t xml:space="preserve"> -d '{</w:t>
        <w:br/>
        <w:t xml:space="preserve"> "template": {</w:t>
        <w:br/>
        <w:t xml:space="preserve"> "id": 12345,</w:t>
        <w:br/>
        <w:t xml:space="preserve"> "sections": {</w:t>
        <w:br/>
        <w:t xml:space="preserve"> "header": "&lt;h1&gt;Welcome&lt;/h1&gt;",</w:t>
        <w:br/>
        <w:t xml:space="preserve"> "body": "&lt;p&gt;Main content goes here.&lt;/p&gt;"</w:t>
        <w:br/>
        <w:t xml:space="preserve">      }</w:t>
        <w:br/>
        <w:t xml:space="preserve">    }</w:t>
        <w:br/>
        <w:t xml:space="preserve">  }'</w:t>
      </w:r>
    </w:p>
    <w:p>
      <w:pPr>
        <w:pStyle w:val="Heading3"/>
      </w:pPr>
      <w:r>
        <w:t>Example 3: Set multivariate content options</w:t>
      </w:r>
    </w:p>
    <w:p>
      <w:r>
        <w:rPr>
          <w:b/>
          <w:color w:val="666666"/>
          <w:sz w:val="16"/>
        </w:rPr>
        <w:t>[bash]</w:t>
      </w:r>
    </w:p>
    <w:p>
      <w:pPr>
        <w:shd w:fill="F2F2F2" w:val="clear"/>
      </w:pPr>
      <w:r>
        <w:rPr>
          <w:rFonts w:ascii="Courier New" w:hAnsi="Courier New"/>
          <w:sz w:val="17"/>
        </w:rPr>
        <w:t>curl -X PUT \</w:t>
        <w:br/>
        <w:t xml:space="preserve"> 'https://{{OAUTH_METADATA.meta.serverPrefix}}.api.mailchimp.com/3.0/campaigns/9a3c1f2d4b/content' \</w:t>
        <w:br/>
        <w:t xml:space="preserve"> -H 'Accept: application/json' \</w:t>
        <w:br/>
        <w:t xml:space="preserve"> -H 'Content-Type: application/json' \</w:t>
        <w:br/>
        <w:t xml:space="preserve"> -d '{</w:t>
        <w:br/>
        <w:t xml:space="preserve"> "variate_contents": [</w:t>
        <w:br/>
        <w:t xml:space="preserve">      {</w:t>
        <w:br/>
        <w:t xml:space="preserve"> "content_label": "Green header",</w:t>
        <w:br/>
        <w:t xml:space="preserve"> "html": "&lt;html&gt;&lt;body&gt;&lt;h1 style=\"color:green\"&gt;Hello&lt;/h1&gt;&lt;/body&gt;&lt;/html&gt;",</w:t>
        <w:br/>
        <w:t xml:space="preserve"> "plain_text": "Hello"</w:t>
        <w:br/>
        <w:t xml:space="preserve">      },</w:t>
        <w:br/>
        <w:t xml:space="preserve">      {</w:t>
        <w:br/>
        <w:t xml:space="preserve"> "content_label": "Blue header",</w:t>
        <w:br/>
        <w:t xml:space="preserve"> "html": "&lt;html&gt;&lt;body&gt;&lt;h1 style=\"color:blue\"&gt;Hello&lt;/h1&gt;&lt;/body&gt;&lt;/html&gt;",</w:t>
        <w:br/>
        <w:t xml:space="preserve"> "plain_text": "Hello"</w:t>
        <w:br/>
        <w:t xml:space="preserve">      }</w:t>
        <w:br/>
        <w:t xml:space="preserve">    ]</w:t>
        <w:br/>
        <w:t xml:space="preserve">  }'</w:t>
      </w:r>
    </w:p>
    <w:p>
      <w:pPr>
        <w:pStyle w:val="Heading3"/>
      </w:pPr>
      <w:r>
        <w:t>Behavior</w:t>
      </w:r>
    </w:p>
    <w:p>
      <w:pPr>
        <w:pStyle w:val="ListBullet"/>
      </w:pPr>
      <w:r>
        <w:t>Validates the campaign_id exists and the request body content structure is acceptable.</w:t>
      </w:r>
    </w:p>
    <w:p>
      <w:pPr>
        <w:pStyle w:val="ListBullet"/>
      </w:pPr>
      <w:r>
        <w:t>Stores the provided campaign content (HTML/template/archive/plain text).</w:t>
      </w:r>
    </w:p>
    <w:p>
      <w:pPr>
        <w:pStyle w:val="ListBullet"/>
      </w:pPr>
      <w:r>
        <w:t>For multivariate campaigns, stores the provided variate_contents options.</w:t>
      </w:r>
    </w:p>
    <w:p>
      <w:pPr>
        <w:pStyle w:val="ListBullet"/>
      </w:pPr>
      <w:r>
        <w:t>Returns the resulting campaign content representation, including _links.</w:t>
      </w:r>
    </w:p>
    <w:p>
      <w:pPr>
        <w:pStyle w:val="Heading3"/>
      </w:pPr>
      <w:r>
        <w:t>Notes</w:t>
      </w:r>
    </w:p>
    <w:p>
      <w:pPr>
        <w:pStyle w:val="ListBullet"/>
      </w:pPr>
      <w:r>
        <w:t>plain_text is optional; if omitted, Mailchimp will generate it automatically.</w:t>
      </w:r>
    </w:p>
    <w:p>
      <w:pPr>
        <w:pStyle w:val="ListBullet"/>
      </w:pPr>
      <w:r>
        <w:t>template.sections keys must match mc:edit area names defined in the Mailchimp template.</w:t>
      </w:r>
    </w:p>
    <w:p>
      <w:pPr>
        <w:pStyle w:val="ListBullet"/>
      </w:pPr>
      <w:r>
        <w:t>archive.archive_content must be base64-encoded; archive.archive_type defaults to zip when not provided.</w:t>
      </w:r>
    </w:p>
    <w:p>
      <w:pPr>
        <w:pStyle w:val="Heading3"/>
      </w:pPr>
      <w:r>
        <w:t>Gotchas</w:t>
      </w:r>
    </w:p>
    <w:p>
      <w:pPr>
        <w:pStyle w:val="ListBullet"/>
      </w:pPr>
      <w:r>
        <w:t>For multivariate campaigns, each variate_contents[] item is described as needing HTML content; provide variate_contents[].html for each option to avoid validation errors.</w:t>
      </w:r>
    </w:p>
    <w:p>
      <w:pPr>
        <w:pStyle w:val="ListBullet"/>
      </w:pPr>
      <w:r>
        <w:t>Avoid sending campaign_id in the request body; it must be in the URL path.</w:t>
      </w:r>
    </w:p>
    <w:p>
      <w:pPr>
        <w:pStyle w:val="Heading3"/>
      </w:pPr>
      <w:r>
        <w:t>Error Handling</w:t>
      </w:r>
    </w:p>
    <w:p>
      <w:pPr>
        <w:pStyle w:val="ListBullet"/>
      </w:pPr>
      <w:r>
        <w:t xml:space="preserve">The documentation provides a default Mailchimp error object for failures (example shows 404 Resource Not Found). The same structure is used across error cases: </w:t>
        <w:br/>
        <w:br/>
        <w:t>type, title, status, detail, instance are all required in error responses.</w:t>
      </w:r>
    </w:p>
    <w:p>
      <w:r>
        <w:br w:type="page"/>
      </w:r>
    </w:p>
    <w:p>
      <w:pPr>
        <w:pStyle w:val="Heading2"/>
      </w:pPr>
      <w:r>
        <w:t>30. [POST] Archive an Audience Contact</w:t>
      </w:r>
    </w:p>
    <w:p>
      <w:r>
        <w:rPr>
          <w:b/>
        </w:rPr>
        <w:t xml:space="preserve">Endpoint: </w:t>
      </w:r>
      <w:r>
        <w:rPr>
          <w:rFonts w:ascii="Courier New" w:hAnsi="Courier New"/>
          <w:sz w:val="18"/>
        </w:rPr>
        <w:t>/audiences/{{audienceId}}/contacts/{{contactId}}/actions/archive</w:t>
      </w:r>
    </w:p>
    <w:p>
      <w:pPr>
        <w:pStyle w:val="Heading3"/>
      </w:pPr>
      <w:r>
        <w:t>Prerequisites</w:t>
      </w:r>
    </w:p>
    <w:p>
      <w:pPr>
        <w:pStyle w:val="ListBullet"/>
      </w:pPr>
      <w:r>
        <w:t>You must have access to the target Mailchimp audience and contact.</w:t>
      </w:r>
    </w:p>
    <w:p>
      <w:pPr>
        <w:pStyle w:val="Heading3"/>
      </w:pPr>
      <w:r>
        <w:t>Method</w:t>
      </w:r>
    </w:p>
    <w:p>
      <w:r>
        <w:t>POST</w:t>
      </w:r>
    </w:p>
    <w:p>
      <w:pPr>
        <w:pStyle w:val="Heading3"/>
      </w:pPr>
      <w:r>
        <w:t>URL</w:t>
      </w:r>
    </w:p>
    <w:p>
      <w:r>
        <w:t>https://{{OAUTH_METADATA.meta.serverPrefix}}.api.mailchimp.com/3.0/audiences/{{audience_id}}/contacts/{{contact_id}}/actions/archive</w:t>
      </w:r>
    </w:p>
    <w:p>
      <w:pPr>
        <w:pStyle w:val="Heading3"/>
      </w:pPr>
      <w:r>
        <w:t>Description</w:t>
      </w:r>
    </w:p>
    <w:p>
      <w:r>
        <w:t>Archives a specific contact within a specific audience.</w:t>
      </w:r>
    </w:p>
    <w:p>
      <w:pPr>
        <w:pStyle w:val="Heading3"/>
      </w:pPr>
      <w:r>
        <w:t>Enforcement Rules</w:t>
      </w:r>
    </w:p>
    <w:p>
      <w:pPr>
        <w:pStyle w:val="ListBullet"/>
      </w:pPr>
      <w:r>
        <w:t>The audience_id path parameter must always be present.</w:t>
      </w:r>
    </w:p>
    <w:p>
      <w:pPr>
        <w:pStyle w:val="ListBullet"/>
      </w:pPr>
      <w:r>
        <w:t>The contact_id path parameter must always be present.</w:t>
      </w:r>
    </w:p>
    <w:p>
      <w:pPr>
        <w:pStyle w:val="ListBullet"/>
      </w:pPr>
      <w:r>
        <w:t>If the user provides audience_id, use that value directly.</w:t>
      </w:r>
    </w:p>
    <w:p>
      <w:pPr>
        <w:pStyle w:val="ListBullet"/>
      </w:pPr>
      <w:r>
        <w:t>If the user provides contact_id, use that value directly.</w:t>
      </w:r>
    </w:p>
    <w:p>
      <w:pPr>
        <w:pStyle w:val="ListBullet"/>
      </w:pPr>
      <w:r>
        <w:t>Do not call the API with missing or empty path parameters (e.g., avoid /audiences//contacts/... or /contacts//actions/archive).</w:t>
      </w:r>
    </w:p>
    <w:p>
      <w:pPr>
        <w:pStyle w:val="ListBullet"/>
      </w:pPr>
      <w:r>
        <w:t>Always construct the path as /audiences/{{audience_id}}/contacts/{{contact_id}}/actions/archive, where {{audience_id}} and {{contact_id}}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/audiences/3c5f2b1a9d/contacts/a1b2c3d4e5/actions/archive</w:t>
      </w:r>
    </w:p>
    <w:p>
      <w:pPr>
        <w:pStyle w:val="Heading3"/>
      </w:pPr>
      <w:r>
        <w:t>Invalid Examples</w:t>
      </w:r>
    </w:p>
    <w:p>
      <w:r>
        <w:rPr>
          <w:b/>
          <w:color w:val="666666"/>
          <w:sz w:val="16"/>
        </w:rPr>
        <w:t>[http]</w:t>
      </w:r>
    </w:p>
    <w:p>
      <w:pPr>
        <w:shd w:fill="F2F2F2" w:val="clear"/>
      </w:pPr>
      <w:r>
        <w:rPr>
          <w:rFonts w:ascii="Courier New" w:hAnsi="Courier New"/>
          <w:sz w:val="17"/>
        </w:rPr>
        <w:t>/audiences//contacts/a1b2c3d4e5/actions/archive</w:t>
        <w:br/>
        <w:t>/audiences/3c5f2b1a9d/contacts//actions/archive</w:t>
        <w:br/>
        <w:t>/audiences/contacts/a1b2c3d4e5/actions/archive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audience_id</w:t>
            </w:r>
          </w:p>
        </w:tc>
        <w:tc>
          <w:tcPr>
            <w:tcW w:type="dxa" w:w="2880"/>
          </w:tcPr>
          <w:p>
            <w:r>
              <w:t>any</w:t>
            </w:r>
          </w:p>
        </w:tc>
        <w:tc>
          <w:tcPr>
            <w:tcW w:type="dxa" w:w="2880"/>
          </w:tcPr>
          <w:p>
            <w:r>
              <w:t>The unique ID for the audience.</w:t>
            </w:r>
          </w:p>
        </w:tc>
      </w:tr>
      <w:tr>
        <w:tc>
          <w:tcPr>
            <w:tcW w:type="dxa" w:w="2880"/>
          </w:tcPr>
          <w:p>
            <w:r>
              <w:t>contact_id</w:t>
            </w:r>
          </w:p>
        </w:tc>
        <w:tc>
          <w:tcPr>
            <w:tcW w:type="dxa" w:w="2880"/>
          </w:tcPr>
          <w:p>
            <w:r>
              <w:t>any</w:t>
            </w:r>
          </w:p>
        </w:tc>
        <w:tc>
          <w:tcPr>
            <w:tcW w:type="dxa" w:w="2880"/>
          </w:tcPr>
          <w:p>
            <w:r>
              <w:t>The unique id for the contact.</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'https://{{OAUTH_METADATA.meta.serverPrefix}}.api.mailchimp.com/3.0/audiences/3c5f2b1a9d/contacts/a1b2c3d4e5/actions/archive' \</w:t>
        <w:br/>
        <w:t xml:space="preserve"> --header 'Accept: application/json'</w:t>
      </w:r>
    </w:p>
    <w:p>
      <w:pPr>
        <w:pStyle w:val="Heading3"/>
      </w:pPr>
      <w:r>
        <w:t>Behavior</w:t>
      </w:r>
    </w:p>
    <w:p>
      <w:pPr>
        <w:pStyle w:val="ListBullet"/>
      </w:pPr>
      <w:r>
        <w:t>Receives the audience_id and contact_id in the URL path.</w:t>
      </w:r>
    </w:p>
    <w:p>
      <w:pPr>
        <w:pStyle w:val="ListBullet"/>
      </w:pPr>
      <w:r>
        <w:t>Archives the specified contact in the specified audience.</w:t>
      </w:r>
    </w:p>
    <w:p>
      <w:pPr>
        <w:pStyle w:val="ListBullet"/>
      </w:pPr>
      <w:r>
        <w:t>Returns 204 No Content on success.</w:t>
      </w:r>
    </w:p>
    <w:p>
      <w:pPr>
        <w:pStyle w:val="Heading3"/>
      </w:pPr>
      <w:r>
        <w:t>Related audienceContacts actions</w:t>
      </w:r>
    </w:p>
    <w:p>
      <w:pPr>
        <w:pStyle w:val="ListBullet"/>
      </w:pPr>
      <w:r>
        <w:t>[GET] Get an Audience Contact — /audiences/{{audienceId}}/contacts/{{contactId}}</w:t>
      </w:r>
    </w:p>
    <w:p>
      <w:pPr>
        <w:pStyle w:val="ListBullet"/>
      </w:pPr>
      <w:r>
        <w:t>[POST] Add a Contact to an Audience — /audiences/{{audienceId}}/contacts</w:t>
      </w:r>
    </w:p>
    <w:p>
      <w:pPr>
        <w:pStyle w:val="ListBullet"/>
      </w:pPr>
      <w:r>
        <w:t>[PATCH] Update an Audience Contact — /audiences/{{audienceId}}/contacts/{{contactId}}</w:t>
      </w:r>
    </w:p>
    <w:p>
      <w:pPr>
        <w:pStyle w:val="ListBullet"/>
      </w:pPr>
      <w:r>
        <w:t>[GET] List an Audience’s Contacts — /audiences/{{audienceId}}/contacts</w:t>
      </w:r>
    </w:p>
    <w:p>
      <w:pPr>
        <w:pStyle w:val="ListBullet"/>
      </w:pPr>
      <w:r>
        <w:t>[POST] Forget a Contact in an Audience — /audiences/{{audienceId}}/contacts/{{contactId}}/actions/forget</w:t>
      </w:r>
    </w:p>
    <w:p>
      <w:r>
        <w:br w:type="page"/>
      </w:r>
    </w:p>
    <w:p>
      <w:pPr>
        <w:pStyle w:val="Heading2"/>
      </w:pPr>
      <w:r>
        <w:t>31. [GET] List Connected Sites</w:t>
      </w:r>
    </w:p>
    <w:p>
      <w:r>
        <w:rPr>
          <w:b/>
        </w:rPr>
        <w:t xml:space="preserve">Endpoint: </w:t>
      </w:r>
      <w:r>
        <w:rPr>
          <w:rFonts w:ascii="Courier New" w:hAnsi="Courier New"/>
          <w:sz w:val="18"/>
        </w:rPr>
        <w:t>/connected-sites</w:t>
      </w:r>
    </w:p>
    <w:p>
      <w:pPr>
        <w:pStyle w:val="Heading3"/>
      </w:pPr>
      <w:r>
        <w:t>Prerequisites</w:t>
      </w:r>
    </w:p>
    <w:p>
      <w:pPr>
        <w:pStyle w:val="ListBullet"/>
      </w:pPr>
      <w:r>
        <w:t>Access to an account that has connected sites configured</w:t>
      </w:r>
    </w:p>
    <w:p>
      <w:pPr>
        <w:pStyle w:val="Heading3"/>
      </w:pPr>
      <w:r>
        <w:t>Method</w:t>
      </w:r>
    </w:p>
    <w:p>
      <w:r>
        <w:t>GET</w:t>
      </w:r>
    </w:p>
    <w:p>
      <w:pPr>
        <w:pStyle w:val="Heading3"/>
      </w:pPr>
      <w:r>
        <w:t>URL</w:t>
      </w:r>
    </w:p>
    <w:p>
      <w:r>
        <w:t>https://{{OAUTH_METADATA.meta.serverPrefix}}.api.mailchimp.com/3.0/connected-sites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all connected sites in a Mailchimp account. Supports field selection and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 See pagination docs: https://mailchimp.com/developer/marketing/docs/methods-parameters/#pagination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"sites": [</w:t>
        <w:br/>
        <w:t xml:space="preserve"> {</w:t>
        <w:br/>
        <w:t xml:space="preserve"> "foreign_id": "a180c384d7db88b",</w:t>
        <w:br/>
        <w:t xml:space="preserve"> "store_id": "MC001",</w:t>
        <w:br/>
        <w:t xml:space="preserve"> "platform": "shopify",</w:t>
        <w:br/>
        <w:t xml:space="preserve"> "domain": "example.myshopify.com",</w:t>
        <w:br/>
        <w:t xml:space="preserve"> "site_script": {</w:t>
        <w:br/>
        <w:t xml:space="preserve"> "url": "https://example.myshopify.com/integrations/mailchimp",</w:t>
        <w:br/>
        <w:t xml:space="preserve"> "fragment": "&lt;script&gt;/* pre-built script */&lt;/script&gt;"</w:t>
        <w:br/>
        <w:t xml:space="preserve"> },</w:t>
        <w:br/>
        <w:t xml:space="preserve"> "created_at": "2015-07-15T19:28:00+00:00",</w:t>
        <w:br/>
        <w:t xml:space="preserve"> "updated_at": "2015-07-15T19:35:00+00:00",</w:t>
        <w:br/>
        <w:t xml:space="preserve"> "_links": [</w:t>
        <w:br/>
        <w:t xml:space="preserve"> {</w:t>
        <w:br/>
        <w:t xml:space="preserve"> "rel": "self",</w:t>
        <w:br/>
        <w:t xml:space="preserve"> "href": "https://{{OAUTH_METADATA.meta.serverPrefix}}.api.mailchimp.com/3.0/connected-sites",</w:t>
        <w:br/>
        <w:t xml:space="preserve"> "method": "GET",</w:t>
        <w:br/>
        <w:t xml:space="preserve"> "targetSchema": "https://api.mailchimp.com/schema/3.0/ConnectedSites/Collection.json"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"https://{{OAUTH_METADATA.meta.serverPrefix}}.api.mailchimp.com/3.0/connected-sites",</w:t>
        <w:br/>
        <w:t xml:space="preserve"> "method": "GET",</w:t>
        <w:br/>
        <w:t xml:space="preserve"> "targetSchema": "https://api.mailchimp.com/schema/3.0/ConnectedSites/Collection.json"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sites</w:t>
            </w:r>
          </w:p>
        </w:tc>
        <w:tc>
          <w:tcPr>
            <w:tcW w:type="dxa" w:w="2880"/>
          </w:tcPr>
          <w:p>
            <w:r>
              <w:t>array</w:t>
            </w:r>
          </w:p>
        </w:tc>
        <w:tc>
          <w:tcPr>
            <w:tcW w:type="dxa" w:w="2880"/>
          </w:tcPr>
          <w:p>
            <w:r>
              <w:t>An array of objects, each representing a connected site.</w:t>
            </w:r>
          </w:p>
        </w:tc>
      </w:tr>
      <w:tr>
        <w:tc>
          <w:tcPr>
            <w:tcW w:type="dxa" w:w="2880"/>
          </w:tcPr>
          <w:p>
            <w:r>
              <w:t>sites[].foreign_id</w:t>
            </w:r>
          </w:p>
        </w:tc>
        <w:tc>
          <w:tcPr>
            <w:tcW w:type="dxa" w:w="2880"/>
          </w:tcPr>
          <w:p>
            <w:r>
              <w:t>string</w:t>
            </w:r>
          </w:p>
        </w:tc>
        <w:tc>
          <w:tcPr>
            <w:tcW w:type="dxa" w:w="2880"/>
          </w:tcPr>
          <w:p>
            <w:r>
              <w:t>The unique identifier for the site. Example: a180c384d7db88b (created in-app) or MC001 (created via API).</w:t>
            </w:r>
          </w:p>
        </w:tc>
      </w:tr>
      <w:tr>
        <w:tc>
          <w:tcPr>
            <w:tcW w:type="dxa" w:w="2880"/>
          </w:tcPr>
          <w:p>
            <w:r>
              <w:t>sites[].store_id</w:t>
            </w:r>
          </w:p>
        </w:tc>
        <w:tc>
          <w:tcPr>
            <w:tcW w:type="dxa" w:w="2880"/>
          </w:tcPr>
          <w:p>
            <w:r>
              <w:t>string</w:t>
            </w:r>
          </w:p>
        </w:tc>
        <w:tc>
          <w:tcPr>
            <w:tcW w:type="dxa" w:w="2880"/>
          </w:tcPr>
          <w:p>
            <w:r>
              <w:t>The unique identifier for the ecommerce store associated with the connected site (if any). The store_id for a specific connected site can’t change. Example: MC001.</w:t>
            </w:r>
          </w:p>
        </w:tc>
      </w:tr>
      <w:tr>
        <w:tc>
          <w:tcPr>
            <w:tcW w:type="dxa" w:w="2880"/>
          </w:tcPr>
          <w:p>
            <w:r>
              <w:t>sites[].platform</w:t>
            </w:r>
          </w:p>
        </w:tc>
        <w:tc>
          <w:tcPr>
            <w:tcW w:type="dxa" w:w="2880"/>
          </w:tcPr>
          <w:p>
            <w:r>
              <w:t>string</w:t>
            </w:r>
          </w:p>
        </w:tc>
        <w:tc>
          <w:tcPr>
            <w:tcW w:type="dxa" w:w="2880"/>
          </w:tcPr>
          <w:p>
            <w:r>
              <w:t>The platform of the connected site. Examples include shopify, magento, bigcommerce, woocommerce.</w:t>
            </w:r>
          </w:p>
        </w:tc>
      </w:tr>
      <w:tr>
        <w:tc>
          <w:tcPr>
            <w:tcW w:type="dxa" w:w="2880"/>
          </w:tcPr>
          <w:p>
            <w:r>
              <w:t>sites[].domain</w:t>
            </w:r>
          </w:p>
        </w:tc>
        <w:tc>
          <w:tcPr>
            <w:tcW w:type="dxa" w:w="2880"/>
          </w:tcPr>
          <w:p>
            <w:r>
              <w:t>string</w:t>
            </w:r>
          </w:p>
        </w:tc>
        <w:tc>
          <w:tcPr>
            <w:tcW w:type="dxa" w:w="2880"/>
          </w:tcPr>
          <w:p>
            <w:r>
              <w:t>The connected site domain. Example: example.myshopify.com.</w:t>
            </w:r>
          </w:p>
        </w:tc>
      </w:tr>
      <w:tr>
        <w:tc>
          <w:tcPr>
            <w:tcW w:type="dxa" w:w="2880"/>
          </w:tcPr>
          <w:p>
            <w:r>
              <w:t>sites[].site_script</w:t>
            </w:r>
          </w:p>
        </w:tc>
        <w:tc>
          <w:tcPr>
            <w:tcW w:type="dxa" w:w="2880"/>
          </w:tcPr>
          <w:p>
            <w:r>
              <w:t>object</w:t>
            </w:r>
          </w:p>
        </w:tc>
        <w:tc>
          <w:tcPr>
            <w:tcW w:type="dxa" w:w="2880"/>
          </w:tcPr>
          <w:p>
            <w:r>
              <w:t>Script details for integrations that support connected sites.</w:t>
            </w:r>
          </w:p>
        </w:tc>
      </w:tr>
      <w:tr>
        <w:tc>
          <w:tcPr>
            <w:tcW w:type="dxa" w:w="2880"/>
          </w:tcPr>
          <w:p>
            <w:r>
              <w:t>sites[].site_script.url</w:t>
            </w:r>
          </w:p>
        </w:tc>
        <w:tc>
          <w:tcPr>
            <w:tcW w:type="dxa" w:w="2880"/>
          </w:tcPr>
          <w:p>
            <w:r>
              <w:t>string</w:t>
            </w:r>
          </w:p>
        </w:tc>
        <w:tc>
          <w:tcPr>
            <w:tcW w:type="dxa" w:w="2880"/>
          </w:tcPr>
          <w:p>
            <w:r>
              <w:t>The URL used for integrations that offer built-in support for connected sites.</w:t>
            </w:r>
          </w:p>
        </w:tc>
      </w:tr>
      <w:tr>
        <w:tc>
          <w:tcPr>
            <w:tcW w:type="dxa" w:w="2880"/>
          </w:tcPr>
          <w:p>
            <w:r>
              <w:t>sites[].site_script.fragment</w:t>
            </w:r>
          </w:p>
        </w:tc>
        <w:tc>
          <w:tcPr>
            <w:tcW w:type="dxa" w:w="2880"/>
          </w:tcPr>
          <w:p>
            <w:r>
              <w:t>string</w:t>
            </w:r>
          </w:p>
        </w:tc>
        <w:tc>
          <w:tcPr>
            <w:tcW w:type="dxa" w:w="2880"/>
          </w:tcPr>
          <w:p>
            <w:r>
              <w:t>A pre-built script you can copy/paste into your site to integrate it with Mailchimp.</w:t>
            </w:r>
          </w:p>
        </w:tc>
      </w:tr>
      <w:tr>
        <w:tc>
          <w:tcPr>
            <w:tcW w:type="dxa" w:w="2880"/>
          </w:tcPr>
          <w:p>
            <w:r>
              <w:t>sites[].created_at</w:t>
            </w:r>
          </w:p>
        </w:tc>
        <w:tc>
          <w:tcPr>
            <w:tcW w:type="dxa" w:w="2880"/>
          </w:tcPr>
          <w:p>
            <w:r>
              <w:t>string</w:t>
            </w:r>
          </w:p>
        </w:tc>
        <w:tc>
          <w:tcPr>
            <w:tcW w:type="dxa" w:w="2880"/>
          </w:tcPr>
          <w:p>
            <w:r>
              <w:t>Date/time the connected site was created (ISO 8601). Example: 2015-07-15T19:28:00+00:00.</w:t>
            </w:r>
          </w:p>
        </w:tc>
      </w:tr>
      <w:tr>
        <w:tc>
          <w:tcPr>
            <w:tcW w:type="dxa" w:w="2880"/>
          </w:tcPr>
          <w:p>
            <w:r>
              <w:t>sites[].updated_at</w:t>
            </w:r>
          </w:p>
        </w:tc>
        <w:tc>
          <w:tcPr>
            <w:tcW w:type="dxa" w:w="2880"/>
          </w:tcPr>
          <w:p>
            <w:r>
              <w:t>string</w:t>
            </w:r>
          </w:p>
        </w:tc>
        <w:tc>
          <w:tcPr>
            <w:tcW w:type="dxa" w:w="2880"/>
          </w:tcPr>
          <w:p>
            <w:r>
              <w:t>Date/time the connected site was last updated (ISO 8601). Example: 2015-07-15T19:35:00+00:00.</w:t>
            </w:r>
          </w:p>
        </w:tc>
      </w:tr>
      <w:tr>
        <w:tc>
          <w:tcPr>
            <w:tcW w:type="dxa" w:w="2880"/>
          </w:tcPr>
          <w:p>
            <w:r>
              <w:t>sites[]._links</w:t>
            </w:r>
          </w:p>
        </w:tc>
        <w:tc>
          <w:tcPr>
            <w:tcW w:type="dxa" w:w="2880"/>
          </w:tcPr>
          <w:p>
            <w:r>
              <w:t>array</w:t>
            </w:r>
          </w:p>
        </w:tc>
        <w:tc>
          <w:tcPr>
            <w:tcW w:type="dxa" w:w="2880"/>
          </w:tcPr>
          <w:p>
            <w:r>
              <w:t>A list of link types and descriptions for the API schema documents for this resource.</w:t>
            </w:r>
          </w:p>
        </w:tc>
      </w:tr>
      <w:tr>
        <w:tc>
          <w:tcPr>
            <w:tcW w:type="dxa" w:w="2880"/>
          </w:tcPr>
          <w:p>
            <w:r>
              <w:t>sites[]._links[].rel</w:t>
            </w:r>
          </w:p>
        </w:tc>
        <w:tc>
          <w:tcPr>
            <w:tcW w:type="dxa" w:w="2880"/>
          </w:tcPr>
          <w:p>
            <w:r>
              <w:t>string</w:t>
            </w:r>
          </w:p>
        </w:tc>
        <w:tc>
          <w:tcPr>
            <w:tcW w:type="dxa" w:w="2880"/>
          </w:tcPr>
          <w:p>
            <w:r>
              <w:t>Describes the type of link (similar to HTML rel).</w:t>
            </w:r>
          </w:p>
        </w:tc>
      </w:tr>
      <w:tr>
        <w:tc>
          <w:tcPr>
            <w:tcW w:type="dxa" w:w="2880"/>
          </w:tcPr>
          <w:p>
            <w:r>
              <w:t>sites[]._links[].href</w:t>
            </w:r>
          </w:p>
        </w:tc>
        <w:tc>
          <w:tcPr>
            <w:tcW w:type="dxa" w:w="2880"/>
          </w:tcPr>
          <w:p>
            <w:r>
              <w:t>string</w:t>
            </w:r>
          </w:p>
        </w:tc>
        <w:tc>
          <w:tcPr>
            <w:tcW w:type="dxa" w:w="2880"/>
          </w:tcPr>
          <w:p>
            <w:r>
              <w:t>Fully-qualified URL to retrieve the linked resource or perform the linked action.</w:t>
            </w:r>
          </w:p>
        </w:tc>
      </w:tr>
      <w:tr>
        <w:tc>
          <w:tcPr>
            <w:tcW w:type="dxa" w:w="2880"/>
          </w:tcPr>
          <w:p>
            <w:r>
              <w:t>sites[]._links[].method</w:t>
            </w:r>
          </w:p>
        </w:tc>
        <w:tc>
          <w:tcPr>
            <w:tcW w:type="dxa" w:w="2880"/>
          </w:tcPr>
          <w:p>
            <w:r>
              <w:t>string</w:t>
            </w:r>
          </w:p>
        </w:tc>
        <w:tc>
          <w:tcPr>
            <w:tcW w:type="dxa" w:w="2880"/>
          </w:tcPr>
          <w:p>
            <w:r>
              <w:t>HTTP method to use when accessing href. Allowed: GET, POST, PUT, PATCH, DELETE, OPTIONS, HEAD.</w:t>
            </w:r>
          </w:p>
        </w:tc>
      </w:tr>
      <w:tr>
        <w:tc>
          <w:tcPr>
            <w:tcW w:type="dxa" w:w="2880"/>
          </w:tcPr>
          <w:p>
            <w:r>
              <w:t>sites[]._links[].targetSchema</w:t>
            </w:r>
          </w:p>
        </w:tc>
        <w:tc>
          <w:tcPr>
            <w:tcW w:type="dxa" w:w="2880"/>
          </w:tcPr>
          <w:p>
            <w:r>
              <w:t>string</w:t>
            </w:r>
          </w:p>
        </w:tc>
        <w:tc>
          <w:tcPr>
            <w:tcW w:type="dxa" w:w="2880"/>
          </w:tcPr>
          <w:p>
            <w:r>
              <w:t>For GETs, a URL representing the schema the response should conform to.</w:t>
            </w:r>
          </w:p>
        </w:tc>
      </w:tr>
      <w:tr>
        <w:tc>
          <w:tcPr>
            <w:tcW w:type="dxa" w:w="2880"/>
          </w:tcPr>
          <w:p>
            <w:r>
              <w:t>sites[]._links[].schema</w:t>
            </w:r>
          </w:p>
        </w:tc>
        <w:tc>
          <w:tcPr>
            <w:tcW w:type="dxa" w:w="2880"/>
          </w:tcPr>
          <w:p>
            <w:r>
              <w:t>string</w:t>
            </w:r>
          </w:p>
        </w:tc>
        <w:tc>
          <w:tcPr>
            <w:tcW w:type="dxa" w:w="2880"/>
          </w:tcPr>
          <w:p>
            <w:r>
              <w:t>For methods with bodies (POST/PUT), a URL representing the schema the request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 for the collection.</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Allowed: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request body should conform to.</w:t>
            </w:r>
          </w:p>
        </w:tc>
      </w:tr>
    </w:tbl>
    <w:p/>
    <w:p>
      <w:pPr>
        <w:pStyle w:val="Heading3"/>
      </w:pPr>
      <w:r>
        <w:t>Available Filters</w:t>
      </w:r>
    </w:p>
    <w:p>
      <w:pPr>
        <w:pStyle w:val="ListBullet"/>
      </w:pPr>
      <w:r>
        <w:t>Not documented for this endpoint.</w:t>
      </w:r>
    </w:p>
    <w:p>
      <w:pPr>
        <w:pStyle w:val="Heading3"/>
      </w:pPr>
      <w:r>
        <w:t>Available Sorting Options</w:t>
      </w:r>
    </w:p>
    <w:p>
      <w:pPr>
        <w:pStyle w:val="ListBullet"/>
      </w:pPr>
      <w:r>
        <w:t>Not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'https://{{OAUTH_METADATA.meta.serverPrefix}}.api.mailchimp.com/3.0/connected-sites?count=10&amp;offset=0' \</w:t>
        <w:br/>
        <w:t xml:space="preserve"> --header 'Accept: application/json'</w:t>
      </w:r>
    </w:p>
    <w:p>
      <w:pPr>
        <w:pStyle w:val="Heading3"/>
      </w:pPr>
      <w:r>
        <w:t>Example Usage</w:t>
      </w:r>
    </w:p>
    <w:p>
      <w:pPr>
        <w:pStyle w:val="Heading3"/>
      </w:pPr>
      <w:r>
        <w:t>Example 1: Default page (first 10 records)</w:t>
      </w:r>
    </w:p>
    <w:p>
      <w:r>
        <w:rPr>
          <w:b/>
          <w:color w:val="666666"/>
          <w:sz w:val="16"/>
        </w:rPr>
        <w:t>[bash]</w:t>
      </w:r>
    </w:p>
    <w:p>
      <w:pPr>
        <w:shd w:fill="F2F2F2" w:val="clear"/>
      </w:pPr>
      <w:r>
        <w:rPr>
          <w:rFonts w:ascii="Courier New" w:hAnsi="Courier New"/>
          <w:sz w:val="17"/>
        </w:rPr>
        <w:t>curl -s \</w:t>
        <w:br/>
        <w:t xml:space="preserve"> 'https://{{OAUTH_METADATA.meta.serverPrefix}}.api.mailchimp.com/3.0/connected-sites'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'https://{{OAUTH_METADATA.meta.serverPrefix}}.api.mailchimp.com/3.0/connected-sites?count=100&amp;offset=200' \</w:t>
        <w:br/>
        <w:t xml:space="preserve"> -H 'Accept: application/json'</w:t>
      </w:r>
    </w:p>
    <w:p>
      <w:pPr>
        <w:pStyle w:val="Heading3"/>
      </w:pPr>
      <w:r>
        <w:t>Example 3: Return only specific fields</w:t>
      </w:r>
    </w:p>
    <w:p>
      <w:r>
        <w:rPr>
          <w:b/>
          <w:color w:val="666666"/>
          <w:sz w:val="16"/>
        </w:rPr>
        <w:t>[bash]</w:t>
      </w:r>
    </w:p>
    <w:p>
      <w:pPr>
        <w:shd w:fill="F2F2F2" w:val="clear"/>
      </w:pPr>
      <w:r>
        <w:rPr>
          <w:rFonts w:ascii="Courier New" w:hAnsi="Courier New"/>
          <w:sz w:val="17"/>
        </w:rPr>
        <w:t>curl -s \</w:t>
        <w:br/>
        <w:t xml:space="preserve"> 'https://{{OAUTH_METADATA.meta.serverPrefix}}.api.mailchimp.com/3.0/connected-sites?fields=sites.foreign_id,sites.domain,total_items' \</w:t>
        <w:br/>
        <w:t xml:space="preserve"> -H 'Accept: application/json'</w:t>
      </w:r>
    </w:p>
    <w:p>
      <w:pPr>
        <w:pStyle w:val="Heading3"/>
      </w:pPr>
      <w:r>
        <w:t>Behavior</w:t>
      </w:r>
    </w:p>
    <w:p>
      <w:pPr>
        <w:pStyle w:val="ListBullet"/>
      </w:pPr>
      <w:r>
        <w:t>Applies fields / exclude_fields to shape the response payload.</w:t>
      </w:r>
    </w:p>
    <w:p>
      <w:pPr>
        <w:pStyle w:val="ListBullet"/>
      </w:pPr>
      <w:r>
        <w:t>Applies pagination using count and offset.</w:t>
      </w:r>
    </w:p>
    <w:p>
      <w:pPr>
        <w:pStyle w:val="ListBullet"/>
      </w:pPr>
      <w:r>
        <w:t>Returns a collection of connected site objects and collection metadata (total_items, _links).</w:t>
      </w:r>
    </w:p>
    <w:p>
      <w:pPr>
        <w:pStyle w:val="Heading3"/>
      </w:pPr>
      <w:r>
        <w:t>Notes</w:t>
      </w:r>
    </w:p>
    <w:p>
      <w:pPr>
        <w:pStyle w:val="ListBullet"/>
      </w:pPr>
      <w:r>
        <w:t>Use dot notation in fields and exclude_fields to reference sub-object fields (for example, sites.site_script.url).</w:t>
      </w:r>
    </w:p>
    <w:p>
      <w:pPr>
        <w:pStyle w:val="ListBullet"/>
      </w:pPr>
      <w:r>
        <w:t>count defaults to 10 and cannot exceed 1000.</w:t>
      </w:r>
    </w:p>
    <w:p>
      <w:pPr>
        <w:pStyle w:val="ListBullet"/>
      </w:pPr>
      <w:r>
        <w:t>offset defaults to 0.</w:t>
      </w:r>
    </w:p>
    <w:p>
      <w:pPr>
        <w:pStyle w:val="Heading3"/>
      </w:pPr>
      <w:r>
        <w:t>Gotchas</w:t>
      </w:r>
    </w:p>
    <w:p>
      <w:pPr>
        <w:pStyle w:val="ListBullet"/>
      </w:pPr>
      <w:r>
        <w:t>fields and exclude_fields are comma-separated strings; incorrect formatting may lead to unexpected output.</w:t>
      </w:r>
    </w:p>
    <w:p>
      <w:pPr>
        <w:pStyle w:val="ListBullet"/>
      </w:pPr>
      <w:r>
        <w:t>total_items reflects the full match count, not just the number returned in sites.</w:t>
      </w:r>
    </w:p>
    <w:p>
      <w:pPr>
        <w:pStyle w:val="Heading3"/>
      </w:pPr>
      <w:r>
        <w:t>Error Handling</w:t>
      </w:r>
    </w:p>
    <w:p>
      <w:pPr>
        <w:pStyle w:val="ListBullet"/>
      </w:pPr>
      <w:r>
        <w:t>The documentation provides a default Mailchimp error schema with fields type, title, status, detail, and instance (example shows a 404 status).</w:t>
      </w:r>
    </w:p>
    <w:p>
      <w:pPr>
        <w:pStyle w:val="Heading3"/>
      </w:pPr>
      <w:r>
        <w:t>Related connectedSites actions</w:t>
      </w:r>
    </w:p>
    <w:p>
      <w:pPr>
        <w:pStyle w:val="ListBullet"/>
      </w:pPr>
      <w:r>
        <w:t>[POST] Add a Connected Site — /connected-sites</w:t>
      </w:r>
    </w:p>
    <w:p>
      <w:pPr>
        <w:pStyle w:val="ListBullet"/>
      </w:pPr>
      <w:r>
        <w:t>[POST] Verify a Connected Site’s Script Installation — /connected-sites/{{connectedSiteId}}/actions/verify-script-installation</w:t>
      </w:r>
    </w:p>
    <w:p>
      <w:pPr>
        <w:pStyle w:val="ListBullet"/>
      </w:pPr>
      <w:r>
        <w:t>[GET] Get a Connected Site — /connected-sites/{{connectedSiteId}}</w:t>
      </w:r>
    </w:p>
    <w:p>
      <w:pPr>
        <w:pStyle w:val="ListBullet"/>
      </w:pPr>
      <w:r>
        <w:t>[DELETE] Delete a Connected Site — /connected-sites/{{connectedSiteId}}</w:t>
      </w:r>
    </w:p>
    <w:p>
      <w:r>
        <w:br w:type="page"/>
      </w:r>
    </w:p>
    <w:p>
      <w:pPr>
        <w:pStyle w:val="Heading2"/>
      </w:pPr>
      <w:r>
        <w:t>32. [POST] Verify a Connected Site’s Script Installation</w:t>
      </w:r>
    </w:p>
    <w:p>
      <w:r>
        <w:rPr>
          <w:b/>
        </w:rPr>
        <w:t xml:space="preserve">Endpoint: </w:t>
      </w:r>
      <w:r>
        <w:rPr>
          <w:rFonts w:ascii="Courier New" w:hAnsi="Courier New"/>
          <w:sz w:val="18"/>
        </w:rPr>
        <w:t>/connected-sites/{{connectedSiteId}}/actions/verify-script-installation</w:t>
      </w:r>
    </w:p>
    <w:p>
      <w:pPr>
        <w:pStyle w:val="Heading3"/>
      </w:pPr>
      <w:r>
        <w:t>Prerequisites</w:t>
      </w:r>
    </w:p>
    <w:p>
      <w:pPr>
        <w:pStyle w:val="ListBullet"/>
      </w:pPr>
      <w:r>
        <w:t>A connected site must already exist and you must have its connected_site_id.</w:t>
      </w:r>
    </w:p>
    <w:p>
      <w:pPr>
        <w:pStyle w:val="Heading3"/>
      </w:pPr>
      <w:r>
        <w:t>Method</w:t>
      </w:r>
    </w:p>
    <w:p>
      <w:r>
        <w:t>POST</w:t>
      </w:r>
    </w:p>
    <w:p>
      <w:pPr>
        <w:pStyle w:val="Heading3"/>
      </w:pPr>
      <w:r>
        <w:t>URL</w:t>
      </w:r>
    </w:p>
    <w:p>
      <w:r>
        <w:t>https://{{OAUTH_METADATA.meta.serverPrefix}}.api.mailchimp.com/3.0/connected-sites/{{connected_site_id}}/actions/verify-script-installation</w:t>
      </w:r>
    </w:p>
    <w:p>
      <w:pPr>
        <w:pStyle w:val="Heading3"/>
      </w:pPr>
      <w:r>
        <w:t>Description</w:t>
      </w:r>
    </w:p>
    <w:p>
      <w:r>
        <w:t>Verifies that the Mailchimp connected sites script has been installed for a specific connected site, either via the script URL or a script fragment.</w:t>
      </w:r>
    </w:p>
    <w:p>
      <w:pPr>
        <w:pStyle w:val="Heading3"/>
      </w:pPr>
      <w:r>
        <w:t>Enforcement Rules</w:t>
      </w:r>
    </w:p>
    <w:p>
      <w:pPr>
        <w:pStyle w:val="ListBullet"/>
      </w:pPr>
      <w:r>
        <w:t>The connected_site_id path parameter must always be present.</w:t>
      </w:r>
    </w:p>
    <w:p>
      <w:pPr>
        <w:pStyle w:val="ListBullet"/>
      </w:pPr>
      <w:r>
        <w:t>If the user provides a connected_site_id, use that value directly.</w:t>
      </w:r>
    </w:p>
    <w:p>
      <w:pPr>
        <w:pStyle w:val="ListBullet"/>
      </w:pPr>
      <w:r>
        <w:t>Do not call the API with a missing or empty connected_site_id (e.g., avoid /connected-sites//actions/verify-script-installation).</w:t>
      </w:r>
    </w:p>
    <w:p>
      <w:pPr>
        <w:pStyle w:val="ListBullet"/>
      </w:pPr>
      <w:r>
        <w:t>Always construct the path as /connected-sites/{{connected_site_id}}/actions/verify-script-installation, where {{connected_site_id}} is a non-empty string.</w:t>
      </w:r>
    </w:p>
    <w:p>
      <w:pPr>
        <w:pStyle w:val="ListBullet"/>
      </w:pPr>
      <w:r>
        <w:t>Do not infer or guess the connected_site_id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/connected-sites/abc123/actions/verify-script-installation</w:t>
        <w:br/>
        <w:t>/connected-sites/123456/actions/verify-script-installation</w:t>
      </w:r>
    </w:p>
    <w:p>
      <w:pPr>
        <w:pStyle w:val="Heading3"/>
      </w:pPr>
      <w:r>
        <w:t>Invalid Examples</w:t>
      </w:r>
    </w:p>
    <w:p>
      <w:r>
        <w:rPr>
          <w:b/>
          <w:color w:val="666666"/>
          <w:sz w:val="16"/>
        </w:rPr>
        <w:t>[http]</w:t>
      </w:r>
    </w:p>
    <w:p>
      <w:pPr>
        <w:shd w:fill="F2F2F2" w:val="clear"/>
      </w:pPr>
      <w:r>
        <w:rPr>
          <w:rFonts w:ascii="Courier New" w:hAnsi="Courier New"/>
          <w:sz w:val="17"/>
        </w:rPr>
        <w:t>/connected-sites//actions/verify-script-installation</w:t>
        <w:br/>
        <w:t>/connected-sites/actions/verify-script-installation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connected_site_id</w:t>
            </w:r>
          </w:p>
        </w:tc>
        <w:tc>
          <w:tcPr>
            <w:tcW w:type="dxa" w:w="2880"/>
          </w:tcPr>
          <w:p>
            <w:r>
              <w:t>any</w:t>
            </w:r>
          </w:p>
        </w:tc>
        <w:tc>
          <w:tcPr>
            <w:tcW w:type="dxa" w:w="2880"/>
          </w:tcPr>
          <w:p>
            <w:r>
              <w:t>The unique identifier for the site.</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An identifier for this specific occurrence.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'https://{{OAUTH_METADATA.meta.serverPrefix}}.api.mailchimp.com/3.0/connected-sites/abc123/actions/verify-script-installation' \</w:t>
        <w:br/>
        <w:t xml:space="preserve"> --header 'Accept: application/json'</w:t>
      </w:r>
    </w:p>
    <w:p>
      <w:pPr>
        <w:pStyle w:val="Heading3"/>
      </w:pPr>
      <w:r>
        <w:t>Notes</w:t>
      </w:r>
    </w:p>
    <w:p>
      <w:pPr>
        <w:pStyle w:val="ListBullet"/>
      </w:pPr>
      <w:r>
        <w:t>This endpoint does not document any request body or query parameters.</w:t>
      </w:r>
    </w:p>
    <w:p>
      <w:pPr>
        <w:pStyle w:val="ListBullet"/>
      </w:pPr>
      <w:r>
        <w:t>On success, the API returns 204 No Content with an empty response body.</w:t>
      </w:r>
    </w:p>
    <w:p>
      <w:pPr>
        <w:pStyle w:val="Heading3"/>
      </w:pPr>
      <w:r>
        <w:t>Related connectedSites actions</w:t>
      </w:r>
    </w:p>
    <w:p>
      <w:pPr>
        <w:pStyle w:val="ListBullet"/>
      </w:pPr>
      <w:r>
        <w:t>[POST] Add a Connected Site — /connected-sites</w:t>
      </w:r>
    </w:p>
    <w:p>
      <w:pPr>
        <w:pStyle w:val="ListBullet"/>
      </w:pPr>
      <w:r>
        <w:t>[GET] List Connected Sites — /connected-sites</w:t>
      </w:r>
    </w:p>
    <w:p>
      <w:pPr>
        <w:pStyle w:val="ListBullet"/>
      </w:pPr>
      <w:r>
        <w:t>[GET] Get a Connected Site — /connected-sites/{{connectedSiteId}}</w:t>
      </w:r>
    </w:p>
    <w:p>
      <w:pPr>
        <w:pStyle w:val="ListBullet"/>
      </w:pPr>
      <w:r>
        <w:t>[DELETE] Delete a Connected Site — /connected-sites/{{connectedSiteId}}</w:t>
      </w:r>
    </w:p>
    <w:p>
      <w:r>
        <w:br w:type="page"/>
      </w:r>
    </w:p>
    <w:p>
      <w:pPr>
        <w:pStyle w:val="Heading2"/>
      </w:pPr>
      <w:r>
        <w:t>33. [GET] Get a Connected Site</w:t>
      </w:r>
    </w:p>
    <w:p>
      <w:r>
        <w:rPr>
          <w:b/>
        </w:rPr>
        <w:t xml:space="preserve">Endpoint: </w:t>
      </w:r>
      <w:r>
        <w:rPr>
          <w:rFonts w:ascii="Courier New" w:hAnsi="Courier New"/>
          <w:sz w:val="18"/>
        </w:rPr>
        <w:t>/connected-sites/{{connectedSiteId}}</w:t>
      </w:r>
    </w:p>
    <w:p>
      <w:pPr>
        <w:pStyle w:val="Heading3"/>
      </w:pPr>
      <w:r>
        <w:t>Prerequisites</w:t>
      </w:r>
    </w:p>
    <w:p>
      <w:pPr>
        <w:pStyle w:val="ListBullet"/>
      </w:pPr>
      <w:r>
        <w:t>You must have access to the connected site identified by connected_site_id.</w:t>
      </w:r>
    </w:p>
    <w:p>
      <w:pPr>
        <w:pStyle w:val="Heading3"/>
      </w:pPr>
      <w:r>
        <w:t>Method</w:t>
      </w:r>
    </w:p>
    <w:p>
      <w:r>
        <w:t>GET</w:t>
      </w:r>
    </w:p>
    <w:p>
      <w:pPr>
        <w:pStyle w:val="Heading3"/>
      </w:pPr>
      <w:r>
        <w:t>URL</w:t>
      </w:r>
    </w:p>
    <w:p>
      <w:r>
        <w:t>https://{{OAUTH_METADATA.meta.serverPrefix}}.api.mailchimp.com/3.0/connected-sites/{{connected_site_id}}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connected site.</w:t>
      </w:r>
    </w:p>
    <w:p>
      <w:pPr>
        <w:pStyle w:val="Heading3"/>
      </w:pPr>
      <w:r>
        <w:t>Enforcement Rules</w:t>
      </w:r>
    </w:p>
    <w:p>
      <w:pPr>
        <w:pStyle w:val="ListBullet"/>
      </w:pPr>
      <w:r>
        <w:t>The connected_site_id path parameter must always be present.</w:t>
      </w:r>
    </w:p>
    <w:p>
      <w:pPr>
        <w:pStyle w:val="ListBullet"/>
      </w:pPr>
      <w:r>
        <w:t>If the user provides a connected_site_id, use that value directly.</w:t>
      </w:r>
    </w:p>
    <w:p>
      <w:pPr>
        <w:pStyle w:val="ListBullet"/>
      </w:pPr>
      <w:r>
        <w:t>Do not call the API with a missing or empty connected_site_id (e.g., avoid /connected-sites//).</w:t>
      </w:r>
    </w:p>
    <w:p>
      <w:pPr>
        <w:pStyle w:val="ListBullet"/>
      </w:pPr>
      <w:r>
        <w:t>Always construct the path as /connected-sites/{{connected_site_id}}, where {{connected_site_id}} is a non-empty string.</w:t>
      </w:r>
    </w:p>
    <w:p>
      <w:pPr>
        <w:pStyle w:val="ListBullet"/>
      </w:pPr>
      <w:r>
        <w:t>Do not infer or guess the connected_site_id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/connected-sites/a180c384d7db88b</w:t>
        <w:br/>
        <w:t>/connected-sites/MC001</w:t>
      </w:r>
    </w:p>
    <w:p>
      <w:pPr>
        <w:pStyle w:val="Heading3"/>
      </w:pPr>
      <w:r>
        <w:t>Invalid Examples</w:t>
      </w:r>
    </w:p>
    <w:p>
      <w:r>
        <w:rPr>
          <w:b/>
          <w:color w:val="666666"/>
          <w:sz w:val="16"/>
        </w:rPr>
        <w:t>[http]</w:t>
      </w:r>
    </w:p>
    <w:p>
      <w:pPr>
        <w:shd w:fill="F2F2F2" w:val="clear"/>
      </w:pPr>
      <w:r>
        <w:rPr>
          <w:rFonts w:ascii="Courier New" w:hAnsi="Courier New"/>
          <w:sz w:val="17"/>
        </w:rPr>
        <w:t>/connected-sites//</w:t>
        <w:br/>
        <w:t>/connected-sites/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connected_site_id</w:t>
            </w:r>
          </w:p>
        </w:tc>
        <w:tc>
          <w:tcPr>
            <w:tcW w:type="dxa" w:w="2880"/>
          </w:tcPr>
          <w:p>
            <w:r>
              <w:t>any</w:t>
            </w:r>
          </w:p>
        </w:tc>
        <w:tc>
          <w:tcPr>
            <w:tcW w:type="dxa" w:w="2880"/>
          </w:tcPr>
          <w:p>
            <w:r>
              <w:t>The unique identifier for the site.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"foreign_id": "a180c384d7db88b",</w:t>
        <w:br/>
        <w:t xml:space="preserve"> "store_id": "MC001",</w:t>
        <w:br/>
        <w:t xml:space="preserve"> "platform": "shopify",</w:t>
        <w:br/>
        <w:t xml:space="preserve"> "domain": "example.myshopify.com",</w:t>
        <w:br/>
        <w:t xml:space="preserve"> "site_script": {</w:t>
        <w:br/>
        <w:t xml:space="preserve"> "url": "https://chimpstatic.com/mcjs-connected/js/users/{user-hash}/{site-hash}.js",</w:t>
        <w:br/>
        <w:t xml:space="preserve"> "fragment": "&lt;script id=\"mcjs\"&gt;!function(c,h,i,m,p){m=c.createElement(h),p=c.getElementsByTagName(h)[0],m.async=1,m.src=i,p.parentNode.insertBefore(m,p)}(document,\"script\",\"https://chimpstatic.com/mcjs-connected/js/users/{user-hash}/{site-hash}.js\");&lt;/script&gt;"</w:t>
        <w:br/>
        <w:t xml:space="preserve"> },</w:t>
        <w:br/>
        <w:t xml:space="preserve"> "created_at": "2015-07-15T19:28:00+00:00",</w:t>
        <w:br/>
        <w:t xml:space="preserve"> "updated_at": "2015-07-15T19:35:00+00:00",</w:t>
        <w:br/>
        <w:t xml:space="preserve"> "_links": [</w:t>
        <w:br/>
        <w:t xml:space="preserve"> {</w:t>
        <w:br/>
        <w:t xml:space="preserve"> "rel": "self",</w:t>
        <w:br/>
        <w:t xml:space="preserve"> "href": "https://{{OAUTH_METADATA.meta.serverPrefix}}.api.mailchimp.com/3.0/connected-sites/a180c384d7db88b",</w:t>
        <w:br/>
        <w:t xml:space="preserve"> "method": "GET",</w:t>
        <w:br/>
        <w:t xml:space="preserve"> "targetSchema": "https://api.mailchimp.com/schema/3.0/ConnectedSites/Instance.json",</w:t>
        <w:br/>
        <w:t xml:space="preserve"> "schema": "https://api.mailchimp.com/schema/3.0/ConnectedSites/Instance.json"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foreign_id</w:t>
            </w:r>
          </w:p>
        </w:tc>
        <w:tc>
          <w:tcPr>
            <w:tcW w:type="dxa" w:w="2880"/>
          </w:tcPr>
          <w:p>
            <w:r>
              <w:t>string</w:t>
            </w:r>
          </w:p>
        </w:tc>
        <w:tc>
          <w:tcPr>
            <w:tcW w:type="dxa" w:w="2880"/>
          </w:tcPr>
          <w:p>
            <w:r>
              <w:t>The unique identifier for the site. Example: a180c384d7db88b if created in-app, MC001 if created via API.</w:t>
            </w:r>
          </w:p>
        </w:tc>
      </w:tr>
      <w:tr>
        <w:tc>
          <w:tcPr>
            <w:tcW w:type="dxa" w:w="2880"/>
          </w:tcPr>
          <w:p>
            <w:r>
              <w:t>store_id</w:t>
            </w:r>
          </w:p>
        </w:tc>
        <w:tc>
          <w:tcPr>
            <w:tcW w:type="dxa" w:w="2880"/>
          </w:tcPr>
          <w:p>
            <w:r>
              <w:t>string</w:t>
            </w:r>
          </w:p>
        </w:tc>
        <w:tc>
          <w:tcPr>
            <w:tcW w:type="dxa" w:w="2880"/>
          </w:tcPr>
          <w:p>
            <w:r>
              <w:t>The unique identifier for the ecommerce store that's associated with the connected site (if any). The store_id for a specific connected site can't change. Example: MC001.</w:t>
            </w:r>
          </w:p>
        </w:tc>
      </w:tr>
      <w:tr>
        <w:tc>
          <w:tcPr>
            <w:tcW w:type="dxa" w:w="2880"/>
          </w:tcPr>
          <w:p>
            <w:r>
              <w:t>platform</w:t>
            </w:r>
          </w:p>
        </w:tc>
        <w:tc>
          <w:tcPr>
            <w:tcW w:type="dxa" w:w="2880"/>
          </w:tcPr>
          <w:p>
            <w:r>
              <w:t>string</w:t>
            </w:r>
          </w:p>
        </w:tc>
        <w:tc>
          <w:tcPr>
            <w:tcW w:type="dxa" w:w="2880"/>
          </w:tcPr>
          <w:p>
            <w:r>
              <w:t>The platform of the connected site. Example: shopify, magento, bigcommerce, woocommerce.</w:t>
            </w:r>
          </w:p>
        </w:tc>
      </w:tr>
      <w:tr>
        <w:tc>
          <w:tcPr>
            <w:tcW w:type="dxa" w:w="2880"/>
          </w:tcPr>
          <w:p>
            <w:r>
              <w:t>domain</w:t>
            </w:r>
          </w:p>
        </w:tc>
        <w:tc>
          <w:tcPr>
            <w:tcW w:type="dxa" w:w="2880"/>
          </w:tcPr>
          <w:p>
            <w:r>
              <w:t>string</w:t>
            </w:r>
          </w:p>
        </w:tc>
        <w:tc>
          <w:tcPr>
            <w:tcW w:type="dxa" w:w="2880"/>
          </w:tcPr>
          <w:p>
            <w:r>
              <w:t>The connected site domain. Example: example.myshopify.com.</w:t>
            </w:r>
          </w:p>
        </w:tc>
      </w:tr>
      <w:tr>
        <w:tc>
          <w:tcPr>
            <w:tcW w:type="dxa" w:w="2880"/>
          </w:tcPr>
          <w:p>
            <w:r>
              <w:t>site_script.url</w:t>
            </w:r>
          </w:p>
        </w:tc>
        <w:tc>
          <w:tcPr>
            <w:tcW w:type="dxa" w:w="2880"/>
          </w:tcPr>
          <w:p>
            <w:r>
              <w:t>string</w:t>
            </w:r>
          </w:p>
        </w:tc>
        <w:tc>
          <w:tcPr>
            <w:tcW w:type="dxa" w:w="2880"/>
          </w:tcPr>
          <w:p>
            <w:r>
              <w:t>The URL used for integrations that offer built-in support for connected sites.</w:t>
            </w:r>
          </w:p>
        </w:tc>
      </w:tr>
      <w:tr>
        <w:tc>
          <w:tcPr>
            <w:tcW w:type="dxa" w:w="2880"/>
          </w:tcPr>
          <w:p>
            <w:r>
              <w:t>site_script.fragment</w:t>
            </w:r>
          </w:p>
        </w:tc>
        <w:tc>
          <w:tcPr>
            <w:tcW w:type="dxa" w:w="2880"/>
          </w:tcPr>
          <w:p>
            <w:r>
              <w:t>string</w:t>
            </w:r>
          </w:p>
        </w:tc>
        <w:tc>
          <w:tcPr>
            <w:tcW w:type="dxa" w:w="2880"/>
          </w:tcPr>
          <w:p>
            <w:r>
              <w:t>A pre-built script you can copy-and-paste into your site to integrate it with Mailchimp.</w:t>
            </w:r>
          </w:p>
        </w:tc>
      </w:tr>
      <w:tr>
        <w:tc>
          <w:tcPr>
            <w:tcW w:type="dxa" w:w="2880"/>
          </w:tcPr>
          <w:p>
            <w:r>
              <w:t>created_at</w:t>
            </w:r>
          </w:p>
        </w:tc>
        <w:tc>
          <w:tcPr>
            <w:tcW w:type="dxa" w:w="2880"/>
          </w:tcPr>
          <w:p>
            <w:r>
              <w:t>string</w:t>
            </w:r>
          </w:p>
        </w:tc>
        <w:tc>
          <w:tcPr>
            <w:tcW w:type="dxa" w:w="2880"/>
          </w:tcPr>
          <w:p>
            <w:r>
              <w:t>Date/time the connected site was created in ISO 8601 format. Example: 2015-07-15T19:28:00+00:00.</w:t>
            </w:r>
          </w:p>
        </w:tc>
      </w:tr>
      <w:tr>
        <w:tc>
          <w:tcPr>
            <w:tcW w:type="dxa" w:w="2880"/>
          </w:tcPr>
          <w:p>
            <w:r>
              <w:t>updated_at</w:t>
            </w:r>
          </w:p>
        </w:tc>
        <w:tc>
          <w:tcPr>
            <w:tcW w:type="dxa" w:w="2880"/>
          </w:tcPr>
          <w:p>
            <w:r>
              <w:t>string</w:t>
            </w:r>
          </w:p>
        </w:tc>
        <w:tc>
          <w:tcPr>
            <w:tcW w:type="dxa" w:w="2880"/>
          </w:tcPr>
          <w:p>
            <w:r>
              <w:t>Date/time the connected site was last updated in ISO 8601 format. Example: 2015-07-15T19:35:00+00:00.</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'https://{{OAUTH_METADATA.meta.serverPrefix}}.api.mailchimp.com/3.0/connected-sites/a180c384d7db88b' \</w:t>
        <w:br/>
        <w:t xml:space="preserve"> --header 'Accept: application/json'</w:t>
      </w:r>
    </w:p>
    <w:p>
      <w:pPr>
        <w:pStyle w:val="Heading3"/>
      </w:pPr>
      <w:r>
        <w:t>Example Usage</w:t>
      </w:r>
    </w:p>
    <w:p>
      <w:pPr>
        <w:pStyle w:val="Heading3"/>
      </w:pPr>
      <w:r>
        <w:t>Example 1: Get a Connected Site by ID</w:t>
      </w:r>
    </w:p>
    <w:p>
      <w:r>
        <w:rPr>
          <w:b/>
          <w:color w:val="666666"/>
          <w:sz w:val="16"/>
        </w:rPr>
        <w:t>[bash]</w:t>
      </w:r>
    </w:p>
    <w:p>
      <w:pPr>
        <w:shd w:fill="F2F2F2" w:val="clear"/>
      </w:pPr>
      <w:r>
        <w:rPr>
          <w:rFonts w:ascii="Courier New" w:hAnsi="Courier New"/>
          <w:sz w:val="17"/>
        </w:rPr>
        <w:t>curl -sS \</w:t>
        <w:br/>
        <w:t xml:space="preserve"> 'https://{{OAUTH_METADATA.meta.serverPrefix}}.api.mailchimp.com/3.0/connected-sites/MC001'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-sS \</w:t>
        <w:br/>
        <w:t xml:space="preserve"> 'https://{{OAUTH_METADATA.meta.serverPrefix}}.api.mailchimp.com/3.0/connected-sites/MC001?fields=foreign_id,platform,domain,site_script.url'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-sS \</w:t>
        <w:br/>
        <w:t xml:space="preserve"> 'https://{{OAUTH_METADATA.meta.serverPrefix}}.api.mailchimp.com/3.0/connected-sites/MC001?exclude_fields=_links,site_script.fragment' \</w:t>
        <w:br/>
        <w:t xml:space="preserve"> -H 'Accept: application/json'</w:t>
      </w:r>
    </w:p>
    <w:p>
      <w:pPr>
        <w:pStyle w:val="Heading3"/>
      </w:pPr>
      <w:r>
        <w:t>Notes</w:t>
      </w:r>
    </w:p>
    <w:p>
      <w:pPr>
        <w:pStyle w:val="ListBullet"/>
      </w:pPr>
      <w:r>
        <w:t>Use fields and exclude_fields to shape the response; sub-object fields can be referenced with dot notation (for example, site_script.url).</w:t>
      </w:r>
    </w:p>
    <w:p>
      <w:pPr>
        <w:pStyle w:val="Heading3"/>
      </w:pPr>
      <w:r>
        <w:t>Related connectedSites actions</w:t>
      </w:r>
    </w:p>
    <w:p>
      <w:pPr>
        <w:pStyle w:val="ListBullet"/>
      </w:pPr>
      <w:r>
        <w:t>[POST] Add a Connected Site — /connected-sites</w:t>
      </w:r>
    </w:p>
    <w:p>
      <w:pPr>
        <w:pStyle w:val="ListBullet"/>
      </w:pPr>
      <w:r>
        <w:t>[GET] List Connected Sites — /connected-sites</w:t>
      </w:r>
    </w:p>
    <w:p>
      <w:pPr>
        <w:pStyle w:val="ListBullet"/>
      </w:pPr>
      <w:r>
        <w:t>[POST] Verify a Connected Site’s Script Installation — /connected-sites/{{connectedSiteId}}/actions/verify-script-installation</w:t>
      </w:r>
    </w:p>
    <w:p>
      <w:pPr>
        <w:pStyle w:val="ListBullet"/>
      </w:pPr>
      <w:r>
        <w:t>[DELETE] Delete a Connected Site — /connected-sites/{{connectedSiteId}}</w:t>
      </w:r>
    </w:p>
    <w:p>
      <w:r>
        <w:br w:type="page"/>
      </w:r>
    </w:p>
    <w:p>
      <w:pPr>
        <w:pStyle w:val="Heading2"/>
      </w:pPr>
      <w:r>
        <w:t>34. [GET] Get a Conversation’s Details</w:t>
      </w:r>
    </w:p>
    <w:p>
      <w:r>
        <w:rPr>
          <w:b/>
        </w:rPr>
        <w:t xml:space="preserve">Endpoint: </w:t>
      </w:r>
      <w:r>
        <w:rPr>
          <w:rFonts w:ascii="Courier New" w:hAnsi="Courier New"/>
          <w:sz w:val="18"/>
        </w:rPr>
        <w:t>/conversations/{{conversationId}}</w:t>
      </w:r>
    </w:p>
    <w:p>
      <w:pPr>
        <w:pStyle w:val="Heading3"/>
      </w:pPr>
      <w:r>
        <w:t>Prerequisites</w:t>
      </w:r>
    </w:p>
    <w:p>
      <w:pPr>
        <w:pStyle w:val="ListBullet"/>
      </w:pPr>
      <w:r>
        <w:t>A valid conversation ID (conversation_id)</w:t>
      </w:r>
    </w:p>
    <w:p>
      <w:pPr>
        <w:pStyle w:val="ListBullet"/>
      </w:pPr>
      <w:r>
        <w:t>Note: Conversations is deprecated in favor of Inbox. This endpoint does not include Inbox data; past Conversations are available, but new campaign replies and other Inbox messages aren’t available via this endpoint.</w:t>
      </w:r>
    </w:p>
    <w:p>
      <w:pPr>
        <w:pStyle w:val="Heading3"/>
      </w:pPr>
      <w:r>
        <w:t>Method</w:t>
      </w:r>
    </w:p>
    <w:p>
      <w:r>
        <w:t>GET</w:t>
      </w:r>
    </w:p>
    <w:p>
      <w:pPr>
        <w:pStyle w:val="Heading3"/>
      </w:pPr>
      <w:r>
        <w:t>URL</w:t>
      </w:r>
    </w:p>
    <w:p>
      <w:r>
        <w:t>https://{{OAUTH_METADATA.meta.serverPrefix}}.api.mailchimp.com/3.0/conversations/{{conversation_id}}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an individual conversation. Conversations has been deprecated in favor of Inbox and these endpoints don't include Inbox data.</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 or /conversations).</w:t>
      </w:r>
    </w:p>
    <w:p>
      <w:pPr>
        <w:pStyle w:val="ListBullet"/>
      </w:pPr>
      <w:r>
        <w:t>Always construct the path as /conversations/{{conversation_id}}, where {{conversation_id}} is a non-empty string.</w:t>
      </w:r>
    </w:p>
    <w:p>
      <w:pPr>
        <w:pStyle w:val="ListBullet"/>
      </w:pPr>
      <w:r>
        <w:t>Do not infer or guess the conversation_id.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/conversations/9b1c2d3e4f</w:t>
        <w:br/>
        <w:t>/conversations/1234567890</w:t>
      </w:r>
    </w:p>
    <w:p>
      <w:pPr>
        <w:pStyle w:val="Heading3"/>
      </w:pPr>
      <w:r>
        <w:t>Invalid Examples</w:t>
      </w:r>
    </w:p>
    <w:p>
      <w:r>
        <w:rPr>
          <w:b/>
          <w:color w:val="666666"/>
          <w:sz w:val="16"/>
        </w:rPr>
        <w:t>[http]</w:t>
      </w:r>
    </w:p>
    <w:p>
      <w:pPr>
        <w:shd w:fill="F2F2F2" w:val="clear"/>
      </w:pPr>
      <w:r>
        <w:rPr>
          <w:rFonts w:ascii="Courier New" w:hAnsi="Courier New"/>
          <w:sz w:val="17"/>
        </w:rPr>
        <w:t>/conversations//</w:t>
        <w:br/>
        <w:t>/conversations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The unique id for the conversation.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"message_count": 0,</w:t>
        <w:br/>
        <w:t xml:space="preserve"> "campaign_id": "string",</w:t>
        <w:br/>
        <w:t xml:space="preserve"> "list_id": "string",</w:t>
        <w:br/>
        <w:t xml:space="preserve"> "unread_messages": 0,</w:t>
        <w:br/>
        <w:t xml:space="preserve"> "from_label": "string",</w:t>
        <w:br/>
        <w:t xml:space="preserve"> "from_email": "string",</w:t>
        <w:br/>
        <w:t xml:space="preserve"> "subject": "string",</w:t>
        <w:br/>
        <w:t xml:space="preserve"> "last_message": {</w:t>
        <w:br/>
        <w:t xml:space="preserve"> "from_label": "string",</w:t>
        <w:br/>
        <w:t xml:space="preserve"> "from_email": "string",</w:t>
        <w:br/>
        <w:t xml:space="preserve"> "subject": "string",</w:t>
        <w:br/>
        <w:t xml:space="preserve"> "message": "string",</w:t>
        <w:br/>
        <w:t xml:space="preserve"> "read": true,</w:t>
        <w:br/>
        <w:t xml:space="preserve"> "timestamp": "string"</w:t>
        <w:br/>
        <w:t xml:space="preserve"> },</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conversation.</w:t>
            </w:r>
          </w:p>
        </w:tc>
      </w:tr>
      <w:tr>
        <w:tc>
          <w:tcPr>
            <w:tcW w:type="dxa" w:w="2880"/>
          </w:tcPr>
          <w:p>
            <w:r>
              <w:t>message_count</w:t>
            </w:r>
          </w:p>
        </w:tc>
        <w:tc>
          <w:tcPr>
            <w:tcW w:type="dxa" w:w="2880"/>
          </w:tcPr>
          <w:p>
            <w:r>
              <w:t>integer</w:t>
            </w:r>
          </w:p>
        </w:tc>
        <w:tc>
          <w:tcPr>
            <w:tcW w:type="dxa" w:w="2880"/>
          </w:tcPr>
          <w:p>
            <w:r>
              <w:t>The total number of messages in this conversation.</w:t>
            </w:r>
          </w:p>
        </w:tc>
      </w:tr>
      <w:tr>
        <w:tc>
          <w:tcPr>
            <w:tcW w:type="dxa" w:w="2880"/>
          </w:tcPr>
          <w:p>
            <w:r>
              <w:t>campaign_id</w:t>
            </w:r>
          </w:p>
        </w:tc>
        <w:tc>
          <w:tcPr>
            <w:tcW w:type="dxa" w:w="2880"/>
          </w:tcPr>
          <w:p>
            <w:r>
              <w:t>string</w:t>
            </w:r>
          </w:p>
        </w:tc>
        <w:tc>
          <w:tcPr>
            <w:tcW w:type="dxa" w:w="2880"/>
          </w:tcPr>
          <w:p>
            <w:r>
              <w:t>The unique identifier of the campaign for this conversation.</w:t>
            </w:r>
          </w:p>
        </w:tc>
      </w:tr>
      <w:tr>
        <w:tc>
          <w:tcPr>
            <w:tcW w:type="dxa" w:w="2880"/>
          </w:tcPr>
          <w:p>
            <w:r>
              <w:t>list_id</w:t>
            </w:r>
          </w:p>
        </w:tc>
        <w:tc>
          <w:tcPr>
            <w:tcW w:type="dxa" w:w="2880"/>
          </w:tcPr>
          <w:p>
            <w:r>
              <w:t>string</w:t>
            </w:r>
          </w:p>
        </w:tc>
        <w:tc>
          <w:tcPr>
            <w:tcW w:type="dxa" w:w="2880"/>
          </w:tcPr>
          <w:p>
            <w:r>
              <w:t>The unique identifier of the list for this conversation.</w:t>
            </w:r>
          </w:p>
        </w:tc>
      </w:tr>
      <w:tr>
        <w:tc>
          <w:tcPr>
            <w:tcW w:type="dxa" w:w="2880"/>
          </w:tcPr>
          <w:p>
            <w:r>
              <w:t>unread_messages</w:t>
            </w:r>
          </w:p>
        </w:tc>
        <w:tc>
          <w:tcPr>
            <w:tcW w:type="dxa" w:w="2880"/>
          </w:tcPr>
          <w:p>
            <w:r>
              <w:t>integer</w:t>
            </w:r>
          </w:p>
        </w:tc>
        <w:tc>
          <w:tcPr>
            <w:tcW w:type="dxa" w:w="2880"/>
          </w:tcPr>
          <w:p>
            <w:r>
              <w:t>The number of unread messages in this conversation.</w:t>
            </w:r>
          </w:p>
        </w:tc>
      </w:tr>
      <w:tr>
        <w:tc>
          <w:tcPr>
            <w:tcW w:type="dxa" w:w="2880"/>
          </w:tcPr>
          <w:p>
            <w:r>
              <w:t>from_label</w:t>
            </w:r>
          </w:p>
        </w:tc>
        <w:tc>
          <w:tcPr>
            <w:tcW w:type="dxa" w:w="2880"/>
          </w:tcPr>
          <w:p>
            <w:r>
              <w:t>string</w:t>
            </w:r>
          </w:p>
        </w:tc>
        <w:tc>
          <w:tcPr>
            <w:tcW w:type="dxa" w:w="2880"/>
          </w:tcPr>
          <w:p>
            <w:r>
              <w:t>A label representing the sender of this message.</w:t>
            </w:r>
          </w:p>
        </w:tc>
      </w:tr>
      <w:tr>
        <w:tc>
          <w:tcPr>
            <w:tcW w:type="dxa" w:w="2880"/>
          </w:tcPr>
          <w:p>
            <w:r>
              <w:t>from_email</w:t>
            </w:r>
          </w:p>
        </w:tc>
        <w:tc>
          <w:tcPr>
            <w:tcW w:type="dxa" w:w="2880"/>
          </w:tcPr>
          <w:p>
            <w:r>
              <w:t>string</w:t>
            </w:r>
          </w:p>
        </w:tc>
        <w:tc>
          <w:tcPr>
            <w:tcW w:type="dxa" w:w="2880"/>
          </w:tcPr>
          <w:p>
            <w:r>
              <w:t>A label representing the email of the sender of this message.</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last_message</w:t>
            </w:r>
          </w:p>
        </w:tc>
        <w:tc>
          <w:tcPr>
            <w:tcW w:type="dxa" w:w="2880"/>
          </w:tcPr>
          <w:p>
            <w:r>
              <w:t>object</w:t>
            </w:r>
          </w:p>
        </w:tc>
        <w:tc>
          <w:tcPr>
            <w:tcW w:type="dxa" w:w="2880"/>
          </w:tcPr>
          <w:p>
            <w:r>
              <w:t>Details about the last message in the conversation.</w:t>
            </w:r>
          </w:p>
        </w:tc>
      </w:tr>
      <w:tr>
        <w:tc>
          <w:tcPr>
            <w:tcW w:type="dxa" w:w="2880"/>
          </w:tcPr>
          <w:p>
            <w:r>
              <w:t>last_message.from_label</w:t>
            </w:r>
          </w:p>
        </w:tc>
        <w:tc>
          <w:tcPr>
            <w:tcW w:type="dxa" w:w="2880"/>
          </w:tcPr>
          <w:p>
            <w:r>
              <w:t>string</w:t>
            </w:r>
          </w:p>
        </w:tc>
        <w:tc>
          <w:tcPr>
            <w:tcW w:type="dxa" w:w="2880"/>
          </w:tcPr>
          <w:p>
            <w:r>
              <w:t>A label representing the sender of this message.</w:t>
            </w:r>
          </w:p>
        </w:tc>
      </w:tr>
      <w:tr>
        <w:tc>
          <w:tcPr>
            <w:tcW w:type="dxa" w:w="2880"/>
          </w:tcPr>
          <w:p>
            <w:r>
              <w:t>last_message.from_email</w:t>
            </w:r>
          </w:p>
        </w:tc>
        <w:tc>
          <w:tcPr>
            <w:tcW w:type="dxa" w:w="2880"/>
          </w:tcPr>
          <w:p>
            <w:r>
              <w:t>string</w:t>
            </w:r>
          </w:p>
        </w:tc>
        <w:tc>
          <w:tcPr>
            <w:tcW w:type="dxa" w:w="2880"/>
          </w:tcPr>
          <w:p>
            <w:r>
              <w:t>A label representing the email of the sender of this message.</w:t>
            </w:r>
          </w:p>
        </w:tc>
      </w:tr>
      <w:tr>
        <w:tc>
          <w:tcPr>
            <w:tcW w:type="dxa" w:w="2880"/>
          </w:tcPr>
          <w:p>
            <w:r>
              <w:t>last_message.subject</w:t>
            </w:r>
          </w:p>
        </w:tc>
        <w:tc>
          <w:tcPr>
            <w:tcW w:type="dxa" w:w="2880"/>
          </w:tcPr>
          <w:p>
            <w:r>
              <w:t>string</w:t>
            </w:r>
          </w:p>
        </w:tc>
        <w:tc>
          <w:tcPr>
            <w:tcW w:type="dxa" w:w="2880"/>
          </w:tcPr>
          <w:p>
            <w:r>
              <w:t>The subject of this message.</w:t>
            </w:r>
          </w:p>
        </w:tc>
      </w:tr>
      <w:tr>
        <w:tc>
          <w:tcPr>
            <w:tcW w:type="dxa" w:w="2880"/>
          </w:tcPr>
          <w:p>
            <w:r>
              <w:t>last_message.message</w:t>
            </w:r>
          </w:p>
        </w:tc>
        <w:tc>
          <w:tcPr>
            <w:tcW w:type="dxa" w:w="2880"/>
          </w:tcPr>
          <w:p>
            <w:r>
              <w:t>string</w:t>
            </w:r>
          </w:p>
        </w:tc>
        <w:tc>
          <w:tcPr>
            <w:tcW w:type="dxa" w:w="2880"/>
          </w:tcPr>
          <w:p>
            <w:r>
              <w:t>The plain-text content of the message.</w:t>
            </w:r>
          </w:p>
        </w:tc>
      </w:tr>
      <w:tr>
        <w:tc>
          <w:tcPr>
            <w:tcW w:type="dxa" w:w="2880"/>
          </w:tcPr>
          <w:p>
            <w:r>
              <w:t>last_message.read</w:t>
            </w:r>
          </w:p>
        </w:tc>
        <w:tc>
          <w:tcPr>
            <w:tcW w:type="dxa" w:w="2880"/>
          </w:tcPr>
          <w:p>
            <w:r>
              <w:t>boolean</w:t>
            </w:r>
          </w:p>
        </w:tc>
        <w:tc>
          <w:tcPr>
            <w:tcW w:type="dxa" w:w="2880"/>
          </w:tcPr>
          <w:p>
            <w:r>
              <w:t>Whether this message has been marked as read.</w:t>
            </w:r>
          </w:p>
        </w:tc>
      </w:tr>
      <w:tr>
        <w:tc>
          <w:tcPr>
            <w:tcW w:type="dxa" w:w="2880"/>
          </w:tcPr>
          <w:p>
            <w:r>
              <w:t>last_message.timestamp</w:t>
            </w:r>
          </w:p>
        </w:tc>
        <w:tc>
          <w:tcPr>
            <w:tcW w:type="dxa" w:w="2880"/>
          </w:tcPr>
          <w:p>
            <w:r>
              <w:t>string</w:t>
            </w:r>
          </w:p>
        </w:tc>
        <w:tc>
          <w:tcPr>
            <w:tcW w:type="dxa" w:w="2880"/>
          </w:tcPr>
          <w:p>
            <w:r>
              <w:t>The date and time the message was either sent or received in ISO 8601 format (ISO 8601).</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that can be called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the URL defined in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'https://{{OAUTH_METADATA.meta.serverPrefix}}.api.mailchimp.com/3.0/conversations/9b1c2d3e4f' \</w:t>
        <w:br/>
        <w:t xml:space="preserve"> --header 'Accept: application/json'</w:t>
      </w:r>
    </w:p>
    <w:p>
      <w:pPr>
        <w:pStyle w:val="Heading3"/>
      </w:pPr>
      <w:r>
        <w:t>Example Usage</w:t>
      </w:r>
    </w:p>
    <w:p>
      <w:pPr>
        <w:pStyle w:val="Heading3"/>
      </w:pPr>
      <w:r>
        <w:t>Example 1: Get a conversation by ID</w:t>
      </w:r>
    </w:p>
    <w:p>
      <w:pPr>
        <w:pStyle w:val="Heading3"/>
      </w:pPr>
      <w:r>
        <w:t>Example 2: Request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'https://{{OAUTH_METADATA.meta.serverPrefix}}.api.mailchimp.com/3.0/conversations/9b1c2d3e4f?fields=id,subject,last_message.timestamp'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'https://{{OAUTH_METADATA.meta.serverPrefix}}.api.mailchimp.com/3.0/conversations/9b1c2d3e4f?exclude_fields=_links,last_message.message' \</w:t>
        <w:br/>
        <w:t xml:space="preserve"> --header 'Accept: application/json'</w:t>
      </w:r>
    </w:p>
    <w:p>
      <w:pPr>
        <w:pStyle w:val="Heading3"/>
      </w:pPr>
      <w:r>
        <w:t>Notes</w:t>
      </w:r>
    </w:p>
    <w:p>
      <w:pPr>
        <w:pStyle w:val="ListBullet"/>
      </w:pPr>
      <w:r>
        <w:t>The fields and exclude_fields parameters accept comma-separated field names; sub-objects can be referenced using dot notation (for example, last_message.timestamp).</w:t>
      </w:r>
    </w:p>
    <w:p>
      <w:pPr>
        <w:pStyle w:val="ListBullet"/>
      </w:pPr>
      <w:r>
        <w:t>This endpoint returns Conversation data only (no Inbox data) due to deprecation.</w:t>
      </w:r>
    </w:p>
    <w:p>
      <w:pPr>
        <w:pStyle w:val="Heading3"/>
      </w:pPr>
      <w:r>
        <w:t>Error Handling</w:t>
      </w:r>
    </w:p>
    <w:p>
      <w:pPr>
        <w:pStyle w:val="ListBullet"/>
      </w:pPr>
      <w:r>
        <w:t>Default error (application/json): Returns an error object with type, title, status, detail, and instance (provide instance to Mailchimp support when applicable).</w:t>
      </w:r>
    </w:p>
    <w:p>
      <w:pPr>
        <w:pStyle w:val="Heading3"/>
      </w:pPr>
      <w:r>
        <w:t>Related conversations actions</w:t>
      </w:r>
    </w:p>
    <w:p>
      <w:pPr>
        <w:pStyle w:val="ListBullet"/>
      </w:pPr>
      <w:r>
        <w:t>[GET] List Conversations — /conversations</w:t>
      </w:r>
    </w:p>
    <w:p>
      <w:r>
        <w:br w:type="page"/>
      </w:r>
    </w:p>
    <w:p>
      <w:pPr>
        <w:pStyle w:val="Heading2"/>
      </w:pPr>
      <w:r>
        <w:t>35. [GET] Get a Conversation Message</w:t>
      </w:r>
    </w:p>
    <w:p>
      <w:r>
        <w:rPr>
          <w:b/>
        </w:rPr>
        <w:t xml:space="preserve">Endpoint: </w:t>
      </w:r>
      <w:r>
        <w:rPr>
          <w:rFonts w:ascii="Courier New" w:hAnsi="Courier New"/>
          <w:sz w:val="18"/>
        </w:rPr>
        <w:t>/conversations/{{conversationId}}/messages/{{messageId}}</w:t>
      </w:r>
    </w:p>
    <w:p>
      <w:pPr>
        <w:pStyle w:val="Heading3"/>
      </w:pPr>
      <w:r>
        <w:t>Prerequisites</w:t>
      </w:r>
    </w:p>
    <w:p>
      <w:pPr>
        <w:pStyle w:val="ListBullet"/>
      </w:pPr>
      <w:r>
        <w:t>Access to Mailchimp Marketing API with permission to read Conversations data (note: Conversations is deprecated in favor of Inbox).</w:t>
      </w:r>
    </w:p>
    <w:p>
      <w:pPr>
        <w:pStyle w:val="Heading3"/>
      </w:pPr>
      <w:r>
        <w:t>Method</w:t>
      </w:r>
    </w:p>
    <w:p>
      <w:r>
        <w:t>GET</w:t>
      </w:r>
    </w:p>
    <w:p>
      <w:pPr>
        <w:pStyle w:val="Heading3"/>
      </w:pPr>
      <w:r>
        <w:t>URL</w:t>
      </w:r>
    </w:p>
    <w:p>
      <w:r>
        <w:t>https://{{OAUTH_METADATA.meta.serverPrefix}}.api.mailchimp.com/3.0/conversations/{{conversation_id}}/messages/{{message_id}}</w:t>
      </w:r>
    </w:p>
    <w:p>
      <w:pPr>
        <w:pStyle w:val="Heading3"/>
      </w:pPr>
      <w:r>
        <w:t>Description</w:t>
      </w:r>
    </w:p>
    <w:p>
      <w:r>
        <w:t>Get an individual message in a conversation. Conversations has been deprecated in favor of Inbox and these endpoints don't include Inbox data. Past Conversations are still available via this endpoint, but new campaign replies and other Inbox messages aren’t available using this endpoint.</w:t>
      </w:r>
    </w:p>
    <w:p>
      <w:pPr>
        <w:pStyle w:val="Heading3"/>
      </w:pPr>
      <w:r>
        <w:t>Enforcement Rules</w:t>
      </w:r>
    </w:p>
    <w:p>
      <w:pPr>
        <w:pStyle w:val="ListBullet"/>
      </w:pPr>
      <w:r>
        <w:t>The conversation_id path parameter must always be present.</w:t>
      </w:r>
    </w:p>
    <w:p>
      <w:pPr>
        <w:pStyle w:val="ListBullet"/>
      </w:pPr>
      <w:r>
        <w:t>The message_id path parameter must always be present.</w:t>
      </w:r>
    </w:p>
    <w:p>
      <w:pPr>
        <w:pStyle w:val="ListBullet"/>
      </w:pPr>
      <w:r>
        <w:t>Always construct the path as /conversations/{{conversation_id}}/messages/{{message_id}}, where both path parameters are non-empty strings.</w:t>
      </w:r>
    </w:p>
    <w:p>
      <w:pPr>
        <w:pStyle w:val="ListBullet"/>
      </w:pPr>
      <w:r>
        <w:t>Do not call the API with missing or empty path parameters (e.g., avoid /conversations//messages/{{message_id}}, /conversations/{{conversation_id}}/messages/, or /conversations/{{conversation_id}}/messages).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/conversations/abc123/messages/def456</w:t>
        <w:br/>
        <w:t>/conversations/123/messages/456</w:t>
      </w:r>
    </w:p>
    <w:p>
      <w:pPr>
        <w:pStyle w:val="Heading3"/>
      </w:pPr>
      <w:r>
        <w:t>Invalid Examples</w:t>
      </w:r>
    </w:p>
    <w:p>
      <w:r>
        <w:rPr>
          <w:b/>
          <w:color w:val="666666"/>
          <w:sz w:val="16"/>
        </w:rPr>
        <w:t>[http]</w:t>
      </w:r>
    </w:p>
    <w:p>
      <w:pPr>
        <w:shd w:fill="F2F2F2" w:val="clear"/>
      </w:pPr>
      <w:r>
        <w:rPr>
          <w:rFonts w:ascii="Courier New" w:hAnsi="Courier New"/>
          <w:sz w:val="17"/>
        </w:rPr>
        <w:t>/conversations//messages/def456</w:t>
        <w:br/>
        <w:t>/conversations/abc123/messages/</w:t>
        <w:br/>
        <w:t>/conversations/abc123/messages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The unique id for the conversation.</w:t>
            </w:r>
          </w:p>
        </w:tc>
      </w:tr>
      <w:tr>
        <w:tc>
          <w:tcPr>
            <w:tcW w:type="dxa" w:w="2880"/>
          </w:tcPr>
          <w:p>
            <w:r>
              <w:t>message_id</w:t>
            </w:r>
          </w:p>
        </w:tc>
        <w:tc>
          <w:tcPr>
            <w:tcW w:type="dxa" w:w="2880"/>
          </w:tcPr>
          <w:p>
            <w:r>
              <w:t>any</w:t>
            </w:r>
          </w:p>
        </w:tc>
        <w:tc>
          <w:tcPr>
            <w:tcW w:type="dxa" w:w="2880"/>
          </w:tcPr>
          <w:p>
            <w:r>
              <w:t>The unique id for the conversation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"def456",</w:t>
        <w:br/>
        <w:t xml:space="preserve"> "conversation_id": "abc123",</w:t>
        <w:br/>
        <w:t xml:space="preserve"> "list_id": 12345,</w:t>
        <w:br/>
        <w:t xml:space="preserve"> "from_label": "Support Team",</w:t>
        <w:br/>
        <w:t xml:space="preserve"> "from_email": "support@example.com",</w:t>
        <w:br/>
        <w:t xml:space="preserve"> "subject": "Re: Your question",</w:t>
        <w:br/>
        <w:t xml:space="preserve"> "message": "Thanks for reaching out. Here's the information you requested...",</w:t>
        <w:br/>
        <w:t xml:space="preserve"> "read": true,</w:t>
        <w:br/>
        <w:t xml:space="preserve"> "timestamp": "2024-01-15T10:30:00Z",</w:t>
        <w:br/>
        <w:t xml:space="preserve"> "_links": [</w:t>
        <w:br/>
        <w:t xml:space="preserve"> {</w:t>
        <w:br/>
        <w:t xml:space="preserve"> "rel": "self",</w:t>
        <w:br/>
        <w:t xml:space="preserve"> "href": "https://{{OAUTH_METADATA.meta.serverPrefix}}.api.mailchimp.com/3.0/conversations/abc123/messages/def456",</w:t>
        <w:br/>
        <w:t xml:space="preserve"> "method": "GET",</w:t>
        <w:br/>
        <w:t xml:space="preserve"> "targetSchema": "https://api.mailchimp.com/schema/3.0/Conversations/Messages/Instance.json",</w:t>
        <w:br/>
        <w:t xml:space="preserve"> "schema": "https://api.mailchimp.com/schema/3.0/Conversations/Messages/Instance.json"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message.</w:t>
            </w:r>
          </w:p>
        </w:tc>
      </w:tr>
      <w:tr>
        <w:tc>
          <w:tcPr>
            <w:tcW w:type="dxa" w:w="2880"/>
          </w:tcPr>
          <w:p>
            <w:r>
              <w:t>conversation_id</w:t>
            </w:r>
          </w:p>
        </w:tc>
        <w:tc>
          <w:tcPr>
            <w:tcW w:type="dxa" w:w="2880"/>
          </w:tcPr>
          <w:p>
            <w:r>
              <w:t>string</w:t>
            </w:r>
          </w:p>
        </w:tc>
        <w:tc>
          <w:tcPr>
            <w:tcW w:type="dxa" w:w="2880"/>
          </w:tcPr>
          <w:p>
            <w:r>
              <w:t>A string that identifies this message's conversation.</w:t>
            </w:r>
          </w:p>
        </w:tc>
      </w:tr>
      <w:tr>
        <w:tc>
          <w:tcPr>
            <w:tcW w:type="dxa" w:w="2880"/>
          </w:tcPr>
          <w:p>
            <w:r>
              <w:t>list_id</w:t>
            </w:r>
          </w:p>
        </w:tc>
        <w:tc>
          <w:tcPr>
            <w:tcW w:type="dxa" w:w="2880"/>
          </w:tcPr>
          <w:p>
            <w:r>
              <w:t>integer</w:t>
            </w:r>
          </w:p>
        </w:tc>
        <w:tc>
          <w:tcPr>
            <w:tcW w:type="dxa" w:w="2880"/>
          </w:tcPr>
          <w:p>
            <w:r>
              <w:t>The list's web ID.</w:t>
            </w:r>
          </w:p>
        </w:tc>
      </w:tr>
      <w:tr>
        <w:tc>
          <w:tcPr>
            <w:tcW w:type="dxa" w:w="2880"/>
          </w:tcPr>
          <w:p>
            <w:r>
              <w:t>from_label</w:t>
            </w:r>
          </w:p>
        </w:tc>
        <w:tc>
          <w:tcPr>
            <w:tcW w:type="dxa" w:w="2880"/>
          </w:tcPr>
          <w:p>
            <w:r>
              <w:t>string</w:t>
            </w:r>
          </w:p>
        </w:tc>
        <w:tc>
          <w:tcPr>
            <w:tcW w:type="dxa" w:w="2880"/>
          </w:tcPr>
          <w:p>
            <w:r>
              <w:t>A label representing the sender of this message.</w:t>
            </w:r>
          </w:p>
        </w:tc>
      </w:tr>
      <w:tr>
        <w:tc>
          <w:tcPr>
            <w:tcW w:type="dxa" w:w="2880"/>
          </w:tcPr>
          <w:p>
            <w:r>
              <w:t>from_email</w:t>
            </w:r>
          </w:p>
        </w:tc>
        <w:tc>
          <w:tcPr>
            <w:tcW w:type="dxa" w:w="2880"/>
          </w:tcPr>
          <w:p>
            <w:r>
              <w:t>string</w:t>
            </w:r>
          </w:p>
        </w:tc>
        <w:tc>
          <w:tcPr>
            <w:tcW w:type="dxa" w:w="2880"/>
          </w:tcPr>
          <w:p>
            <w:r>
              <w:t>A label representing the email of the sender of this message.</w:t>
            </w:r>
          </w:p>
        </w:tc>
      </w:tr>
      <w:tr>
        <w:tc>
          <w:tcPr>
            <w:tcW w:type="dxa" w:w="2880"/>
          </w:tcPr>
          <w:p>
            <w:r>
              <w:t>subject</w:t>
            </w:r>
          </w:p>
        </w:tc>
        <w:tc>
          <w:tcPr>
            <w:tcW w:type="dxa" w:w="2880"/>
          </w:tcPr>
          <w:p>
            <w:r>
              <w:t>string</w:t>
            </w:r>
          </w:p>
        </w:tc>
        <w:tc>
          <w:tcPr>
            <w:tcW w:type="dxa" w:w="2880"/>
          </w:tcPr>
          <w:p>
            <w:r>
              <w:t>The subject of this message.</w:t>
            </w:r>
          </w:p>
        </w:tc>
      </w:tr>
      <w:tr>
        <w:tc>
          <w:tcPr>
            <w:tcW w:type="dxa" w:w="2880"/>
          </w:tcPr>
          <w:p>
            <w:r>
              <w:t>message</w:t>
            </w:r>
          </w:p>
        </w:tc>
        <w:tc>
          <w:tcPr>
            <w:tcW w:type="dxa" w:w="2880"/>
          </w:tcPr>
          <w:p>
            <w:r>
              <w:t>string</w:t>
            </w:r>
          </w:p>
        </w:tc>
        <w:tc>
          <w:tcPr>
            <w:tcW w:type="dxa" w:w="2880"/>
          </w:tcPr>
          <w:p>
            <w:r>
              <w:t>The plain-text content of the message.</w:t>
            </w:r>
          </w:p>
        </w:tc>
      </w:tr>
      <w:tr>
        <w:tc>
          <w:tcPr>
            <w:tcW w:type="dxa" w:w="2880"/>
          </w:tcPr>
          <w:p>
            <w:r>
              <w:t>read</w:t>
            </w:r>
          </w:p>
        </w:tc>
        <w:tc>
          <w:tcPr>
            <w:tcW w:type="dxa" w:w="2880"/>
          </w:tcPr>
          <w:p>
            <w:r>
              <w:t>boolean</w:t>
            </w:r>
          </w:p>
        </w:tc>
        <w:tc>
          <w:tcPr>
            <w:tcW w:type="dxa" w:w="2880"/>
          </w:tcPr>
          <w:p>
            <w:r>
              <w:t>Whether this message has been marked as read.</w:t>
            </w:r>
          </w:p>
        </w:tc>
      </w:tr>
      <w:tr>
        <w:tc>
          <w:tcPr>
            <w:tcW w:type="dxa" w:w="2880"/>
          </w:tcPr>
          <w:p>
            <w:r>
              <w:t>timestamp</w:t>
            </w:r>
          </w:p>
        </w:tc>
        <w:tc>
          <w:tcPr>
            <w:tcW w:type="dxa" w:w="2880"/>
          </w:tcPr>
          <w:p>
            <w:r>
              <w:t>string</w:t>
            </w:r>
          </w:p>
        </w:tc>
        <w:tc>
          <w:tcPr>
            <w:tcW w:type="dxa" w:w="2880"/>
          </w:tcPr>
          <w:p>
            <w:r>
              <w:t>The date and time the message was either sent or received in ISO 8601 format (ISO 8601).</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'https://{{OAUTH_METADATA.meta.serverPrefix}}.api.mailchimp.com/3.0/conversations/abc123/messages/def456'</w:t>
      </w:r>
    </w:p>
    <w:p>
      <w:pPr>
        <w:pStyle w:val="Heading3"/>
      </w:pPr>
      <w:r>
        <w:t>Example Usage</w:t>
      </w:r>
    </w:p>
    <w:p>
      <w:pPr>
        <w:pStyle w:val="Heading3"/>
      </w:pPr>
      <w:r>
        <w:t>Example 1: Get a message (default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'https://{{OAUTH_METADATA.meta.serverPrefix}}.api.mailchimp.com/3.0/conversations/abc123/messages/def456'</w:t>
      </w:r>
    </w:p>
    <w:p>
      <w:pPr>
        <w:pStyle w:val="Heading3"/>
      </w:pPr>
      <w:r>
        <w:t>Example 2: Request only specific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'https://{{OAUTH_METADATA.meta.serverPrefix}}.api.mailchimp.com/3.0/conversations/abc123/messages/def456?fields=id,subject,from_email,timestamp'</w:t>
      </w:r>
    </w:p>
    <w:p>
      <w:pPr>
        <w:pStyle w:val="Heading3"/>
      </w:pPr>
      <w:r>
        <w:t>Example 3: Exclude specific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'https://{{OAUTH_METADATA.meta.serverPrefix}}.api.mailchimp.com/3.0/conversations/abc123/messages/def456?exclude_fields=_links,message'</w:t>
      </w:r>
    </w:p>
    <w:p>
      <w:pPr>
        <w:pStyle w:val="Heading3"/>
      </w:pPr>
      <w:r>
        <w:t>Notes</w:t>
      </w:r>
    </w:p>
    <w:p>
      <w:pPr>
        <w:pStyle w:val="ListBullet"/>
      </w:pPr>
      <w:r>
        <w:t>Conversations is deprecated in favor of Inbox; this endpoint does not include Inbox data.</w:t>
      </w:r>
    </w:p>
    <w:p>
      <w:pPr>
        <w:pStyle w:val="ListBullet"/>
      </w:pPr>
      <w:r>
        <w:t>Past Conversations are available, but new campaign replies and other Inbox messages aren’t available using this endpoint.</w:t>
      </w:r>
    </w:p>
    <w:p>
      <w:pPr>
        <w:pStyle w:val="ListBullet"/>
      </w:pPr>
      <w:r>
        <w:t>Use fields / exclude_fields to limit or omit returned fields; sub-objects can be referenced with dot notation.</w:t>
      </w:r>
    </w:p>
    <w:p>
      <w:pPr>
        <w:pStyle w:val="Heading3"/>
      </w:pPr>
      <w:r>
        <w:t>Error Handling</w:t>
      </w:r>
    </w:p>
    <w:p>
      <w:pPr>
        <w:pStyle w:val="ListBullet"/>
      </w:pPr>
      <w:r>
        <w:t>Default error response: Mailchimp returns a problem-details style JSON object including type, title, status, detail, and instance (provide instance to support when troubleshooting).</w:t>
      </w:r>
    </w:p>
    <w:p>
      <w:pPr>
        <w:pStyle w:val="Heading3"/>
      </w:pPr>
      <w:r>
        <w:t>Related conversationMessages actions</w:t>
      </w:r>
    </w:p>
    <w:p>
      <w:pPr>
        <w:pStyle w:val="ListBullet"/>
      </w:pPr>
      <w:r>
        <w:t>[GET] List a Conversation’s Messages — /conversations/{{conversationId}}/messages</w:t>
      </w:r>
    </w:p>
    <w:p>
      <w:r>
        <w:br w:type="page"/>
      </w:r>
    </w:p>
    <w:p>
      <w:pPr>
        <w:pStyle w:val="Heading2"/>
      </w:pPr>
      <w:r>
        <w:t>36. [GET] List Audiences</w:t>
      </w:r>
    </w:p>
    <w:p>
      <w:r>
        <w:rPr>
          <w:b/>
        </w:rPr>
        <w:t xml:space="preserve">Endpoint: </w:t>
      </w:r>
      <w:r>
        <w:rPr>
          <w:rFonts w:ascii="Courier New" w:hAnsi="Courier New"/>
          <w:sz w:val="18"/>
        </w:rPr>
        <w:t>/audiences</w:t>
      </w:r>
    </w:p>
    <w:p>
      <w:pPr>
        <w:pStyle w:val="Heading3"/>
      </w:pPr>
      <w:r>
        <w:t>Prerequisites</w:t>
      </w:r>
    </w:p>
    <w:p>
      <w:pPr>
        <w:pStyle w:val="ListBullet"/>
      </w:pPr>
      <w:r>
        <w:t>Your Mailchimp account must have at least one audience (optional, otherwise the list may be empty).</w:t>
      </w:r>
    </w:p>
    <w:p>
      <w:pPr>
        <w:pStyle w:val="Heading3"/>
      </w:pPr>
      <w:r>
        <w:t>Method</w:t>
      </w:r>
    </w:p>
    <w:p>
      <w:r>
        <w:t>GET</w:t>
      </w:r>
    </w:p>
    <w:p>
      <w:pPr>
        <w:pStyle w:val="Heading3"/>
      </w:pPr>
      <w:r>
        <w:t>URL</w:t>
      </w:r>
    </w:p>
    <w:p>
      <w:r>
        <w:t>https://{{OAUTH_METADATA.meta.serverPrefix}}.api.mailchimp.com/3.0/audiences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all audiences in the Mailchimp account. Supports pagination and sparse fieldsets via fields and exclude_fields.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10. Maximum: 1000.</w:t>
            </w:r>
          </w:p>
        </w:tc>
      </w:tr>
      <w:tr>
        <w:tc>
          <w:tcPr>
            <w:tcW w:type="dxa" w:w="2880"/>
          </w:tcPr>
          <w:p>
            <w:r>
              <w:t>offset</w:t>
            </w:r>
          </w:p>
        </w:tc>
        <w:tc>
          <w:tcPr>
            <w:tcW w:type="dxa" w:w="2880"/>
          </w:tcPr>
          <w:p>
            <w:r>
              <w:t>any</w:t>
            </w:r>
          </w:p>
        </w:tc>
        <w:tc>
          <w:tcPr>
            <w:tcW w:type="dxa" w:w="2880"/>
          </w:tcPr>
          <w:p>
            <w:r>
              <w:t>Number of records from a collection to skip (pagination).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"audiences": [</w:t>
        <w:br/>
        <w:t xml:space="preserve"> {</w:t>
        <w:br/>
        <w:t xml:space="preserve"> "id": "773280e405",</w:t>
        <w:br/>
        <w:t xml:space="preserve"> "name": "Example Audience",</w:t>
        <w:br/>
        <w:t xml:space="preserve"> "stats": {</w:t>
        <w:br/>
        <w:t xml:space="preserve"> "total_contacts": 123</w:t>
        <w:br/>
        <w:t xml:space="preserve"> },</w:t>
        <w:br/>
        <w:t xml:space="preserve"> "enabled_channels": [</w:t>
        <w:br/>
        <w:t xml:space="preserve"> "email"</w:t>
        <w:br/>
        <w:t xml:space="preserve"> ]</w:t>
        <w:br/>
        <w:t xml:space="preserve"> }</w:t>
        <w:br/>
        <w:t xml:space="preserve"> ],</w:t>
        <w:br/>
        <w:t xml:space="preserve"> "total_items": 1</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audiences</w:t>
            </w:r>
          </w:p>
        </w:tc>
        <w:tc>
          <w:tcPr>
            <w:tcW w:type="dxa" w:w="2880"/>
          </w:tcPr>
          <w:p>
            <w:r>
              <w:t>array</w:t>
            </w:r>
          </w:p>
        </w:tc>
        <w:tc>
          <w:tcPr>
            <w:tcW w:type="dxa" w:w="2880"/>
          </w:tcPr>
          <w:p>
            <w:r>
              <w:t>An array of objects, each representing an audience record.</w:t>
            </w:r>
          </w:p>
        </w:tc>
      </w:tr>
      <w:tr>
        <w:tc>
          <w:tcPr>
            <w:tcW w:type="dxa" w:w="2880"/>
          </w:tcPr>
          <w:p>
            <w:r>
              <w:t>audiences[].id</w:t>
            </w:r>
          </w:p>
        </w:tc>
        <w:tc>
          <w:tcPr>
            <w:tcW w:type="dxa" w:w="2880"/>
          </w:tcPr>
          <w:p>
            <w:r>
              <w:t>string</w:t>
            </w:r>
          </w:p>
        </w:tc>
        <w:tc>
          <w:tcPr>
            <w:tcW w:type="dxa" w:w="2880"/>
          </w:tcPr>
          <w:p>
            <w:r>
              <w:t>The unique ID for the audience. Example: "773280e405".</w:t>
            </w:r>
          </w:p>
        </w:tc>
      </w:tr>
      <w:tr>
        <w:tc>
          <w:tcPr>
            <w:tcW w:type="dxa" w:w="2880"/>
          </w:tcPr>
          <w:p>
            <w:r>
              <w:t>audiences[].name</w:t>
            </w:r>
          </w:p>
        </w:tc>
        <w:tc>
          <w:tcPr>
            <w:tcW w:type="dxa" w:w="2880"/>
          </w:tcPr>
          <w:p>
            <w:r>
              <w:t>string</w:t>
            </w:r>
          </w:p>
        </w:tc>
        <w:tc>
          <w:tcPr>
            <w:tcW w:type="dxa" w:w="2880"/>
          </w:tcPr>
          <w:p>
            <w:r>
              <w:t>The name of an audience. Example: "Example Audience".</w:t>
            </w:r>
          </w:p>
        </w:tc>
      </w:tr>
      <w:tr>
        <w:tc>
          <w:tcPr>
            <w:tcW w:type="dxa" w:w="2880"/>
          </w:tcPr>
          <w:p>
            <w:r>
              <w:t>audiences[].stats</w:t>
            </w:r>
          </w:p>
        </w:tc>
        <w:tc>
          <w:tcPr>
            <w:tcW w:type="dxa" w:w="2880"/>
          </w:tcPr>
          <w:p>
            <w:r>
              <w:t>object</w:t>
            </w:r>
          </w:p>
        </w:tc>
        <w:tc>
          <w:tcPr>
            <w:tcW w:type="dxa" w:w="2880"/>
          </w:tcPr>
          <w:p>
            <w:r>
              <w:t>Audience statistics.</w:t>
            </w:r>
          </w:p>
        </w:tc>
      </w:tr>
      <w:tr>
        <w:tc>
          <w:tcPr>
            <w:tcW w:type="dxa" w:w="2880"/>
          </w:tcPr>
          <w:p>
            <w:r>
              <w:t>audiences[].stats.total_contacts</w:t>
            </w:r>
          </w:p>
        </w:tc>
        <w:tc>
          <w:tcPr>
            <w:tcW w:type="dxa" w:w="2880"/>
          </w:tcPr>
          <w:p>
            <w:r>
              <w:t>integer</w:t>
            </w:r>
          </w:p>
        </w:tc>
        <w:tc>
          <w:tcPr>
            <w:tcW w:type="dxa" w:w="2880"/>
          </w:tcPr>
          <w:p>
            <w:r>
              <w:t>The total count of all contacts in an audience.</w:t>
            </w:r>
          </w:p>
        </w:tc>
      </w:tr>
      <w:tr>
        <w:tc>
          <w:tcPr>
            <w:tcW w:type="dxa" w:w="2880"/>
          </w:tcPr>
          <w:p>
            <w:r>
              <w:t>audiences[].enabled_channels</w:t>
            </w:r>
          </w:p>
        </w:tc>
        <w:tc>
          <w:tcPr>
            <w:tcW w:type="dxa" w:w="2880"/>
          </w:tcPr>
          <w:p>
            <w:r>
              <w:t>string[]</w:t>
            </w:r>
          </w:p>
        </w:tc>
        <w:tc>
          <w:tcPr>
            <w:tcW w:type="dxa" w:w="2880"/>
          </w:tcPr>
          <w:p>
            <w:r>
              <w:t>The communication channels enabled on an audience.</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type</w:t>
            </w:r>
          </w:p>
        </w:tc>
        <w:tc>
          <w:tcPr>
            <w:tcW w:type="dxa" w:w="2880"/>
          </w:tcPr>
          <w:p>
            <w:r>
              <w:t>string</w:t>
            </w:r>
          </w:p>
        </w:tc>
        <w:tc>
          <w:tcPr>
            <w:tcW w:type="dxa" w:w="2880"/>
          </w:tcPr>
          <w:p>
            <w:r>
              <w:t>(Error) Absolute URI identifying the problem type.</w:t>
            </w:r>
          </w:p>
        </w:tc>
      </w:tr>
      <w:tr>
        <w:tc>
          <w:tcPr>
            <w:tcW w:type="dxa" w:w="2880"/>
          </w:tcPr>
          <w:p>
            <w:r>
              <w:t>title</w:t>
            </w:r>
          </w:p>
        </w:tc>
        <w:tc>
          <w:tcPr>
            <w:tcW w:type="dxa" w:w="2880"/>
          </w:tcPr>
          <w:p>
            <w:r>
              <w:t>string</w:t>
            </w:r>
          </w:p>
        </w:tc>
        <w:tc>
          <w:tcPr>
            <w:tcW w:type="dxa" w:w="2880"/>
          </w:tcPr>
          <w:p>
            <w:r>
              <w:t>(Error) Short, human-readable summary of the problem type.</w:t>
            </w:r>
          </w:p>
        </w:tc>
      </w:tr>
      <w:tr>
        <w:tc>
          <w:tcPr>
            <w:tcW w:type="dxa" w:w="2880"/>
          </w:tcPr>
          <w:p>
            <w:r>
              <w:t>status</w:t>
            </w:r>
          </w:p>
        </w:tc>
        <w:tc>
          <w:tcPr>
            <w:tcW w:type="dxa" w:w="2880"/>
          </w:tcPr>
          <w:p>
            <w:r>
              <w:t>integer</w:t>
            </w:r>
          </w:p>
        </w:tc>
        <w:tc>
          <w:tcPr>
            <w:tcW w:type="dxa" w:w="2880"/>
          </w:tcPr>
          <w:p>
            <w:r>
              <w:t>(Error) HTTP status code for this occurrence.</w:t>
            </w:r>
          </w:p>
        </w:tc>
      </w:tr>
      <w:tr>
        <w:tc>
          <w:tcPr>
            <w:tcW w:type="dxa" w:w="2880"/>
          </w:tcPr>
          <w:p>
            <w:r>
              <w:t>detail</w:t>
            </w:r>
          </w:p>
        </w:tc>
        <w:tc>
          <w:tcPr>
            <w:tcW w:type="dxa" w:w="2880"/>
          </w:tcPr>
          <w:p>
            <w:r>
              <w:t>string</w:t>
            </w:r>
          </w:p>
        </w:tc>
        <w:tc>
          <w:tcPr>
            <w:tcW w:type="dxa" w:w="2880"/>
          </w:tcPr>
          <w:p>
            <w:r>
              <w:t>(Error) Human-readable explanation specific to this occurrence.</w:t>
            </w:r>
          </w:p>
        </w:tc>
      </w:tr>
      <w:tr>
        <w:tc>
          <w:tcPr>
            <w:tcW w:type="dxa" w:w="2880"/>
          </w:tcPr>
          <w:p>
            <w:r>
              <w:t>instance</w:t>
            </w:r>
          </w:p>
        </w:tc>
        <w:tc>
          <w:tcPr>
            <w:tcW w:type="dxa" w:w="2880"/>
          </w:tcPr>
          <w:p>
            <w:r>
              <w:t>string</w:t>
            </w:r>
          </w:p>
        </w:tc>
        <w:tc>
          <w:tcPr>
            <w:tcW w:type="dxa" w:w="2880"/>
          </w:tcPr>
          <w:p>
            <w:r>
              <w:t>(Error) Identifier for this specific occurrence (provide to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'https://{{OAUTH_METADATA.meta.serverPrefix}}.api.mailchimp.com/3.0/audiences?count=10&amp;offset=0' \</w:t>
        <w:br/>
        <w:t xml:space="preserve"> --header 'Accept: application/json'</w:t>
      </w:r>
    </w:p>
    <w:p>
      <w:pPr>
        <w:pStyle w:val="Heading3"/>
      </w:pPr>
      <w:r>
        <w:t>Example Usage</w:t>
      </w:r>
    </w:p>
    <w:p>
      <w:pPr>
        <w:pStyle w:val="Heading3"/>
      </w:pPr>
      <w:r>
        <w:t>Example 1: List audiences (default pagination)</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'https://{{OAUTH_METADATA.meta.serverPrefix}}.api.mailchimp.com/3.0/audiences'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'https://{{OAUTH_METADATA.meta.serverPrefix}}.api.mailchimp.com/3.0/audiences?fields=audiences.id,audiences.name,total_items' \</w:t>
        <w:br/>
        <w:t xml:space="preserve"> --header 'Accept: application/json'</w:t>
      </w:r>
    </w:p>
    <w:p>
      <w:pPr>
        <w:pStyle w:val="Heading3"/>
      </w:pPr>
      <w:r>
        <w:t>Example 3: Exclude fields and paginate</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'https://{{OAUTH_METADATA.meta.serverPrefix}}.api.mailchimp.com/3.0/audiences?exclude_fields=audiences.stats&amp;count=100&amp;offset=200' \</w:t>
        <w:br/>
        <w:t xml:space="preserve"> --header 'Accept: application/json'</w:t>
      </w:r>
    </w:p>
    <w:p>
      <w:pPr>
        <w:pStyle w:val="Heading3"/>
      </w:pPr>
      <w:r>
        <w:t>Notes</w:t>
      </w:r>
    </w:p>
    <w:p>
      <w:pPr>
        <w:pStyle w:val="ListBullet"/>
      </w:pPr>
      <w:r>
        <w:t>Use count and offset for pagination.</w:t>
      </w:r>
    </w:p>
    <w:p>
      <w:pPr>
        <w:pStyle w:val="ListBullet"/>
      </w:pPr>
      <w:r>
        <w:t>Use fields / exclude_fields for sparse fieldsets; sub-objects can be referenced using dot notation.</w:t>
      </w:r>
    </w:p>
    <w:p>
      <w:pPr>
        <w:pStyle w:val="Heading3"/>
      </w:pPr>
      <w:r>
        <w:t>Error Handling</w:t>
      </w:r>
    </w:p>
    <w:p>
      <w:pPr>
        <w:pStyle w:val="ListBullet"/>
      </w:pPr>
      <w:r>
        <w:t>default: Mailchimp returns an error object with type, title, status, detail, and instance describing the problem.</w:t>
      </w:r>
    </w:p>
    <w:p>
      <w:pPr>
        <w:pStyle w:val="Heading3"/>
      </w:pPr>
      <w:r>
        <w:t>Related audiences actions</w:t>
      </w:r>
    </w:p>
    <w:p>
      <w:pPr>
        <w:pStyle w:val="ListBullet"/>
      </w:pPr>
      <w:r>
        <w:t>[GET] Get an Audience’s Info — /audiences/{{audienceId}}</w:t>
      </w:r>
    </w:p>
    <w:p>
      <w:r>
        <w:br w:type="page"/>
      </w:r>
    </w:p>
    <w:p>
      <w:pPr>
        <w:pStyle w:val="Heading2"/>
      </w:pPr>
      <w:r>
        <w:t>37. [GET] Get an Audience’s Info</w:t>
      </w:r>
    </w:p>
    <w:p>
      <w:r>
        <w:rPr>
          <w:b/>
        </w:rPr>
        <w:t xml:space="preserve">Endpoint: </w:t>
      </w:r>
      <w:r>
        <w:rPr>
          <w:rFonts w:ascii="Courier New" w:hAnsi="Courier New"/>
          <w:sz w:val="18"/>
        </w:rPr>
        <w:t>/audiences/{{audienceId}}</w:t>
      </w:r>
    </w:p>
    <w:p>
      <w:pPr>
        <w:pStyle w:val="Heading3"/>
      </w:pPr>
      <w:r>
        <w:t>Prerequisites</w:t>
      </w:r>
    </w:p>
    <w:p>
      <w:pPr>
        <w:pStyle w:val="ListBullet"/>
      </w:pPr>
      <w:r>
        <w:t>You must have access to the target Mailchimp audience</w:t>
      </w:r>
    </w:p>
    <w:p>
      <w:pPr>
        <w:pStyle w:val="Heading3"/>
      </w:pPr>
      <w:r>
        <w:t>Method</w:t>
      </w:r>
    </w:p>
    <w:p>
      <w:r>
        <w:t>GET</w:t>
      </w:r>
    </w:p>
    <w:p>
      <w:pPr>
        <w:pStyle w:val="Heading3"/>
      </w:pPr>
      <w:r>
        <w:t>URL</w:t>
      </w:r>
    </w:p>
    <w:p>
      <w:r>
        <w:t>https://{{OAUTH_METADATA.meta.serverPrefix}}.api.mailchimp.com/3.0/audiences/{{audience_id}}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Mailchimp audience, including its name, basic stats, and enabled communication channels.</w:t>
      </w:r>
    </w:p>
    <w:p>
      <w:pPr>
        <w:pStyle w:val="Heading3"/>
      </w:pPr>
      <w:r>
        <w:t>Enforcement Rules</w:t>
      </w:r>
    </w:p>
    <w:p>
      <w:pPr>
        <w:pStyle w:val="ListBullet"/>
      </w:pPr>
      <w:r>
        <w:t>The audience_id path parameter must always be present.</w:t>
      </w:r>
    </w:p>
    <w:p>
      <w:pPr>
        <w:pStyle w:val="ListBullet"/>
      </w:pPr>
      <w:r>
        <w:t>If the user provides an audience_id, use that value directly.</w:t>
      </w:r>
    </w:p>
    <w:p>
      <w:pPr>
        <w:pStyle w:val="ListBullet"/>
      </w:pPr>
      <w:r>
        <w:t>Do not call the API with a missing or empty audience_id (e.g., avoid /audiences// or /audiences/).</w:t>
      </w:r>
    </w:p>
    <w:p>
      <w:pPr>
        <w:pStyle w:val="ListBullet"/>
      </w:pPr>
      <w:r>
        <w:t>Always construct the path as /audiences/{{audience_id}}, where {{audience_id}}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/audiences/773280e405</w:t>
      </w:r>
    </w:p>
    <w:p>
      <w:pPr>
        <w:pStyle w:val="Heading3"/>
      </w:pPr>
      <w:r>
        <w:t>Invalid Examples</w:t>
      </w:r>
    </w:p>
    <w:p>
      <w:r>
        <w:rPr>
          <w:b/>
          <w:color w:val="666666"/>
          <w:sz w:val="16"/>
        </w:rPr>
        <w:t>[http]</w:t>
      </w:r>
    </w:p>
    <w:p>
      <w:pPr>
        <w:shd w:fill="F2F2F2" w:val="clear"/>
      </w:pPr>
      <w:r>
        <w:rPr>
          <w:rFonts w:ascii="Courier New" w:hAnsi="Courier New"/>
          <w:sz w:val="17"/>
        </w:rPr>
        <w:t>/audiences//</w:t>
        <w:br/>
        <w:t>/audiences/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audience_id</w:t>
            </w:r>
          </w:p>
        </w:tc>
        <w:tc>
          <w:tcPr>
            <w:tcW w:type="dxa" w:w="2880"/>
          </w:tcPr>
          <w:p>
            <w:r>
              <w:t>any</w:t>
            </w:r>
          </w:p>
        </w:tc>
        <w:tc>
          <w:tcPr>
            <w:tcW w:type="dxa" w:w="2880"/>
          </w:tcPr>
          <w:p>
            <w:r>
              <w:t>The unique ID for the audience.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"773280e405",</w:t>
        <w:br/>
        <w:t xml:space="preserve"> "name": "Example Audience",</w:t>
        <w:br/>
        <w:t xml:space="preserve"> "stats": {</w:t>
        <w:br/>
        <w:t xml:space="preserve"> "total_contacts": 1234</w:t>
        <w:br/>
        <w:t xml:space="preserve"> },</w:t>
        <w:br/>
        <w:t xml:space="preserve"> "enabled_channels": [</w:t>
        <w:br/>
        <w:t xml:space="preserve"> "email"</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for the audience.</w:t>
            </w:r>
          </w:p>
        </w:tc>
      </w:tr>
      <w:tr>
        <w:tc>
          <w:tcPr>
            <w:tcW w:type="dxa" w:w="2880"/>
          </w:tcPr>
          <w:p>
            <w:r>
              <w:t>name</w:t>
            </w:r>
          </w:p>
        </w:tc>
        <w:tc>
          <w:tcPr>
            <w:tcW w:type="dxa" w:w="2880"/>
          </w:tcPr>
          <w:p>
            <w:r>
              <w:t>string</w:t>
            </w:r>
          </w:p>
        </w:tc>
        <w:tc>
          <w:tcPr>
            <w:tcW w:type="dxa" w:w="2880"/>
          </w:tcPr>
          <w:p>
            <w:r>
              <w:t>The name of an audience.</w:t>
            </w:r>
          </w:p>
        </w:tc>
      </w:tr>
      <w:tr>
        <w:tc>
          <w:tcPr>
            <w:tcW w:type="dxa" w:w="2880"/>
          </w:tcPr>
          <w:p>
            <w:r>
              <w:t>stats</w:t>
            </w:r>
          </w:p>
        </w:tc>
        <w:tc>
          <w:tcPr>
            <w:tcW w:type="dxa" w:w="2880"/>
          </w:tcPr>
          <w:p>
            <w:r>
              <w:t>object</w:t>
            </w:r>
          </w:p>
        </w:tc>
        <w:tc>
          <w:tcPr>
            <w:tcW w:type="dxa" w:w="2880"/>
          </w:tcPr>
          <w:p>
            <w:r>
              <w:t>Audience statistics.</w:t>
            </w:r>
          </w:p>
        </w:tc>
      </w:tr>
      <w:tr>
        <w:tc>
          <w:tcPr>
            <w:tcW w:type="dxa" w:w="2880"/>
          </w:tcPr>
          <w:p>
            <w:r>
              <w:t>stats.total_contacts</w:t>
            </w:r>
          </w:p>
        </w:tc>
        <w:tc>
          <w:tcPr>
            <w:tcW w:type="dxa" w:w="2880"/>
          </w:tcPr>
          <w:p>
            <w:r>
              <w:t>integer</w:t>
            </w:r>
          </w:p>
        </w:tc>
        <w:tc>
          <w:tcPr>
            <w:tcW w:type="dxa" w:w="2880"/>
          </w:tcPr>
          <w:p>
            <w:r>
              <w:t>The total count of all contacts in an audience.</w:t>
            </w:r>
          </w:p>
        </w:tc>
      </w:tr>
      <w:tr>
        <w:tc>
          <w:tcPr>
            <w:tcW w:type="dxa" w:w="2880"/>
          </w:tcPr>
          <w:p>
            <w:r>
              <w:t>enabled_channels</w:t>
            </w:r>
          </w:p>
        </w:tc>
        <w:tc>
          <w:tcPr>
            <w:tcW w:type="dxa" w:w="2880"/>
          </w:tcPr>
          <w:p>
            <w:r>
              <w:t>string[]</w:t>
            </w:r>
          </w:p>
        </w:tc>
        <w:tc>
          <w:tcPr>
            <w:tcW w:type="dxa" w:w="2880"/>
          </w:tcPr>
          <w:p>
            <w:r>
              <w:t>The communication channels enabled on an audience.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'https://{{OAUTH_METADATA.meta.serverPrefix}}.api.mailchimp.com/3.0/audiences/773280e405' \</w:t>
        <w:br/>
        <w:t xml:space="preserve"> --header 'Accept: application/json'</w:t>
      </w:r>
    </w:p>
    <w:p>
      <w:pPr>
        <w:pStyle w:val="Heading3"/>
      </w:pPr>
      <w:r>
        <w:t>Example Usage</w:t>
      </w:r>
    </w:p>
    <w:p>
      <w:pPr>
        <w:pStyle w:val="Heading3"/>
      </w:pPr>
      <w:r>
        <w:t>Example 1: Return only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'https://{{OAUTH_METADATA.meta.serverPrefix}}.api.mailchimp.com/3.0/audiences/773280e405?fields=id,name,stats.total_contacts' \</w:t>
        <w:br/>
        <w:t xml:space="preserve"> --header 'Accept: application/json'</w:t>
      </w:r>
    </w:p>
    <w:p>
      <w:pPr>
        <w:pStyle w:val="Heading3"/>
      </w:pPr>
      <w:r>
        <w:t>Example 2: Exclude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'https://{{OAUTH_METADATA.meta.serverPrefix}}.api.mailchimp.com/3.0/audiences/773280e405?exclude_fields=enabled_channels' \</w:t>
        <w:br/>
        <w:t xml:space="preserve"> --header 'Accept: application/json'</w:t>
      </w:r>
    </w:p>
    <w:p>
      <w:pPr>
        <w:pStyle w:val="Heading3"/>
      </w:pPr>
      <w:r>
        <w:t>Behavior</w:t>
      </w:r>
    </w:p>
    <w:p>
      <w:pPr>
        <w:pStyle w:val="ListBullet"/>
      </w:pPr>
      <w:r>
        <w:t>Accepts an audience_id in the URL path.</w:t>
      </w:r>
    </w:p>
    <w:p>
      <w:pPr>
        <w:pStyle w:val="ListBullet"/>
      </w:pPr>
      <w:r>
        <w:t>Optionally filters the response using fields and/or exclude_fields.</w:t>
      </w:r>
    </w:p>
    <w:p>
      <w:pPr>
        <w:pStyle w:val="ListBullet"/>
      </w:pPr>
      <w:r>
        <w:t>Returns the audience object on success, or a standard Mailchimp error object on failure.</w:t>
      </w:r>
    </w:p>
    <w:p>
      <w:pPr>
        <w:pStyle w:val="Heading3"/>
      </w:pPr>
      <w:r>
        <w:t>Notes</w:t>
      </w:r>
    </w:p>
    <w:p>
      <w:pPr>
        <w:pStyle w:val="ListBullet"/>
      </w:pPr>
      <w:r>
        <w:t>Use dot notation in fields/exclude_fields to reference sub-object fields (for example, stats.total_contacts).</w:t>
      </w:r>
    </w:p>
    <w:p>
      <w:pPr>
        <w:pStyle w:val="Heading3"/>
      </w:pPr>
      <w:r>
        <w:t>Related audiences actions</w:t>
      </w:r>
    </w:p>
    <w:p>
      <w:pPr>
        <w:pStyle w:val="ListBullet"/>
      </w:pPr>
      <w:r>
        <w:t>[GET] List Audiences — /audiences</w:t>
      </w:r>
    </w:p>
    <w:p>
      <w:r>
        <w:br w:type="page"/>
      </w:r>
    </w:p>
    <w:p>
      <w:pPr>
        <w:pStyle w:val="Heading2"/>
      </w:pPr>
      <w:r>
        <w:t>38. [POST] Trigger a Customer Journey Step for a Contact</w:t>
      </w:r>
    </w:p>
    <w:p>
      <w:r>
        <w:rPr>
          <w:b/>
        </w:rPr>
        <w:t xml:space="preserve">Endpoint: </w:t>
      </w:r>
      <w:r>
        <w:rPr>
          <w:rFonts w:ascii="Courier New" w:hAnsi="Courier New"/>
          <w:sz w:val="18"/>
        </w:rPr>
        <w:t>/customer-journeys/journeys/{{journeyId}}/steps/{{stepId}}/actions/trigger</w:t>
      </w:r>
    </w:p>
    <w:p>
      <w:pPr>
        <w:pStyle w:val="Heading3"/>
      </w:pPr>
      <w:r>
        <w:t>Prerequisites</w:t>
      </w:r>
    </w:p>
    <w:p>
      <w:pPr>
        <w:pStyle w:val="ListBullet"/>
      </w:pPr>
      <w:r>
        <w:t>You must have an existing Customer Journey Automation flow with a Customer Journey API condition configured (Mailchimp provides a URL containing the journey_id and step_id during setup).</w:t>
      </w:r>
    </w:p>
    <w:p>
      <w:pPr>
        <w:pStyle w:val="Heading3"/>
      </w:pPr>
      <w:r>
        <w:t>Method</w:t>
      </w:r>
    </w:p>
    <w:p>
      <w:r>
        <w:t>POST</w:t>
      </w:r>
    </w:p>
    <w:p>
      <w:pPr>
        <w:pStyle w:val="Heading3"/>
      </w:pPr>
      <w:r>
        <w:t>URL</w:t>
      </w:r>
    </w:p>
    <w:p>
      <w:r>
        <w:t>https://{{OAUTH_METADATA.meta.serverPrefix}}.api.mailchimp.com/3.0/customer-journeys/journeys/{{journey_id}}/steps/{{step_id}}/actions/trigger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 step condition in a Customer Journey Automation flow for the provided contact. Use the journey_id and step_id from the URL Mailchimp provides when you create the starting point or step using the Customer Journey API condition.</w:t>
      </w:r>
    </w:p>
    <w:p>
      <w:pPr>
        <w:pStyle w:val="Heading3"/>
      </w:pPr>
      <w:r>
        <w:t>Enforcement Rules</w:t>
      </w:r>
    </w:p>
    <w:p>
      <w:pPr>
        <w:pStyle w:val="ListBullet"/>
      </w:pPr>
      <w:r>
        <w:t>The journey_id path parameter must always be present.</w:t>
      </w:r>
    </w:p>
    <w:p>
      <w:pPr>
        <w:pStyle w:val="ListBullet"/>
      </w:pPr>
      <w:r>
        <w:t>The step_id path parameter must always be present.</w:t>
      </w:r>
    </w:p>
    <w:p>
      <w:pPr>
        <w:pStyle w:val="ListBullet"/>
      </w:pPr>
      <w:r>
        <w:t>Always construct the path as /customer-journeys/journeys/{{journey_id}}/steps/{{step_id}}/actions/trigger, where {{journey_id}} and {{step_id}} are non-empty strings.</w:t>
      </w:r>
    </w:p>
    <w:p>
      <w:pPr>
        <w:pStyle w:val="ListBullet"/>
      </w:pPr>
      <w:r>
        <w:t>Do not call the API with a missing or empty journey_id or step_id (e.g., avoid /journeys//steps/... or /journeys/.../steps//...).</w:t>
      </w:r>
    </w:p>
    <w:p>
      <w:pPr>
        <w:pStyle w:val="ListBullet"/>
      </w:pPr>
      <w:r>
        <w:t>Do not infer or guess journey_id or step_id; only use values explicitly provided by the user (typically from Mailchimp’s provided URL).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/customer-journeys/journeys/12345/steps/abcde/actions/trigger</w:t>
        <w:br/>
        <w:t>/customer-journeys/journeys/journey_01HZY7/steps/step_02/actions/trigger</w:t>
      </w:r>
    </w:p>
    <w:p>
      <w:pPr>
        <w:pStyle w:val="Heading3"/>
      </w:pPr>
      <w:r>
        <w:t>Invalid Examples</w:t>
      </w:r>
    </w:p>
    <w:p>
      <w:r>
        <w:rPr>
          <w:b/>
          <w:color w:val="666666"/>
          <w:sz w:val="16"/>
        </w:rPr>
        <w:t>[http]</w:t>
      </w:r>
    </w:p>
    <w:p>
      <w:pPr>
        <w:shd w:fill="F2F2F2" w:val="clear"/>
      </w:pPr>
      <w:r>
        <w:rPr>
          <w:rFonts w:ascii="Courier New" w:hAnsi="Courier New"/>
          <w:sz w:val="17"/>
        </w:rPr>
        <w:t>/customer-journeys/journeys//steps/abcde/actions/trigger</w:t>
        <w:br/>
        <w:t>/customer-journeys/journeys/12345/steps//actions/trigger</w:t>
        <w:br/>
        <w:t>/customer-journeys/journeys/12345/steps/abcde/actions/trigger  (if journey_id or step_id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journey_id</w:t>
            </w:r>
          </w:p>
        </w:tc>
        <w:tc>
          <w:tcPr>
            <w:tcW w:type="dxa" w:w="2880"/>
          </w:tcPr>
          <w:p>
            <w:r>
              <w:t>any</w:t>
            </w:r>
          </w:p>
        </w:tc>
        <w:tc>
          <w:tcPr>
            <w:tcW w:type="dxa" w:w="2880"/>
          </w:tcPr>
          <w:p>
            <w:r>
              <w:t>The id for the flow.</w:t>
            </w:r>
          </w:p>
        </w:tc>
      </w:tr>
      <w:tr>
        <w:tc>
          <w:tcPr>
            <w:tcW w:type="dxa" w:w="2880"/>
          </w:tcPr>
          <w:p>
            <w:r>
              <w:t>step_id</w:t>
            </w:r>
          </w:p>
        </w:tc>
        <w:tc>
          <w:tcPr>
            <w:tcW w:type="dxa" w:w="2880"/>
          </w:tcPr>
          <w:p>
            <w:r>
              <w:t>any</w:t>
            </w:r>
          </w:p>
        </w:tc>
        <w:tc>
          <w:tcPr>
            <w:tcW w:type="dxa" w:w="2880"/>
          </w:tcPr>
          <w:p>
            <w:r>
              <w:t>The id for the Step.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w:t>
            </w:r>
          </w:p>
        </w:tc>
        <w:tc>
          <w:tcPr>
            <w:tcW w:type="dxa" w:w="2880"/>
          </w:tcPr>
          <w:p>
            <w:r>
              <w:t>string</w:t>
            </w:r>
          </w:p>
        </w:tc>
        <w:tc>
          <w:tcPr>
            <w:tcW w:type="dxa" w:w="2880"/>
          </w:tcPr>
          <w:p>
            <w:r>
              <w:t>The list member's email address.</w:t>
            </w:r>
          </w:p>
        </w:tc>
      </w:tr>
    </w:tbl>
    <w:p/>
    <w:p>
      <w:pPr>
        <w:pStyle w:val="Heading3"/>
      </w:pPr>
      <w:r>
        <w:t>Response</w:t>
      </w:r>
    </w:p>
    <w:p>
      <w:pPr>
        <w:pStyle w:val="Heading3"/>
      </w:pPr>
      <w:r>
        <w:t>Success Response (204 No Content)</w:t>
      </w:r>
    </w:p>
    <w:p>
      <w:r>
        <w:t>Empty response.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'https://{{OAUTH_METADATA.meta.serverPrefix}}.api.mailchimp.com/3.0/customer-journeys/journeys/12345/steps/abcde/actions/trigger' \</w:t>
        <w:br/>
        <w:t xml:space="preserve"> --header 'Accept: application/json' \</w:t>
        <w:br/>
        <w:t xml:space="preserve"> --header 'Content-Type: application/json' \</w:t>
        <w:br/>
        <w:t xml:space="preserve"> --data '{</w:t>
        <w:br/>
        <w:t xml:space="preserve"> "email_address": "person@example.com"</w:t>
        <w:br/>
        <w:t xml:space="preserve">  }'</w:t>
      </w:r>
    </w:p>
    <w:p>
      <w:pPr>
        <w:pStyle w:val="Heading3"/>
      </w:pPr>
      <w:r>
        <w:t>Example Usage</w:t>
      </w:r>
    </w:p>
    <w:p>
      <w:pPr>
        <w:pStyle w:val="Heading3"/>
      </w:pPr>
      <w:r>
        <w:t>Example 1: Trigger a journey step for a known contact email</w:t>
      </w:r>
    </w:p>
    <w:p>
      <w:r>
        <w:rPr>
          <w:b/>
          <w:color w:val="666666"/>
          <w:sz w:val="16"/>
        </w:rPr>
        <w:t>[bash]</w:t>
      </w:r>
    </w:p>
    <w:p>
      <w:pPr>
        <w:shd w:fill="F2F2F2" w:val="clear"/>
      </w:pPr>
      <w:r>
        <w:rPr>
          <w:rFonts w:ascii="Courier New" w:hAnsi="Courier New"/>
          <w:sz w:val="17"/>
        </w:rPr>
        <w:t>curl --location 'https://{{OAUTH_METADATA.meta.serverPrefix}}.api.mailchimp.com/3.0/customer-journeys/journeys/12345/steps/abcde/actions/trigger' \</w:t>
        <w:br/>
        <w:t xml:space="preserve"> --header 'Accept: application/json' \</w:t>
        <w:br/>
        <w:t xml:space="preserve"> --header 'Content-Type: application/json' \</w:t>
        <w:br/>
        <w:t xml:space="preserve"> --data '{</w:t>
        <w:br/>
        <w:t xml:space="preserve"> "email_address": "alice@example.com"</w:t>
        <w:br/>
        <w:t xml:space="preserve">  }'</w:t>
      </w:r>
    </w:p>
    <w:p>
      <w:pPr>
        <w:pStyle w:val="Heading3"/>
      </w:pPr>
      <w:r>
        <w:t>Example 2: Trigger using IDs from the URL Mailchimp provided</w:t>
      </w:r>
    </w:p>
    <w:p>
      <w:r>
        <w:rPr>
          <w:b/>
          <w:color w:val="666666"/>
          <w:sz w:val="16"/>
        </w:rPr>
        <w:t>[bash]</w:t>
      </w:r>
    </w:p>
    <w:p>
      <w:pPr>
        <w:shd w:fill="F2F2F2" w:val="clear"/>
      </w:pPr>
      <w:r>
        <w:rPr>
          <w:rFonts w:ascii="Courier New" w:hAnsi="Courier New"/>
          <w:sz w:val="17"/>
        </w:rPr>
        <w:t>curl --location 'https://{{OAUTH_METADATA.meta.serverPrefix}}.api.mailchimp.com/3.0/customer-journeys/journeys/journey_01HZY7/steps/step_02/actions/trigger' \</w:t>
        <w:br/>
        <w:t xml:space="preserve"> --header 'Accept: application/json' \</w:t>
        <w:br/>
        <w:t xml:space="preserve"> --header 'Content-Type: application/json' \</w:t>
        <w:br/>
        <w:t xml:space="preserve"> --data '{</w:t>
        <w:br/>
        <w:t xml:space="preserve"> "email_address": "bob@example.com"</w:t>
        <w:br/>
        <w:t xml:space="preserve">  }'</w:t>
      </w:r>
    </w:p>
    <w:p>
      <w:pPr>
        <w:pStyle w:val="Heading3"/>
      </w:pPr>
      <w:r>
        <w:t>Behavior</w:t>
      </w:r>
    </w:p>
    <w:p>
      <w:pPr>
        <w:pStyle w:val="ListBullet"/>
      </w:pPr>
      <w:r>
        <w:t>You configure a starting point or step in the Automation flow builder using the Customer Journey API condition.</w:t>
      </w:r>
    </w:p>
    <w:p>
      <w:pPr>
        <w:pStyle w:val="ListBullet"/>
      </w:pPr>
      <w:r>
        <w:t>Mailchimp provides a URL that includes journey_id and step_id.</w:t>
      </w:r>
    </w:p>
    <w:p>
      <w:pPr>
        <w:pStyle w:val="ListBullet"/>
      </w:pPr>
      <w:r>
        <w:t>Calling this endpoint with email_address triggers the condition for that contact in the specified journey step.</w:t>
      </w:r>
    </w:p>
    <w:p>
      <w:pPr>
        <w:pStyle w:val="ListBullet"/>
      </w:pPr>
      <w:r>
        <w:t>On success, the API returns 204 No Content.</w:t>
      </w:r>
    </w:p>
    <w:p>
      <w:pPr>
        <w:pStyle w:val="Heading3"/>
      </w:pPr>
      <w:r>
        <w:t>Notes</w:t>
      </w:r>
    </w:p>
    <w:p>
      <w:pPr>
        <w:pStyle w:val="ListBullet"/>
      </w:pPr>
      <w:r>
        <w:t>The request body is required and must include email_address.</w:t>
      </w:r>
    </w:p>
    <w:p>
      <w:pPr>
        <w:pStyle w:val="ListBullet"/>
      </w:pPr>
      <w:r>
        <w:t>The success response is empty (204).</w:t>
      </w:r>
    </w:p>
    <w:p>
      <w:pPr>
        <w:pStyle w:val="Heading3"/>
      </w:pPr>
      <w:r>
        <w:t>Error Handling</w:t>
      </w:r>
    </w:p>
    <w:p>
      <w:pPr>
        <w:pStyle w:val="ListBullet"/>
      </w:pPr>
      <w:r>
        <w:t>204 No Content: Trigger accepted; no response body is returned.</w:t>
      </w:r>
    </w:p>
    <w:p>
      <w:pPr>
        <w:pStyle w:val="ListBullet"/>
      </w:pPr>
      <w:r>
        <w:t>default (varies): Mailchimp API error response with fields type, title, status, detail, instance.</w:t>
      </w:r>
    </w:p>
    <w:p>
      <w:r>
        <w:br w:type="page"/>
      </w:r>
    </w:p>
    <w:p>
      <w:pPr>
        <w:pStyle w:val="Heading2"/>
      </w:pPr>
      <w:r>
        <w:t>39. [GET] List Conversations</w:t>
      </w:r>
    </w:p>
    <w:p>
      <w:r>
        <w:rPr>
          <w:b/>
        </w:rPr>
        <w:t xml:space="preserve">Endpoint: </w:t>
      </w:r>
      <w:r>
        <w:rPr>
          <w:rFonts w:ascii="Courier New" w:hAnsi="Courier New"/>
          <w:sz w:val="18"/>
        </w:rPr>
        <w:t>/conversations</w:t>
      </w:r>
    </w:p>
    <w:p>
      <w:pPr>
        <w:pStyle w:val="Heading3"/>
      </w:pPr>
      <w:r>
        <w:t>Prerequisites</w:t>
      </w:r>
    </w:p>
    <w:p>
      <w:pPr>
        <w:pStyle w:val="ListBullet"/>
      </w:pPr>
      <w:r>
        <w:t>Access to the account’s Conversations data (note: Conversations is deprecated in favor of Inbox; new campaign replies and Inbox messages are not available via this endpoint)</w:t>
      </w:r>
    </w:p>
    <w:p>
      <w:pPr>
        <w:pStyle w:val="Heading3"/>
      </w:pPr>
      <w:r>
        <w:t>Method</w:t>
      </w:r>
    </w:p>
    <w:p>
      <w:r>
        <w:t>GET</w:t>
      </w:r>
    </w:p>
    <w:p>
      <w:pPr>
        <w:pStyle w:val="Heading3"/>
      </w:pPr>
      <w:r>
        <w:t>URL</w:t>
      </w:r>
    </w:p>
    <w:p>
      <w:r>
        <w:t>https://{{OAUTH_METADATA.meta.serverPrefix}}.api.mailchimp.com/3.0/conversations</w:t>
      </w:r>
    </w:p>
    <w:p>
      <w:pPr>
        <w:pStyle w:val="Heading3"/>
      </w:pPr>
      <w:r>
        <w:t>Description</w:t>
      </w:r>
    </w:p>
    <w:p>
      <w:r>
        <w:t>Get a list of conversations for the account. Conversations has been deprecated in favor of Inbox and these endpoints don't include Inbox data. Past Conversations are still available via this endpoint, but new campaign replies and other Inbox messages aren’t available using this endpoint.</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Number of records from a collection to skip for pagination. Default value is 0.</w:t>
            </w:r>
          </w:p>
        </w:tc>
      </w:tr>
      <w:tr>
        <w:tc>
          <w:tcPr>
            <w:tcW w:type="dxa" w:w="2880"/>
          </w:tcPr>
          <w:p>
            <w:r>
              <w:t>has_unread_messages</w:t>
            </w:r>
          </w:p>
        </w:tc>
        <w:tc>
          <w:tcPr>
            <w:tcW w:type="dxa" w:w="2880"/>
          </w:tcPr>
          <w:p>
            <w:r>
              <w:t>any</w:t>
            </w:r>
          </w:p>
        </w:tc>
        <w:tc>
          <w:tcPr>
            <w:tcW w:type="dxa" w:w="2880"/>
          </w:tcPr>
          <w:p>
            <w:r>
              <w:t>Whether the conversation has any unread messages.</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"conversations": [</w:t>
        <w:br/>
        <w:t xml:space="preserve"> {</w:t>
        <w:br/>
        <w:t xml:space="preserve"> "id": "string",</w:t>
        <w:br/>
        <w:t xml:space="preserve"> "message_count": 0,</w:t>
        <w:br/>
        <w:t xml:space="preserve"> "campaign_id": "string",</w:t>
        <w:br/>
        <w:t xml:space="preserve"> "list_id": "string",</w:t>
        <w:br/>
        <w:t xml:space="preserve"> "unread_messages": 0,</w:t>
        <w:br/>
        <w:t xml:space="preserve"> "from_label": "string",</w:t>
        <w:br/>
        <w:t xml:space="preserve"> "from_email": "string",</w:t>
        <w:br/>
        <w:t xml:space="preserve"> "subject": "string",</w:t>
        <w:br/>
        <w:t xml:space="preserve"> "last_message": {</w:t>
        <w:br/>
        <w:t xml:space="preserve"> "from_label": "string",</w:t>
        <w:br/>
        <w:t xml:space="preserve"> "from_email": "string",</w:t>
        <w:br/>
        <w:t xml:space="preserve"> "subject": "string",</w:t>
        <w:br/>
        <w:t xml:space="preserve"> "message": "string",</w:t>
        <w:br/>
        <w:t xml:space="preserve"> "read": true,</w:t>
        <w:br/>
        <w:t xml:space="preserve"> "timestamp": "2019-10-12T07:20:50.52Z"</w:t>
        <w:br/>
        <w:t xml:space="preserve"> },</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 xml:space="preserve"> }</w:t>
        <w:br/>
        <w:t xml:space="preserve"> ],</w:t>
        <w:br/>
        <w:t xml:space="preserve"> "total_items": 0,</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conversations</w:t>
            </w:r>
          </w:p>
        </w:tc>
        <w:tc>
          <w:tcPr>
            <w:tcW w:type="dxa" w:w="2880"/>
          </w:tcPr>
          <w:p>
            <w:r>
              <w:t>array</w:t>
            </w:r>
          </w:p>
        </w:tc>
        <w:tc>
          <w:tcPr>
            <w:tcW w:type="dxa" w:w="2880"/>
          </w:tcPr>
          <w:p>
            <w:r>
              <w:t>A list of conversations.</w:t>
            </w:r>
          </w:p>
        </w:tc>
      </w:tr>
      <w:tr>
        <w:tc>
          <w:tcPr>
            <w:tcW w:type="dxa" w:w="2880"/>
          </w:tcPr>
          <w:p>
            <w:r>
              <w:t>conversations[].id</w:t>
            </w:r>
          </w:p>
        </w:tc>
        <w:tc>
          <w:tcPr>
            <w:tcW w:type="dxa" w:w="2880"/>
          </w:tcPr>
          <w:p>
            <w:r>
              <w:t>string</w:t>
            </w:r>
          </w:p>
        </w:tc>
        <w:tc>
          <w:tcPr>
            <w:tcW w:type="dxa" w:w="2880"/>
          </w:tcPr>
          <w:p>
            <w:r>
              <w:t>A string that uniquely identifies this conversation.</w:t>
            </w:r>
          </w:p>
        </w:tc>
      </w:tr>
      <w:tr>
        <w:tc>
          <w:tcPr>
            <w:tcW w:type="dxa" w:w="2880"/>
          </w:tcPr>
          <w:p>
            <w:r>
              <w:t>conversations[].message_count</w:t>
            </w:r>
          </w:p>
        </w:tc>
        <w:tc>
          <w:tcPr>
            <w:tcW w:type="dxa" w:w="2880"/>
          </w:tcPr>
          <w:p>
            <w:r>
              <w:t>integer</w:t>
            </w:r>
          </w:p>
        </w:tc>
        <w:tc>
          <w:tcPr>
            <w:tcW w:type="dxa" w:w="2880"/>
          </w:tcPr>
          <w:p>
            <w:r>
              <w:t>The total number of messages in this conversation.</w:t>
            </w:r>
          </w:p>
        </w:tc>
      </w:tr>
      <w:tr>
        <w:tc>
          <w:tcPr>
            <w:tcW w:type="dxa" w:w="2880"/>
          </w:tcPr>
          <w:p>
            <w:r>
              <w:t>conversations[].campaign_id</w:t>
            </w:r>
          </w:p>
        </w:tc>
        <w:tc>
          <w:tcPr>
            <w:tcW w:type="dxa" w:w="2880"/>
          </w:tcPr>
          <w:p>
            <w:r>
              <w:t>string</w:t>
            </w:r>
          </w:p>
        </w:tc>
        <w:tc>
          <w:tcPr>
            <w:tcW w:type="dxa" w:w="2880"/>
          </w:tcPr>
          <w:p>
            <w:r>
              <w:t>The unique identifier of the campaign for this conversation.</w:t>
            </w:r>
          </w:p>
        </w:tc>
      </w:tr>
      <w:tr>
        <w:tc>
          <w:tcPr>
            <w:tcW w:type="dxa" w:w="2880"/>
          </w:tcPr>
          <w:p>
            <w:r>
              <w:t>conversations[].list_id</w:t>
            </w:r>
          </w:p>
        </w:tc>
        <w:tc>
          <w:tcPr>
            <w:tcW w:type="dxa" w:w="2880"/>
          </w:tcPr>
          <w:p>
            <w:r>
              <w:t>string</w:t>
            </w:r>
          </w:p>
        </w:tc>
        <w:tc>
          <w:tcPr>
            <w:tcW w:type="dxa" w:w="2880"/>
          </w:tcPr>
          <w:p>
            <w:r>
              <w:t>The unique identifier of the list for this conversation.</w:t>
            </w:r>
          </w:p>
        </w:tc>
      </w:tr>
      <w:tr>
        <w:tc>
          <w:tcPr>
            <w:tcW w:type="dxa" w:w="2880"/>
          </w:tcPr>
          <w:p>
            <w:r>
              <w:t>conversations[].unread_messages</w:t>
            </w:r>
          </w:p>
        </w:tc>
        <w:tc>
          <w:tcPr>
            <w:tcW w:type="dxa" w:w="2880"/>
          </w:tcPr>
          <w:p>
            <w:r>
              <w:t>integer</w:t>
            </w:r>
          </w:p>
        </w:tc>
        <w:tc>
          <w:tcPr>
            <w:tcW w:type="dxa" w:w="2880"/>
          </w:tcPr>
          <w:p>
            <w:r>
              <w:t>The number of unread messages in this conversation.</w:t>
            </w:r>
          </w:p>
        </w:tc>
      </w:tr>
      <w:tr>
        <w:tc>
          <w:tcPr>
            <w:tcW w:type="dxa" w:w="2880"/>
          </w:tcPr>
          <w:p>
            <w:r>
              <w:t>conversations[].from_label</w:t>
            </w:r>
          </w:p>
        </w:tc>
        <w:tc>
          <w:tcPr>
            <w:tcW w:type="dxa" w:w="2880"/>
          </w:tcPr>
          <w:p>
            <w:r>
              <w:t>string</w:t>
            </w:r>
          </w:p>
        </w:tc>
        <w:tc>
          <w:tcPr>
            <w:tcW w:type="dxa" w:w="2880"/>
          </w:tcPr>
          <w:p>
            <w:r>
              <w:t>A label representing the sender of this message.</w:t>
            </w:r>
          </w:p>
        </w:tc>
      </w:tr>
      <w:tr>
        <w:tc>
          <w:tcPr>
            <w:tcW w:type="dxa" w:w="2880"/>
          </w:tcPr>
          <w:p>
            <w:r>
              <w:t>conversations[].from_email</w:t>
            </w:r>
          </w:p>
        </w:tc>
        <w:tc>
          <w:tcPr>
            <w:tcW w:type="dxa" w:w="2880"/>
          </w:tcPr>
          <w:p>
            <w:r>
              <w:t>string</w:t>
            </w:r>
          </w:p>
        </w:tc>
        <w:tc>
          <w:tcPr>
            <w:tcW w:type="dxa" w:w="2880"/>
          </w:tcPr>
          <w:p>
            <w:r>
              <w:t>A label representing the email of the sender of this message.</w:t>
            </w:r>
          </w:p>
        </w:tc>
      </w:tr>
      <w:tr>
        <w:tc>
          <w:tcPr>
            <w:tcW w:type="dxa" w:w="2880"/>
          </w:tcPr>
          <w:p>
            <w:r>
              <w:t>conversations[].subject</w:t>
            </w:r>
          </w:p>
        </w:tc>
        <w:tc>
          <w:tcPr>
            <w:tcW w:type="dxa" w:w="2880"/>
          </w:tcPr>
          <w:p>
            <w:r>
              <w:t>string</w:t>
            </w:r>
          </w:p>
        </w:tc>
        <w:tc>
          <w:tcPr>
            <w:tcW w:type="dxa" w:w="2880"/>
          </w:tcPr>
          <w:p>
            <w:r>
              <w:t>The subject of the message.</w:t>
            </w:r>
          </w:p>
        </w:tc>
      </w:tr>
      <w:tr>
        <w:tc>
          <w:tcPr>
            <w:tcW w:type="dxa" w:w="2880"/>
          </w:tcPr>
          <w:p>
            <w:r>
              <w:t>conversations[].last_message</w:t>
            </w:r>
          </w:p>
        </w:tc>
        <w:tc>
          <w:tcPr>
            <w:tcW w:type="dxa" w:w="2880"/>
          </w:tcPr>
          <w:p>
            <w:r>
              <w:t>object</w:t>
            </w:r>
          </w:p>
        </w:tc>
        <w:tc>
          <w:tcPr>
            <w:tcW w:type="dxa" w:w="2880"/>
          </w:tcPr>
          <w:p>
            <w:r>
              <w:t>The most recent message in the conversation.</w:t>
            </w:r>
          </w:p>
        </w:tc>
      </w:tr>
      <w:tr>
        <w:tc>
          <w:tcPr>
            <w:tcW w:type="dxa" w:w="2880"/>
          </w:tcPr>
          <w:p>
            <w:r>
              <w:t>conversations[].last_message.from_label</w:t>
            </w:r>
          </w:p>
        </w:tc>
        <w:tc>
          <w:tcPr>
            <w:tcW w:type="dxa" w:w="2880"/>
          </w:tcPr>
          <w:p>
            <w:r>
              <w:t>string</w:t>
            </w:r>
          </w:p>
        </w:tc>
        <w:tc>
          <w:tcPr>
            <w:tcW w:type="dxa" w:w="2880"/>
          </w:tcPr>
          <w:p>
            <w:r>
              <w:t>A label representing the sender of this message.</w:t>
            </w:r>
          </w:p>
        </w:tc>
      </w:tr>
      <w:tr>
        <w:tc>
          <w:tcPr>
            <w:tcW w:type="dxa" w:w="2880"/>
          </w:tcPr>
          <w:p>
            <w:r>
              <w:t>conversations[].last_message.from_email</w:t>
            </w:r>
          </w:p>
        </w:tc>
        <w:tc>
          <w:tcPr>
            <w:tcW w:type="dxa" w:w="2880"/>
          </w:tcPr>
          <w:p>
            <w:r>
              <w:t>string</w:t>
            </w:r>
          </w:p>
        </w:tc>
        <w:tc>
          <w:tcPr>
            <w:tcW w:type="dxa" w:w="2880"/>
          </w:tcPr>
          <w:p>
            <w:r>
              <w:t>A label representing the email of the sender of this message.</w:t>
            </w:r>
          </w:p>
        </w:tc>
      </w:tr>
      <w:tr>
        <w:tc>
          <w:tcPr>
            <w:tcW w:type="dxa" w:w="2880"/>
          </w:tcPr>
          <w:p>
            <w:r>
              <w:t>conversations[].last_message.subject</w:t>
            </w:r>
          </w:p>
        </w:tc>
        <w:tc>
          <w:tcPr>
            <w:tcW w:type="dxa" w:w="2880"/>
          </w:tcPr>
          <w:p>
            <w:r>
              <w:t>string</w:t>
            </w:r>
          </w:p>
        </w:tc>
        <w:tc>
          <w:tcPr>
            <w:tcW w:type="dxa" w:w="2880"/>
          </w:tcPr>
          <w:p>
            <w:r>
              <w:t>The subject of this message.</w:t>
            </w:r>
          </w:p>
        </w:tc>
      </w:tr>
      <w:tr>
        <w:tc>
          <w:tcPr>
            <w:tcW w:type="dxa" w:w="2880"/>
          </w:tcPr>
          <w:p>
            <w:r>
              <w:t>conversations[].last_message.message</w:t>
            </w:r>
          </w:p>
        </w:tc>
        <w:tc>
          <w:tcPr>
            <w:tcW w:type="dxa" w:w="2880"/>
          </w:tcPr>
          <w:p>
            <w:r>
              <w:t>string</w:t>
            </w:r>
          </w:p>
        </w:tc>
        <w:tc>
          <w:tcPr>
            <w:tcW w:type="dxa" w:w="2880"/>
          </w:tcPr>
          <w:p>
            <w:r>
              <w:t>The plain-text content of the message.</w:t>
            </w:r>
          </w:p>
        </w:tc>
      </w:tr>
      <w:tr>
        <w:tc>
          <w:tcPr>
            <w:tcW w:type="dxa" w:w="2880"/>
          </w:tcPr>
          <w:p>
            <w:r>
              <w:t>conversations[].last_message.read</w:t>
            </w:r>
          </w:p>
        </w:tc>
        <w:tc>
          <w:tcPr>
            <w:tcW w:type="dxa" w:w="2880"/>
          </w:tcPr>
          <w:p>
            <w:r>
              <w:t>boolean</w:t>
            </w:r>
          </w:p>
        </w:tc>
        <w:tc>
          <w:tcPr>
            <w:tcW w:type="dxa" w:w="2880"/>
          </w:tcPr>
          <w:p>
            <w:r>
              <w:t>Whether this message has been marked as read.</w:t>
            </w:r>
          </w:p>
        </w:tc>
      </w:tr>
      <w:tr>
        <w:tc>
          <w:tcPr>
            <w:tcW w:type="dxa" w:w="2880"/>
          </w:tcPr>
          <w:p>
            <w:r>
              <w:t>conversations[].last_message.timestamp</w:t>
            </w:r>
          </w:p>
        </w:tc>
        <w:tc>
          <w:tcPr>
            <w:tcW w:type="dxa" w:w="2880"/>
          </w:tcPr>
          <w:p>
            <w:r>
              <w:t>string</w:t>
            </w:r>
          </w:p>
        </w:tc>
        <w:tc>
          <w:tcPr>
            <w:tcW w:type="dxa" w:w="2880"/>
          </w:tcPr>
          <w:p>
            <w:r>
              <w:t>Date/time the message was sent or received in ISO 8601 format.</w:t>
            </w:r>
          </w:p>
        </w:tc>
      </w:tr>
      <w:tr>
        <w:tc>
          <w:tcPr>
            <w:tcW w:type="dxa" w:w="2880"/>
          </w:tcPr>
          <w:p>
            <w:r>
              <w:t>conversations[]._links</w:t>
            </w:r>
          </w:p>
        </w:tc>
        <w:tc>
          <w:tcPr>
            <w:tcW w:type="dxa" w:w="2880"/>
          </w:tcPr>
          <w:p>
            <w:r>
              <w:t>array</w:t>
            </w:r>
          </w:p>
        </w:tc>
        <w:tc>
          <w:tcPr>
            <w:tcW w:type="dxa" w:w="2880"/>
          </w:tcPr>
          <w:p>
            <w:r>
              <w:t>A list of link types and descriptions for the API schema documents.</w:t>
            </w:r>
          </w:p>
        </w:tc>
      </w:tr>
      <w:tr>
        <w:tc>
          <w:tcPr>
            <w:tcW w:type="dxa" w:w="2880"/>
          </w:tcPr>
          <w:p>
            <w:r>
              <w:t>conversations[]._links[].rel</w:t>
            </w:r>
          </w:p>
        </w:tc>
        <w:tc>
          <w:tcPr>
            <w:tcW w:type="dxa" w:w="2880"/>
          </w:tcPr>
          <w:p>
            <w:r>
              <w:t>string</w:t>
            </w:r>
          </w:p>
        </w:tc>
        <w:tc>
          <w:tcPr>
            <w:tcW w:type="dxa" w:w="2880"/>
          </w:tcPr>
          <w:p>
            <w:r>
              <w:t>Describes the type of link (similar to HTML rel).</w:t>
            </w:r>
          </w:p>
        </w:tc>
      </w:tr>
      <w:tr>
        <w:tc>
          <w:tcPr>
            <w:tcW w:type="dxa" w:w="2880"/>
          </w:tcPr>
          <w:p>
            <w:r>
              <w:t>conversations[]._links[].href</w:t>
            </w:r>
          </w:p>
        </w:tc>
        <w:tc>
          <w:tcPr>
            <w:tcW w:type="dxa" w:w="2880"/>
          </w:tcPr>
          <w:p>
            <w:r>
              <w:t>string</w:t>
            </w:r>
          </w:p>
        </w:tc>
        <w:tc>
          <w:tcPr>
            <w:tcW w:type="dxa" w:w="2880"/>
          </w:tcPr>
          <w:p>
            <w:r>
              <w:t>Fully-qualified URL for the linked resource/action.</w:t>
            </w:r>
          </w:p>
        </w:tc>
      </w:tr>
      <w:tr>
        <w:tc>
          <w:tcPr>
            <w:tcW w:type="dxa" w:w="2880"/>
          </w:tcPr>
          <w:p>
            <w:r>
              <w:t>conversations[]._links[].method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conversations[]._links[].targetSchema</w:t>
            </w:r>
          </w:p>
        </w:tc>
        <w:tc>
          <w:tcPr>
            <w:tcW w:type="dxa" w:w="2880"/>
          </w:tcPr>
          <w:p>
            <w:r>
              <w:t>string</w:t>
            </w:r>
          </w:p>
        </w:tc>
        <w:tc>
          <w:tcPr>
            <w:tcW w:type="dxa" w:w="2880"/>
          </w:tcPr>
          <w:p>
            <w:r>
              <w:t>For GETs, a URL representing the schema the response should conform to.</w:t>
            </w:r>
          </w:p>
        </w:tc>
      </w:tr>
      <w:tr>
        <w:tc>
          <w:tcPr>
            <w:tcW w:type="dxa" w:w="2880"/>
          </w:tcPr>
          <w:p>
            <w:r>
              <w:t>conversations[]._links[].schema</w:t>
            </w:r>
          </w:p>
        </w:tc>
        <w:tc>
          <w:tcPr>
            <w:tcW w:type="dxa" w:w="2880"/>
          </w:tcPr>
          <w:p>
            <w:r>
              <w:t>string</w:t>
            </w:r>
          </w:p>
        </w:tc>
        <w:tc>
          <w:tcPr>
            <w:tcW w:type="dxa" w:w="2880"/>
          </w:tcPr>
          <w:p>
            <w:r>
              <w:t>For methods with bodies (POST/PUT), a URL representing the schema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overall response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'https://{{OAUTH_METADATA.meta.serverPrefix}}.api.mailchimp.com/3.0/conversations?count=10&amp;offset=0'</w:t>
      </w:r>
    </w:p>
    <w:p>
      <w:pPr>
        <w:pStyle w:val="Heading3"/>
      </w:pPr>
      <w:r>
        <w:t>Example Usage</w:t>
      </w:r>
    </w:p>
    <w:p>
      <w:pPr>
        <w:pStyle w:val="Heading3"/>
      </w:pPr>
      <w:r>
        <w:t>Example 1: Paginate through conversations</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'https://{{OAUTH_METADATA.meta.serverPrefix}}.api.mailchimp.com/3.0/conversations?count=100&amp;offset=200'</w:t>
      </w:r>
    </w:p>
    <w:p>
      <w:pPr>
        <w:pStyle w:val="Heading3"/>
      </w:pPr>
      <w:r>
        <w:t>Example 2: Filter to only conversations with unread messages</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'https://{{OAUTH_METADATA.meta.serverPrefix}}.api.mailchimp.com/3.0/conversations?has_unread_messages=true'</w:t>
      </w:r>
    </w:p>
    <w:p>
      <w:pPr>
        <w:pStyle w:val="Heading3"/>
      </w:pPr>
      <w:r>
        <w:t>Example 3: Limit returned fields</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'https://{{OAUTH_METADATA.meta.serverPrefix}}.api.mailchimp.com/3.0/conversations?fields=conversations.id%2Cconversations.subject%2Ctotal_items'</w:t>
      </w:r>
    </w:p>
    <w:p>
      <w:pPr>
        <w:pStyle w:val="Heading3"/>
      </w:pPr>
      <w:r>
        <w:t>Notes</w:t>
      </w:r>
    </w:p>
    <w:p>
      <w:pPr>
        <w:pStyle w:val="ListBullet"/>
      </w:pPr>
      <w:r>
        <w:t>Conversations is deprecated in favor of Inbox; these endpoints do not include Inbox data.</w:t>
      </w:r>
    </w:p>
    <w:p>
      <w:pPr>
        <w:pStyle w:val="ListBullet"/>
      </w:pPr>
      <w:r>
        <w:t>Past Conversations are still available, but new campaign replies and other Inbox messages aren’t available using this endpoint.</w:t>
      </w:r>
    </w:p>
    <w:p>
      <w:pPr>
        <w:pStyle w:val="ListBullet"/>
      </w:pPr>
      <w:r>
        <w:t>fields and exclude_fields accept comma-separated field paths and support dot notation for sub-objects.</w:t>
      </w:r>
    </w:p>
    <w:p>
      <w:pPr>
        <w:pStyle w:val="Heading3"/>
      </w:pPr>
      <w:r>
        <w:t>Error Handling</w:t>
      </w:r>
    </w:p>
    <w:p>
      <w:pPr>
        <w:pStyle w:val="ListBullet"/>
      </w:pPr>
      <w:r>
        <w:t>A default error response may be returned by the Mailchimp API with fields: type, title, status, detail, and instance.</w:t>
      </w:r>
    </w:p>
    <w:p>
      <w:pPr>
        <w:pStyle w:val="Heading3"/>
      </w:pPr>
      <w:r>
        <w:t>Related conversations actions</w:t>
      </w:r>
    </w:p>
    <w:p>
      <w:pPr>
        <w:pStyle w:val="ListBullet"/>
      </w:pPr>
      <w:r>
        <w:t>[GET] Get a Conversation’s Details — /conversations/{{conversationId}}</w:t>
      </w:r>
    </w:p>
    <w:p>
      <w:r>
        <w:br w:type="page"/>
      </w:r>
    </w:p>
    <w:p>
      <w:pPr>
        <w:pStyle w:val="Heading2"/>
      </w:pPr>
      <w:r>
        <w:t>40. [GET] List a Conversation’s Messages</w:t>
      </w:r>
    </w:p>
    <w:p>
      <w:r>
        <w:rPr>
          <w:b/>
        </w:rPr>
        <w:t xml:space="preserve">Endpoint: </w:t>
      </w:r>
      <w:r>
        <w:rPr>
          <w:rFonts w:ascii="Courier New" w:hAnsi="Courier New"/>
          <w:sz w:val="18"/>
        </w:rPr>
        <w:t>/conversations/{{conversationId}}/messages</w:t>
      </w:r>
    </w:p>
    <w:p>
      <w:pPr>
        <w:pStyle w:val="Heading3"/>
      </w:pPr>
      <w:r>
        <w:t>Prerequisites</w:t>
      </w:r>
    </w:p>
    <w:p>
      <w:pPr>
        <w:pStyle w:val="ListBullet"/>
      </w:pPr>
      <w:r>
        <w:t>You must have access to the specified conversation (Conversations is deprecated in favor of Inbox; this endpoint won’t include Inbox data).</w:t>
      </w:r>
    </w:p>
    <w:p>
      <w:pPr>
        <w:pStyle w:val="Heading3"/>
      </w:pPr>
      <w:r>
        <w:t>Method</w:t>
      </w:r>
    </w:p>
    <w:p>
      <w:r>
        <w:t>GET</w:t>
      </w:r>
    </w:p>
    <w:p>
      <w:pPr>
        <w:pStyle w:val="Heading3"/>
      </w:pPr>
      <w:r>
        <w:t>URL</w:t>
      </w:r>
    </w:p>
    <w:p>
      <w:r>
        <w:t>https://{{OAUTH_METADATA.meta.serverPrefix}}.api.mailchimp.com/3.0/conversations/{{conversation_id}}/messages</w:t>
      </w:r>
    </w:p>
    <w:p>
      <w:pPr>
        <w:pStyle w:val="Heading3"/>
      </w:pPr>
      <w:r>
        <w:t>Description</w:t>
      </w:r>
    </w:p>
    <w:p>
      <w:r>
        <w:t>Gets messages from a specific conversation. Conversations has been deprecated in favor of Inbox, so these endpoints don’t include Inbox data; past Conversations are still available, but new campaign replies and other Inbox messages aren’t available using this endpoint.</w:t>
      </w:r>
    </w:p>
    <w:p>
      <w:pPr>
        <w:pStyle w:val="Heading3"/>
      </w:pPr>
      <w:r>
        <w:t>Enforcement Rules</w:t>
      </w:r>
    </w:p>
    <w:p>
      <w:pPr>
        <w:pStyle w:val="ListBullet"/>
      </w:pPr>
      <w:r>
        <w:t>The conversation_id path parameter must always be present.</w:t>
      </w:r>
    </w:p>
    <w:p>
      <w:pPr>
        <w:pStyle w:val="ListBullet"/>
      </w:pPr>
      <w:r>
        <w:t>Always construct the path as /conversations/{{conversation_id}}/messages, where {{conversation_id}} is a non-empty string.</w:t>
      </w:r>
    </w:p>
    <w:p>
      <w:pPr>
        <w:pStyle w:val="ListBullet"/>
      </w:pPr>
      <w:r>
        <w:t>Do not call the API with a missing or empty conversation_id (e.g., avoid /conversations//messages).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/conversations/abc123/messages</w:t>
        <w:br/>
        <w:t>/conversations/9f2c1a0/messages</w:t>
      </w:r>
    </w:p>
    <w:p>
      <w:pPr>
        <w:pStyle w:val="Heading3"/>
      </w:pPr>
      <w:r>
        <w:t>Invalid Examples</w:t>
      </w:r>
    </w:p>
    <w:p>
      <w:r>
        <w:rPr>
          <w:b/>
          <w:color w:val="666666"/>
          <w:sz w:val="16"/>
        </w:rPr>
        <w:t>[http]</w:t>
      </w:r>
    </w:p>
    <w:p>
      <w:pPr>
        <w:shd w:fill="F2F2F2" w:val="clear"/>
      </w:pPr>
      <w:r>
        <w:rPr>
          <w:rFonts w:ascii="Courier New" w:hAnsi="Courier New"/>
          <w:sz w:val="17"/>
        </w:rPr>
        <w:t>/conversations//messages</w:t>
        <w:br/>
        <w:t>/conversations/messages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The unique id for the conversation.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is_read</w:t>
            </w:r>
          </w:p>
        </w:tc>
        <w:tc>
          <w:tcPr>
            <w:tcW w:type="dxa" w:w="2880"/>
          </w:tcPr>
          <w:p>
            <w:r>
              <w:t>any</w:t>
            </w:r>
          </w:p>
        </w:tc>
        <w:tc>
          <w:tcPr>
            <w:tcW w:type="dxa" w:w="2880"/>
          </w:tcPr>
          <w:p>
            <w:r>
              <w:t>Whether a conversation message has been marked as read.</w:t>
            </w:r>
          </w:p>
        </w:tc>
      </w:tr>
      <w:tr>
        <w:tc>
          <w:tcPr>
            <w:tcW w:type="dxa" w:w="2880"/>
          </w:tcPr>
          <w:p>
            <w:r>
              <w:t>before_timestamp</w:t>
            </w:r>
          </w:p>
        </w:tc>
        <w:tc>
          <w:tcPr>
            <w:tcW w:type="dxa" w:w="2880"/>
          </w:tcPr>
          <w:p>
            <w:r>
              <w:t>any</w:t>
            </w:r>
          </w:p>
        </w:tc>
        <w:tc>
          <w:tcPr>
            <w:tcW w:type="dxa" w:w="2880"/>
          </w:tcPr>
          <w:p>
            <w:r>
              <w:t>Restrict the response to messages created before the set time. Uses ISO 8601 time format (e.g., 2015-10-21T15:41:36+00:00).</w:t>
            </w:r>
          </w:p>
        </w:tc>
      </w:tr>
      <w:tr>
        <w:tc>
          <w:tcPr>
            <w:tcW w:type="dxa" w:w="2880"/>
          </w:tcPr>
          <w:p>
            <w:r>
              <w:t>since_timestamp</w:t>
            </w:r>
          </w:p>
        </w:tc>
        <w:tc>
          <w:tcPr>
            <w:tcW w:type="dxa" w:w="2880"/>
          </w:tcPr>
          <w:p>
            <w:r>
              <w:t>any</w:t>
            </w:r>
          </w:p>
        </w:tc>
        <w:tc>
          <w:tcPr>
            <w:tcW w:type="dxa" w:w="2880"/>
          </w:tcPr>
          <w:p>
            <w:r>
              <w:t>Restrict the response to messages created after the set time. Uses ISO 8601 time format (e.g., 2015-10-21T15:41:36+00:00).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"conversation_messages": [</w:t>
        <w:br/>
        <w:t xml:space="preserve"> {</w:t>
        <w:br/>
        <w:t xml:space="preserve"> "id": "string",</w:t>
        <w:br/>
        <w:t xml:space="preserve"> "conversation_id": "string",</w:t>
        <w:br/>
        <w:t xml:space="preserve"> "list_id": 0,</w:t>
        <w:br/>
        <w:t xml:space="preserve"> "from_label": "string",</w:t>
        <w:br/>
        <w:t xml:space="preserve"> "from_email": "string",</w:t>
        <w:br/>
        <w:t xml:space="preserve"> "subject": "string",</w:t>
        <w:br/>
        <w:t xml:space="preserve"> "message": "string",</w:t>
        <w:br/>
        <w:t xml:space="preserve"> "read": true,</w:t>
        <w:br/>
        <w:t xml:space="preserve"> "timestamp": "2015-10-21T15:41:36+00:00",</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 xml:space="preserve"> }</w:t>
        <w:br/>
        <w:t xml:space="preserve"> ],</w:t>
        <w:br/>
        <w:t xml:space="preserve"> "conversation_id": "string",</w:t>
        <w:br/>
        <w:t xml:space="preserve"> "total_items": 0,</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conversation_messages</w:t>
            </w:r>
          </w:p>
        </w:tc>
        <w:tc>
          <w:tcPr>
            <w:tcW w:type="dxa" w:w="2880"/>
          </w:tcPr>
          <w:p>
            <w:r>
              <w:t>array</w:t>
            </w:r>
          </w:p>
        </w:tc>
        <w:tc>
          <w:tcPr>
            <w:tcW w:type="dxa" w:w="2880"/>
          </w:tcPr>
          <w:p>
            <w:r>
              <w:t>An array of objects, each representing a conversation messages resource.</w:t>
            </w:r>
          </w:p>
        </w:tc>
      </w:tr>
      <w:tr>
        <w:tc>
          <w:tcPr>
            <w:tcW w:type="dxa" w:w="2880"/>
          </w:tcPr>
          <w:p>
            <w:r>
              <w:t>conversation_messages[].id</w:t>
            </w:r>
          </w:p>
        </w:tc>
        <w:tc>
          <w:tcPr>
            <w:tcW w:type="dxa" w:w="2880"/>
          </w:tcPr>
          <w:p>
            <w:r>
              <w:t>string</w:t>
            </w:r>
          </w:p>
        </w:tc>
        <w:tc>
          <w:tcPr>
            <w:tcW w:type="dxa" w:w="2880"/>
          </w:tcPr>
          <w:p>
            <w:r>
              <w:t>A string that uniquely identifies this message.</w:t>
            </w:r>
          </w:p>
        </w:tc>
      </w:tr>
      <w:tr>
        <w:tc>
          <w:tcPr>
            <w:tcW w:type="dxa" w:w="2880"/>
          </w:tcPr>
          <w:p>
            <w:r>
              <w:t>conversation_messages[].conversation_id</w:t>
            </w:r>
          </w:p>
        </w:tc>
        <w:tc>
          <w:tcPr>
            <w:tcW w:type="dxa" w:w="2880"/>
          </w:tcPr>
          <w:p>
            <w:r>
              <w:t>string</w:t>
            </w:r>
          </w:p>
        </w:tc>
        <w:tc>
          <w:tcPr>
            <w:tcW w:type="dxa" w:w="2880"/>
          </w:tcPr>
          <w:p>
            <w:r>
              <w:t>A string that identifies this message's conversation.</w:t>
            </w:r>
          </w:p>
        </w:tc>
      </w:tr>
      <w:tr>
        <w:tc>
          <w:tcPr>
            <w:tcW w:type="dxa" w:w="2880"/>
          </w:tcPr>
          <w:p>
            <w:r>
              <w:t>conversation_messages[].list_id</w:t>
            </w:r>
          </w:p>
        </w:tc>
        <w:tc>
          <w:tcPr>
            <w:tcW w:type="dxa" w:w="2880"/>
          </w:tcPr>
          <w:p>
            <w:r>
              <w:t>integer</w:t>
            </w:r>
          </w:p>
        </w:tc>
        <w:tc>
          <w:tcPr>
            <w:tcW w:type="dxa" w:w="2880"/>
          </w:tcPr>
          <w:p>
            <w:r>
              <w:t>The list's web ID.</w:t>
            </w:r>
          </w:p>
        </w:tc>
      </w:tr>
      <w:tr>
        <w:tc>
          <w:tcPr>
            <w:tcW w:type="dxa" w:w="2880"/>
          </w:tcPr>
          <w:p>
            <w:r>
              <w:t>conversation_messages[].from_label</w:t>
            </w:r>
          </w:p>
        </w:tc>
        <w:tc>
          <w:tcPr>
            <w:tcW w:type="dxa" w:w="2880"/>
          </w:tcPr>
          <w:p>
            <w:r>
              <w:t>string</w:t>
            </w:r>
          </w:p>
        </w:tc>
        <w:tc>
          <w:tcPr>
            <w:tcW w:type="dxa" w:w="2880"/>
          </w:tcPr>
          <w:p>
            <w:r>
              <w:t>A label representing the sender of this message.</w:t>
            </w:r>
          </w:p>
        </w:tc>
      </w:tr>
      <w:tr>
        <w:tc>
          <w:tcPr>
            <w:tcW w:type="dxa" w:w="2880"/>
          </w:tcPr>
          <w:p>
            <w:r>
              <w:t>conversation_messages[].from_email</w:t>
            </w:r>
          </w:p>
        </w:tc>
        <w:tc>
          <w:tcPr>
            <w:tcW w:type="dxa" w:w="2880"/>
          </w:tcPr>
          <w:p>
            <w:r>
              <w:t>string</w:t>
            </w:r>
          </w:p>
        </w:tc>
        <w:tc>
          <w:tcPr>
            <w:tcW w:type="dxa" w:w="2880"/>
          </w:tcPr>
          <w:p>
            <w:r>
              <w:t>A label representing the email of the sender of this message.</w:t>
            </w:r>
          </w:p>
        </w:tc>
      </w:tr>
      <w:tr>
        <w:tc>
          <w:tcPr>
            <w:tcW w:type="dxa" w:w="2880"/>
          </w:tcPr>
          <w:p>
            <w:r>
              <w:t>conversation_messages[].subject</w:t>
            </w:r>
          </w:p>
        </w:tc>
        <w:tc>
          <w:tcPr>
            <w:tcW w:type="dxa" w:w="2880"/>
          </w:tcPr>
          <w:p>
            <w:r>
              <w:t>string</w:t>
            </w:r>
          </w:p>
        </w:tc>
        <w:tc>
          <w:tcPr>
            <w:tcW w:type="dxa" w:w="2880"/>
          </w:tcPr>
          <w:p>
            <w:r>
              <w:t>The subject of this message.</w:t>
            </w:r>
          </w:p>
        </w:tc>
      </w:tr>
      <w:tr>
        <w:tc>
          <w:tcPr>
            <w:tcW w:type="dxa" w:w="2880"/>
          </w:tcPr>
          <w:p>
            <w:r>
              <w:t>conversation_messages[].message</w:t>
            </w:r>
          </w:p>
        </w:tc>
        <w:tc>
          <w:tcPr>
            <w:tcW w:type="dxa" w:w="2880"/>
          </w:tcPr>
          <w:p>
            <w:r>
              <w:t>string</w:t>
            </w:r>
          </w:p>
        </w:tc>
        <w:tc>
          <w:tcPr>
            <w:tcW w:type="dxa" w:w="2880"/>
          </w:tcPr>
          <w:p>
            <w:r>
              <w:t>The plain-text content of the message.</w:t>
            </w:r>
          </w:p>
        </w:tc>
      </w:tr>
      <w:tr>
        <w:tc>
          <w:tcPr>
            <w:tcW w:type="dxa" w:w="2880"/>
          </w:tcPr>
          <w:p>
            <w:r>
              <w:t>conversation_messages[].read</w:t>
            </w:r>
          </w:p>
        </w:tc>
        <w:tc>
          <w:tcPr>
            <w:tcW w:type="dxa" w:w="2880"/>
          </w:tcPr>
          <w:p>
            <w:r>
              <w:t>boolean</w:t>
            </w:r>
          </w:p>
        </w:tc>
        <w:tc>
          <w:tcPr>
            <w:tcW w:type="dxa" w:w="2880"/>
          </w:tcPr>
          <w:p>
            <w:r>
              <w:t>Whether this message has been marked as read.</w:t>
            </w:r>
          </w:p>
        </w:tc>
      </w:tr>
      <w:tr>
        <w:tc>
          <w:tcPr>
            <w:tcW w:type="dxa" w:w="2880"/>
          </w:tcPr>
          <w:p>
            <w:r>
              <w:t>conversation_messages[].timestamp</w:t>
            </w:r>
          </w:p>
        </w:tc>
        <w:tc>
          <w:tcPr>
            <w:tcW w:type="dxa" w:w="2880"/>
          </w:tcPr>
          <w:p>
            <w:r>
              <w:t>string</w:t>
            </w:r>
          </w:p>
        </w:tc>
        <w:tc>
          <w:tcPr>
            <w:tcW w:type="dxa" w:w="2880"/>
          </w:tcPr>
          <w:p>
            <w:r>
              <w:t>The date and time the message was either sent or received in ISO 8601 format.</w:t>
            </w:r>
          </w:p>
        </w:tc>
      </w:tr>
      <w:tr>
        <w:tc>
          <w:tcPr>
            <w:tcW w:type="dxa" w:w="2880"/>
          </w:tcPr>
          <w:p>
            <w:r>
              <w:t>conversation_messages[]._links</w:t>
            </w:r>
          </w:p>
        </w:tc>
        <w:tc>
          <w:tcPr>
            <w:tcW w:type="dxa" w:w="2880"/>
          </w:tcPr>
          <w:p>
            <w:r>
              <w:t>array</w:t>
            </w:r>
          </w:p>
        </w:tc>
        <w:tc>
          <w:tcPr>
            <w:tcW w:type="dxa" w:w="2880"/>
          </w:tcPr>
          <w:p>
            <w:r>
              <w:t>A list of link types and descriptions for the API schema documents.</w:t>
            </w:r>
          </w:p>
        </w:tc>
      </w:tr>
      <w:tr>
        <w:tc>
          <w:tcPr>
            <w:tcW w:type="dxa" w:w="2880"/>
          </w:tcPr>
          <w:p>
            <w:r>
              <w:t>conversation_messages[]._links[].rel</w:t>
            </w:r>
          </w:p>
        </w:tc>
        <w:tc>
          <w:tcPr>
            <w:tcW w:type="dxa" w:w="2880"/>
          </w:tcPr>
          <w:p>
            <w:r>
              <w:t>string</w:t>
            </w:r>
          </w:p>
        </w:tc>
        <w:tc>
          <w:tcPr>
            <w:tcW w:type="dxa" w:w="2880"/>
          </w:tcPr>
          <w:p>
            <w:r>
              <w:t>Describes the type of link (similar to an HTML rel).</w:t>
            </w:r>
          </w:p>
        </w:tc>
      </w:tr>
      <w:tr>
        <w:tc>
          <w:tcPr>
            <w:tcW w:type="dxa" w:w="2880"/>
          </w:tcPr>
          <w:p>
            <w:r>
              <w:t>conversation_messages[]._links[].href</w:t>
            </w:r>
          </w:p>
        </w:tc>
        <w:tc>
          <w:tcPr>
            <w:tcW w:type="dxa" w:w="2880"/>
          </w:tcPr>
          <w:p>
            <w:r>
              <w:t>string</w:t>
            </w:r>
          </w:p>
        </w:tc>
        <w:tc>
          <w:tcPr>
            <w:tcW w:type="dxa" w:w="2880"/>
          </w:tcPr>
          <w:p>
            <w:r>
              <w:t>Fully-qualified URL for the linked resource/action.</w:t>
            </w:r>
          </w:p>
        </w:tc>
      </w:tr>
      <w:tr>
        <w:tc>
          <w:tcPr>
            <w:tcW w:type="dxa" w:w="2880"/>
          </w:tcPr>
          <w:p>
            <w:r>
              <w:t>conversation_messages[]._links[].method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conversation_messages[]._links[].targetSchema</w:t>
            </w:r>
          </w:p>
        </w:tc>
        <w:tc>
          <w:tcPr>
            <w:tcW w:type="dxa" w:w="2880"/>
          </w:tcPr>
          <w:p>
            <w:r>
              <w:t>string</w:t>
            </w:r>
          </w:p>
        </w:tc>
        <w:tc>
          <w:tcPr>
            <w:tcW w:type="dxa" w:w="2880"/>
          </w:tcPr>
          <w:p>
            <w:r>
              <w:t>For GETs, a URL representing the schema the response should conform to.</w:t>
            </w:r>
          </w:p>
        </w:tc>
      </w:tr>
      <w:tr>
        <w:tc>
          <w:tcPr>
            <w:tcW w:type="dxa" w:w="2880"/>
          </w:tcPr>
          <w:p>
            <w:r>
              <w:t>conversation_messages[]._links[].schema</w:t>
            </w:r>
          </w:p>
        </w:tc>
        <w:tc>
          <w:tcPr>
            <w:tcW w:type="dxa" w:w="2880"/>
          </w:tcPr>
          <w:p>
            <w:r>
              <w:t>string</w:t>
            </w:r>
          </w:p>
        </w:tc>
        <w:tc>
          <w:tcPr>
            <w:tcW w:type="dxa" w:w="2880"/>
          </w:tcPr>
          <w:p>
            <w:r>
              <w:t>For methods that can receive bodies (POST/PUT), a URL representing the schema the request body should conform to.</w:t>
            </w:r>
          </w:p>
        </w:tc>
      </w:tr>
      <w:tr>
        <w:tc>
          <w:tcPr>
            <w:tcW w:type="dxa" w:w="2880"/>
          </w:tcPr>
          <w:p>
            <w:r>
              <w:t>conversation_id</w:t>
            </w:r>
          </w:p>
        </w:tc>
        <w:tc>
          <w:tcPr>
            <w:tcW w:type="dxa" w:w="2880"/>
          </w:tcPr>
          <w:p>
            <w:r>
              <w:t>string</w:t>
            </w:r>
          </w:p>
        </w:tc>
        <w:tc>
          <w:tcPr>
            <w:tcW w:type="dxa" w:w="2880"/>
          </w:tcPr>
          <w:p>
            <w:r>
              <w:t>A string that identifies this conversation.</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'https://{{OAUTH_METADATA.meta.serverPrefix}}.api.mailchimp.com/3.0/conversations/abc123/messages?since_timestamp=2015-10-21T15:41:36%2B00:00' \</w:t>
        <w:br/>
        <w:t xml:space="preserve"> --header 'Accept: application/json'</w:t>
      </w:r>
    </w:p>
    <w:p>
      <w:pPr>
        <w:pStyle w:val="Heading3"/>
      </w:pPr>
      <w:r>
        <w:t>Example Usage</w:t>
      </w:r>
    </w:p>
    <w:p>
      <w:pPr>
        <w:pStyle w:val="Heading3"/>
      </w:pPr>
      <w:r>
        <w:t>Example 1: List all messages for a conversation</w:t>
      </w:r>
    </w:p>
    <w:p>
      <w:r>
        <w:rPr>
          <w:b/>
          <w:color w:val="666666"/>
          <w:sz w:val="16"/>
        </w:rPr>
        <w:t>[bash]</w:t>
      </w:r>
    </w:p>
    <w:p>
      <w:pPr>
        <w:shd w:fill="F2F2F2" w:val="clear"/>
      </w:pPr>
      <w:r>
        <w:rPr>
          <w:rFonts w:ascii="Courier New" w:hAnsi="Courier New"/>
          <w:sz w:val="17"/>
        </w:rPr>
        <w:t>curl --location 'https://{{OAUTH_METADATA.meta.serverPrefix}}.api.mailchimp.com/3.0/conversations/abc123/messages'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--location 'https://{{OAUTH_METADATA.meta.serverPrefix}}.api.mailchimp.com/3.0/conversations/abc123/messages?fields=conversation_messages.id,conversation_messages.subject,total_items' \</w:t>
        <w:br/>
        <w:t xml:space="preserve"> --header 'Accept: application/json'</w:t>
      </w:r>
    </w:p>
    <w:p>
      <w:pPr>
        <w:pStyle w:val="Heading3"/>
      </w:pPr>
      <w:r>
        <w:t>Example 3: Filter to unread messages since a timestamp</w:t>
      </w:r>
    </w:p>
    <w:p>
      <w:r>
        <w:rPr>
          <w:b/>
          <w:color w:val="666666"/>
          <w:sz w:val="16"/>
        </w:rPr>
        <w:t>[bash]</w:t>
      </w:r>
    </w:p>
    <w:p>
      <w:pPr>
        <w:shd w:fill="F2F2F2" w:val="clear"/>
      </w:pPr>
      <w:r>
        <w:rPr>
          <w:rFonts w:ascii="Courier New" w:hAnsi="Courier New"/>
          <w:sz w:val="17"/>
        </w:rPr>
        <w:t>curl --location 'https://{{OAUTH_METADATA.meta.serverPrefix}}.api.mailchimp.com/3.0/conversations/abc123/messages?is_read=false&amp;since_timestamp=2015-10-21T15:41:36%2B00:00' \</w:t>
        <w:br/>
        <w:t xml:space="preserve"> --header 'Accept: application/json'</w:t>
      </w:r>
    </w:p>
    <w:p>
      <w:pPr>
        <w:pStyle w:val="Heading3"/>
      </w:pPr>
      <w:r>
        <w:t>Notes</w:t>
      </w:r>
    </w:p>
    <w:p>
      <w:pPr>
        <w:pStyle w:val="ListBullet"/>
      </w:pPr>
      <w:r>
        <w:t>Conversations is deprecated in favor of Inbox; this endpoint does not include Inbox data.</w:t>
      </w:r>
    </w:p>
    <w:p>
      <w:pPr>
        <w:pStyle w:val="ListBullet"/>
      </w:pPr>
      <w:r>
        <w:t>Past Conversations are still available, but new campaign replies and other Inbox messages aren’t available via this endpoint.</w:t>
      </w:r>
    </w:p>
    <w:p>
      <w:pPr>
        <w:pStyle w:val="Heading3"/>
      </w:pPr>
      <w:r>
        <w:t>Related conversationMessages actions</w:t>
      </w:r>
    </w:p>
    <w:p>
      <w:pPr>
        <w:pStyle w:val="ListBullet"/>
      </w:pPr>
      <w:r>
        <w:t>[GET] Get a Conversation Message — /conversations/{{conversationId}}/messages/{{messageId}}</w:t>
      </w:r>
    </w:p>
    <w:p>
      <w:r>
        <w:br w:type="page"/>
      </w:r>
    </w:p>
    <w:p>
      <w:pPr>
        <w:pStyle w:val="Heading2"/>
      </w:pPr>
      <w:r>
        <w:t>41. [PUT] Add or Update a Store Customer</w:t>
      </w:r>
    </w:p>
    <w:p>
      <w:r>
        <w:rPr>
          <w:b/>
        </w:rPr>
        <w:t xml:space="preserve">Endpoint: </w:t>
      </w:r>
      <w:r>
        <w:rPr>
          <w:rFonts w:ascii="Courier New" w:hAnsi="Courier New"/>
          <w:sz w:val="18"/>
        </w:rPr>
        <w:t>/ecommerce/stores/{{storeId}}/customers/{{customerId}}</w:t>
      </w:r>
    </w:p>
    <w:p>
      <w:pPr>
        <w:pStyle w:val="Heading3"/>
      </w:pPr>
      <w:r>
        <w:t>Prerequisites</w:t>
      </w:r>
    </w:p>
    <w:p>
      <w:pPr>
        <w:pStyle w:val="ListBullet"/>
      </w:pPr>
      <w:r>
        <w:t>You must have an existing e-commerce store in Mailchimp.</w:t>
      </w:r>
    </w:p>
    <w:p>
      <w:pPr>
        <w:pStyle w:val="ListBullet"/>
      </w:pPr>
      <w:r>
        <w:t>You must know the store ID (store_id) and the customer ID (customer_id) you want to create/update.</w:t>
      </w:r>
    </w:p>
    <w:p>
      <w:pPr>
        <w:pStyle w:val="Heading3"/>
      </w:pPr>
      <w:r>
        <w:t>Method</w:t>
      </w:r>
    </w:p>
    <w:p>
      <w:r>
        <w:t>PUT</w:t>
      </w:r>
    </w:p>
    <w:p>
      <w:pPr>
        <w:pStyle w:val="Heading3"/>
      </w:pPr>
      <w:r>
        <w:t>URL</w:t>
      </w:r>
    </w:p>
    <w:p>
      <w:r>
        <w:t>https://{{OAUTH_METADATA.meta.serverPrefix}}.api.mailchimp.com/3.0/ecommerce/stores/{{store_id}}/customers/{{customer_id}}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customer to a Mailchimp e-commerce store or updates an existing customer identified by customer_id within the specified store_id.</w:t>
      </w:r>
    </w:p>
    <w:p>
      <w:pPr>
        <w:pStyle w:val="Heading3"/>
      </w:pPr>
      <w:r>
        <w:t>Enforcement Rules</w:t>
      </w:r>
    </w:p>
    <w:p>
      <w:pPr>
        <w:pStyle w:val="ListBullet"/>
      </w:pPr>
      <w:r>
        <w:t>The store_id path parameter must always be present.</w:t>
      </w:r>
    </w:p>
    <w:p>
      <w:pPr>
        <w:pStyle w:val="ListBullet"/>
      </w:pPr>
      <w:r>
        <w:t>The customer_id path parameter must always be present.</w:t>
      </w:r>
    </w:p>
    <w:p>
      <w:pPr>
        <w:pStyle w:val="ListBullet"/>
      </w:pPr>
      <w:r>
        <w:t>Always construct the path as /ecommerce/stores/{{store_id}}/customers/{{customer_id}}, where {{store_id}} and {{customer_id}} are non-empty strings.</w:t>
      </w:r>
    </w:p>
    <w:p>
      <w:pPr>
        <w:pStyle w:val="ListBullet"/>
      </w:pPr>
      <w:r>
        <w:t>Do not call the API with missing or empty path parameters (e.g., avoid /ecommerce/stores//customers/{{customer_id}} or /ecommerce/stores/{{store_id}}/customers/).</w:t>
      </w:r>
    </w:p>
    <w:p>
      <w:pPr>
        <w:pStyle w:val="ListBullet"/>
      </w:pPr>
      <w:r>
        <w:t>Do not infer or guess store_id or customer_id.</w:t>
      </w:r>
    </w:p>
    <w:p>
      <w:pPr>
        <w:pStyle w:val="ListBullet"/>
      </w:pPr>
      <w:r>
        <w:t>When executing the action, ensure to send Path Parameters in the URL and not in the body.</w:t>
      </w:r>
    </w:p>
    <w:p>
      <w:pPr>
        <w:pStyle w:val="ListBullet"/>
      </w:pPr>
      <w:r>
        <w:t>This endpoint has no documented query parameters;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/ecommerce/stores/store_123/customers/cust_456</w:t>
        <w:br/>
        <w:t>/ecommerce/stores/my-store/customers/abc123</w:t>
      </w:r>
    </w:p>
    <w:p>
      <w:pPr>
        <w:pStyle w:val="Heading3"/>
      </w:pPr>
      <w:r>
        <w:t>Invalid Examples</w:t>
      </w:r>
    </w:p>
    <w:p>
      <w:r>
        <w:rPr>
          <w:b/>
          <w:color w:val="666666"/>
          <w:sz w:val="16"/>
        </w:rPr>
        <w:t>[http]</w:t>
      </w:r>
    </w:p>
    <w:p>
      <w:pPr>
        <w:shd w:fill="F2F2F2" w:val="clear"/>
      </w:pPr>
      <w:r>
        <w:rPr>
          <w:rFonts w:ascii="Courier New" w:hAnsi="Courier New"/>
          <w:sz w:val="17"/>
        </w:rPr>
        <w:t>/ecommerce/stores//customers/cust_456</w:t>
        <w:br/>
        <w:t>/ecommerce/stores/store_123/customers/</w:t>
        <w:br/>
        <w:t>/ecommerce/stores/store_123/customers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customer_id</w:t>
            </w:r>
          </w:p>
        </w:tc>
        <w:tc>
          <w:tcPr>
            <w:tcW w:type="dxa" w:w="2880"/>
          </w:tcPr>
          <w:p>
            <w:r>
              <w:t>any</w:t>
            </w:r>
          </w:p>
        </w:tc>
        <w:tc>
          <w:tcPr>
            <w:tcW w:type="dxa" w:w="2880"/>
          </w:tcPr>
          <w:p>
            <w:r>
              <w:t>The id for the customer of a store.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customer. Max length: 50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w:t>
            </w:r>
          </w:p>
        </w:tc>
        <w:tc>
          <w:tcPr>
            <w:tcW w:type="dxa" w:w="2880"/>
          </w:tcPr>
          <w:p>
            <w:r>
              <w:t>string</w:t>
            </w:r>
          </w:p>
        </w:tc>
        <w:tc>
          <w:tcPr>
            <w:tcW w:type="dxa" w:w="2880"/>
          </w:tcPr>
          <w:p>
            <w:r>
              <w:t>The customer's email address.</w:t>
            </w:r>
          </w:p>
        </w:tc>
      </w:tr>
      <w:tr>
        <w:tc>
          <w:tcPr>
            <w:tcW w:type="dxa" w:w="2880"/>
          </w:tcPr>
          <w:p>
            <w:r>
              <w:t>sms_phone_number</w:t>
            </w:r>
          </w:p>
        </w:tc>
        <w:tc>
          <w:tcPr>
            <w:tcW w:type="dxa" w:w="2880"/>
          </w:tcPr>
          <w:p>
            <w:r>
              <w:t>string</w:t>
            </w:r>
          </w:p>
        </w:tc>
        <w:tc>
          <w:tcPr>
            <w:tcW w:type="dxa" w:w="2880"/>
          </w:tcPr>
          <w:p>
            <w:r>
              <w:t>A US phone number for SMS contact.</w:t>
            </w:r>
          </w:p>
        </w:tc>
      </w:tr>
      <w:tr>
        <w:tc>
          <w:tcPr>
            <w:tcW w:type="dxa" w:w="2880"/>
          </w:tcPr>
          <w:p>
            <w:r>
              <w:t>opt_in_status</w:t>
            </w:r>
          </w:p>
        </w:tc>
        <w:tc>
          <w:tcPr>
            <w:tcW w:type="dxa" w:w="2880"/>
          </w:tcPr>
          <w:p>
            <w:r>
              <w:t>boolean</w:t>
            </w:r>
          </w:p>
        </w:tc>
        <w:tc>
          <w:tcPr>
            <w:tcW w:type="dxa" w:w="2880"/>
          </w:tcPr>
          <w:p>
            <w:r>
              <w:t>The customer's opt-in status. This value will never overwrite the opt-in status of a pre-existing Mailchimp list member, but will apply to list members that are added through the e-commerce API endpoints. Customers who don't opt in to your Mailchimp list will be added as Transactional members.</w:t>
            </w:r>
          </w:p>
        </w:tc>
      </w:tr>
      <w:tr>
        <w:tc>
          <w:tcPr>
            <w:tcW w:type="dxa" w:w="2880"/>
          </w:tcPr>
          <w:p>
            <w:r>
              <w:t>company</w:t>
            </w:r>
          </w:p>
        </w:tc>
        <w:tc>
          <w:tcPr>
            <w:tcW w:type="dxa" w:w="2880"/>
          </w:tcPr>
          <w:p>
            <w:r>
              <w:t>string</w:t>
            </w:r>
          </w:p>
        </w:tc>
        <w:tc>
          <w:tcPr>
            <w:tcW w:type="dxa" w:w="2880"/>
          </w:tcPr>
          <w:p>
            <w:r>
              <w:t>The customer's company.</w:t>
            </w:r>
          </w:p>
        </w:tc>
      </w:tr>
      <w:tr>
        <w:tc>
          <w:tcPr>
            <w:tcW w:type="dxa" w:w="2880"/>
          </w:tcPr>
          <w:p>
            <w:r>
              <w:t>first_name</w:t>
            </w:r>
          </w:p>
        </w:tc>
        <w:tc>
          <w:tcPr>
            <w:tcW w:type="dxa" w:w="2880"/>
          </w:tcPr>
          <w:p>
            <w:r>
              <w:t>string</w:t>
            </w:r>
          </w:p>
        </w:tc>
        <w:tc>
          <w:tcPr>
            <w:tcW w:type="dxa" w:w="2880"/>
          </w:tcPr>
          <w:p>
            <w:r>
              <w:t>The customer's first name.</w:t>
            </w:r>
          </w:p>
        </w:tc>
      </w:tr>
      <w:tr>
        <w:tc>
          <w:tcPr>
            <w:tcW w:type="dxa" w:w="2880"/>
          </w:tcPr>
          <w:p>
            <w:r>
              <w:t>last_name</w:t>
            </w:r>
          </w:p>
        </w:tc>
        <w:tc>
          <w:tcPr>
            <w:tcW w:type="dxa" w:w="2880"/>
          </w:tcPr>
          <w:p>
            <w:r>
              <w:t>string</w:t>
            </w:r>
          </w:p>
        </w:tc>
        <w:tc>
          <w:tcPr>
            <w:tcW w:type="dxa" w:w="2880"/>
          </w:tcPr>
          <w:p>
            <w:r>
              <w:t>The customer's last name.</w:t>
            </w:r>
          </w:p>
        </w:tc>
      </w:tr>
      <w:tr>
        <w:tc>
          <w:tcPr>
            <w:tcW w:type="dxa" w:w="2880"/>
          </w:tcPr>
          <w:p>
            <w:r>
              <w:t>address</w:t>
            </w:r>
          </w:p>
        </w:tc>
        <w:tc>
          <w:tcPr>
            <w:tcW w:type="dxa" w:w="2880"/>
          </w:tcPr>
          <w:p>
            <w:r>
              <w:t>object</w:t>
            </w:r>
          </w:p>
        </w:tc>
        <w:tc>
          <w:tcPr>
            <w:tcW w:type="dxa" w:w="2880"/>
          </w:tcPr>
          <w:p>
            <w:r>
              <w:t>The mailing address of the customer.</w:t>
            </w:r>
          </w:p>
        </w:tc>
      </w:tr>
      <w:tr>
        <w:tc>
          <w:tcPr>
            <w:tcW w:type="dxa" w:w="2880"/>
          </w:tcPr>
          <w:p>
            <w:r>
              <w:t>address.address1</w:t>
            </w:r>
          </w:p>
        </w:tc>
        <w:tc>
          <w:tcPr>
            <w:tcW w:type="dxa" w:w="2880"/>
          </w:tcPr>
          <w:p>
            <w:r>
              <w:t>string</w:t>
            </w:r>
          </w:p>
        </w:tc>
        <w:tc>
          <w:tcPr>
            <w:tcW w:type="dxa" w:w="2880"/>
          </w:tcPr>
          <w:p>
            <w:r>
              <w:t>The mailing address of the customer. Example: "675 Ponce de Leon Ave NE".</w:t>
            </w:r>
          </w:p>
        </w:tc>
      </w:tr>
      <w:tr>
        <w:tc>
          <w:tcPr>
            <w:tcW w:type="dxa" w:w="2880"/>
          </w:tcPr>
          <w:p>
            <w:r>
              <w:t>address.address2</w:t>
            </w:r>
          </w:p>
        </w:tc>
        <w:tc>
          <w:tcPr>
            <w:tcW w:type="dxa" w:w="2880"/>
          </w:tcPr>
          <w:p>
            <w:r>
              <w:t>string</w:t>
            </w:r>
          </w:p>
        </w:tc>
        <w:tc>
          <w:tcPr>
            <w:tcW w:type="dxa" w:w="2880"/>
          </w:tcPr>
          <w:p>
            <w:r>
              <w:t>An additional field for the customer's mailing address. Example: "Suite 5000".</w:t>
            </w:r>
          </w:p>
        </w:tc>
      </w:tr>
      <w:tr>
        <w:tc>
          <w:tcPr>
            <w:tcW w:type="dxa" w:w="2880"/>
          </w:tcPr>
          <w:p>
            <w:r>
              <w:t>address.city</w:t>
            </w:r>
          </w:p>
        </w:tc>
        <w:tc>
          <w:tcPr>
            <w:tcW w:type="dxa" w:w="2880"/>
          </w:tcPr>
          <w:p>
            <w:r>
              <w:t>string</w:t>
            </w:r>
          </w:p>
        </w:tc>
        <w:tc>
          <w:tcPr>
            <w:tcW w:type="dxa" w:w="2880"/>
          </w:tcPr>
          <w:p>
            <w:r>
              <w:t>The city the customer is located in. Example: "Atlanta".</w:t>
            </w:r>
          </w:p>
        </w:tc>
      </w:tr>
      <w:tr>
        <w:tc>
          <w:tcPr>
            <w:tcW w:type="dxa" w:w="2880"/>
          </w:tcPr>
          <w:p>
            <w:r>
              <w:t>address.province</w:t>
            </w:r>
          </w:p>
        </w:tc>
        <w:tc>
          <w:tcPr>
            <w:tcW w:type="dxa" w:w="2880"/>
          </w:tcPr>
          <w:p>
            <w:r>
              <w:t>string</w:t>
            </w:r>
          </w:p>
        </w:tc>
        <w:tc>
          <w:tcPr>
            <w:tcW w:type="dxa" w:w="2880"/>
          </w:tcPr>
          <w:p>
            <w:r>
              <w:t>The customer's state name or normalized province. Example: "Georgia".</w:t>
            </w:r>
          </w:p>
        </w:tc>
      </w:tr>
      <w:tr>
        <w:tc>
          <w:tcPr>
            <w:tcW w:type="dxa" w:w="2880"/>
          </w:tcPr>
          <w:p>
            <w:r>
              <w:t>address.province_code</w:t>
            </w:r>
          </w:p>
        </w:tc>
        <w:tc>
          <w:tcPr>
            <w:tcW w:type="dxa" w:w="2880"/>
          </w:tcPr>
          <w:p>
            <w:r>
              <w:t>string</w:t>
            </w:r>
          </w:p>
        </w:tc>
        <w:tc>
          <w:tcPr>
            <w:tcW w:type="dxa" w:w="2880"/>
          </w:tcPr>
          <w:p>
            <w:r>
              <w:t>The two-letter code for the customer's province or state. Example: "GA".</w:t>
            </w:r>
          </w:p>
        </w:tc>
      </w:tr>
      <w:tr>
        <w:tc>
          <w:tcPr>
            <w:tcW w:type="dxa" w:w="2880"/>
          </w:tcPr>
          <w:p>
            <w:r>
              <w:t>address.postal_code</w:t>
            </w:r>
          </w:p>
        </w:tc>
        <w:tc>
          <w:tcPr>
            <w:tcW w:type="dxa" w:w="2880"/>
          </w:tcPr>
          <w:p>
            <w:r>
              <w:t>string</w:t>
            </w:r>
          </w:p>
        </w:tc>
        <w:tc>
          <w:tcPr>
            <w:tcW w:type="dxa" w:w="2880"/>
          </w:tcPr>
          <w:p>
            <w:r>
              <w:t>The customer's postal or zip code. Example: "30308".</w:t>
            </w:r>
          </w:p>
        </w:tc>
      </w:tr>
      <w:tr>
        <w:tc>
          <w:tcPr>
            <w:tcW w:type="dxa" w:w="2880"/>
          </w:tcPr>
          <w:p>
            <w:r>
              <w:t>address.country</w:t>
            </w:r>
          </w:p>
        </w:tc>
        <w:tc>
          <w:tcPr>
            <w:tcW w:type="dxa" w:w="2880"/>
          </w:tcPr>
          <w:p>
            <w:r>
              <w:t>string</w:t>
            </w:r>
          </w:p>
        </w:tc>
        <w:tc>
          <w:tcPr>
            <w:tcW w:type="dxa" w:w="2880"/>
          </w:tcPr>
          <w:p>
            <w:r>
              <w:t>The customer's country. Example: "United States".</w:t>
            </w:r>
          </w:p>
        </w:tc>
      </w:tr>
      <w:tr>
        <w:tc>
          <w:tcPr>
            <w:tcW w:type="dxa" w:w="2880"/>
          </w:tcPr>
          <w:p>
            <w:r>
              <w:t>address.country_code</w:t>
            </w:r>
          </w:p>
        </w:tc>
        <w:tc>
          <w:tcPr>
            <w:tcW w:type="dxa" w:w="2880"/>
          </w:tcPr>
          <w:p>
            <w:r>
              <w:t>string</w:t>
            </w:r>
          </w:p>
        </w:tc>
        <w:tc>
          <w:tcPr>
            <w:tcW w:type="dxa" w:w="2880"/>
          </w:tcPr>
          <w:p>
            <w:r>
              <w:t>The two-letter code for the customer's country. Example: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"cust_456",</w:t>
        <w:br/>
        <w:t xml:space="preserve"> "email_address": "customer@example.com",</w:t>
        <w:br/>
        <w:t xml:space="preserve"> "sms_phone_number": "+14045551234",</w:t>
        <w:br/>
        <w:t xml:space="preserve"> "opt_in_status": true,</w:t>
        <w:br/>
        <w:t xml:space="preserve"> "company": "Acme Corp",</w:t>
        <w:br/>
        <w:t xml:space="preserve"> "first_name": "Ava",</w:t>
        <w:br/>
        <w:t xml:space="preserve"> "last_name": "Johnson",</w:t>
        <w:br/>
        <w:t xml:space="preserve"> "orders_count": 4,</w:t>
        <w:br/>
        <w:t xml:space="preserve"> "total_spent": 100,</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"self",</w:t>
        <w:br/>
        <w:t xml:space="preserve"> "href": "https://usX.api.mailchimp.com/3.0/ecommerce/stores/store_123/customers/cust_456",</w:t>
        <w:br/>
        <w:t xml:space="preserve"> "method": "GET",</w:t>
        <w:br/>
        <w:t xml:space="preserve"> "targetSchema": "https://api.mailchimp.com/schema/3.0/Definitions/Ecommerce/Stores/Customers/Response.json",</w:t>
        <w:br/>
        <w:t xml:space="preserve"> "schema": "https://api.mailchimp.com/schema/3.0/Definitions/Ecommerce/Stores/Customers/Request.json"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customer.</w:t>
            </w:r>
          </w:p>
        </w:tc>
      </w:tr>
      <w:tr>
        <w:tc>
          <w:tcPr>
            <w:tcW w:type="dxa" w:w="2880"/>
          </w:tcPr>
          <w:p>
            <w:r>
              <w:t>email_address</w:t>
            </w:r>
          </w:p>
        </w:tc>
        <w:tc>
          <w:tcPr>
            <w:tcW w:type="dxa" w:w="2880"/>
          </w:tcPr>
          <w:p>
            <w:r>
              <w:t>string</w:t>
            </w:r>
          </w:p>
        </w:tc>
        <w:tc>
          <w:tcPr>
            <w:tcW w:type="dxa" w:w="2880"/>
          </w:tcPr>
          <w:p>
            <w:r>
              <w:t>The customer's email address.</w:t>
            </w:r>
          </w:p>
        </w:tc>
      </w:tr>
      <w:tr>
        <w:tc>
          <w:tcPr>
            <w:tcW w:type="dxa" w:w="2880"/>
          </w:tcPr>
          <w:p>
            <w:r>
              <w:t>sms_phone_number</w:t>
            </w:r>
          </w:p>
        </w:tc>
        <w:tc>
          <w:tcPr>
            <w:tcW w:type="dxa" w:w="2880"/>
          </w:tcPr>
          <w:p>
            <w:r>
              <w:t>string</w:t>
            </w:r>
          </w:p>
        </w:tc>
        <w:tc>
          <w:tcPr>
            <w:tcW w:type="dxa" w:w="2880"/>
          </w:tcPr>
          <w:p>
            <w:r>
              <w:t>A US phone number for SMS contact.</w:t>
            </w:r>
          </w:p>
        </w:tc>
      </w:tr>
      <w:tr>
        <w:tc>
          <w:tcPr>
            <w:tcW w:type="dxa" w:w="2880"/>
          </w:tcPr>
          <w:p>
            <w:r>
              <w:t>opt_in_status</w:t>
            </w:r>
          </w:p>
        </w:tc>
        <w:tc>
          <w:tcPr>
            <w:tcW w:type="dxa" w:w="2880"/>
          </w:tcPr>
          <w:p>
            <w:r>
              <w:t>boolean</w:t>
            </w:r>
          </w:p>
        </w:tc>
        <w:tc>
          <w:tcPr>
            <w:tcW w:type="dxa" w:w="2880"/>
          </w:tcPr>
          <w:p>
            <w:r>
              <w:t>The customer's opt-in status (see opt-in behavior note in request).</w:t>
            </w:r>
          </w:p>
        </w:tc>
      </w:tr>
      <w:tr>
        <w:tc>
          <w:tcPr>
            <w:tcW w:type="dxa" w:w="2880"/>
          </w:tcPr>
          <w:p>
            <w:r>
              <w:t>company</w:t>
            </w:r>
          </w:p>
        </w:tc>
        <w:tc>
          <w:tcPr>
            <w:tcW w:type="dxa" w:w="2880"/>
          </w:tcPr>
          <w:p>
            <w:r>
              <w:t>string</w:t>
            </w:r>
          </w:p>
        </w:tc>
        <w:tc>
          <w:tcPr>
            <w:tcW w:type="dxa" w:w="2880"/>
          </w:tcPr>
          <w:p>
            <w:r>
              <w:t>The customer's company.</w:t>
            </w:r>
          </w:p>
        </w:tc>
      </w:tr>
      <w:tr>
        <w:tc>
          <w:tcPr>
            <w:tcW w:type="dxa" w:w="2880"/>
          </w:tcPr>
          <w:p>
            <w:r>
              <w:t>first_name</w:t>
            </w:r>
          </w:p>
        </w:tc>
        <w:tc>
          <w:tcPr>
            <w:tcW w:type="dxa" w:w="2880"/>
          </w:tcPr>
          <w:p>
            <w:r>
              <w:t>string</w:t>
            </w:r>
          </w:p>
        </w:tc>
        <w:tc>
          <w:tcPr>
            <w:tcW w:type="dxa" w:w="2880"/>
          </w:tcPr>
          <w:p>
            <w:r>
              <w:t>The customer's first name.</w:t>
            </w:r>
          </w:p>
        </w:tc>
      </w:tr>
      <w:tr>
        <w:tc>
          <w:tcPr>
            <w:tcW w:type="dxa" w:w="2880"/>
          </w:tcPr>
          <w:p>
            <w:r>
              <w:t>last_name</w:t>
            </w:r>
          </w:p>
        </w:tc>
        <w:tc>
          <w:tcPr>
            <w:tcW w:type="dxa" w:w="2880"/>
          </w:tcPr>
          <w:p>
            <w:r>
              <w:t>string</w:t>
            </w:r>
          </w:p>
        </w:tc>
        <w:tc>
          <w:tcPr>
            <w:tcW w:type="dxa" w:w="2880"/>
          </w:tcPr>
          <w:p>
            <w:r>
              <w:t>The customer's last name.</w:t>
            </w:r>
          </w:p>
        </w:tc>
      </w:tr>
      <w:tr>
        <w:tc>
          <w:tcPr>
            <w:tcW w:type="dxa" w:w="2880"/>
          </w:tcPr>
          <w:p>
            <w:r>
              <w:t>orders_count</w:t>
            </w:r>
          </w:p>
        </w:tc>
        <w:tc>
          <w:tcPr>
            <w:tcW w:type="dxa" w:w="2880"/>
          </w:tcPr>
          <w:p>
            <w:r>
              <w:t>integer</w:t>
            </w:r>
          </w:p>
        </w:tc>
        <w:tc>
          <w:tcPr>
            <w:tcW w:type="dxa" w:w="2880"/>
          </w:tcPr>
          <w:p>
            <w:r>
              <w:t>The customer's total order count. Example: 4.</w:t>
            </w:r>
          </w:p>
        </w:tc>
      </w:tr>
      <w:tr>
        <w:tc>
          <w:tcPr>
            <w:tcW w:type="dxa" w:w="2880"/>
          </w:tcPr>
          <w:p>
            <w:r>
              <w:t>total_spent</w:t>
            </w:r>
          </w:p>
        </w:tc>
        <w:tc>
          <w:tcPr>
            <w:tcW w:type="dxa" w:w="2880"/>
          </w:tcPr>
          <w:p>
            <w:r>
              <w:t>number</w:t>
            </w:r>
          </w:p>
        </w:tc>
        <w:tc>
          <w:tcPr>
            <w:tcW w:type="dxa" w:w="2880"/>
          </w:tcPr>
          <w:p>
            <w:r>
              <w:t>The total amount the customer has spent. Example: 100.</w:t>
            </w:r>
          </w:p>
        </w:tc>
      </w:tr>
      <w:tr>
        <w:tc>
          <w:tcPr>
            <w:tcW w:type="dxa" w:w="2880"/>
          </w:tcPr>
          <w:p>
            <w:r>
              <w:t>address</w:t>
            </w:r>
          </w:p>
        </w:tc>
        <w:tc>
          <w:tcPr>
            <w:tcW w:type="dxa" w:w="2880"/>
          </w:tcPr>
          <w:p>
            <w:r>
              <w:t>object</w:t>
            </w:r>
          </w:p>
        </w:tc>
        <w:tc>
          <w:tcPr>
            <w:tcW w:type="dxa" w:w="2880"/>
          </w:tcPr>
          <w:p>
            <w:r>
              <w:t>The customer's mailing address.</w:t>
            </w:r>
          </w:p>
        </w:tc>
      </w:tr>
      <w:tr>
        <w:tc>
          <w:tcPr>
            <w:tcW w:type="dxa" w:w="2880"/>
          </w:tcPr>
          <w:p>
            <w:r>
              <w:t>address.address1</w:t>
            </w:r>
          </w:p>
        </w:tc>
        <w:tc>
          <w:tcPr>
            <w:tcW w:type="dxa" w:w="2880"/>
          </w:tcPr>
          <w:p>
            <w:r>
              <w:t>string</w:t>
            </w:r>
          </w:p>
        </w:tc>
        <w:tc>
          <w:tcPr>
            <w:tcW w:type="dxa" w:w="2880"/>
          </w:tcPr>
          <w:p>
            <w:r>
              <w:t>Mailing address line 1.</w:t>
            </w:r>
          </w:p>
        </w:tc>
      </w:tr>
      <w:tr>
        <w:tc>
          <w:tcPr>
            <w:tcW w:type="dxa" w:w="2880"/>
          </w:tcPr>
          <w:p>
            <w:r>
              <w:t>address.address2</w:t>
            </w:r>
          </w:p>
        </w:tc>
        <w:tc>
          <w:tcPr>
            <w:tcW w:type="dxa" w:w="2880"/>
          </w:tcPr>
          <w:p>
            <w:r>
              <w:t>string</w:t>
            </w:r>
          </w:p>
        </w:tc>
        <w:tc>
          <w:tcPr>
            <w:tcW w:type="dxa" w:w="2880"/>
          </w:tcPr>
          <w:p>
            <w:r>
              <w:t>Mailing 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address.province</w:t>
            </w:r>
          </w:p>
        </w:tc>
        <w:tc>
          <w:tcPr>
            <w:tcW w:type="dxa" w:w="2880"/>
          </w:tcPr>
          <w:p>
            <w:r>
              <w:t>string</w:t>
            </w:r>
          </w:p>
        </w:tc>
        <w:tc>
          <w:tcPr>
            <w:tcW w:type="dxa" w:w="2880"/>
          </w:tcPr>
          <w:p>
            <w:r>
              <w:t>State/province name or normalized province.</w:t>
            </w:r>
          </w:p>
        </w:tc>
      </w:tr>
      <w:tr>
        <w:tc>
          <w:tcPr>
            <w:tcW w:type="dxa" w:w="2880"/>
          </w:tcPr>
          <w:p>
            <w:r>
              <w:t>address.province_code</w:t>
            </w:r>
          </w:p>
        </w:tc>
        <w:tc>
          <w:tcPr>
            <w:tcW w:type="dxa" w:w="2880"/>
          </w:tcPr>
          <w:p>
            <w:r>
              <w:t>string</w:t>
            </w:r>
          </w:p>
        </w:tc>
        <w:tc>
          <w:tcPr>
            <w:tcW w:type="dxa" w:w="2880"/>
          </w:tcPr>
          <w:p>
            <w:r>
              <w:t>Two-letter state/province code.</w:t>
            </w:r>
          </w:p>
        </w:tc>
      </w:tr>
      <w:tr>
        <w:tc>
          <w:tcPr>
            <w:tcW w:type="dxa" w:w="2880"/>
          </w:tcPr>
          <w:p>
            <w:r>
              <w:t>address.postal_code</w:t>
            </w:r>
          </w:p>
        </w:tc>
        <w:tc>
          <w:tcPr>
            <w:tcW w:type="dxa" w:w="2880"/>
          </w:tcPr>
          <w:p>
            <w:r>
              <w:t>string</w:t>
            </w:r>
          </w:p>
        </w:tc>
        <w:tc>
          <w:tcPr>
            <w:tcW w:type="dxa" w:w="2880"/>
          </w:tcPr>
          <w:p>
            <w:r>
              <w:t>Postal/ZIP code.</w:t>
            </w:r>
          </w:p>
        </w:tc>
      </w:tr>
      <w:tr>
        <w:tc>
          <w:tcPr>
            <w:tcW w:type="dxa" w:w="2880"/>
          </w:tcPr>
          <w:p>
            <w:r>
              <w:t>address.country</w:t>
            </w:r>
          </w:p>
        </w:tc>
        <w:tc>
          <w:tcPr>
            <w:tcW w:type="dxa" w:w="2880"/>
          </w:tcPr>
          <w:p>
            <w:r>
              <w:t>string</w:t>
            </w:r>
          </w:p>
        </w:tc>
        <w:tc>
          <w:tcPr>
            <w:tcW w:type="dxa" w:w="2880"/>
          </w:tcPr>
          <w:p>
            <w:r>
              <w:t>Country name.</w:t>
            </w:r>
          </w:p>
        </w:tc>
      </w:tr>
      <w:tr>
        <w:tc>
          <w:tcPr>
            <w:tcW w:type="dxa" w:w="2880"/>
          </w:tcPr>
          <w:p>
            <w:r>
              <w:t>address.country_code</w:t>
            </w:r>
          </w:p>
        </w:tc>
        <w:tc>
          <w:tcPr>
            <w:tcW w:type="dxa" w:w="2880"/>
          </w:tcPr>
          <w:p>
            <w:r>
              <w:t>string</w:t>
            </w:r>
          </w:p>
        </w:tc>
        <w:tc>
          <w:tcPr>
            <w:tcW w:type="dxa" w:w="2880"/>
          </w:tcPr>
          <w:p>
            <w:r>
              <w:t>Two-letter country code.</w:t>
            </w:r>
          </w:p>
        </w:tc>
      </w:tr>
      <w:tr>
        <w:tc>
          <w:tcPr>
            <w:tcW w:type="dxa" w:w="2880"/>
          </w:tcPr>
          <w:p>
            <w:r>
              <w:t>created_at</w:t>
            </w:r>
          </w:p>
        </w:tc>
        <w:tc>
          <w:tcPr>
            <w:tcW w:type="dxa" w:w="2880"/>
          </w:tcPr>
          <w:p>
            <w:r>
              <w:t>string</w:t>
            </w:r>
          </w:p>
        </w:tc>
        <w:tc>
          <w:tcPr>
            <w:tcW w:type="dxa" w:w="2880"/>
          </w:tcPr>
          <w:p>
            <w:r>
              <w:t>The date and time the customer was created in ISO 8601 format. Example: "2015-07-15T19:28:00+00:00".</w:t>
            </w:r>
          </w:p>
        </w:tc>
      </w:tr>
      <w:tr>
        <w:tc>
          <w:tcPr>
            <w:tcW w:type="dxa" w:w="2880"/>
          </w:tcPr>
          <w:p>
            <w:r>
              <w:t>updated_at</w:t>
            </w:r>
          </w:p>
        </w:tc>
        <w:tc>
          <w:tcPr>
            <w:tcW w:type="dxa" w:w="2880"/>
          </w:tcPr>
          <w:p>
            <w:r>
              <w:t>string</w:t>
            </w:r>
          </w:p>
        </w:tc>
        <w:tc>
          <w:tcPr>
            <w:tcW w:type="dxa" w:w="2880"/>
          </w:tcPr>
          <w:p>
            <w:r>
              <w:t>The date and time the customer was last updated in ISO 8601 format. Example: "2015-07-15T19:28:00+00:00".</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'https://{{OAUTH_METADATA.meta.serverPrefix}}.api.mailchimp.com/3.0/ecommerce/stores/store_123/customers/cust_456' \</w:t>
        <w:br/>
        <w:t xml:space="preserve"> --header 'Accept: application/json' \</w:t>
        <w:br/>
        <w:t xml:space="preserve"> --header 'Content-Type: application/json' \</w:t>
        <w:br/>
        <w:t xml:space="preserve"> --data '{</w:t>
        <w:br/>
        <w:t xml:space="preserve"> "id": "cust_456",</w:t>
        <w:br/>
        <w:t xml:space="preserve"> "email_address": "customer@example.com",</w:t>
        <w:br/>
        <w:t xml:space="preserve"> "first_name": "Ava",</w:t>
        <w:br/>
        <w:t xml:space="preserve"> "last_name": "Johnson",</w:t>
        <w:br/>
        <w:t xml:space="preserve"> "opt_in_status": true,</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w:t>
      </w:r>
    </w:p>
    <w:p>
      <w:pPr>
        <w:pStyle w:val="Heading3"/>
      </w:pPr>
      <w:r>
        <w:t>Example Usage</w:t>
      </w:r>
    </w:p>
    <w:p>
      <w:pPr>
        <w:pStyle w:val="Heading3"/>
      </w:pPr>
      <w:r>
        <w:t>Example 1: Minimal Update (ID Only)</w:t>
      </w:r>
    </w:p>
    <w:p>
      <w:r>
        <w:rPr>
          <w:b/>
          <w:color w:val="666666"/>
          <w:sz w:val="16"/>
        </w:rPr>
        <w:t>[bash]</w:t>
      </w:r>
    </w:p>
    <w:p>
      <w:pPr>
        <w:shd w:fill="F2F2F2" w:val="clear"/>
      </w:pPr>
      <w:r>
        <w:rPr>
          <w:rFonts w:ascii="Courier New" w:hAnsi="Courier New"/>
          <w:sz w:val="17"/>
        </w:rPr>
        <w:t>curl -i --request PUT \</w:t>
        <w:br/>
        <w:t xml:space="preserve"> 'https://{{OAUTH_METADATA.meta.serverPrefix}}.api.mailchimp.com/3.0/ecommerce/stores/store_123/customers/cust_456' \</w:t>
        <w:br/>
        <w:t xml:space="preserve"> --header 'Accept: application/json' \</w:t>
        <w:br/>
        <w:t xml:space="preserve"> --header 'Content-Type: application/json' \</w:t>
        <w:br/>
        <w:t xml:space="preserve"> --data '{</w:t>
        <w:br/>
        <w:t xml:space="preserve"> "id": "cust_456"</w:t>
        <w:br/>
        <w:t xml:space="preserve">  }'</w:t>
      </w:r>
    </w:p>
    <w:p>
      <w:pPr>
        <w:pStyle w:val="Heading3"/>
      </w:pPr>
      <w:r>
        <w:t>Example 2: Add/Update with Email and Opt-in Status</w:t>
      </w:r>
    </w:p>
    <w:p>
      <w:r>
        <w:rPr>
          <w:b/>
          <w:color w:val="666666"/>
          <w:sz w:val="16"/>
        </w:rPr>
        <w:t>[bash]</w:t>
      </w:r>
    </w:p>
    <w:p>
      <w:pPr>
        <w:shd w:fill="F2F2F2" w:val="clear"/>
      </w:pPr>
      <w:r>
        <w:rPr>
          <w:rFonts w:ascii="Courier New" w:hAnsi="Courier New"/>
          <w:sz w:val="17"/>
        </w:rPr>
        <w:t>curl -i --request PUT \</w:t>
        <w:br/>
        <w:t xml:space="preserve"> 'https://{{OAUTH_METADATA.meta.serverPrefix}}.api.mailchimp.com/3.0/ecommerce/stores/store_123/customers/cust_789' \</w:t>
        <w:br/>
        <w:t xml:space="preserve"> --header 'Accept: application/json' \</w:t>
        <w:br/>
        <w:t xml:space="preserve"> --header 'Content-Type: application/json' \</w:t>
        <w:br/>
        <w:t xml:space="preserve"> --data '{</w:t>
        <w:br/>
        <w:t xml:space="preserve"> "id": "cust_789",</w:t>
        <w:br/>
        <w:t xml:space="preserve"> "email_address": "new.customer@example.com",</w:t>
        <w:br/>
        <w:t xml:space="preserve"> "opt_in_status": false</w:t>
        <w:br/>
        <w:t xml:space="preserve">  }'</w:t>
      </w:r>
    </w:p>
    <w:p>
      <w:pPr>
        <w:pStyle w:val="Heading3"/>
      </w:pPr>
      <w:r>
        <w:t>Notes</w:t>
      </w:r>
    </w:p>
    <w:p>
      <w:pPr>
        <w:pStyle w:val="ListBullet"/>
      </w:pPr>
      <w:r>
        <w:t>opt_in_status will not overwrite the opt-in status of a pre-existing Mailchimp list member; it applies to list members added through the e-commerce API endpoints.</w:t>
      </w:r>
    </w:p>
    <w:p>
      <w:pPr>
        <w:pStyle w:val="ListBullet"/>
      </w:pPr>
      <w:r>
        <w:t>Customers who don’t opt in to your Mailchimp list will be added as Transactional members (per the linked Mailchimp documentation).</w:t>
      </w:r>
    </w:p>
    <w:p>
      <w:pPr>
        <w:pStyle w:val="ListBullet"/>
      </w:pPr>
      <w:r>
        <w:t>id in the request body is required and is limited to 50 characters.</w:t>
      </w:r>
    </w:p>
    <w:p>
      <w:pPr>
        <w:pStyle w:val="Heading3"/>
      </w:pPr>
      <w:r>
        <w:t>Related storeCustomers actions</w:t>
      </w:r>
    </w:p>
    <w:p>
      <w:pPr>
        <w:pStyle w:val="ListBullet"/>
      </w:pPr>
      <w:r>
        <w:t>[DELETE] Delete a Store Customer — /ecommerce/stores/{{storeId}}/customers/{{customerId}}</w:t>
      </w:r>
    </w:p>
    <w:p>
      <w:pPr>
        <w:pStyle w:val="ListBullet"/>
      </w:pPr>
      <w:r>
        <w:t>[PATCH] Update a Store Customer — /ecommerce/stores/{{storeId}}/customers/{{customerId}}</w:t>
      </w:r>
    </w:p>
    <w:p>
      <w:r>
        <w:br w:type="page"/>
      </w:r>
    </w:p>
    <w:p>
      <w:pPr>
        <w:pStyle w:val="Heading2"/>
      </w:pPr>
      <w:r>
        <w:t>42. [POST] Add a Store Customer (E-commerce)</w:t>
      </w:r>
    </w:p>
    <w:p>
      <w:r>
        <w:rPr>
          <w:b/>
        </w:rPr>
        <w:t xml:space="preserve">Endpoint: </w:t>
      </w:r>
      <w:r>
        <w:rPr>
          <w:rFonts w:ascii="Courier New" w:hAnsi="Courier New"/>
          <w:sz w:val="18"/>
        </w:rPr>
        <w:t>/ecommerce/stores/{{storeId}}/customers</w:t>
      </w:r>
    </w:p>
    <w:p>
      <w:pPr>
        <w:pStyle w:val="Heading3"/>
      </w:pPr>
      <w:r>
        <w:t>Prerequisites</w:t>
      </w:r>
    </w:p>
    <w:p>
      <w:pPr>
        <w:pStyle w:val="ListBullet"/>
      </w:pPr>
      <w:r>
        <w:t>An existing e-commerce store in Mailchimp (you must know its store_id).</w:t>
      </w:r>
    </w:p>
    <w:p>
      <w:pPr>
        <w:pStyle w:val="Heading3"/>
      </w:pPr>
      <w:r>
        <w:t>Method</w:t>
      </w:r>
    </w:p>
    <w:p>
      <w:r>
        <w:t>POST</w:t>
      </w:r>
    </w:p>
    <w:p>
      <w:pPr>
        <w:pStyle w:val="Heading3"/>
      </w:pPr>
      <w:r>
        <w:t>URL</w:t>
      </w:r>
    </w:p>
    <w:p>
      <w:r>
        <w:t>https://{{OAUTH_METADATA.meta.serverPrefix}}.api.mailchimp.com/3.0/ecommerce/stores/{{store_id}}/customers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customer record to a specific Mailchimp e-commerce store. The customer includes identity fields (like id and email_address), optional contact/company/profile details, and an optional structured mailing address.</w:t>
      </w:r>
    </w:p>
    <w:p>
      <w:pPr>
        <w:pStyle w:val="Heading3"/>
      </w:pPr>
      <w:r>
        <w:t>Enforcement Rules</w:t>
      </w:r>
    </w:p>
    <w:p>
      <w:pPr>
        <w:pStyle w:val="ListBullet"/>
      </w:pPr>
      <w:r>
        <w:t>The store_id path parameter must always be present.</w:t>
      </w:r>
    </w:p>
    <w:p>
      <w:pPr>
        <w:pStyle w:val="ListBullet"/>
      </w:pPr>
      <w:r>
        <w:t>If the user provides a store_id, use that value directly.</w:t>
      </w:r>
    </w:p>
    <w:p>
      <w:pPr>
        <w:pStyle w:val="ListBullet"/>
      </w:pPr>
      <w:r>
        <w:t>Do not call the API with a missing or empty store_id (e.g., avoid /stores//customers).</w:t>
      </w:r>
    </w:p>
    <w:p>
      <w:pPr>
        <w:pStyle w:val="ListBullet"/>
      </w:pPr>
      <w:r>
        <w:t>Always construct the path as /ecommerce/stores/{{store_id}}/customers, where {{store_id}} is a non-empty string.</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/ecommerce/stores/store_123/customers</w:t>
        <w:br/>
        <w:t>/ecommerce/stores/my-store-id/customers</w:t>
      </w:r>
    </w:p>
    <w:p>
      <w:pPr>
        <w:pStyle w:val="Heading3"/>
      </w:pPr>
      <w:r>
        <w:t>Invalid Examples</w:t>
      </w:r>
    </w:p>
    <w:p>
      <w:r>
        <w:rPr>
          <w:b/>
          <w:color w:val="666666"/>
          <w:sz w:val="16"/>
        </w:rPr>
        <w:t>[http]</w:t>
      </w:r>
    </w:p>
    <w:p>
      <w:pPr>
        <w:shd w:fill="F2F2F2" w:val="clear"/>
      </w:pPr>
      <w:r>
        <w:rPr>
          <w:rFonts w:ascii="Courier New" w:hAnsi="Courier New"/>
          <w:sz w:val="17"/>
        </w:rPr>
        <w:t>/ecommerce/stores//customers</w:t>
        <w:br/>
        <w:t>/ecommerce/stores/customers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customer. Max length: 50 characters.</w:t>
            </w:r>
          </w:p>
        </w:tc>
      </w:tr>
      <w:tr>
        <w:tc>
          <w:tcPr>
            <w:tcW w:type="dxa" w:w="2880"/>
          </w:tcPr>
          <w:p>
            <w:r>
              <w:t>opt_in_status</w:t>
            </w:r>
          </w:p>
        </w:tc>
        <w:tc>
          <w:tcPr>
            <w:tcW w:type="dxa" w:w="2880"/>
          </w:tcPr>
          <w:p>
            <w:r>
              <w:t>boolean</w:t>
            </w:r>
          </w:p>
        </w:tc>
        <w:tc>
          <w:tcPr>
            <w:tcW w:type="dxa" w:w="2880"/>
          </w:tcPr>
          <w:p>
            <w:r>
              <w:t>The customer's opt-in status. Note: This value will never overwrite the opt-in status of a pre-existing Mailchimp list member, but will apply to list members added through the e-commerce API endpoints. Customers who don't opt in will be added as Transactional members.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w:t>
            </w:r>
          </w:p>
        </w:tc>
        <w:tc>
          <w:tcPr>
            <w:tcW w:type="dxa" w:w="2880"/>
          </w:tcPr>
          <w:p>
            <w:r>
              <w:t>string</w:t>
            </w:r>
          </w:p>
        </w:tc>
        <w:tc>
          <w:tcPr>
            <w:tcW w:type="dxa" w:w="2880"/>
          </w:tcPr>
          <w:p>
            <w:r>
              <w:t>The customer's email address.</w:t>
            </w:r>
          </w:p>
        </w:tc>
      </w:tr>
      <w:tr>
        <w:tc>
          <w:tcPr>
            <w:tcW w:type="dxa" w:w="2880"/>
          </w:tcPr>
          <w:p>
            <w:r>
              <w:t>sms_phone_number</w:t>
            </w:r>
          </w:p>
        </w:tc>
        <w:tc>
          <w:tcPr>
            <w:tcW w:type="dxa" w:w="2880"/>
          </w:tcPr>
          <w:p>
            <w:r>
              <w:t>string</w:t>
            </w:r>
          </w:p>
        </w:tc>
        <w:tc>
          <w:tcPr>
            <w:tcW w:type="dxa" w:w="2880"/>
          </w:tcPr>
          <w:p>
            <w:r>
              <w:t>A US phone number for SMS contact.</w:t>
            </w:r>
          </w:p>
        </w:tc>
      </w:tr>
      <w:tr>
        <w:tc>
          <w:tcPr>
            <w:tcW w:type="dxa" w:w="2880"/>
          </w:tcPr>
          <w:p>
            <w:r>
              <w:t>company</w:t>
            </w:r>
          </w:p>
        </w:tc>
        <w:tc>
          <w:tcPr>
            <w:tcW w:type="dxa" w:w="2880"/>
          </w:tcPr>
          <w:p>
            <w:r>
              <w:t>string</w:t>
            </w:r>
          </w:p>
        </w:tc>
        <w:tc>
          <w:tcPr>
            <w:tcW w:type="dxa" w:w="2880"/>
          </w:tcPr>
          <w:p>
            <w:r>
              <w:t>The customer's company.</w:t>
            </w:r>
          </w:p>
        </w:tc>
      </w:tr>
      <w:tr>
        <w:tc>
          <w:tcPr>
            <w:tcW w:type="dxa" w:w="2880"/>
          </w:tcPr>
          <w:p>
            <w:r>
              <w:t>first_name</w:t>
            </w:r>
          </w:p>
        </w:tc>
        <w:tc>
          <w:tcPr>
            <w:tcW w:type="dxa" w:w="2880"/>
          </w:tcPr>
          <w:p>
            <w:r>
              <w:t>string</w:t>
            </w:r>
          </w:p>
        </w:tc>
        <w:tc>
          <w:tcPr>
            <w:tcW w:type="dxa" w:w="2880"/>
          </w:tcPr>
          <w:p>
            <w:r>
              <w:t>The customer's first name.</w:t>
            </w:r>
          </w:p>
        </w:tc>
      </w:tr>
      <w:tr>
        <w:tc>
          <w:tcPr>
            <w:tcW w:type="dxa" w:w="2880"/>
          </w:tcPr>
          <w:p>
            <w:r>
              <w:t>last_name</w:t>
            </w:r>
          </w:p>
        </w:tc>
        <w:tc>
          <w:tcPr>
            <w:tcW w:type="dxa" w:w="2880"/>
          </w:tcPr>
          <w:p>
            <w:r>
              <w:t>string</w:t>
            </w:r>
          </w:p>
        </w:tc>
        <w:tc>
          <w:tcPr>
            <w:tcW w:type="dxa" w:w="2880"/>
          </w:tcPr>
          <w:p>
            <w:r>
              <w:t>The customer's last name.</w:t>
            </w:r>
          </w:p>
        </w:tc>
      </w:tr>
      <w:tr>
        <w:tc>
          <w:tcPr>
            <w:tcW w:type="dxa" w:w="2880"/>
          </w:tcPr>
          <w:p>
            <w:r>
              <w:t>address</w:t>
            </w:r>
          </w:p>
        </w:tc>
        <w:tc>
          <w:tcPr>
            <w:tcW w:type="dxa" w:w="2880"/>
          </w:tcPr>
          <w:p>
            <w:r>
              <w:t>object</w:t>
            </w:r>
          </w:p>
        </w:tc>
        <w:tc>
          <w:tcPr>
            <w:tcW w:type="dxa" w:w="2880"/>
          </w:tcPr>
          <w:p>
            <w:r>
              <w:t>The customer's mailing address.</w:t>
            </w:r>
          </w:p>
        </w:tc>
      </w:tr>
    </w:tbl>
    <w:p/>
    <w:p>
      <w:pPr>
        <w:pStyle w:val="Heading3"/>
      </w:pPr>
      <w:r>
        <w:t>Address Object Fields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address.address1</w:t>
            </w:r>
          </w:p>
        </w:tc>
        <w:tc>
          <w:tcPr>
            <w:tcW w:type="dxa" w:w="2880"/>
          </w:tcPr>
          <w:p>
            <w:r>
              <w:t>string</w:t>
            </w:r>
          </w:p>
        </w:tc>
        <w:tc>
          <w:tcPr>
            <w:tcW w:type="dxa" w:w="2880"/>
          </w:tcPr>
          <w:p>
            <w:r>
              <w:t>The mailing address of the customer. Example: "675 Ponce de Leon Ave NE"</w:t>
            </w:r>
          </w:p>
        </w:tc>
      </w:tr>
      <w:tr>
        <w:tc>
          <w:tcPr>
            <w:tcW w:type="dxa" w:w="2880"/>
          </w:tcPr>
          <w:p>
            <w:r>
              <w:t>address.address2</w:t>
            </w:r>
          </w:p>
        </w:tc>
        <w:tc>
          <w:tcPr>
            <w:tcW w:type="dxa" w:w="2880"/>
          </w:tcPr>
          <w:p>
            <w:r>
              <w:t>string</w:t>
            </w:r>
          </w:p>
        </w:tc>
        <w:tc>
          <w:tcPr>
            <w:tcW w:type="dxa" w:w="2880"/>
          </w:tcPr>
          <w:p>
            <w:r>
              <w:t>Additional address field. Example: "Suite 5000"</w:t>
            </w:r>
          </w:p>
        </w:tc>
      </w:tr>
      <w:tr>
        <w:tc>
          <w:tcPr>
            <w:tcW w:type="dxa" w:w="2880"/>
          </w:tcPr>
          <w:p>
            <w:r>
              <w:t>address.city</w:t>
            </w:r>
          </w:p>
        </w:tc>
        <w:tc>
          <w:tcPr>
            <w:tcW w:type="dxa" w:w="2880"/>
          </w:tcPr>
          <w:p>
            <w:r>
              <w:t>string</w:t>
            </w:r>
          </w:p>
        </w:tc>
        <w:tc>
          <w:tcPr>
            <w:tcW w:type="dxa" w:w="2880"/>
          </w:tcPr>
          <w:p>
            <w:r>
              <w:t>City. Example: "Atlanta"</w:t>
            </w:r>
          </w:p>
        </w:tc>
      </w:tr>
      <w:tr>
        <w:tc>
          <w:tcPr>
            <w:tcW w:type="dxa" w:w="2880"/>
          </w:tcPr>
          <w:p>
            <w:r>
              <w:t>address.province</w:t>
            </w:r>
          </w:p>
        </w:tc>
        <w:tc>
          <w:tcPr>
            <w:tcW w:type="dxa" w:w="2880"/>
          </w:tcPr>
          <w:p>
            <w:r>
              <w:t>string</w:t>
            </w:r>
          </w:p>
        </w:tc>
        <w:tc>
          <w:tcPr>
            <w:tcW w:type="dxa" w:w="2880"/>
          </w:tcPr>
          <w:p>
            <w:r>
              <w:t>State name or normalized province. Example: "Georgia"</w:t>
            </w:r>
          </w:p>
        </w:tc>
      </w:tr>
      <w:tr>
        <w:tc>
          <w:tcPr>
            <w:tcW w:type="dxa" w:w="2880"/>
          </w:tcPr>
          <w:p>
            <w:r>
              <w:t>address.province_code</w:t>
            </w:r>
          </w:p>
        </w:tc>
        <w:tc>
          <w:tcPr>
            <w:tcW w:type="dxa" w:w="2880"/>
          </w:tcPr>
          <w:p>
            <w:r>
              <w:t>string</w:t>
            </w:r>
          </w:p>
        </w:tc>
        <w:tc>
          <w:tcPr>
            <w:tcW w:type="dxa" w:w="2880"/>
          </w:tcPr>
          <w:p>
            <w:r>
              <w:t>Two-letter province/state code. Example: "GA"</w:t>
            </w:r>
          </w:p>
        </w:tc>
      </w:tr>
      <w:tr>
        <w:tc>
          <w:tcPr>
            <w:tcW w:type="dxa" w:w="2880"/>
          </w:tcPr>
          <w:p>
            <w:r>
              <w:t>address.postal_code</w:t>
            </w:r>
          </w:p>
        </w:tc>
        <w:tc>
          <w:tcPr>
            <w:tcW w:type="dxa" w:w="2880"/>
          </w:tcPr>
          <w:p>
            <w:r>
              <w:t>string</w:t>
            </w:r>
          </w:p>
        </w:tc>
        <w:tc>
          <w:tcPr>
            <w:tcW w:type="dxa" w:w="2880"/>
          </w:tcPr>
          <w:p>
            <w:r>
              <w:t>Postal/ZIP code. Example: "30308"</w:t>
            </w:r>
          </w:p>
        </w:tc>
      </w:tr>
      <w:tr>
        <w:tc>
          <w:tcPr>
            <w:tcW w:type="dxa" w:w="2880"/>
          </w:tcPr>
          <w:p>
            <w:r>
              <w:t>address.country</w:t>
            </w:r>
          </w:p>
        </w:tc>
        <w:tc>
          <w:tcPr>
            <w:tcW w:type="dxa" w:w="2880"/>
          </w:tcPr>
          <w:p>
            <w:r>
              <w:t>string</w:t>
            </w:r>
          </w:p>
        </w:tc>
        <w:tc>
          <w:tcPr>
            <w:tcW w:type="dxa" w:w="2880"/>
          </w:tcPr>
          <w:p>
            <w:r>
              <w:t>Country name. Example: "United States"</w:t>
            </w:r>
          </w:p>
        </w:tc>
      </w:tr>
      <w:tr>
        <w:tc>
          <w:tcPr>
            <w:tcW w:type="dxa" w:w="2880"/>
          </w:tcPr>
          <w:p>
            <w:r>
              <w:t>address.country_code</w:t>
            </w:r>
          </w:p>
        </w:tc>
        <w:tc>
          <w:tcPr>
            <w:tcW w:type="dxa" w:w="2880"/>
          </w:tcPr>
          <w:p>
            <w:r>
              <w:t>string</w:t>
            </w:r>
          </w:p>
        </w:tc>
        <w:tc>
          <w:tcPr>
            <w:tcW w:type="dxa" w:w="2880"/>
          </w:tcPr>
          <w:p>
            <w:r>
              <w:t>Two-letter country code. Example: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"cust_001",</w:t>
        <w:br/>
        <w:t xml:space="preserve"> "email_address": "customer@example.com",</w:t>
        <w:br/>
        <w:t xml:space="preserve"> "sms_phone_number": "+14045551234",</w:t>
        <w:br/>
        <w:t xml:space="preserve"> "opt_in_status": true,</w:t>
        <w:br/>
        <w:t xml:space="preserve"> "company": "Example Co",</w:t>
        <w:br/>
        <w:t xml:space="preserve"> "first_name": "Ava",</w:t>
        <w:br/>
        <w:t xml:space="preserve"> "last_name": "Johnson",</w:t>
        <w:br/>
        <w:t xml:space="preserve"> "orders_count": 4,</w:t>
        <w:br/>
        <w:t xml:space="preserve"> "total_spent": 100,</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"https://{{OAUTH_METADATA.meta.serverPrefix}}.api.mailchimp.com/3.0/ecommerce/stores/store_123/customers/cust_001",</w:t>
        <w:br/>
        <w:t xml:space="preserve"> "method": "GET",</w:t>
        <w:br/>
        <w:t xml:space="preserve"> "targetSchema": "https://api.mailchimp.com/schema/3.0/definitions/Ecommerce/Stores/Customers/Response.json",</w:t>
        <w:br/>
        <w:t xml:space="preserve"> "schema": "https://api.mailchimp.com/schema/3.0/definitions/Ecommerce/Stores/Customers/POST.json"</w:t>
        <w:br/>
        <w:t xml:space="preserve"> }</w:t>
        <w:br/>
        <w:t xml:space="preserve"> ]</w:t>
        <w:br/>
        <w:t>}</w:t>
      </w:r>
    </w:p>
    <w:p>
      <w:pPr>
        <w:pStyle w:val="Heading3"/>
      </w:pPr>
      <w:r>
        <w:t>Error Response (default)</w:t>
      </w:r>
    </w:p>
    <w:p>
      <w:r>
        <w:t>Mailchimp returns an error object in this format: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customer.</w:t>
            </w:r>
          </w:p>
        </w:tc>
      </w:tr>
      <w:tr>
        <w:tc>
          <w:tcPr>
            <w:tcW w:type="dxa" w:w="2880"/>
          </w:tcPr>
          <w:p>
            <w:r>
              <w:t>email_address</w:t>
            </w:r>
          </w:p>
        </w:tc>
        <w:tc>
          <w:tcPr>
            <w:tcW w:type="dxa" w:w="2880"/>
          </w:tcPr>
          <w:p>
            <w:r>
              <w:t>string</w:t>
            </w:r>
          </w:p>
        </w:tc>
        <w:tc>
          <w:tcPr>
            <w:tcW w:type="dxa" w:w="2880"/>
          </w:tcPr>
          <w:p>
            <w:r>
              <w:t>The customer's email address.</w:t>
            </w:r>
          </w:p>
        </w:tc>
      </w:tr>
      <w:tr>
        <w:tc>
          <w:tcPr>
            <w:tcW w:type="dxa" w:w="2880"/>
          </w:tcPr>
          <w:p>
            <w:r>
              <w:t>sms_phone_number</w:t>
            </w:r>
          </w:p>
        </w:tc>
        <w:tc>
          <w:tcPr>
            <w:tcW w:type="dxa" w:w="2880"/>
          </w:tcPr>
          <w:p>
            <w:r>
              <w:t>string</w:t>
            </w:r>
          </w:p>
        </w:tc>
        <w:tc>
          <w:tcPr>
            <w:tcW w:type="dxa" w:w="2880"/>
          </w:tcPr>
          <w:p>
            <w:r>
              <w:t>A US phone number for SMS contact.</w:t>
            </w:r>
          </w:p>
        </w:tc>
      </w:tr>
      <w:tr>
        <w:tc>
          <w:tcPr>
            <w:tcW w:type="dxa" w:w="2880"/>
          </w:tcPr>
          <w:p>
            <w:r>
              <w:t>opt_in_status</w:t>
            </w:r>
          </w:p>
        </w:tc>
        <w:tc>
          <w:tcPr>
            <w:tcW w:type="dxa" w:w="2880"/>
          </w:tcPr>
          <w:p>
            <w:r>
              <w:t>boolean</w:t>
            </w:r>
          </w:p>
        </w:tc>
        <w:tc>
          <w:tcPr>
            <w:tcW w:type="dxa" w:w="2880"/>
          </w:tcPr>
          <w:p>
            <w:r>
              <w:t>The customer's opt-in status (see note in request).</w:t>
            </w:r>
          </w:p>
        </w:tc>
      </w:tr>
      <w:tr>
        <w:tc>
          <w:tcPr>
            <w:tcW w:type="dxa" w:w="2880"/>
          </w:tcPr>
          <w:p>
            <w:r>
              <w:t>company</w:t>
            </w:r>
          </w:p>
        </w:tc>
        <w:tc>
          <w:tcPr>
            <w:tcW w:type="dxa" w:w="2880"/>
          </w:tcPr>
          <w:p>
            <w:r>
              <w:t>string</w:t>
            </w:r>
          </w:p>
        </w:tc>
        <w:tc>
          <w:tcPr>
            <w:tcW w:type="dxa" w:w="2880"/>
          </w:tcPr>
          <w:p>
            <w:r>
              <w:t>The customer's company.</w:t>
            </w:r>
          </w:p>
        </w:tc>
      </w:tr>
      <w:tr>
        <w:tc>
          <w:tcPr>
            <w:tcW w:type="dxa" w:w="2880"/>
          </w:tcPr>
          <w:p>
            <w:r>
              <w:t>first_name</w:t>
            </w:r>
          </w:p>
        </w:tc>
        <w:tc>
          <w:tcPr>
            <w:tcW w:type="dxa" w:w="2880"/>
          </w:tcPr>
          <w:p>
            <w:r>
              <w:t>string</w:t>
            </w:r>
          </w:p>
        </w:tc>
        <w:tc>
          <w:tcPr>
            <w:tcW w:type="dxa" w:w="2880"/>
          </w:tcPr>
          <w:p>
            <w:r>
              <w:t>The customer's first name.</w:t>
            </w:r>
          </w:p>
        </w:tc>
      </w:tr>
      <w:tr>
        <w:tc>
          <w:tcPr>
            <w:tcW w:type="dxa" w:w="2880"/>
          </w:tcPr>
          <w:p>
            <w:r>
              <w:t>last_name</w:t>
            </w:r>
          </w:p>
        </w:tc>
        <w:tc>
          <w:tcPr>
            <w:tcW w:type="dxa" w:w="2880"/>
          </w:tcPr>
          <w:p>
            <w:r>
              <w:t>string</w:t>
            </w:r>
          </w:p>
        </w:tc>
        <w:tc>
          <w:tcPr>
            <w:tcW w:type="dxa" w:w="2880"/>
          </w:tcPr>
          <w:p>
            <w:r>
              <w:t>The customer's last name.</w:t>
            </w:r>
          </w:p>
        </w:tc>
      </w:tr>
      <w:tr>
        <w:tc>
          <w:tcPr>
            <w:tcW w:type="dxa" w:w="2880"/>
          </w:tcPr>
          <w:p>
            <w:r>
              <w:t>orders_count</w:t>
            </w:r>
          </w:p>
        </w:tc>
        <w:tc>
          <w:tcPr>
            <w:tcW w:type="dxa" w:w="2880"/>
          </w:tcPr>
          <w:p>
            <w:r>
              <w:t>integer</w:t>
            </w:r>
          </w:p>
        </w:tc>
        <w:tc>
          <w:tcPr>
            <w:tcW w:type="dxa" w:w="2880"/>
          </w:tcPr>
          <w:p>
            <w:r>
              <w:t>The customer's total order count. Example: 4.</w:t>
            </w:r>
          </w:p>
        </w:tc>
      </w:tr>
      <w:tr>
        <w:tc>
          <w:tcPr>
            <w:tcW w:type="dxa" w:w="2880"/>
          </w:tcPr>
          <w:p>
            <w:r>
              <w:t>total_spent</w:t>
            </w:r>
          </w:p>
        </w:tc>
        <w:tc>
          <w:tcPr>
            <w:tcW w:type="dxa" w:w="2880"/>
          </w:tcPr>
          <w:p>
            <w:r>
              <w:t>number</w:t>
            </w:r>
          </w:p>
        </w:tc>
        <w:tc>
          <w:tcPr>
            <w:tcW w:type="dxa" w:w="2880"/>
          </w:tcPr>
          <w:p>
            <w:r>
              <w:t>The total amount the customer has spent. Example: 100.</w:t>
            </w:r>
          </w:p>
        </w:tc>
      </w:tr>
      <w:tr>
        <w:tc>
          <w:tcPr>
            <w:tcW w:type="dxa" w:w="2880"/>
          </w:tcPr>
          <w:p>
            <w:r>
              <w:t>address</w:t>
            </w:r>
          </w:p>
        </w:tc>
        <w:tc>
          <w:tcPr>
            <w:tcW w:type="dxa" w:w="2880"/>
          </w:tcPr>
          <w:p>
            <w:r>
              <w:t>object</w:t>
            </w:r>
          </w:p>
        </w:tc>
        <w:tc>
          <w:tcPr>
            <w:tcW w:type="dxa" w:w="2880"/>
          </w:tcPr>
          <w:p>
            <w:r>
              <w:t>The customer's mailing address.</w:t>
            </w:r>
          </w:p>
        </w:tc>
      </w:tr>
      <w:tr>
        <w:tc>
          <w:tcPr>
            <w:tcW w:type="dxa" w:w="2880"/>
          </w:tcPr>
          <w:p>
            <w:r>
              <w:t>address.address1</w:t>
            </w:r>
          </w:p>
        </w:tc>
        <w:tc>
          <w:tcPr>
            <w:tcW w:type="dxa" w:w="2880"/>
          </w:tcPr>
          <w:p>
            <w:r>
              <w:t>string</w:t>
            </w:r>
          </w:p>
        </w:tc>
        <w:tc>
          <w:tcPr>
            <w:tcW w:type="dxa" w:w="2880"/>
          </w:tcPr>
          <w:p>
            <w:r>
              <w:t>Address line 1.</w:t>
            </w:r>
          </w:p>
        </w:tc>
      </w:tr>
      <w:tr>
        <w:tc>
          <w:tcPr>
            <w:tcW w:type="dxa" w:w="2880"/>
          </w:tcPr>
          <w:p>
            <w:r>
              <w:t>address.address2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address.province</w:t>
            </w:r>
          </w:p>
        </w:tc>
        <w:tc>
          <w:tcPr>
            <w:tcW w:type="dxa" w:w="2880"/>
          </w:tcPr>
          <w:p>
            <w:r>
              <w:t>string</w:t>
            </w:r>
          </w:p>
        </w:tc>
        <w:tc>
          <w:tcPr>
            <w:tcW w:type="dxa" w:w="2880"/>
          </w:tcPr>
          <w:p>
            <w:r>
              <w:t>Province/state name.</w:t>
            </w:r>
          </w:p>
        </w:tc>
      </w:tr>
      <w:tr>
        <w:tc>
          <w:tcPr>
            <w:tcW w:type="dxa" w:w="2880"/>
          </w:tcPr>
          <w:p>
            <w:r>
              <w:t>address.province_code</w:t>
            </w:r>
          </w:p>
        </w:tc>
        <w:tc>
          <w:tcPr>
            <w:tcW w:type="dxa" w:w="2880"/>
          </w:tcPr>
          <w:p>
            <w:r>
              <w:t>string</w:t>
            </w:r>
          </w:p>
        </w:tc>
        <w:tc>
          <w:tcPr>
            <w:tcW w:type="dxa" w:w="2880"/>
          </w:tcPr>
          <w:p>
            <w:r>
              <w:t>Two-letter province/state code.</w:t>
            </w:r>
          </w:p>
        </w:tc>
      </w:tr>
      <w:tr>
        <w:tc>
          <w:tcPr>
            <w:tcW w:type="dxa" w:w="2880"/>
          </w:tcPr>
          <w:p>
            <w:r>
              <w:t>address.postal_code</w:t>
            </w:r>
          </w:p>
        </w:tc>
        <w:tc>
          <w:tcPr>
            <w:tcW w:type="dxa" w:w="2880"/>
          </w:tcPr>
          <w:p>
            <w:r>
              <w:t>string</w:t>
            </w:r>
          </w:p>
        </w:tc>
        <w:tc>
          <w:tcPr>
            <w:tcW w:type="dxa" w:w="2880"/>
          </w:tcPr>
          <w:p>
            <w:r>
              <w:t>Postal/ZIP code.</w:t>
            </w:r>
          </w:p>
        </w:tc>
      </w:tr>
      <w:tr>
        <w:tc>
          <w:tcPr>
            <w:tcW w:type="dxa" w:w="2880"/>
          </w:tcPr>
          <w:p>
            <w:r>
              <w:t>address.country</w:t>
            </w:r>
          </w:p>
        </w:tc>
        <w:tc>
          <w:tcPr>
            <w:tcW w:type="dxa" w:w="2880"/>
          </w:tcPr>
          <w:p>
            <w:r>
              <w:t>string</w:t>
            </w:r>
          </w:p>
        </w:tc>
        <w:tc>
          <w:tcPr>
            <w:tcW w:type="dxa" w:w="2880"/>
          </w:tcPr>
          <w:p>
            <w:r>
              <w:t>Country name.</w:t>
            </w:r>
          </w:p>
        </w:tc>
      </w:tr>
      <w:tr>
        <w:tc>
          <w:tcPr>
            <w:tcW w:type="dxa" w:w="2880"/>
          </w:tcPr>
          <w:p>
            <w:r>
              <w:t>address.country_code</w:t>
            </w:r>
          </w:p>
        </w:tc>
        <w:tc>
          <w:tcPr>
            <w:tcW w:type="dxa" w:w="2880"/>
          </w:tcPr>
          <w:p>
            <w:r>
              <w:t>string</w:t>
            </w:r>
          </w:p>
        </w:tc>
        <w:tc>
          <w:tcPr>
            <w:tcW w:type="dxa" w:w="2880"/>
          </w:tcPr>
          <w:p>
            <w:r>
              <w:t>Two-letter country code.</w:t>
            </w:r>
          </w:p>
        </w:tc>
      </w:tr>
      <w:tr>
        <w:tc>
          <w:tcPr>
            <w:tcW w:type="dxa" w:w="2880"/>
          </w:tcPr>
          <w:p>
            <w:r>
              <w:t>created_at</w:t>
            </w:r>
          </w:p>
        </w:tc>
        <w:tc>
          <w:tcPr>
            <w:tcW w:type="dxa" w:w="2880"/>
          </w:tcPr>
          <w:p>
            <w:r>
              <w:t>string</w:t>
            </w:r>
          </w:p>
        </w:tc>
        <w:tc>
          <w:tcPr>
            <w:tcW w:type="dxa" w:w="2880"/>
          </w:tcPr>
          <w:p>
            <w:r>
              <w:t>ISO 8601 date/time when the customer was created. Example: "2015-07-15T19:28:00+00:00".</w:t>
            </w:r>
          </w:p>
        </w:tc>
      </w:tr>
      <w:tr>
        <w:tc>
          <w:tcPr>
            <w:tcW w:type="dxa" w:w="2880"/>
          </w:tcPr>
          <w:p>
            <w:r>
              <w:t>updated_at</w:t>
            </w:r>
          </w:p>
        </w:tc>
        <w:tc>
          <w:tcPr>
            <w:tcW w:type="dxa" w:w="2880"/>
          </w:tcPr>
          <w:p>
            <w:r>
              <w:t>string</w:t>
            </w:r>
          </w:p>
        </w:tc>
        <w:tc>
          <w:tcPr>
            <w:tcW w:type="dxa" w:w="2880"/>
          </w:tcPr>
          <w:p>
            <w:r>
              <w:t>ISO 8601 date/time when the customer was last updated. Example: "2015-07-15T19:28:00+00:00".</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accept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'https://{{OAUTH_METADATA.meta.serverPrefix}}.api.mailchimp.com/3.0/ecommerce/stores/store_123/customers' \</w:t>
        <w:br/>
        <w:t xml:space="preserve"> --header 'Accept: application/json' \</w:t>
        <w:br/>
        <w:t xml:space="preserve"> --header 'Content-Type: application/json' \</w:t>
        <w:br/>
        <w:t xml:space="preserve"> --data '{</w:t>
        <w:br/>
        <w:t xml:space="preserve"> "id": "cust_001",</w:t>
        <w:br/>
        <w:t xml:space="preserve"> "opt_in_status": true,</w:t>
        <w:br/>
        <w:t xml:space="preserve"> "email_address": "customer@example.com",</w:t>
        <w:br/>
        <w:t xml:space="preserve"> "first_name": "Ava",</w:t>
        <w:br/>
        <w:t xml:space="preserve"> "last_name": "Johnson",</w:t>
        <w:br/>
        <w:t xml:space="preserve"> "company": "Example Co",</w:t>
        <w:br/>
        <w:t xml:space="preserve"> "sms_phone_number": "+14045551234",</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'https://{{OAUTH_METADATA.meta.serverPrefix}}.api.mailchimp.com/3.0/ecommerce/stores/store_123/customers' \</w:t>
        <w:br/>
        <w:t xml:space="preserve"> --header 'Accept: application/json' \</w:t>
        <w:br/>
        <w:t xml:space="preserve"> --header 'Content-Type: application/json' \</w:t>
        <w:br/>
        <w:t xml:space="preserve"> --data '{</w:t>
        <w:br/>
        <w:t xml:space="preserve"> "id": "cust_002",</w:t>
        <w:br/>
        <w:t xml:space="preserve"> "opt_in_status": false</w:t>
        <w:br/>
        <w:t xml:space="preserve">  }'</w:t>
      </w:r>
    </w:p>
    <w:p>
      <w:pPr>
        <w:pStyle w:val="Heading3"/>
      </w:pPr>
      <w:r>
        <w:t>Example 2: Add customer with email and name</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'https://{{OAUTH_METADATA.meta.serverPrefix}}.api.mailchimp.com/3.0/ecommerce/stores/store_123/customers' \</w:t>
        <w:br/>
        <w:t xml:space="preserve"> --header 'Accept: application/json' \</w:t>
        <w:br/>
        <w:t xml:space="preserve"> --header 'Content-Type: application/json' \</w:t>
        <w:br/>
        <w:t xml:space="preserve"> --data '{</w:t>
        <w:br/>
        <w:t xml:space="preserve"> "id": "cust_003",</w:t>
        <w:br/>
        <w:t xml:space="preserve"> "opt_in_status": true,</w:t>
        <w:br/>
        <w:t xml:space="preserve"> "email_address": "jamie.lee@example.com",</w:t>
        <w:br/>
        <w:t xml:space="preserve"> "first_name": "Jamie",</w:t>
        <w:br/>
        <w:t xml:space="preserve"> "last_name": "Lee"</w:t>
        <w:br/>
        <w:t xml:space="preserve">  }'</w:t>
      </w:r>
    </w:p>
    <w:p>
      <w:pPr>
        <w:pStyle w:val="Heading3"/>
      </w:pPr>
      <w:r>
        <w:t>Example 3: Add customer with full mailing address</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'https://{{OAUTH_METADATA.meta.serverPrefix}}.api.mailchimp.com/3.0/ecommerce/stores/store_123/customers' \</w:t>
        <w:br/>
        <w:t xml:space="preserve"> --header 'Accept: application/json' \</w:t>
        <w:br/>
        <w:t xml:space="preserve"> --header 'Content-Type: application/json' \</w:t>
        <w:br/>
        <w:t xml:space="preserve"> --data '{</w:t>
        <w:br/>
        <w:t xml:space="preserve"> "id": "cust_004",</w:t>
        <w:br/>
        <w:t xml:space="preserve"> "opt_in_status": true,</w:t>
        <w:br/>
        <w:t xml:space="preserve"> "email_address": "pat.taylor@example.com",</w:t>
        <w:br/>
        <w:t xml:space="preserve"> "address": {</w:t>
        <w:br/>
        <w:t xml:space="preserve"> "address1": "675 Ponce de Leon Ave NE",</w:t>
        <w:br/>
        <w:t xml:space="preserve"> "city": "Atlanta",</w:t>
        <w:br/>
        <w:t xml:space="preserve"> "province_code": "GA",</w:t>
        <w:br/>
        <w:t xml:space="preserve"> "postal_code": "30308",</w:t>
        <w:br/>
        <w:t xml:space="preserve"> "country_code": "US"</w:t>
        <w:br/>
        <w:t xml:space="preserve">    }</w:t>
        <w:br/>
        <w:t xml:space="preserve">  }'</w:t>
      </w:r>
    </w:p>
    <w:p>
      <w:pPr>
        <w:pStyle w:val="Heading3"/>
      </w:pPr>
      <w:r>
        <w:t>Notes</w:t>
      </w:r>
    </w:p>
    <w:p>
      <w:pPr>
        <w:pStyle w:val="ListBullet"/>
      </w:pPr>
      <w:r>
        <w:t>id is limited to 50 characters.</w:t>
      </w:r>
    </w:p>
    <w:p>
      <w:pPr>
        <w:pStyle w:val="ListBullet"/>
      </w:pPr>
      <w:r>
        <w:t>opt_in_status behavior: it will not overwrite the opt-in status of an existing Mailchimp list member; it applies to list members added via e-commerce endpoints. Non-opt-in customers are added as Transactional members.</w:t>
      </w:r>
    </w:p>
    <w:p>
      <w:pPr>
        <w:pStyle w:val="ListBullet"/>
      </w:pPr>
      <w:r>
        <w:t>This endpoint documents responses as application/json.</w:t>
      </w:r>
    </w:p>
    <w:p>
      <w:pPr>
        <w:pStyle w:val="Heading3"/>
      </w:pPr>
      <w:r>
        <w:t>Error Handling</w:t>
      </w:r>
    </w:p>
    <w:p>
      <w:pPr>
        <w:pStyle w:val="ListBullet"/>
      </w:pPr>
      <w:r>
        <w:t>Mailchimp documents a default error response with fields: type, title, status, detail, instance (see example above).</w:t>
      </w:r>
    </w:p>
    <w:p>
      <w:pPr>
        <w:pStyle w:val="Heading3"/>
      </w:pPr>
      <w:r>
        <w:t>Related ecommerceStoreCustomers actions</w:t>
      </w:r>
    </w:p>
    <w:p>
      <w:pPr>
        <w:pStyle w:val="ListBullet"/>
      </w:pPr>
      <w:r>
        <w:t>[GET] Get an E-commerce Store Customer — /ecommerce/stores/{{storeId}}/customers/{{customerId}}</w:t>
      </w:r>
    </w:p>
    <w:p>
      <w:pPr>
        <w:pStyle w:val="ListBullet"/>
      </w:pPr>
      <w:r>
        <w:t>[GET] List a Store’s Customers — /ecommerce/stores/{{storeId}}/customers</w:t>
      </w:r>
    </w:p>
    <w:p>
      <w:r>
        <w:br w:type="page"/>
      </w:r>
    </w:p>
    <w:p>
      <w:pPr>
        <w:pStyle w:val="Heading2"/>
      </w:pPr>
      <w:r>
        <w:t>43. [POST] Add an Order to a Store</w:t>
      </w:r>
    </w:p>
    <w:p>
      <w:r>
        <w:rPr>
          <w:b/>
        </w:rPr>
        <w:t xml:space="preserve">Endpoint: </w:t>
      </w:r>
      <w:r>
        <w:rPr>
          <w:rFonts w:ascii="Courier New" w:hAnsi="Courier New"/>
          <w:sz w:val="18"/>
        </w:rPr>
        <w:t>/ecommerce/stores/{{storeId}}/orders</w:t>
      </w:r>
    </w:p>
    <w:p>
      <w:pPr>
        <w:pStyle w:val="Heading3"/>
      </w:pPr>
      <w:r>
        <w:t>Prerequisites</w:t>
      </w:r>
    </w:p>
    <w:p>
      <w:pPr>
        <w:pStyle w:val="ListBullet"/>
      </w:pPr>
      <w:r>
        <w:t>An existing Mailchimp e-commerce store with a valid store_id</w:t>
      </w:r>
    </w:p>
    <w:p>
      <w:pPr>
        <w:pStyle w:val="ListBullet"/>
      </w:pPr>
      <w:r>
        <w:t>Ability to create e-commerce orders in the target store</w:t>
      </w:r>
    </w:p>
    <w:p>
      <w:pPr>
        <w:pStyle w:val="Heading3"/>
      </w:pPr>
      <w:r>
        <w:t>Method</w:t>
      </w:r>
    </w:p>
    <w:p>
      <w:r>
        <w:t>POST</w:t>
      </w:r>
    </w:p>
    <w:p>
      <w:pPr>
        <w:pStyle w:val="Heading3"/>
      </w:pPr>
      <w:r>
        <w:t>URL</w:t>
      </w:r>
    </w:p>
    <w:p>
      <w:r>
        <w:t>https://{{OAUTH_METADATA.meta.serverPrefix}}.api.mailchimp.com/3.0/ecommerce/stores/{{store_id}}/orders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order to a specific Mailchimp e-commerce store. The request includes the order details, customer information, and line items; Mailchimp returns the created order object.</w:t>
      </w:r>
    </w:p>
    <w:p>
      <w:pPr>
        <w:pStyle w:val="Heading3"/>
      </w:pPr>
      <w:r>
        <w:t>Enforcement Rules</w:t>
      </w:r>
    </w:p>
    <w:p>
      <w:pPr>
        <w:pStyle w:val="ListBullet"/>
      </w:pPr>
      <w:r>
        <w:t>The store_id path parameter must always be present.</w:t>
      </w:r>
    </w:p>
    <w:p>
      <w:pPr>
        <w:pStyle w:val="ListBullet"/>
      </w:pPr>
      <w:r>
        <w:t>If the user provides a store_id, use that value directly.</w:t>
      </w:r>
    </w:p>
    <w:p>
      <w:pPr>
        <w:pStyle w:val="ListBullet"/>
      </w:pPr>
      <w:r>
        <w:t>Do not call the API with a missing or empty store_id (e.g., avoid /ecommerce/stores//orders or /ecommerce/stores/orders).</w:t>
      </w:r>
    </w:p>
    <w:p>
      <w:pPr>
        <w:pStyle w:val="ListBullet"/>
      </w:pPr>
      <w:r>
        <w:t>Always construct the path as /ecommerce/stores/{{store_id}}/orders, where {{store_id}}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/ecommerce/stores/store_123/orders</w:t>
        <w:br/>
        <w:t>/ecommerce/stores/my-store/orders</w:t>
      </w:r>
    </w:p>
    <w:p>
      <w:pPr>
        <w:pStyle w:val="Heading3"/>
      </w:pPr>
      <w:r>
        <w:t>Invalid Examples</w:t>
      </w:r>
    </w:p>
    <w:p>
      <w:r>
        <w:rPr>
          <w:b/>
          <w:color w:val="666666"/>
          <w:sz w:val="16"/>
        </w:rPr>
        <w:t>[http]</w:t>
      </w:r>
    </w:p>
    <w:p>
      <w:pPr>
        <w:shd w:fill="F2F2F2" w:val="clear"/>
      </w:pPr>
      <w:r>
        <w:rPr>
          <w:rFonts w:ascii="Courier New" w:hAnsi="Courier New"/>
          <w:sz w:val="17"/>
        </w:rPr>
        <w:t>/ecommerce/stores//orders</w:t>
        <w:br/>
        <w:t>/ecommerce/stores/orders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order.</w:t>
            </w:r>
          </w:p>
        </w:tc>
      </w:tr>
      <w:tr>
        <w:tc>
          <w:tcPr>
            <w:tcW w:type="dxa" w:w="2880"/>
          </w:tcPr>
          <w:p>
            <w:r>
              <w:t>customer</w:t>
            </w:r>
          </w:p>
        </w:tc>
        <w:tc>
          <w:tcPr>
            <w:tcW w:type="dxa" w:w="2880"/>
          </w:tcPr>
          <w:p>
            <w:r>
              <w:t>object</w:t>
            </w:r>
          </w:p>
        </w:tc>
        <w:tc>
          <w:tcPr>
            <w:tcW w:type="dxa" w:w="2880"/>
          </w:tcPr>
          <w:p>
            <w:r>
              <w:t>Customer information for the order.</w:t>
            </w:r>
          </w:p>
        </w:tc>
      </w:tr>
      <w:tr>
        <w:tc>
          <w:tcPr>
            <w:tcW w:type="dxa" w:w="2880"/>
          </w:tcPr>
          <w:p>
            <w:r>
              <w:t>customer.id</w:t>
            </w:r>
          </w:p>
        </w:tc>
        <w:tc>
          <w:tcPr>
            <w:tcW w:type="dxa" w:w="2880"/>
          </w:tcPr>
          <w:p>
            <w:r>
              <w:t>string</w:t>
            </w:r>
          </w:p>
        </w:tc>
        <w:tc>
          <w:tcPr>
            <w:tcW w:type="dxa" w:w="2880"/>
          </w:tcPr>
          <w:p>
            <w:r>
              <w:t>A unique identifier for the customer. Max length: 50 characters.</w:t>
            </w:r>
          </w:p>
        </w:tc>
      </w:tr>
      <w:tr>
        <w:tc>
          <w:tcPr>
            <w:tcW w:type="dxa" w:w="2880"/>
          </w:tcPr>
          <w:p>
            <w:r>
              <w:t>currency_code</w:t>
            </w:r>
          </w:p>
        </w:tc>
        <w:tc>
          <w:tcPr>
            <w:tcW w:type="dxa" w:w="2880"/>
          </w:tcPr>
          <w:p>
            <w:r>
              <w:t>string</w:t>
            </w:r>
          </w:p>
        </w:tc>
        <w:tc>
          <w:tcPr>
            <w:tcW w:type="dxa" w:w="2880"/>
          </w:tcPr>
          <w:p>
            <w:r>
              <w:t>The three-letter ISO 4217 code for the currency that the store accepts.</w:t>
            </w:r>
          </w:p>
        </w:tc>
      </w:tr>
      <w:tr>
        <w:tc>
          <w:tcPr>
            <w:tcW w:type="dxa" w:w="2880"/>
          </w:tcPr>
          <w:p>
            <w:r>
              <w:t>order_total</w:t>
            </w:r>
          </w:p>
        </w:tc>
        <w:tc>
          <w:tcPr>
            <w:tcW w:type="dxa" w:w="2880"/>
          </w:tcPr>
          <w:p>
            <w:r>
              <w:t>number</w:t>
            </w:r>
          </w:p>
        </w:tc>
        <w:tc>
          <w:tcPr>
            <w:tcW w:type="dxa" w:w="2880"/>
          </w:tcPr>
          <w:p>
            <w:r>
              <w:t>The total for the order.</w:t>
            </w:r>
          </w:p>
        </w:tc>
      </w:tr>
      <w:tr>
        <w:tc>
          <w:tcPr>
            <w:tcW w:type="dxa" w:w="2880"/>
          </w:tcPr>
          <w:p>
            <w:r>
              <w:t>lines</w:t>
            </w:r>
          </w:p>
        </w:tc>
        <w:tc>
          <w:tcPr>
            <w:tcW w:type="dxa" w:w="2880"/>
          </w:tcPr>
          <w:p>
            <w:r>
              <w:t>array</w:t>
            </w:r>
          </w:p>
        </w:tc>
        <w:tc>
          <w:tcPr>
            <w:tcW w:type="dxa" w:w="2880"/>
          </w:tcPr>
          <w:p>
            <w:r>
              <w:t>An array of the order's line items.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customer.email_address</w:t>
            </w:r>
          </w:p>
        </w:tc>
        <w:tc>
          <w:tcPr>
            <w:tcW w:type="dxa" w:w="2880"/>
          </w:tcPr>
          <w:p>
            <w:r>
              <w:t>string</w:t>
            </w:r>
          </w:p>
        </w:tc>
        <w:tc>
          <w:tcPr>
            <w:tcW w:type="dxa" w:w="2880"/>
          </w:tcPr>
          <w:p>
            <w:r>
              <w:t>The customer's email address.</w:t>
            </w:r>
          </w:p>
        </w:tc>
      </w:tr>
      <w:tr>
        <w:tc>
          <w:tcPr>
            <w:tcW w:type="dxa" w:w="2880"/>
          </w:tcPr>
          <w:p>
            <w:r>
              <w:t>customer.opt_in_status</w:t>
            </w:r>
          </w:p>
        </w:tc>
        <w:tc>
          <w:tcPr>
            <w:tcW w:type="dxa" w:w="2880"/>
          </w:tcPr>
          <w:p>
            <w:r>
              <w:t>boolean</w:t>
            </w:r>
          </w:p>
        </w:tc>
        <w:tc>
          <w:tcPr>
            <w:tcW w:type="dxa" w:w="2880"/>
          </w:tcPr>
          <w:p>
            <w:r>
              <w:t>The customer's opt-in status. This will never overwrite the opt-in status of a pre-existing Mailchimp list member; applies to list members added through e-commerce endpoints. Customers who don't opt in will be added as Transactional members.</w:t>
            </w:r>
          </w:p>
        </w:tc>
      </w:tr>
      <w:tr>
        <w:tc>
          <w:tcPr>
            <w:tcW w:type="dxa" w:w="2880"/>
          </w:tcPr>
          <w:p>
            <w:r>
              <w:t>customer.company</w:t>
            </w:r>
          </w:p>
        </w:tc>
        <w:tc>
          <w:tcPr>
            <w:tcW w:type="dxa" w:w="2880"/>
          </w:tcPr>
          <w:p>
            <w:r>
              <w:t>string</w:t>
            </w:r>
          </w:p>
        </w:tc>
        <w:tc>
          <w:tcPr>
            <w:tcW w:type="dxa" w:w="2880"/>
          </w:tcPr>
          <w:p>
            <w:r>
              <w:t>The customer's company.</w:t>
            </w:r>
          </w:p>
        </w:tc>
      </w:tr>
      <w:tr>
        <w:tc>
          <w:tcPr>
            <w:tcW w:type="dxa" w:w="2880"/>
          </w:tcPr>
          <w:p>
            <w:r>
              <w:t>customer.first_name</w:t>
            </w:r>
          </w:p>
        </w:tc>
        <w:tc>
          <w:tcPr>
            <w:tcW w:type="dxa" w:w="2880"/>
          </w:tcPr>
          <w:p>
            <w:r>
              <w:t>string</w:t>
            </w:r>
          </w:p>
        </w:tc>
        <w:tc>
          <w:tcPr>
            <w:tcW w:type="dxa" w:w="2880"/>
          </w:tcPr>
          <w:p>
            <w:r>
              <w:t>The customer's first name.</w:t>
            </w:r>
          </w:p>
        </w:tc>
      </w:tr>
      <w:tr>
        <w:tc>
          <w:tcPr>
            <w:tcW w:type="dxa" w:w="2880"/>
          </w:tcPr>
          <w:p>
            <w:r>
              <w:t>customer.last_name</w:t>
            </w:r>
          </w:p>
        </w:tc>
        <w:tc>
          <w:tcPr>
            <w:tcW w:type="dxa" w:w="2880"/>
          </w:tcPr>
          <w:p>
            <w:r>
              <w:t>string</w:t>
            </w:r>
          </w:p>
        </w:tc>
        <w:tc>
          <w:tcPr>
            <w:tcW w:type="dxa" w:w="2880"/>
          </w:tcPr>
          <w:p>
            <w:r>
              <w:t>The customer's last name.</w:t>
            </w:r>
          </w:p>
        </w:tc>
      </w:tr>
      <w:tr>
        <w:tc>
          <w:tcPr>
            <w:tcW w:type="dxa" w:w="2880"/>
          </w:tcPr>
          <w:p>
            <w:r>
              <w:t>customer.address</w:t>
            </w:r>
          </w:p>
        </w:tc>
        <w:tc>
          <w:tcPr>
            <w:tcW w:type="dxa" w:w="2880"/>
          </w:tcPr>
          <w:p>
            <w:r>
              <w:t>object</w:t>
            </w:r>
          </w:p>
        </w:tc>
        <w:tc>
          <w:tcPr>
            <w:tcW w:type="dxa" w:w="2880"/>
          </w:tcPr>
          <w:p>
            <w:r>
              <w:t>The mailing address of the customer.</w:t>
            </w:r>
          </w:p>
        </w:tc>
      </w:tr>
      <w:tr>
        <w:tc>
          <w:tcPr>
            <w:tcW w:type="dxa" w:w="2880"/>
          </w:tcPr>
          <w:p>
            <w:r>
              <w:t>customer.address.address1</w:t>
            </w:r>
          </w:p>
        </w:tc>
        <w:tc>
          <w:tcPr>
            <w:tcW w:type="dxa" w:w="2880"/>
          </w:tcPr>
          <w:p>
            <w:r>
              <w:t>string</w:t>
            </w:r>
          </w:p>
        </w:tc>
        <w:tc>
          <w:tcPr>
            <w:tcW w:type="dxa" w:w="2880"/>
          </w:tcPr>
          <w:p>
            <w:r>
              <w:t>Address line 1.</w:t>
            </w:r>
          </w:p>
        </w:tc>
      </w:tr>
      <w:tr>
        <w:tc>
          <w:tcPr>
            <w:tcW w:type="dxa" w:w="2880"/>
          </w:tcPr>
          <w:p>
            <w:r>
              <w:t>customer.address.address2</w:t>
            </w:r>
          </w:p>
        </w:tc>
        <w:tc>
          <w:tcPr>
            <w:tcW w:type="dxa" w:w="2880"/>
          </w:tcPr>
          <w:p>
            <w:r>
              <w:t>string</w:t>
            </w:r>
          </w:p>
        </w:tc>
        <w:tc>
          <w:tcPr>
            <w:tcW w:type="dxa" w:w="2880"/>
          </w:tcPr>
          <w:p>
            <w:r>
              <w:t>Address line 2.</w:t>
            </w:r>
          </w:p>
        </w:tc>
      </w:tr>
      <w:tr>
        <w:tc>
          <w:tcPr>
            <w:tcW w:type="dxa" w:w="2880"/>
          </w:tcPr>
          <w:p>
            <w:r>
              <w:t>customer.address.city</w:t>
            </w:r>
          </w:p>
        </w:tc>
        <w:tc>
          <w:tcPr>
            <w:tcW w:type="dxa" w:w="2880"/>
          </w:tcPr>
          <w:p>
            <w:r>
              <w:t>string</w:t>
            </w:r>
          </w:p>
        </w:tc>
        <w:tc>
          <w:tcPr>
            <w:tcW w:type="dxa" w:w="2880"/>
          </w:tcPr>
          <w:p>
            <w:r>
              <w:t>City.</w:t>
            </w:r>
          </w:p>
        </w:tc>
      </w:tr>
      <w:tr>
        <w:tc>
          <w:tcPr>
            <w:tcW w:type="dxa" w:w="2880"/>
          </w:tcPr>
          <w:p>
            <w:r>
              <w:t>customer.address.province</w:t>
            </w:r>
          </w:p>
        </w:tc>
        <w:tc>
          <w:tcPr>
            <w:tcW w:type="dxa" w:w="2880"/>
          </w:tcPr>
          <w:p>
            <w:r>
              <w:t>string</w:t>
            </w:r>
          </w:p>
        </w:tc>
        <w:tc>
          <w:tcPr>
            <w:tcW w:type="dxa" w:w="2880"/>
          </w:tcPr>
          <w:p>
            <w:r>
              <w:t>State name or normalized province.</w:t>
            </w:r>
          </w:p>
        </w:tc>
      </w:tr>
      <w:tr>
        <w:tc>
          <w:tcPr>
            <w:tcW w:type="dxa" w:w="2880"/>
          </w:tcPr>
          <w:p>
            <w:r>
              <w:t>customer.address.province_code</w:t>
            </w:r>
          </w:p>
        </w:tc>
        <w:tc>
          <w:tcPr>
            <w:tcW w:type="dxa" w:w="2880"/>
          </w:tcPr>
          <w:p>
            <w:r>
              <w:t>string</w:t>
            </w:r>
          </w:p>
        </w:tc>
        <w:tc>
          <w:tcPr>
            <w:tcW w:type="dxa" w:w="2880"/>
          </w:tcPr>
          <w:p>
            <w:r>
              <w:t>Two-letter province/state code.</w:t>
            </w:r>
          </w:p>
        </w:tc>
      </w:tr>
      <w:tr>
        <w:tc>
          <w:tcPr>
            <w:tcW w:type="dxa" w:w="2880"/>
          </w:tcPr>
          <w:p>
            <w:r>
              <w:t>customer.address.postal_code</w:t>
            </w:r>
          </w:p>
        </w:tc>
        <w:tc>
          <w:tcPr>
            <w:tcW w:type="dxa" w:w="2880"/>
          </w:tcPr>
          <w:p>
            <w:r>
              <w:t>string</w:t>
            </w:r>
          </w:p>
        </w:tc>
        <w:tc>
          <w:tcPr>
            <w:tcW w:type="dxa" w:w="2880"/>
          </w:tcPr>
          <w:p>
            <w:r>
              <w:t>Postal/ZIP code.</w:t>
            </w:r>
          </w:p>
        </w:tc>
      </w:tr>
      <w:tr>
        <w:tc>
          <w:tcPr>
            <w:tcW w:type="dxa" w:w="2880"/>
          </w:tcPr>
          <w:p>
            <w:r>
              <w:t>customer.address.country</w:t>
            </w:r>
          </w:p>
        </w:tc>
        <w:tc>
          <w:tcPr>
            <w:tcW w:type="dxa" w:w="2880"/>
          </w:tcPr>
          <w:p>
            <w:r>
              <w:t>string</w:t>
            </w:r>
          </w:p>
        </w:tc>
        <w:tc>
          <w:tcPr>
            <w:tcW w:type="dxa" w:w="2880"/>
          </w:tcPr>
          <w:p>
            <w:r>
              <w:t>Country.</w:t>
            </w:r>
          </w:p>
        </w:tc>
      </w:tr>
      <w:tr>
        <w:tc>
          <w:tcPr>
            <w:tcW w:type="dxa" w:w="2880"/>
          </w:tcPr>
          <w:p>
            <w:r>
              <w:t>customer.address.country_code</w:t>
            </w:r>
          </w:p>
        </w:tc>
        <w:tc>
          <w:tcPr>
            <w:tcW w:type="dxa" w:w="2880"/>
          </w:tcPr>
          <w:p>
            <w:r>
              <w:t>string</w:t>
            </w:r>
          </w:p>
        </w:tc>
        <w:tc>
          <w:tcPr>
            <w:tcW w:type="dxa" w:w="2880"/>
          </w:tcPr>
          <w:p>
            <w:r>
              <w:t>Two-letter country code.</w:t>
            </w:r>
          </w:p>
        </w:tc>
      </w:tr>
      <w:tr>
        <w:tc>
          <w:tcPr>
            <w:tcW w:type="dxa" w:w="2880"/>
          </w:tcPr>
          <w:p>
            <w:r>
              <w:t>campaign_id</w:t>
            </w:r>
          </w:p>
        </w:tc>
        <w:tc>
          <w:tcPr>
            <w:tcW w:type="dxa" w:w="2880"/>
          </w:tcPr>
          <w:p>
            <w:r>
              <w:t>string</w:t>
            </w:r>
          </w:p>
        </w:tc>
        <w:tc>
          <w:tcPr>
            <w:tcW w:type="dxa" w:w="2880"/>
          </w:tcPr>
          <w:p>
            <w:r>
              <w:t>A string that uniquely identifies the campaign for an order. Example: "839488a60b".</w:t>
            </w:r>
          </w:p>
        </w:tc>
      </w:tr>
      <w:tr>
        <w:tc>
          <w:tcPr>
            <w:tcW w:type="dxa" w:w="2880"/>
          </w:tcPr>
          <w:p>
            <w:r>
              <w:t>cart_id</w:t>
            </w:r>
          </w:p>
        </w:tc>
        <w:tc>
          <w:tcPr>
            <w:tcW w:type="dxa" w:w="2880"/>
          </w:tcPr>
          <w:p>
            <w:r>
              <w:t>string</w:t>
            </w:r>
          </w:p>
        </w:tc>
        <w:tc>
          <w:tcPr>
            <w:tcW w:type="dxa" w:w="2880"/>
          </w:tcPr>
          <w:p>
            <w:r>
              <w:t>A cart id that the order was placed for. Example: "cart-123".</w:t>
            </w:r>
          </w:p>
        </w:tc>
      </w:tr>
      <w:tr>
        <w:tc>
          <w:tcPr>
            <w:tcW w:type="dxa" w:w="2880"/>
          </w:tcPr>
          <w:p>
            <w:r>
              <w:t>landing_site</w:t>
            </w:r>
          </w:p>
        </w:tc>
        <w:tc>
          <w:tcPr>
            <w:tcW w:type="dxa" w:w="2880"/>
          </w:tcPr>
          <w:p>
            <w:r>
              <w:t>string</w:t>
            </w:r>
          </w:p>
        </w:tc>
        <w:tc>
          <w:tcPr>
            <w:tcW w:type="dxa" w:w="2880"/>
          </w:tcPr>
          <w:p>
            <w:r>
              <w:t>URL where the buyer landed when entering the shop. Example: "http://www.example.com?source=abc".</w:t>
            </w:r>
          </w:p>
        </w:tc>
      </w:tr>
      <w:tr>
        <w:tc>
          <w:tcPr>
            <w:tcW w:type="dxa" w:w="2880"/>
          </w:tcPr>
          <w:p>
            <w:r>
              <w:t>financial_status</w:t>
            </w:r>
          </w:p>
        </w:tc>
        <w:tc>
          <w:tcPr>
            <w:tcW w:type="dxa" w:w="2880"/>
          </w:tcPr>
          <w:p>
            <w:r>
              <w:t>string</w:t>
            </w:r>
          </w:p>
        </w:tc>
        <w:tc>
          <w:tcPr>
            <w:tcW w:type="dxa" w:w="2880"/>
          </w:tcPr>
          <w:p>
            <w:r>
              <w:t>The order status. Used to trigger Order Notifications.</w:t>
            </w:r>
          </w:p>
        </w:tc>
      </w:tr>
      <w:tr>
        <w:tc>
          <w:tcPr>
            <w:tcW w:type="dxa" w:w="2880"/>
          </w:tcPr>
          <w:p>
            <w:r>
              <w:t>fulfillment_status</w:t>
            </w:r>
          </w:p>
        </w:tc>
        <w:tc>
          <w:tcPr>
            <w:tcW w:type="dxa" w:w="2880"/>
          </w:tcPr>
          <w:p>
            <w:r>
              <w:t>string</w:t>
            </w:r>
          </w:p>
        </w:tc>
        <w:tc>
          <w:tcPr>
            <w:tcW w:type="dxa" w:w="2880"/>
          </w:tcPr>
          <w:p>
            <w:r>
              <w:t>The fulfillment status for the order. Used to trigger Order Notifications.</w:t>
            </w:r>
          </w:p>
        </w:tc>
      </w:tr>
      <w:tr>
        <w:tc>
          <w:tcPr>
            <w:tcW w:type="dxa" w:w="2880"/>
          </w:tcPr>
          <w:p>
            <w:r>
              <w:t>order_url</w:t>
            </w:r>
          </w:p>
        </w:tc>
        <w:tc>
          <w:tcPr>
            <w:tcW w:type="dxa" w:w="2880"/>
          </w:tcPr>
          <w:p>
            <w:r>
              <w:t>string</w:t>
            </w:r>
          </w:p>
        </w:tc>
        <w:tc>
          <w:tcPr>
            <w:tcW w:type="dxa" w:w="2880"/>
          </w:tcPr>
          <w:p>
            <w:r>
              <w:t>The URL for the order.</w:t>
            </w:r>
          </w:p>
        </w:tc>
      </w:tr>
      <w:tr>
        <w:tc>
          <w:tcPr>
            <w:tcW w:type="dxa" w:w="2880"/>
          </w:tcPr>
          <w:p>
            <w:r>
              <w:t>discount_total</w:t>
            </w:r>
          </w:p>
        </w:tc>
        <w:tc>
          <w:tcPr>
            <w:tcW w:type="dxa" w:w="2880"/>
          </w:tcPr>
          <w:p>
            <w:r>
              <w:t>number</w:t>
            </w:r>
          </w:p>
        </w:tc>
        <w:tc>
          <w:tcPr>
            <w:tcW w:type="dxa" w:w="2880"/>
          </w:tcPr>
          <w:p>
            <w:r>
              <w:t>Total discounts applied to the price of the order.</w:t>
            </w:r>
          </w:p>
        </w:tc>
      </w:tr>
      <w:tr>
        <w:tc>
          <w:tcPr>
            <w:tcW w:type="dxa" w:w="2880"/>
          </w:tcPr>
          <w:p>
            <w:r>
              <w:t>tax_total</w:t>
            </w:r>
          </w:p>
        </w:tc>
        <w:tc>
          <w:tcPr>
            <w:tcW w:type="dxa" w:w="2880"/>
          </w:tcPr>
          <w:p>
            <w:r>
              <w:t>number</w:t>
            </w:r>
          </w:p>
        </w:tc>
        <w:tc>
          <w:tcPr>
            <w:tcW w:type="dxa" w:w="2880"/>
          </w:tcPr>
          <w:p>
            <w:r>
              <w:t>Tax total for the order.</w:t>
            </w:r>
          </w:p>
        </w:tc>
      </w:tr>
      <w:tr>
        <w:tc>
          <w:tcPr>
            <w:tcW w:type="dxa" w:w="2880"/>
          </w:tcPr>
          <w:p>
            <w:r>
              <w:t>shipping_total</w:t>
            </w:r>
          </w:p>
        </w:tc>
        <w:tc>
          <w:tcPr>
            <w:tcW w:type="dxa" w:w="2880"/>
          </w:tcPr>
          <w:p>
            <w:r>
              <w:t>number</w:t>
            </w:r>
          </w:p>
        </w:tc>
        <w:tc>
          <w:tcPr>
            <w:tcW w:type="dxa" w:w="2880"/>
          </w:tcPr>
          <w:p>
            <w:r>
              <w:t>Shipping total for the order.</w:t>
            </w:r>
          </w:p>
        </w:tc>
      </w:tr>
      <w:tr>
        <w:tc>
          <w:tcPr>
            <w:tcW w:type="dxa" w:w="2880"/>
          </w:tcPr>
          <w:p>
            <w:r>
              <w:t>tracking_code</w:t>
            </w:r>
          </w:p>
        </w:tc>
        <w:tc>
          <w:tcPr>
            <w:tcW w:type="dxa" w:w="2880"/>
          </w:tcPr>
          <w:p>
            <w:r>
              <w:t>string</w:t>
            </w:r>
          </w:p>
        </w:tc>
        <w:tc>
          <w:tcPr>
            <w:tcW w:type="dxa" w:w="2880"/>
          </w:tcPr>
          <w:p>
            <w:r>
              <w:t>The Mailchimp tracking code for the order (uses the mc_tc parameter in E-Commerce tracking URLs).</w:t>
            </w:r>
          </w:p>
        </w:tc>
      </w:tr>
      <w:tr>
        <w:tc>
          <w:tcPr>
            <w:tcW w:type="dxa" w:w="2880"/>
          </w:tcPr>
          <w:p>
            <w:r>
              <w:t>processed_at_foreign</w:t>
            </w:r>
          </w:p>
        </w:tc>
        <w:tc>
          <w:tcPr>
            <w:tcW w:type="dxa" w:w="2880"/>
          </w:tcPr>
          <w:p>
            <w:r>
              <w:t>string</w:t>
            </w:r>
          </w:p>
        </w:tc>
        <w:tc>
          <w:tcPr>
            <w:tcW w:type="dxa" w:w="2880"/>
          </w:tcPr>
          <w:p>
            <w:r>
              <w:t>Date/time the order was processed (ISO 8601). Example: "2015-07-15T19:28:00+00:00".</w:t>
            </w:r>
          </w:p>
        </w:tc>
      </w:tr>
      <w:tr>
        <w:tc>
          <w:tcPr>
            <w:tcW w:type="dxa" w:w="2880"/>
          </w:tcPr>
          <w:p>
            <w:r>
              <w:t>cancelled_at_foreign</w:t>
            </w:r>
          </w:p>
        </w:tc>
        <w:tc>
          <w:tcPr>
            <w:tcW w:type="dxa" w:w="2880"/>
          </w:tcPr>
          <w:p>
            <w:r>
              <w:t>string</w:t>
            </w:r>
          </w:p>
        </w:tc>
        <w:tc>
          <w:tcPr>
            <w:tcW w:type="dxa" w:w="2880"/>
          </w:tcPr>
          <w:p>
            <w:r>
              <w:t>Date/time the order was cancelled (ISO 8601). Note: passing a value cancels the order being created. Example: "2015-07-15T19:28:00+00:00".</w:t>
            </w:r>
          </w:p>
        </w:tc>
      </w:tr>
      <w:tr>
        <w:tc>
          <w:tcPr>
            <w:tcW w:type="dxa" w:w="2880"/>
          </w:tcPr>
          <w:p>
            <w:r>
              <w:t>updated_at_foreign</w:t>
            </w:r>
          </w:p>
        </w:tc>
        <w:tc>
          <w:tcPr>
            <w:tcW w:type="dxa" w:w="2880"/>
          </w:tcPr>
          <w:p>
            <w:r>
              <w:t>string</w:t>
            </w:r>
          </w:p>
        </w:tc>
        <w:tc>
          <w:tcPr>
            <w:tcW w:type="dxa" w:w="2880"/>
          </w:tcPr>
          <w:p>
            <w:r>
              <w:t>Date/time the order was updated (ISO 8601). Example: "2015-07-15T19:28:00+00:00".</w:t>
            </w:r>
          </w:p>
        </w:tc>
      </w:tr>
      <w:tr>
        <w:tc>
          <w:tcPr>
            <w:tcW w:type="dxa" w:w="2880"/>
          </w:tcPr>
          <w:p>
            <w:r>
              <w:t>shipping_address</w:t>
            </w:r>
          </w:p>
        </w:tc>
        <w:tc>
          <w:tcPr>
            <w:tcW w:type="dxa" w:w="2880"/>
          </w:tcPr>
          <w:p>
            <w:r>
              <w:t>object</w:t>
            </w:r>
          </w:p>
        </w:tc>
        <w:tc>
          <w:tcPr>
            <w:tcW w:type="dxa" w:w="2880"/>
          </w:tcPr>
          <w:p>
            <w:r>
              <w:t>Shipping address for the order.</w:t>
            </w:r>
          </w:p>
        </w:tc>
      </w:tr>
      <w:tr>
        <w:tc>
          <w:tcPr>
            <w:tcW w:type="dxa" w:w="2880"/>
          </w:tcPr>
          <w:p>
            <w:r>
              <w:t>shipping_address.name</w:t>
            </w:r>
          </w:p>
        </w:tc>
        <w:tc>
          <w:tcPr>
            <w:tcW w:type="dxa" w:w="2880"/>
          </w:tcPr>
          <w:p>
            <w:r>
              <w:t>string</w:t>
            </w:r>
          </w:p>
        </w:tc>
        <w:tc>
          <w:tcPr>
            <w:tcW w:type="dxa" w:w="2880"/>
          </w:tcPr>
          <w:p>
            <w:r>
              <w:t>Name associated with shipping address. Example: "Freddie Chimpenheimer".</w:t>
            </w:r>
          </w:p>
        </w:tc>
      </w:tr>
      <w:tr>
        <w:tc>
          <w:tcPr>
            <w:tcW w:type="dxa" w:w="2880"/>
          </w:tcPr>
          <w:p>
            <w:r>
              <w:t>shipping_address.address1</w:t>
            </w:r>
          </w:p>
        </w:tc>
        <w:tc>
          <w:tcPr>
            <w:tcW w:type="dxa" w:w="2880"/>
          </w:tcPr>
          <w:p>
            <w:r>
              <w:t>string</w:t>
            </w:r>
          </w:p>
        </w:tc>
        <w:tc>
          <w:tcPr>
            <w:tcW w:type="dxa" w:w="2880"/>
          </w:tcPr>
          <w:p>
            <w:r>
              <w:t>Shipping address line 1. Example: "675 Ponce de Leon Ave NE".</w:t>
            </w:r>
          </w:p>
        </w:tc>
      </w:tr>
      <w:tr>
        <w:tc>
          <w:tcPr>
            <w:tcW w:type="dxa" w:w="2880"/>
          </w:tcPr>
          <w:p>
            <w:r>
              <w:t>shipping_address.address2</w:t>
            </w:r>
          </w:p>
        </w:tc>
        <w:tc>
          <w:tcPr>
            <w:tcW w:type="dxa" w:w="2880"/>
          </w:tcPr>
          <w:p>
            <w:r>
              <w:t>string</w:t>
            </w:r>
          </w:p>
        </w:tc>
        <w:tc>
          <w:tcPr>
            <w:tcW w:type="dxa" w:w="2880"/>
          </w:tcPr>
          <w:p>
            <w:r>
              <w:t>Shipping address line 2. Example: "Suite 5000".</w:t>
            </w:r>
          </w:p>
        </w:tc>
      </w:tr>
      <w:tr>
        <w:tc>
          <w:tcPr>
            <w:tcW w:type="dxa" w:w="2880"/>
          </w:tcPr>
          <w:p>
            <w:r>
              <w:t>shipping_address.city</w:t>
            </w:r>
          </w:p>
        </w:tc>
        <w:tc>
          <w:tcPr>
            <w:tcW w:type="dxa" w:w="2880"/>
          </w:tcPr>
          <w:p>
            <w:r>
              <w:t>string</w:t>
            </w:r>
          </w:p>
        </w:tc>
        <w:tc>
          <w:tcPr>
            <w:tcW w:type="dxa" w:w="2880"/>
          </w:tcPr>
          <w:p>
            <w:r>
              <w:t>City. Example: "Atlanta".</w:t>
            </w:r>
          </w:p>
        </w:tc>
      </w:tr>
      <w:tr>
        <w:tc>
          <w:tcPr>
            <w:tcW w:type="dxa" w:w="2880"/>
          </w:tcPr>
          <w:p>
            <w:r>
              <w:t>shipping_address.province</w:t>
            </w:r>
          </w:p>
        </w:tc>
        <w:tc>
          <w:tcPr>
            <w:tcW w:type="dxa" w:w="2880"/>
          </w:tcPr>
          <w:p>
            <w:r>
              <w:t>string</w:t>
            </w:r>
          </w:p>
        </w:tc>
        <w:tc>
          <w:tcPr>
            <w:tcW w:type="dxa" w:w="2880"/>
          </w:tcPr>
          <w:p>
            <w:r>
              <w:t>State/normalized province. Example: "Georgia".</w:t>
            </w:r>
          </w:p>
        </w:tc>
      </w:tr>
      <w:tr>
        <w:tc>
          <w:tcPr>
            <w:tcW w:type="dxa" w:w="2880"/>
          </w:tcPr>
          <w:p>
            <w:r>
              <w:t>shipping_address.province_code</w:t>
            </w:r>
          </w:p>
        </w:tc>
        <w:tc>
          <w:tcPr>
            <w:tcW w:type="dxa" w:w="2880"/>
          </w:tcPr>
          <w:p>
            <w:r>
              <w:t>string</w:t>
            </w:r>
          </w:p>
        </w:tc>
        <w:tc>
          <w:tcPr>
            <w:tcW w:type="dxa" w:w="2880"/>
          </w:tcPr>
          <w:p>
            <w:r>
              <w:t>Two-letter province/state code. Example: "GA".</w:t>
            </w:r>
          </w:p>
        </w:tc>
      </w:tr>
      <w:tr>
        <w:tc>
          <w:tcPr>
            <w:tcW w:type="dxa" w:w="2880"/>
          </w:tcPr>
          <w:p>
            <w:r>
              <w:t>shipping_address.postal_code</w:t>
            </w:r>
          </w:p>
        </w:tc>
        <w:tc>
          <w:tcPr>
            <w:tcW w:type="dxa" w:w="2880"/>
          </w:tcPr>
          <w:p>
            <w:r>
              <w:t>string</w:t>
            </w:r>
          </w:p>
        </w:tc>
        <w:tc>
          <w:tcPr>
            <w:tcW w:type="dxa" w:w="2880"/>
          </w:tcPr>
          <w:p>
            <w:r>
              <w:t>Postal/ZIP code. Example: "30308".</w:t>
            </w:r>
          </w:p>
        </w:tc>
      </w:tr>
      <w:tr>
        <w:tc>
          <w:tcPr>
            <w:tcW w:type="dxa" w:w="2880"/>
          </w:tcPr>
          <w:p>
            <w:r>
              <w:t>shipping_address.country</w:t>
            </w:r>
          </w:p>
        </w:tc>
        <w:tc>
          <w:tcPr>
            <w:tcW w:type="dxa" w:w="2880"/>
          </w:tcPr>
          <w:p>
            <w:r>
              <w:t>string</w:t>
            </w:r>
          </w:p>
        </w:tc>
        <w:tc>
          <w:tcPr>
            <w:tcW w:type="dxa" w:w="2880"/>
          </w:tcPr>
          <w:p>
            <w:r>
              <w:t>Country. Example: "United States".</w:t>
            </w:r>
          </w:p>
        </w:tc>
      </w:tr>
      <w:tr>
        <w:tc>
          <w:tcPr>
            <w:tcW w:type="dxa" w:w="2880"/>
          </w:tcPr>
          <w:p>
            <w:r>
              <w:t>shipping_address.country_code</w:t>
            </w:r>
          </w:p>
        </w:tc>
        <w:tc>
          <w:tcPr>
            <w:tcW w:type="dxa" w:w="2880"/>
          </w:tcPr>
          <w:p>
            <w:r>
              <w:t>string</w:t>
            </w:r>
          </w:p>
        </w:tc>
        <w:tc>
          <w:tcPr>
            <w:tcW w:type="dxa" w:w="2880"/>
          </w:tcPr>
          <w:p>
            <w:r>
              <w:t>Two-letter country code. Example: "US".</w:t>
            </w:r>
          </w:p>
        </w:tc>
      </w:tr>
      <w:tr>
        <w:tc>
          <w:tcPr>
            <w:tcW w:type="dxa" w:w="2880"/>
          </w:tcPr>
          <w:p>
            <w:r>
              <w:t>shipping_address.longitude</w:t>
            </w:r>
          </w:p>
        </w:tc>
        <w:tc>
          <w:tcPr>
            <w:tcW w:type="dxa" w:w="2880"/>
          </w:tcPr>
          <w:p>
            <w:r>
              <w:t>number</w:t>
            </w:r>
          </w:p>
        </w:tc>
        <w:tc>
          <w:tcPr>
            <w:tcW w:type="dxa" w:w="2880"/>
          </w:tcPr>
          <w:p>
            <w:r>
              <w:t>Longitude. Example: -75.68903.</w:t>
            </w:r>
          </w:p>
        </w:tc>
      </w:tr>
      <w:tr>
        <w:tc>
          <w:tcPr>
            <w:tcW w:type="dxa" w:w="2880"/>
          </w:tcPr>
          <w:p>
            <w:r>
              <w:t>shipping_address.latitude</w:t>
            </w:r>
          </w:p>
        </w:tc>
        <w:tc>
          <w:tcPr>
            <w:tcW w:type="dxa" w:w="2880"/>
          </w:tcPr>
          <w:p>
            <w:r>
              <w:t>number</w:t>
            </w:r>
          </w:p>
        </w:tc>
        <w:tc>
          <w:tcPr>
            <w:tcW w:type="dxa" w:w="2880"/>
          </w:tcPr>
          <w:p>
            <w:r>
              <w:t>Latitude. Example: 45.427408.</w:t>
            </w:r>
          </w:p>
        </w:tc>
      </w:tr>
      <w:tr>
        <w:tc>
          <w:tcPr>
            <w:tcW w:type="dxa" w:w="2880"/>
          </w:tcPr>
          <w:p>
            <w:r>
              <w:t>shipping_address.phone</w:t>
            </w:r>
          </w:p>
        </w:tc>
        <w:tc>
          <w:tcPr>
            <w:tcW w:type="dxa" w:w="2880"/>
          </w:tcPr>
          <w:p>
            <w:r>
              <w:t>string</w:t>
            </w:r>
          </w:p>
        </w:tc>
        <w:tc>
          <w:tcPr>
            <w:tcW w:type="dxa" w:w="2880"/>
          </w:tcPr>
          <w:p>
            <w:r>
              <w:t>Phone number. Example: "8675309".</w:t>
            </w:r>
          </w:p>
        </w:tc>
      </w:tr>
      <w:tr>
        <w:tc>
          <w:tcPr>
            <w:tcW w:type="dxa" w:w="2880"/>
          </w:tcPr>
          <w:p>
            <w:r>
              <w:t>shipping_address.company</w:t>
            </w:r>
          </w:p>
        </w:tc>
        <w:tc>
          <w:tcPr>
            <w:tcW w:type="dxa" w:w="2880"/>
          </w:tcPr>
          <w:p>
            <w:r>
              <w:t>string</w:t>
            </w:r>
          </w:p>
        </w:tc>
        <w:tc>
          <w:tcPr>
            <w:tcW w:type="dxa" w:w="2880"/>
          </w:tcPr>
          <w:p>
            <w:r>
              <w:t>Company associated with the shipping address.</w:t>
            </w:r>
          </w:p>
        </w:tc>
      </w:tr>
      <w:tr>
        <w:tc>
          <w:tcPr>
            <w:tcW w:type="dxa" w:w="2880"/>
          </w:tcPr>
          <w:p>
            <w:r>
              <w:t>billing_address</w:t>
            </w:r>
          </w:p>
        </w:tc>
        <w:tc>
          <w:tcPr>
            <w:tcW w:type="dxa" w:w="2880"/>
          </w:tcPr>
          <w:p>
            <w:r>
              <w:t>object</w:t>
            </w:r>
          </w:p>
        </w:tc>
        <w:tc>
          <w:tcPr>
            <w:tcW w:type="dxa" w:w="2880"/>
          </w:tcPr>
          <w:p>
            <w:r>
              <w:t>Billing address for the order.</w:t>
            </w:r>
          </w:p>
        </w:tc>
      </w:tr>
      <w:tr>
        <w:tc>
          <w:tcPr>
            <w:tcW w:type="dxa" w:w="2880"/>
          </w:tcPr>
          <w:p>
            <w:r>
              <w:t>billing_address.name</w:t>
            </w:r>
          </w:p>
        </w:tc>
        <w:tc>
          <w:tcPr>
            <w:tcW w:type="dxa" w:w="2880"/>
          </w:tcPr>
          <w:p>
            <w:r>
              <w:t>string</w:t>
            </w:r>
          </w:p>
        </w:tc>
        <w:tc>
          <w:tcPr>
            <w:tcW w:type="dxa" w:w="2880"/>
          </w:tcPr>
          <w:p>
            <w:r>
              <w:t>Name associated with billing address. Example: "Freddie Chimpenheimer".</w:t>
            </w:r>
          </w:p>
        </w:tc>
      </w:tr>
      <w:tr>
        <w:tc>
          <w:tcPr>
            <w:tcW w:type="dxa" w:w="2880"/>
          </w:tcPr>
          <w:p>
            <w:r>
              <w:t>billing_address.address1</w:t>
            </w:r>
          </w:p>
        </w:tc>
        <w:tc>
          <w:tcPr>
            <w:tcW w:type="dxa" w:w="2880"/>
          </w:tcPr>
          <w:p>
            <w:r>
              <w:t>string</w:t>
            </w:r>
          </w:p>
        </w:tc>
        <w:tc>
          <w:tcPr>
            <w:tcW w:type="dxa" w:w="2880"/>
          </w:tcPr>
          <w:p>
            <w:r>
              <w:t>Billing address line 1. Example: "675 Ponce de Leon Ave NE".</w:t>
            </w:r>
          </w:p>
        </w:tc>
      </w:tr>
      <w:tr>
        <w:tc>
          <w:tcPr>
            <w:tcW w:type="dxa" w:w="2880"/>
          </w:tcPr>
          <w:p>
            <w:r>
              <w:t>billing_address.address2</w:t>
            </w:r>
          </w:p>
        </w:tc>
        <w:tc>
          <w:tcPr>
            <w:tcW w:type="dxa" w:w="2880"/>
          </w:tcPr>
          <w:p>
            <w:r>
              <w:t>string</w:t>
            </w:r>
          </w:p>
        </w:tc>
        <w:tc>
          <w:tcPr>
            <w:tcW w:type="dxa" w:w="2880"/>
          </w:tcPr>
          <w:p>
            <w:r>
              <w:t>Billing address line 2. Example: "Suite 5000".</w:t>
            </w:r>
          </w:p>
        </w:tc>
      </w:tr>
      <w:tr>
        <w:tc>
          <w:tcPr>
            <w:tcW w:type="dxa" w:w="2880"/>
          </w:tcPr>
          <w:p>
            <w:r>
              <w:t>billing_address.city</w:t>
            </w:r>
          </w:p>
        </w:tc>
        <w:tc>
          <w:tcPr>
            <w:tcW w:type="dxa" w:w="2880"/>
          </w:tcPr>
          <w:p>
            <w:r>
              <w:t>string</w:t>
            </w:r>
          </w:p>
        </w:tc>
        <w:tc>
          <w:tcPr>
            <w:tcW w:type="dxa" w:w="2880"/>
          </w:tcPr>
          <w:p>
            <w:r>
              <w:t>City. Example: "Atlanta".</w:t>
            </w:r>
          </w:p>
        </w:tc>
      </w:tr>
      <w:tr>
        <w:tc>
          <w:tcPr>
            <w:tcW w:type="dxa" w:w="2880"/>
          </w:tcPr>
          <w:p>
            <w:r>
              <w:t>billing_address.province</w:t>
            </w:r>
          </w:p>
        </w:tc>
        <w:tc>
          <w:tcPr>
            <w:tcW w:type="dxa" w:w="2880"/>
          </w:tcPr>
          <w:p>
            <w:r>
              <w:t>string</w:t>
            </w:r>
          </w:p>
        </w:tc>
        <w:tc>
          <w:tcPr>
            <w:tcW w:type="dxa" w:w="2880"/>
          </w:tcPr>
          <w:p>
            <w:r>
              <w:t>State/normalized province. Example: "Georgia".</w:t>
            </w:r>
          </w:p>
        </w:tc>
      </w:tr>
      <w:tr>
        <w:tc>
          <w:tcPr>
            <w:tcW w:type="dxa" w:w="2880"/>
          </w:tcPr>
          <w:p>
            <w:r>
              <w:t>billing_address.province_code</w:t>
            </w:r>
          </w:p>
        </w:tc>
        <w:tc>
          <w:tcPr>
            <w:tcW w:type="dxa" w:w="2880"/>
          </w:tcPr>
          <w:p>
            <w:r>
              <w:t>string</w:t>
            </w:r>
          </w:p>
        </w:tc>
        <w:tc>
          <w:tcPr>
            <w:tcW w:type="dxa" w:w="2880"/>
          </w:tcPr>
          <w:p>
            <w:r>
              <w:t>Two-letter province/state code. Example: "GA".</w:t>
            </w:r>
          </w:p>
        </w:tc>
      </w:tr>
      <w:tr>
        <w:tc>
          <w:tcPr>
            <w:tcW w:type="dxa" w:w="2880"/>
          </w:tcPr>
          <w:p>
            <w:r>
              <w:t>billing_address.postal_code</w:t>
            </w:r>
          </w:p>
        </w:tc>
        <w:tc>
          <w:tcPr>
            <w:tcW w:type="dxa" w:w="2880"/>
          </w:tcPr>
          <w:p>
            <w:r>
              <w:t>string</w:t>
            </w:r>
          </w:p>
        </w:tc>
        <w:tc>
          <w:tcPr>
            <w:tcW w:type="dxa" w:w="2880"/>
          </w:tcPr>
          <w:p>
            <w:r>
              <w:t>Postal/ZIP code. Example: "30308".</w:t>
            </w:r>
          </w:p>
        </w:tc>
      </w:tr>
      <w:tr>
        <w:tc>
          <w:tcPr>
            <w:tcW w:type="dxa" w:w="2880"/>
          </w:tcPr>
          <w:p>
            <w:r>
              <w:t>billing_address.country</w:t>
            </w:r>
          </w:p>
        </w:tc>
        <w:tc>
          <w:tcPr>
            <w:tcW w:type="dxa" w:w="2880"/>
          </w:tcPr>
          <w:p>
            <w:r>
              <w:t>string</w:t>
            </w:r>
          </w:p>
        </w:tc>
        <w:tc>
          <w:tcPr>
            <w:tcW w:type="dxa" w:w="2880"/>
          </w:tcPr>
          <w:p>
            <w:r>
              <w:t>Country. Example: "United States".</w:t>
            </w:r>
          </w:p>
        </w:tc>
      </w:tr>
      <w:tr>
        <w:tc>
          <w:tcPr>
            <w:tcW w:type="dxa" w:w="2880"/>
          </w:tcPr>
          <w:p>
            <w:r>
              <w:t>billing_address.country_code</w:t>
            </w:r>
          </w:p>
        </w:tc>
        <w:tc>
          <w:tcPr>
            <w:tcW w:type="dxa" w:w="2880"/>
          </w:tcPr>
          <w:p>
            <w:r>
              <w:t>string</w:t>
            </w:r>
          </w:p>
        </w:tc>
        <w:tc>
          <w:tcPr>
            <w:tcW w:type="dxa" w:w="2880"/>
          </w:tcPr>
          <w:p>
            <w:r>
              <w:t>Two-letter country code. Example: "US".</w:t>
            </w:r>
          </w:p>
        </w:tc>
      </w:tr>
      <w:tr>
        <w:tc>
          <w:tcPr>
            <w:tcW w:type="dxa" w:w="2880"/>
          </w:tcPr>
          <w:p>
            <w:r>
              <w:t>billing_address.longitude</w:t>
            </w:r>
          </w:p>
        </w:tc>
        <w:tc>
          <w:tcPr>
            <w:tcW w:type="dxa" w:w="2880"/>
          </w:tcPr>
          <w:p>
            <w:r>
              <w:t>number</w:t>
            </w:r>
          </w:p>
        </w:tc>
        <w:tc>
          <w:tcPr>
            <w:tcW w:type="dxa" w:w="2880"/>
          </w:tcPr>
          <w:p>
            <w:r>
              <w:t>Longitude. Example: -75.68903.</w:t>
            </w:r>
          </w:p>
        </w:tc>
      </w:tr>
      <w:tr>
        <w:tc>
          <w:tcPr>
            <w:tcW w:type="dxa" w:w="2880"/>
          </w:tcPr>
          <w:p>
            <w:r>
              <w:t>billing_address.latitude</w:t>
            </w:r>
          </w:p>
        </w:tc>
        <w:tc>
          <w:tcPr>
            <w:tcW w:type="dxa" w:w="2880"/>
          </w:tcPr>
          <w:p>
            <w:r>
              <w:t>number</w:t>
            </w:r>
          </w:p>
        </w:tc>
        <w:tc>
          <w:tcPr>
            <w:tcW w:type="dxa" w:w="2880"/>
          </w:tcPr>
          <w:p>
            <w:r>
              <w:t>Latitude. Example: 45.427408.</w:t>
            </w:r>
          </w:p>
        </w:tc>
      </w:tr>
      <w:tr>
        <w:tc>
          <w:tcPr>
            <w:tcW w:type="dxa" w:w="2880"/>
          </w:tcPr>
          <w:p>
            <w:r>
              <w:t>billing_address.phone</w:t>
            </w:r>
          </w:p>
        </w:tc>
        <w:tc>
          <w:tcPr>
            <w:tcW w:type="dxa" w:w="2880"/>
          </w:tcPr>
          <w:p>
            <w:r>
              <w:t>string</w:t>
            </w:r>
          </w:p>
        </w:tc>
        <w:tc>
          <w:tcPr>
            <w:tcW w:type="dxa" w:w="2880"/>
          </w:tcPr>
          <w:p>
            <w:r>
              <w:t>Phone number. Example: "8675309".</w:t>
            </w:r>
          </w:p>
        </w:tc>
      </w:tr>
      <w:tr>
        <w:tc>
          <w:tcPr>
            <w:tcW w:type="dxa" w:w="2880"/>
          </w:tcPr>
          <w:p>
            <w:r>
              <w:t>billing_address.company</w:t>
            </w:r>
          </w:p>
        </w:tc>
        <w:tc>
          <w:tcPr>
            <w:tcW w:type="dxa" w:w="2880"/>
          </w:tcPr>
          <w:p>
            <w:r>
              <w:t>string</w:t>
            </w:r>
          </w:p>
        </w:tc>
        <w:tc>
          <w:tcPr>
            <w:tcW w:type="dxa" w:w="2880"/>
          </w:tcPr>
          <w:p>
            <w:r>
              <w:t>Company associated with the billing address.</w:t>
            </w:r>
          </w:p>
        </w:tc>
      </w:tr>
      <w:tr>
        <w:tc>
          <w:tcPr>
            <w:tcW w:type="dxa" w:w="2880"/>
          </w:tcPr>
          <w:p>
            <w:r>
              <w:t>promos</w:t>
            </w:r>
          </w:p>
        </w:tc>
        <w:tc>
          <w:tcPr>
            <w:tcW w:type="dxa" w:w="2880"/>
          </w:tcPr>
          <w:p>
            <w:r>
              <w:t>array</w:t>
            </w:r>
          </w:p>
        </w:tc>
        <w:tc>
          <w:tcPr>
            <w:tcW w:type="dxa" w:w="2880"/>
          </w:tcPr>
          <w:p>
            <w:r>
              <w:t>Promo codes applied on the order.</w:t>
            </w:r>
          </w:p>
        </w:tc>
      </w:tr>
      <w:tr>
        <w:tc>
          <w:tcPr>
            <w:tcW w:type="dxa" w:w="2880"/>
          </w:tcPr>
          <w:p>
            <w:r>
              <w:t>promos[].code</w:t>
            </w:r>
          </w:p>
        </w:tc>
        <w:tc>
          <w:tcPr>
            <w:tcW w:type="dxa" w:w="2880"/>
          </w:tcPr>
          <w:p>
            <w:r>
              <w:t>string</w:t>
            </w:r>
          </w:p>
        </w:tc>
        <w:tc>
          <w:tcPr>
            <w:tcW w:type="dxa" w:w="2880"/>
          </w:tcPr>
          <w:p>
            <w:r>
              <w:t>Required if promos is provided. The Promo Code.</w:t>
            </w:r>
          </w:p>
        </w:tc>
      </w:tr>
      <w:tr>
        <w:tc>
          <w:tcPr>
            <w:tcW w:type="dxa" w:w="2880"/>
          </w:tcPr>
          <w:p>
            <w:r>
              <w:t>promos[].amount_discounted</w:t>
            </w:r>
          </w:p>
        </w:tc>
        <w:tc>
          <w:tcPr>
            <w:tcW w:type="dxa" w:w="2880"/>
          </w:tcPr>
          <w:p>
            <w:r>
              <w:t>number</w:t>
            </w:r>
          </w:p>
        </w:tc>
        <w:tc>
          <w:tcPr>
            <w:tcW w:type="dxa" w:w="2880"/>
          </w:tcPr>
          <w:p>
            <w:r>
              <w:t>Required if promos is provided. Amount of discount applied on the total price. For free shipping set to 0.</w:t>
            </w:r>
          </w:p>
        </w:tc>
      </w:tr>
      <w:tr>
        <w:tc>
          <w:tcPr>
            <w:tcW w:type="dxa" w:w="2880"/>
          </w:tcPr>
          <w:p>
            <w:r>
              <w:t>promos[].type</w:t>
            </w:r>
          </w:p>
        </w:tc>
        <w:tc>
          <w:tcPr>
            <w:tcW w:type="dxa" w:w="2880"/>
          </w:tcPr>
          <w:p>
            <w:r>
              <w:t>string</w:t>
            </w:r>
          </w:p>
        </w:tc>
        <w:tc>
          <w:tcPr>
            <w:tcW w:type="dxa" w:w="2880"/>
          </w:tcPr>
          <w:p>
            <w:r>
              <w:t>Required if promos is provided. Type of discount: fixed or percentage. For free shipping set to fixed.</w:t>
            </w:r>
          </w:p>
        </w:tc>
      </w:tr>
      <w:tr>
        <w:tc>
          <w:tcPr>
            <w:tcW w:type="dxa" w:w="2880"/>
          </w:tcPr>
          <w:p>
            <w:r>
              <w:t>outreach</w:t>
            </w:r>
          </w:p>
        </w:tc>
        <w:tc>
          <w:tcPr>
            <w:tcW w:type="dxa" w:w="2880"/>
          </w:tcPr>
          <w:p>
            <w:r>
              <w:t>object</w:t>
            </w:r>
          </w:p>
        </w:tc>
        <w:tc>
          <w:tcPr>
            <w:tcW w:type="dxa" w:w="2880"/>
          </w:tcPr>
          <w:p>
            <w:r>
              <w:t>Outreach info.</w:t>
            </w:r>
          </w:p>
        </w:tc>
      </w:tr>
      <w:tr>
        <w:tc>
          <w:tcPr>
            <w:tcW w:type="dxa" w:w="2880"/>
          </w:tcPr>
          <w:p>
            <w:r>
              <w:t>outreach.id</w:t>
            </w:r>
          </w:p>
        </w:tc>
        <w:tc>
          <w:tcPr>
            <w:tcW w:type="dxa" w:w="2880"/>
          </w:tcPr>
          <w:p>
            <w:r>
              <w:t>string</w:t>
            </w:r>
          </w:p>
        </w:tc>
        <w:tc>
          <w:tcPr>
            <w:tcW w:type="dxa" w:w="2880"/>
          </w:tcPr>
          <w:p>
            <w:r>
              <w:t>A unique identifier for the outreach (can be an email campaign ID). Example: "839488a60b".</w:t>
            </w:r>
          </w:p>
        </w:tc>
      </w:tr>
      <w:tr>
        <w:tc>
          <w:tcPr>
            <w:tcW w:type="dxa" w:w="2880"/>
          </w:tcPr>
          <w:p>
            <w:r>
              <w:t>tracking_number</w:t>
            </w:r>
          </w:p>
        </w:tc>
        <w:tc>
          <w:tcPr>
            <w:tcW w:type="dxa" w:w="2880"/>
          </w:tcPr>
          <w:p>
            <w:r>
              <w:t>string</w:t>
            </w:r>
          </w:p>
        </w:tc>
        <w:tc>
          <w:tcPr>
            <w:tcW w:type="dxa" w:w="2880"/>
          </w:tcPr>
          <w:p>
            <w:r>
              <w:t>Tracking number associated with the order.</w:t>
            </w:r>
          </w:p>
        </w:tc>
      </w:tr>
      <w:tr>
        <w:tc>
          <w:tcPr>
            <w:tcW w:type="dxa" w:w="2880"/>
          </w:tcPr>
          <w:p>
            <w:r>
              <w:t>tracking_carrier</w:t>
            </w:r>
          </w:p>
        </w:tc>
        <w:tc>
          <w:tcPr>
            <w:tcW w:type="dxa" w:w="2880"/>
          </w:tcPr>
          <w:p>
            <w:r>
              <w:t>string</w:t>
            </w:r>
          </w:p>
        </w:tc>
        <w:tc>
          <w:tcPr>
            <w:tcW w:type="dxa" w:w="2880"/>
          </w:tcPr>
          <w:p>
            <w:r>
              <w:t>Tracking carrier associated with the order.</w:t>
            </w:r>
          </w:p>
        </w:tc>
      </w:tr>
      <w:tr>
        <w:tc>
          <w:tcPr>
            <w:tcW w:type="dxa" w:w="2880"/>
          </w:tcPr>
          <w:p>
            <w:r>
              <w:t>tracking_url</w:t>
            </w:r>
          </w:p>
        </w:tc>
        <w:tc>
          <w:tcPr>
            <w:tcW w:type="dxa" w:w="2880"/>
          </w:tcPr>
          <w:p>
            <w:r>
              <w:t>string</w:t>
            </w:r>
          </w:p>
        </w:tc>
        <w:tc>
          <w:tcPr>
            <w:tcW w:type="dxa" w:w="2880"/>
          </w:tcPr>
          <w:p>
            <w:r>
              <w:t>Tracking URL associated with the order.</w:t>
            </w:r>
          </w:p>
        </w:tc>
      </w:tr>
    </w:tbl>
    <w:p/>
    <w:p>
      <w:pPr>
        <w:pStyle w:val="Heading3"/>
      </w:pPr>
      <w:r>
        <w:t>Line Items (lines[]) — Required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lines[].id</w:t>
            </w:r>
          </w:p>
        </w:tc>
        <w:tc>
          <w:tcPr>
            <w:tcW w:type="dxa" w:w="2880"/>
          </w:tcPr>
          <w:p>
            <w:r>
              <w:t>string</w:t>
            </w:r>
          </w:p>
        </w:tc>
        <w:tc>
          <w:tcPr>
            <w:tcW w:type="dxa" w:w="2880"/>
          </w:tcPr>
          <w:p>
            <w:r>
              <w:t>Required. A unique identifier for the order line item.</w:t>
            </w:r>
          </w:p>
        </w:tc>
      </w:tr>
      <w:tr>
        <w:tc>
          <w:tcPr>
            <w:tcW w:type="dxa" w:w="2880"/>
          </w:tcPr>
          <w:p>
            <w:r>
              <w:t>lines[].product_id</w:t>
            </w:r>
          </w:p>
        </w:tc>
        <w:tc>
          <w:tcPr>
            <w:tcW w:type="dxa" w:w="2880"/>
          </w:tcPr>
          <w:p>
            <w:r>
              <w:t>string</w:t>
            </w:r>
          </w:p>
        </w:tc>
        <w:tc>
          <w:tcPr>
            <w:tcW w:type="dxa" w:w="2880"/>
          </w:tcPr>
          <w:p>
            <w:r>
              <w:t>Required. A unique identifier for the product associated with the order line item.</w:t>
            </w:r>
          </w:p>
        </w:tc>
      </w:tr>
      <w:tr>
        <w:tc>
          <w:tcPr>
            <w:tcW w:type="dxa" w:w="2880"/>
          </w:tcPr>
          <w:p>
            <w:r>
              <w:t>lines[].product_variant_id</w:t>
            </w:r>
          </w:p>
        </w:tc>
        <w:tc>
          <w:tcPr>
            <w:tcW w:type="dxa" w:w="2880"/>
          </w:tcPr>
          <w:p>
            <w:r>
              <w:t>string</w:t>
            </w:r>
          </w:p>
        </w:tc>
        <w:tc>
          <w:tcPr>
            <w:tcW w:type="dxa" w:w="2880"/>
          </w:tcPr>
          <w:p>
            <w:r>
              <w:t>Required. A unique identifier for the product variant associated with the order line item.</w:t>
            </w:r>
          </w:p>
        </w:tc>
      </w:tr>
      <w:tr>
        <w:tc>
          <w:tcPr>
            <w:tcW w:type="dxa" w:w="2880"/>
          </w:tcPr>
          <w:p>
            <w:r>
              <w:t>lines[].quantity</w:t>
            </w:r>
          </w:p>
        </w:tc>
        <w:tc>
          <w:tcPr>
            <w:tcW w:type="dxa" w:w="2880"/>
          </w:tcPr>
          <w:p>
            <w:r>
              <w:t>integer</w:t>
            </w:r>
          </w:p>
        </w:tc>
        <w:tc>
          <w:tcPr>
            <w:tcW w:type="dxa" w:w="2880"/>
          </w:tcPr>
          <w:p>
            <w:r>
              <w:t>Required. The quantity of an order line item.</w:t>
            </w:r>
          </w:p>
        </w:tc>
      </w:tr>
      <w:tr>
        <w:tc>
          <w:tcPr>
            <w:tcW w:type="dxa" w:w="2880"/>
          </w:tcPr>
          <w:p>
            <w:r>
              <w:t>lines[].price</w:t>
            </w:r>
          </w:p>
        </w:tc>
        <w:tc>
          <w:tcPr>
            <w:tcW w:type="dxa" w:w="2880"/>
          </w:tcPr>
          <w:p>
            <w:r>
              <w:t>number</w:t>
            </w:r>
          </w:p>
        </w:tc>
        <w:tc>
          <w:tcPr>
            <w:tcW w:type="dxa" w:w="2880"/>
          </w:tcPr>
          <w:p>
            <w:r>
              <w:t>Required. The price of an order line item.</w:t>
            </w:r>
          </w:p>
        </w:tc>
      </w:tr>
      <w:tr>
        <w:tc>
          <w:tcPr>
            <w:tcW w:type="dxa" w:w="2880"/>
          </w:tcPr>
          <w:p>
            <w:r>
              <w:t>lines[].discount</w:t>
            </w:r>
          </w:p>
        </w:tc>
        <w:tc>
          <w:tcPr>
            <w:tcW w:type="dxa" w:w="2880"/>
          </w:tcPr>
          <w:p>
            <w:r>
              <w:t>number</w:t>
            </w:r>
          </w:p>
        </w:tc>
        <w:tc>
          <w:tcPr>
            <w:tcW w:type="dxa" w:w="2880"/>
          </w:tcPr>
          <w:p>
            <w:r>
              <w:t>The total discount amount applied to this line item.</w:t>
            </w:r>
          </w:p>
        </w:tc>
      </w:tr>
      <w:tr>
        <w:tc>
          <w:tcPr>
            <w:tcW w:type="dxa" w:w="2880"/>
          </w:tcPr>
          <w:p>
            <w:r>
              <w:t>lines[].product</w:t>
            </w:r>
          </w:p>
        </w:tc>
        <w:tc>
          <w:tcPr>
            <w:tcW w:type="dxa" w:w="2880"/>
          </w:tcPr>
          <w:p>
            <w:r>
              <w:t>object</w:t>
            </w:r>
          </w:p>
        </w:tc>
        <w:tc>
          <w:tcPr>
            <w:tcW w:type="dxa" w:w="2880"/>
          </w:tcPr>
          <w:p>
            <w:r>
              <w:t>Product details (optional). If provided, includes product and variant info.</w:t>
            </w:r>
          </w:p>
        </w:tc>
      </w:tr>
    </w:tbl>
    <w:p/>
    <w:p>
      <w:pPr>
        <w:pStyle w:val="Heading3"/>
      </w:pPr>
      <w:r>
        <w:t>Product details inside a line item (lines[].product) —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lines[].product.id</w:t>
            </w:r>
          </w:p>
        </w:tc>
        <w:tc>
          <w:tcPr>
            <w:tcW w:type="dxa" w:w="2880"/>
          </w:tcPr>
          <w:p>
            <w:r>
              <w:t>string</w:t>
            </w:r>
          </w:p>
        </w:tc>
        <w:tc>
          <w:tcPr>
            <w:tcW w:type="dxa" w:w="2880"/>
          </w:tcPr>
          <w:p>
            <w:r>
              <w:t>Required if lines[].product is provided. A unique identifier for the product.</w:t>
            </w:r>
          </w:p>
        </w:tc>
      </w:tr>
      <w:tr>
        <w:tc>
          <w:tcPr>
            <w:tcW w:type="dxa" w:w="2880"/>
          </w:tcPr>
          <w:p>
            <w:r>
              <w:t>lines[].product.title</w:t>
            </w:r>
          </w:p>
        </w:tc>
        <w:tc>
          <w:tcPr>
            <w:tcW w:type="dxa" w:w="2880"/>
          </w:tcPr>
          <w:p>
            <w:r>
              <w:t>string</w:t>
            </w:r>
          </w:p>
        </w:tc>
        <w:tc>
          <w:tcPr>
            <w:tcW w:type="dxa" w:w="2880"/>
          </w:tcPr>
          <w:p>
            <w:r>
              <w:t>Required if lines[].product is provided. The title of a product.</w:t>
            </w:r>
          </w:p>
        </w:tc>
      </w:tr>
      <w:tr>
        <w:tc>
          <w:tcPr>
            <w:tcW w:type="dxa" w:w="2880"/>
          </w:tcPr>
          <w:p>
            <w:r>
              <w:t>lines[].product.handle</w:t>
            </w:r>
          </w:p>
        </w:tc>
        <w:tc>
          <w:tcPr>
            <w:tcW w:type="dxa" w:w="2880"/>
          </w:tcPr>
          <w:p>
            <w:r>
              <w:t>string</w:t>
            </w:r>
          </w:p>
        </w:tc>
        <w:tc>
          <w:tcPr>
            <w:tcW w:type="dxa" w:w="2880"/>
          </w:tcPr>
          <w:p>
            <w:r>
              <w:t>The handle of a product.</w:t>
            </w:r>
          </w:p>
        </w:tc>
      </w:tr>
      <w:tr>
        <w:tc>
          <w:tcPr>
            <w:tcW w:type="dxa" w:w="2880"/>
          </w:tcPr>
          <w:p>
            <w:r>
              <w:t>lines[].product.url</w:t>
            </w:r>
          </w:p>
        </w:tc>
        <w:tc>
          <w:tcPr>
            <w:tcW w:type="dxa" w:w="2880"/>
          </w:tcPr>
          <w:p>
            <w:r>
              <w:t>string</w:t>
            </w:r>
          </w:p>
        </w:tc>
        <w:tc>
          <w:tcPr>
            <w:tcW w:type="dxa" w:w="2880"/>
          </w:tcPr>
          <w:p>
            <w:r>
              <w:t>The URL for a product.</w:t>
            </w:r>
          </w:p>
        </w:tc>
      </w:tr>
      <w:tr>
        <w:tc>
          <w:tcPr>
            <w:tcW w:type="dxa" w:w="2880"/>
          </w:tcPr>
          <w:p>
            <w:r>
              <w:t>lines[].product.description</w:t>
            </w:r>
          </w:p>
        </w:tc>
        <w:tc>
          <w:tcPr>
            <w:tcW w:type="dxa" w:w="2880"/>
          </w:tcPr>
          <w:p>
            <w:r>
              <w:t>string</w:t>
            </w:r>
          </w:p>
        </w:tc>
        <w:tc>
          <w:tcPr>
            <w:tcW w:type="dxa" w:w="2880"/>
          </w:tcPr>
          <w:p>
            <w:r>
              <w:t>The description of a product.</w:t>
            </w:r>
          </w:p>
        </w:tc>
      </w:tr>
      <w:tr>
        <w:tc>
          <w:tcPr>
            <w:tcW w:type="dxa" w:w="2880"/>
          </w:tcPr>
          <w:p>
            <w:r>
              <w:t>lines[].product.type</w:t>
            </w:r>
          </w:p>
        </w:tc>
        <w:tc>
          <w:tcPr>
            <w:tcW w:type="dxa" w:w="2880"/>
          </w:tcPr>
          <w:p>
            <w:r>
              <w:t>string</w:t>
            </w:r>
          </w:p>
        </w:tc>
        <w:tc>
          <w:tcPr>
            <w:tcW w:type="dxa" w:w="2880"/>
          </w:tcPr>
          <w:p>
            <w:r>
              <w:t>The type of product.</w:t>
            </w:r>
          </w:p>
        </w:tc>
      </w:tr>
      <w:tr>
        <w:tc>
          <w:tcPr>
            <w:tcW w:type="dxa" w:w="2880"/>
          </w:tcPr>
          <w:p>
            <w:r>
              <w:t>lines[].product.vendor</w:t>
            </w:r>
          </w:p>
        </w:tc>
        <w:tc>
          <w:tcPr>
            <w:tcW w:type="dxa" w:w="2880"/>
          </w:tcPr>
          <w:p>
            <w:r>
              <w:t>string</w:t>
            </w:r>
          </w:p>
        </w:tc>
        <w:tc>
          <w:tcPr>
            <w:tcW w:type="dxa" w:w="2880"/>
          </w:tcPr>
          <w:p>
            <w:r>
              <w:t>The vendor for a product.</w:t>
            </w:r>
          </w:p>
        </w:tc>
      </w:tr>
      <w:tr>
        <w:tc>
          <w:tcPr>
            <w:tcW w:type="dxa" w:w="2880"/>
          </w:tcPr>
          <w:p>
            <w:r>
              <w:t>lines[].product.image_url</w:t>
            </w:r>
          </w:p>
        </w:tc>
        <w:tc>
          <w:tcPr>
            <w:tcW w:type="dxa" w:w="2880"/>
          </w:tcPr>
          <w:p>
            <w:r>
              <w:t>string</w:t>
            </w:r>
          </w:p>
        </w:tc>
        <w:tc>
          <w:tcPr>
            <w:tcW w:type="dxa" w:w="2880"/>
          </w:tcPr>
          <w:p>
            <w:r>
              <w:t>The image URL for a product.</w:t>
            </w:r>
          </w:p>
        </w:tc>
      </w:tr>
      <w:tr>
        <w:tc>
          <w:tcPr>
            <w:tcW w:type="dxa" w:w="2880"/>
          </w:tcPr>
          <w:p>
            <w:r>
              <w:t>lines[].product.published_at_foreign</w:t>
            </w:r>
          </w:p>
        </w:tc>
        <w:tc>
          <w:tcPr>
            <w:tcW w:type="dxa" w:w="2880"/>
          </w:tcPr>
          <w:p>
            <w:r>
              <w:t>string</w:t>
            </w:r>
          </w:p>
        </w:tc>
        <w:tc>
          <w:tcPr>
            <w:tcW w:type="dxa" w:w="2880"/>
          </w:tcPr>
          <w:p>
            <w:r>
              <w:t>Date/time the product was published.</w:t>
            </w:r>
          </w:p>
        </w:tc>
      </w:tr>
      <w:tr>
        <w:tc>
          <w:tcPr>
            <w:tcW w:type="dxa" w:w="2880"/>
          </w:tcPr>
          <w:p>
            <w:r>
              <w:t>lines[].product.variants</w:t>
            </w:r>
          </w:p>
        </w:tc>
        <w:tc>
          <w:tcPr>
            <w:tcW w:type="dxa" w:w="2880"/>
          </w:tcPr>
          <w:p>
            <w:r>
              <w:t>array</w:t>
            </w:r>
          </w:p>
        </w:tc>
        <w:tc>
          <w:tcPr>
            <w:tcW w:type="dxa" w:w="2880"/>
          </w:tcPr>
          <w:p>
            <w:r>
              <w:t>Required if lines[].product is provided. Product variants. At least one variant is required for each product. A variant can use the same id and title as the parent product.</w:t>
            </w:r>
          </w:p>
        </w:tc>
      </w:tr>
      <w:tr>
        <w:tc>
          <w:tcPr>
            <w:tcW w:type="dxa" w:w="2880"/>
          </w:tcPr>
          <w:p>
            <w:r>
              <w:t>lines[].product.variants[].id</w:t>
            </w:r>
          </w:p>
        </w:tc>
        <w:tc>
          <w:tcPr>
            <w:tcW w:type="dxa" w:w="2880"/>
          </w:tcPr>
          <w:p>
            <w:r>
              <w:t>string</w:t>
            </w:r>
          </w:p>
        </w:tc>
        <w:tc>
          <w:tcPr>
            <w:tcW w:type="dxa" w:w="2880"/>
          </w:tcPr>
          <w:p>
            <w:r>
              <w:t>Required. Variant identifier.</w:t>
            </w:r>
          </w:p>
        </w:tc>
      </w:tr>
      <w:tr>
        <w:tc>
          <w:tcPr>
            <w:tcW w:type="dxa" w:w="2880"/>
          </w:tcPr>
          <w:p>
            <w:r>
              <w:t>lines[].product.variants[].title</w:t>
            </w:r>
          </w:p>
        </w:tc>
        <w:tc>
          <w:tcPr>
            <w:tcW w:type="dxa" w:w="2880"/>
          </w:tcPr>
          <w:p>
            <w:r>
              <w:t>string</w:t>
            </w:r>
          </w:p>
        </w:tc>
        <w:tc>
          <w:tcPr>
            <w:tcW w:type="dxa" w:w="2880"/>
          </w:tcPr>
          <w:p>
            <w:r>
              <w:t>Required. Variant title.</w:t>
            </w:r>
          </w:p>
        </w:tc>
      </w:tr>
      <w:tr>
        <w:tc>
          <w:tcPr>
            <w:tcW w:type="dxa" w:w="2880"/>
          </w:tcPr>
          <w:p>
            <w:r>
              <w:t>lines[].product.variants[].url</w:t>
            </w:r>
          </w:p>
        </w:tc>
        <w:tc>
          <w:tcPr>
            <w:tcW w:type="dxa" w:w="2880"/>
          </w:tcPr>
          <w:p>
            <w:r>
              <w:t>string</w:t>
            </w:r>
          </w:p>
        </w:tc>
        <w:tc>
          <w:tcPr>
            <w:tcW w:type="dxa" w:w="2880"/>
          </w:tcPr>
          <w:p>
            <w:r>
              <w:t>URL for a product variant.</w:t>
            </w:r>
          </w:p>
        </w:tc>
      </w:tr>
      <w:tr>
        <w:tc>
          <w:tcPr>
            <w:tcW w:type="dxa" w:w="2880"/>
          </w:tcPr>
          <w:p>
            <w:r>
              <w:t>lines[].product.variants[].sku</w:t>
            </w:r>
          </w:p>
        </w:tc>
        <w:tc>
          <w:tcPr>
            <w:tcW w:type="dxa" w:w="2880"/>
          </w:tcPr>
          <w:p>
            <w:r>
              <w:t>string</w:t>
            </w:r>
          </w:p>
        </w:tc>
        <w:tc>
          <w:tcPr>
            <w:tcW w:type="dxa" w:w="2880"/>
          </w:tcPr>
          <w:p>
            <w:r>
              <w:t>SKU for a product variant.</w:t>
            </w:r>
          </w:p>
        </w:tc>
      </w:tr>
      <w:tr>
        <w:tc>
          <w:tcPr>
            <w:tcW w:type="dxa" w:w="2880"/>
          </w:tcPr>
          <w:p>
            <w:r>
              <w:t>lines[].product.variants[].price</w:t>
            </w:r>
          </w:p>
        </w:tc>
        <w:tc>
          <w:tcPr>
            <w:tcW w:type="dxa" w:w="2880"/>
          </w:tcPr>
          <w:p>
            <w:r>
              <w:t>number</w:t>
            </w:r>
          </w:p>
        </w:tc>
        <w:tc>
          <w:tcPr>
            <w:tcW w:type="dxa" w:w="2880"/>
          </w:tcPr>
          <w:p>
            <w:r>
              <w:t>Price of a product variant.</w:t>
            </w:r>
          </w:p>
        </w:tc>
      </w:tr>
      <w:tr>
        <w:tc>
          <w:tcPr>
            <w:tcW w:type="dxa" w:w="2880"/>
          </w:tcPr>
          <w:p>
            <w:r>
              <w:t>lines[].product.variants[].inventory_quantity</w:t>
            </w:r>
          </w:p>
        </w:tc>
        <w:tc>
          <w:tcPr>
            <w:tcW w:type="dxa" w:w="2880"/>
          </w:tcPr>
          <w:p>
            <w:r>
              <w:t>integer</w:t>
            </w:r>
          </w:p>
        </w:tc>
        <w:tc>
          <w:tcPr>
            <w:tcW w:type="dxa" w:w="2880"/>
          </w:tcPr>
          <w:p>
            <w:r>
              <w:t>Inventory quantity.</w:t>
            </w:r>
          </w:p>
        </w:tc>
      </w:tr>
      <w:tr>
        <w:tc>
          <w:tcPr>
            <w:tcW w:type="dxa" w:w="2880"/>
          </w:tcPr>
          <w:p>
            <w:r>
              <w:t>lines[].product.variants[].image_url</w:t>
            </w:r>
          </w:p>
        </w:tc>
        <w:tc>
          <w:tcPr>
            <w:tcW w:type="dxa" w:w="2880"/>
          </w:tcPr>
          <w:p>
            <w:r>
              <w:t>string</w:t>
            </w:r>
          </w:p>
        </w:tc>
        <w:tc>
          <w:tcPr>
            <w:tcW w:type="dxa" w:w="2880"/>
          </w:tcPr>
          <w:p>
            <w:r>
              <w:t>Image URL for a product variant.</w:t>
            </w:r>
          </w:p>
        </w:tc>
      </w:tr>
      <w:tr>
        <w:tc>
          <w:tcPr>
            <w:tcW w:type="dxa" w:w="2880"/>
          </w:tcPr>
          <w:p>
            <w:r>
              <w:t>lines[].product.variants[].backorders</w:t>
            </w:r>
          </w:p>
        </w:tc>
        <w:tc>
          <w:tcPr>
            <w:tcW w:type="dxa" w:w="2880"/>
          </w:tcPr>
          <w:p>
            <w:r>
              <w:t>string</w:t>
            </w:r>
          </w:p>
        </w:tc>
        <w:tc>
          <w:tcPr>
            <w:tcW w:type="dxa" w:w="2880"/>
          </w:tcPr>
          <w:p>
            <w:r>
              <w:t>Backorders of a product variant.</w:t>
            </w:r>
          </w:p>
        </w:tc>
      </w:tr>
      <w:tr>
        <w:tc>
          <w:tcPr>
            <w:tcW w:type="dxa" w:w="2880"/>
          </w:tcPr>
          <w:p>
            <w:r>
              <w:t>lines[].product.variants[].visibility</w:t>
            </w:r>
          </w:p>
        </w:tc>
        <w:tc>
          <w:tcPr>
            <w:tcW w:type="dxa" w:w="2880"/>
          </w:tcPr>
          <w:p>
            <w:r>
              <w:t>string</w:t>
            </w:r>
          </w:p>
        </w:tc>
        <w:tc>
          <w:tcPr>
            <w:tcW w:type="dxa" w:w="2880"/>
          </w:tcPr>
          <w:p>
            <w:r>
              <w:t>Visibility of a product variant.</w:t>
            </w:r>
          </w:p>
        </w:tc>
      </w:tr>
      <w:tr>
        <w:tc>
          <w:tcPr>
            <w:tcW w:type="dxa" w:w="2880"/>
          </w:tcPr>
          <w:p>
            <w:r>
              <w:t>lines[].product.images</w:t>
            </w:r>
          </w:p>
        </w:tc>
        <w:tc>
          <w:tcPr>
            <w:tcW w:type="dxa" w:w="2880"/>
          </w:tcPr>
          <w:p>
            <w:r>
              <w:t>array</w:t>
            </w:r>
          </w:p>
        </w:tc>
        <w:tc>
          <w:tcPr>
            <w:tcW w:type="dxa" w:w="2880"/>
          </w:tcPr>
          <w:p>
            <w:r>
              <w:t>Product images.</w:t>
            </w:r>
          </w:p>
        </w:tc>
      </w:tr>
      <w:tr>
        <w:tc>
          <w:tcPr>
            <w:tcW w:type="dxa" w:w="2880"/>
          </w:tcPr>
          <w:p>
            <w:r>
              <w:t>lines[].product.images[].id</w:t>
            </w:r>
          </w:p>
        </w:tc>
        <w:tc>
          <w:tcPr>
            <w:tcW w:type="dxa" w:w="2880"/>
          </w:tcPr>
          <w:p>
            <w:r>
              <w:t>string</w:t>
            </w:r>
          </w:p>
        </w:tc>
        <w:tc>
          <w:tcPr>
            <w:tcW w:type="dxa" w:w="2880"/>
          </w:tcPr>
          <w:p>
            <w:r>
              <w:t>Required. Product image identifier.</w:t>
            </w:r>
          </w:p>
        </w:tc>
      </w:tr>
      <w:tr>
        <w:tc>
          <w:tcPr>
            <w:tcW w:type="dxa" w:w="2880"/>
          </w:tcPr>
          <w:p>
            <w:r>
              <w:t>lines[].product.images[].url</w:t>
            </w:r>
          </w:p>
        </w:tc>
        <w:tc>
          <w:tcPr>
            <w:tcW w:type="dxa" w:w="2880"/>
          </w:tcPr>
          <w:p>
            <w:r>
              <w:t>string</w:t>
            </w:r>
          </w:p>
        </w:tc>
        <w:tc>
          <w:tcPr>
            <w:tcW w:type="dxa" w:w="2880"/>
          </w:tcPr>
          <w:p>
            <w:r>
              <w:t>Required. Product image URL.</w:t>
            </w:r>
          </w:p>
        </w:tc>
      </w:tr>
      <w:tr>
        <w:tc>
          <w:tcPr>
            <w:tcW w:type="dxa" w:w="2880"/>
          </w:tcPr>
          <w:p>
            <w:r>
              <w:t>lines[].product.images[].variant_ids</w:t>
            </w:r>
          </w:p>
        </w:tc>
        <w:tc>
          <w:tcPr>
            <w:tcW w:type="dxa" w:w="2880"/>
          </w:tcPr>
          <w:p>
            <w:r>
              <w:t>array</w:t>
            </w:r>
          </w:p>
        </w:tc>
        <w:tc>
          <w:tcPr>
            <w:tcW w:type="dxa" w:w="2880"/>
          </w:tcPr>
          <w:p>
            <w:r>
              <w:t>List of product variants using the image.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"order_10001",</w:t>
        <w:br/>
        <w:t xml:space="preserve"> "customer": {</w:t>
        <w:br/>
        <w:t xml:space="preserve"> "id": "cust_12345",</w:t>
        <w:br/>
        <w:t xml:space="preserve"> "email_address": "buyer@example.com",</w:t>
        <w:br/>
        <w:t xml:space="preserve"> "sms_phone_number": "+14155550123",</w:t>
        <w:br/>
        <w:t xml:space="preserve"> "opt_in_status": false,</w:t>
        <w:br/>
        <w:t xml:space="preserve"> "company": "Example Co",</w:t>
        <w:br/>
        <w:t xml:space="preserve"> "first_name": "Taylor",</w:t>
        <w:br/>
        <w:t xml:space="preserve"> "last_name": "Reed",</w:t>
        <w:br/>
        <w:t xml:space="preserve"> "orders_count": 4,</w:t>
        <w:br/>
        <w:t xml:space="preserve"> "total_spent": 100,</w:t>
        <w:br/>
        <w:t xml:space="preserve"> "address": {</w:t>
        <w:br/>
        <w:t xml:space="preserve"> "address1": "123 Main St",</w:t>
        <w:br/>
        <w:t xml:space="preserve"> "address2": "Apt 4B",</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"self",</w:t>
        <w:br/>
        <w:t xml:space="preserve"> "href": "https://us1.api.mailchimp.com/3.0/ecommerce/stores/store_123/customers/cust_12345",</w:t>
        <w:br/>
        <w:t xml:space="preserve"> "method": "GET",</w:t>
        <w:br/>
        <w:t xml:space="preserve"> "targetSchema": "https://api.mailchimp.com/schema/3.0/Definitions/Ecommerce/Customers/Response.json",</w:t>
        <w:br/>
        <w:t xml:space="preserve"> "schema": "https://api.mailchimp.com/schema/3.0/Definitions/Ecommerce/Customers/POST.json"</w:t>
        <w:br/>
        <w:t xml:space="preserve"> }</w:t>
        <w:br/>
        <w:t xml:space="preserve"> ]</w:t>
        <w:br/>
        <w:t xml:space="preserve"> },</w:t>
        <w:br/>
        <w:t xml:space="preserve"> "store_id": "store_123",</w:t>
        <w:br/>
        <w:t xml:space="preserve"> "campaign_id": "839488a60b",</w:t>
        <w:br/>
        <w:t xml:space="preserve"> "cart_id": "cart-123",</w:t>
        <w:br/>
        <w:t xml:space="preserve"> "landing_site": "http://www.example.com?source=abc",</w:t>
        <w:br/>
        <w:t xml:space="preserve"> "financial_status": "paid",</w:t>
        <w:br/>
        <w:t xml:space="preserve"> "fulfillment_status": "fulfilled",</w:t>
        <w:br/>
        <w:t xml:space="preserve"> "currency_code": "USD",</w:t>
        <w:br/>
        <w:t xml:space="preserve"> "order_total": 95.5,</w:t>
        <w:br/>
        <w:t xml:space="preserve"> "order_url": "https://shop.example.com/orders/order_10001",</w:t>
        <w:br/>
        <w:t xml:space="preserve"> "discount_total": 4.5,</w:t>
        <w:br/>
        <w:t xml:space="preserve"> "tax_total": 6.25,</w:t>
        <w:br/>
        <w:t xml:space="preserve"> "shipping_total": 0,</w:t>
        <w:br/>
        <w:t xml:space="preserve"> "tracking_code": "mc_tc=abc123",</w:t>
        <w:br/>
        <w:t xml:space="preserve"> "processed_at_foreign": "2015-07-15T19:28:00+00:00",</w:t>
        <w:br/>
        <w:t xml:space="preserve"> "cancelled_at_foreign": "2015-07-15T19:28:00+00:00",</w:t>
        <w:br/>
        <w:t xml:space="preserve"> "updated_at_foreign": "2015-07-15T19:28:00+00:00",</w:t>
        <w:br/>
        <w:t xml:space="preserve"> "shipping_address": {</w:t>
        <w:br/>
        <w:t xml:space="preserve"> "name": "Freddie Chimpenheimer",</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"phone": "8675309",</w:t>
        <w:br/>
        <w:t xml:space="preserve"> "company": "Example Co"</w:t>
        <w:br/>
        <w:t xml:space="preserve"> },</w:t>
        <w:br/>
        <w:t xml:space="preserve"> "billing_address": {</w:t>
        <w:br/>
        <w:t xml:space="preserve"> "name": "Freddie Chimpenheimer",</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"phone": "8675309",</w:t>
        <w:br/>
        <w:t xml:space="preserve"> "company": "Example Co"</w:t>
        <w:br/>
        <w:t xml:space="preserve"> },</w:t>
        <w:br/>
        <w:t xml:space="preserve"> "promos": [</w:t>
        <w:br/>
        <w:t xml:space="preserve"> {</w:t>
        <w:br/>
        <w:t xml:space="preserve"> "code": "WELCOME10",</w:t>
        <w:br/>
        <w:t xml:space="preserve"> "amount_discounted": 4.5,</w:t>
        <w:br/>
        <w:t xml:space="preserve"> "type": "fixed"</w:t>
        <w:br/>
        <w:t xml:space="preserve"> }</w:t>
        <w:br/>
        <w:t xml:space="preserve"> ],</w:t>
        <w:br/>
        <w:t xml:space="preserve"> "lines": [</w:t>
        <w:br/>
        <w:t xml:space="preserve"> {</w:t>
        <w:br/>
        <w:t xml:space="preserve"> "id": "line_1",</w:t>
        <w:br/>
        <w:t xml:space="preserve"> "product_id": "prod_001",</w:t>
        <w:br/>
        <w:t xml:space="preserve"> "product_title": "T-Shirt",</w:t>
        <w:br/>
        <w:t xml:space="preserve"> "product_variant_id": "var_001",</w:t>
        <w:br/>
        <w:t xml:space="preserve"> "product_variant_title": "Large / Blue",</w:t>
        <w:br/>
        <w:t xml:space="preserve"> "image_url": "https://cdn.example.com/images/tshirt.png",</w:t>
        <w:br/>
        <w:t xml:space="preserve"> "quantity": 1,</w:t>
        <w:br/>
        <w:t xml:space="preserve"> "price": 100,</w:t>
        <w:br/>
        <w:t xml:space="preserve"> "discount": 4.5,</w:t>
        <w:br/>
        <w:t xml:space="preserve"> "_links": [</w:t>
        <w:br/>
        <w:t xml:space="preserve"> {</w:t>
        <w:br/>
        <w:t xml:space="preserve"> "rel": "self",</w:t>
        <w:br/>
        <w:t xml:space="preserve"> "href": "https://us1.api.mailchimp.com/3.0/ecommerce/stores/store_123/orders/order_10001/lines/line_1",</w:t>
        <w:br/>
        <w:t xml:space="preserve"> "method": "GET",</w:t>
        <w:br/>
        <w:t xml:space="preserve"> "targetSchema": "https://api.mailchimp.com/schema/3.0/Definitions/Ecommerce/Orders/Lines/Response.json",</w:t>
        <w:br/>
        <w:t xml:space="preserve"> "schema": "https://api.mailchimp.com/schema/3.0/Definitions/Ecommerce/Orders/Lines/POST.json"</w:t>
        <w:br/>
        <w:t xml:space="preserve"> }</w:t>
        <w:br/>
        <w:t xml:space="preserve"> ]</w:t>
        <w:br/>
        <w:t xml:space="preserve"> }</w:t>
        <w:br/>
        <w:t xml:space="preserve"> ],</w:t>
        <w:br/>
        <w:t xml:space="preserve"> "outreach": {</w:t>
        <w:br/>
        <w:t xml:space="preserve"> "id": "839488a60b",</w:t>
        <w:br/>
        <w:t xml:space="preserve"> "name": "Freddie's Jokes",</w:t>
        <w:br/>
        <w:t xml:space="preserve"> "type": "regular",</w:t>
        <w:br/>
        <w:t xml:space="preserve"> "published_time": "2017-06-06T13:56:12+00:00"</w:t>
        <w:br/>
        <w:t xml:space="preserve"> },</w:t>
        <w:br/>
        <w:t xml:space="preserve"> "tracking_number": "1Z999AA10123456784",</w:t>
        <w:br/>
        <w:t xml:space="preserve"> "tracking_carrier": "UPS",</w:t>
        <w:br/>
        <w:t xml:space="preserve"> "tracking_url": "https://tracking.example.com/1Z999AA10123456784",</w:t>
        <w:br/>
        <w:t xml:space="preserve"> "_links": [</w:t>
        <w:br/>
        <w:t xml:space="preserve"> {</w:t>
        <w:br/>
        <w:t xml:space="preserve"> "rel": "self",</w:t>
        <w:br/>
        <w:t xml:space="preserve"> "href": "https://us1.api.mailchimp.com/3.0/ecommerce/stores/store_123/orders/order_10001",</w:t>
        <w:br/>
        <w:t xml:space="preserve"> "method": "GET",</w:t>
        <w:br/>
        <w:t xml:space="preserve"> "targetSchema": "https://api.mailchimp.com/schema/3.0/Definitions/Ecommerce/Orders/Response.json",</w:t>
        <w:br/>
        <w:t xml:space="preserve"> "schema": "https://api.mailchimp.com/schema/3.0/Definitions/Ecommerce/Orders/POST.json"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order.</w:t>
            </w:r>
          </w:p>
        </w:tc>
      </w:tr>
      <w:tr>
        <w:tc>
          <w:tcPr>
            <w:tcW w:type="dxa" w:w="2880"/>
          </w:tcPr>
          <w:p>
            <w:r>
              <w:t>customer</w:t>
            </w:r>
          </w:p>
        </w:tc>
        <w:tc>
          <w:tcPr>
            <w:tcW w:type="dxa" w:w="2880"/>
          </w:tcPr>
          <w:p>
            <w:r>
              <w:t>object</w:t>
            </w:r>
          </w:p>
        </w:tc>
        <w:tc>
          <w:tcPr>
            <w:tcW w:type="dxa" w:w="2880"/>
          </w:tcPr>
          <w:p>
            <w:r>
              <w:t>Customer associated with the order.</w:t>
            </w:r>
          </w:p>
        </w:tc>
      </w:tr>
      <w:tr>
        <w:tc>
          <w:tcPr>
            <w:tcW w:type="dxa" w:w="2880"/>
          </w:tcPr>
          <w:p>
            <w:r>
              <w:t>customer.id</w:t>
            </w:r>
          </w:p>
        </w:tc>
        <w:tc>
          <w:tcPr>
            <w:tcW w:type="dxa" w:w="2880"/>
          </w:tcPr>
          <w:p>
            <w:r>
              <w:t>string</w:t>
            </w:r>
          </w:p>
        </w:tc>
        <w:tc>
          <w:tcPr>
            <w:tcW w:type="dxa" w:w="2880"/>
          </w:tcPr>
          <w:p>
            <w:r>
              <w:t>A unique identifier for the customer.</w:t>
            </w:r>
          </w:p>
        </w:tc>
      </w:tr>
      <w:tr>
        <w:tc>
          <w:tcPr>
            <w:tcW w:type="dxa" w:w="2880"/>
          </w:tcPr>
          <w:p>
            <w:r>
              <w:t>customer.email_address</w:t>
            </w:r>
          </w:p>
        </w:tc>
        <w:tc>
          <w:tcPr>
            <w:tcW w:type="dxa" w:w="2880"/>
          </w:tcPr>
          <w:p>
            <w:r>
              <w:t>string</w:t>
            </w:r>
          </w:p>
        </w:tc>
        <w:tc>
          <w:tcPr>
            <w:tcW w:type="dxa" w:w="2880"/>
          </w:tcPr>
          <w:p>
            <w:r>
              <w:t>The customer's email address.</w:t>
            </w:r>
          </w:p>
        </w:tc>
      </w:tr>
      <w:tr>
        <w:tc>
          <w:tcPr>
            <w:tcW w:type="dxa" w:w="2880"/>
          </w:tcPr>
          <w:p>
            <w:r>
              <w:t>customer.sms_phone_number</w:t>
            </w:r>
          </w:p>
        </w:tc>
        <w:tc>
          <w:tcPr>
            <w:tcW w:type="dxa" w:w="2880"/>
          </w:tcPr>
          <w:p>
            <w:r>
              <w:t>string</w:t>
            </w:r>
          </w:p>
        </w:tc>
        <w:tc>
          <w:tcPr>
            <w:tcW w:type="dxa" w:w="2880"/>
          </w:tcPr>
          <w:p>
            <w:r>
              <w:t>A US phone number for SMS contact.</w:t>
            </w:r>
          </w:p>
        </w:tc>
      </w:tr>
      <w:tr>
        <w:tc>
          <w:tcPr>
            <w:tcW w:type="dxa" w:w="2880"/>
          </w:tcPr>
          <w:p>
            <w:r>
              <w:t>customer.opt_in_status</w:t>
            </w:r>
          </w:p>
        </w:tc>
        <w:tc>
          <w:tcPr>
            <w:tcW w:type="dxa" w:w="2880"/>
          </w:tcPr>
          <w:p>
            <w:r>
              <w:t>boolean</w:t>
            </w:r>
          </w:p>
        </w:tc>
        <w:tc>
          <w:tcPr>
            <w:tcW w:type="dxa" w:w="2880"/>
          </w:tcPr>
          <w:p>
            <w:r>
              <w:t>The customer's opt-in status.</w:t>
            </w:r>
          </w:p>
        </w:tc>
      </w:tr>
      <w:tr>
        <w:tc>
          <w:tcPr>
            <w:tcW w:type="dxa" w:w="2880"/>
          </w:tcPr>
          <w:p>
            <w:r>
              <w:t>customer.company</w:t>
            </w:r>
          </w:p>
        </w:tc>
        <w:tc>
          <w:tcPr>
            <w:tcW w:type="dxa" w:w="2880"/>
          </w:tcPr>
          <w:p>
            <w:r>
              <w:t>string</w:t>
            </w:r>
          </w:p>
        </w:tc>
        <w:tc>
          <w:tcPr>
            <w:tcW w:type="dxa" w:w="2880"/>
          </w:tcPr>
          <w:p>
            <w:r>
              <w:t>The customer's company.</w:t>
            </w:r>
          </w:p>
        </w:tc>
      </w:tr>
      <w:tr>
        <w:tc>
          <w:tcPr>
            <w:tcW w:type="dxa" w:w="2880"/>
          </w:tcPr>
          <w:p>
            <w:r>
              <w:t>customer.first_name</w:t>
            </w:r>
          </w:p>
        </w:tc>
        <w:tc>
          <w:tcPr>
            <w:tcW w:type="dxa" w:w="2880"/>
          </w:tcPr>
          <w:p>
            <w:r>
              <w:t>string</w:t>
            </w:r>
          </w:p>
        </w:tc>
        <w:tc>
          <w:tcPr>
            <w:tcW w:type="dxa" w:w="2880"/>
          </w:tcPr>
          <w:p>
            <w:r>
              <w:t>The customer's first name.</w:t>
            </w:r>
          </w:p>
        </w:tc>
      </w:tr>
      <w:tr>
        <w:tc>
          <w:tcPr>
            <w:tcW w:type="dxa" w:w="2880"/>
          </w:tcPr>
          <w:p>
            <w:r>
              <w:t>customer.last_name</w:t>
            </w:r>
          </w:p>
        </w:tc>
        <w:tc>
          <w:tcPr>
            <w:tcW w:type="dxa" w:w="2880"/>
          </w:tcPr>
          <w:p>
            <w:r>
              <w:t>string</w:t>
            </w:r>
          </w:p>
        </w:tc>
        <w:tc>
          <w:tcPr>
            <w:tcW w:type="dxa" w:w="2880"/>
          </w:tcPr>
          <w:p>
            <w:r>
              <w:t>The customer's last name.</w:t>
            </w:r>
          </w:p>
        </w:tc>
      </w:tr>
      <w:tr>
        <w:tc>
          <w:tcPr>
            <w:tcW w:type="dxa" w:w="2880"/>
          </w:tcPr>
          <w:p>
            <w:r>
              <w:t>customer.orders_count</w:t>
            </w:r>
          </w:p>
        </w:tc>
        <w:tc>
          <w:tcPr>
            <w:tcW w:type="dxa" w:w="2880"/>
          </w:tcPr>
          <w:p>
            <w:r>
              <w:t>integer</w:t>
            </w:r>
          </w:p>
        </w:tc>
        <w:tc>
          <w:tcPr>
            <w:tcW w:type="dxa" w:w="2880"/>
          </w:tcPr>
          <w:p>
            <w:r>
              <w:t>The customer's total order count.</w:t>
            </w:r>
          </w:p>
        </w:tc>
      </w:tr>
      <w:tr>
        <w:tc>
          <w:tcPr>
            <w:tcW w:type="dxa" w:w="2880"/>
          </w:tcPr>
          <w:p>
            <w:r>
              <w:t>customer.total_spent</w:t>
            </w:r>
          </w:p>
        </w:tc>
        <w:tc>
          <w:tcPr>
            <w:tcW w:type="dxa" w:w="2880"/>
          </w:tcPr>
          <w:p>
            <w:r>
              <w:t>number</w:t>
            </w:r>
          </w:p>
        </w:tc>
        <w:tc>
          <w:tcPr>
            <w:tcW w:type="dxa" w:w="2880"/>
          </w:tcPr>
          <w:p>
            <w:r>
              <w:t>The total amount the customer has spent.</w:t>
            </w:r>
          </w:p>
        </w:tc>
      </w:tr>
      <w:tr>
        <w:tc>
          <w:tcPr>
            <w:tcW w:type="dxa" w:w="2880"/>
          </w:tcPr>
          <w:p>
            <w:r>
              <w:t>customer.address</w:t>
            </w:r>
          </w:p>
        </w:tc>
        <w:tc>
          <w:tcPr>
            <w:tcW w:type="dxa" w:w="2880"/>
          </w:tcPr>
          <w:p>
            <w:r>
              <w:t>object</w:t>
            </w:r>
          </w:p>
        </w:tc>
        <w:tc>
          <w:tcPr>
            <w:tcW w:type="dxa" w:w="2880"/>
          </w:tcPr>
          <w:p>
            <w:r>
              <w:t>The mailing address of the customer.</w:t>
            </w:r>
          </w:p>
        </w:tc>
      </w:tr>
      <w:tr>
        <w:tc>
          <w:tcPr>
            <w:tcW w:type="dxa" w:w="2880"/>
          </w:tcPr>
          <w:p>
            <w:r>
              <w:t>customer.address.address1</w:t>
            </w:r>
          </w:p>
        </w:tc>
        <w:tc>
          <w:tcPr>
            <w:tcW w:type="dxa" w:w="2880"/>
          </w:tcPr>
          <w:p>
            <w:r>
              <w:t>string</w:t>
            </w:r>
          </w:p>
        </w:tc>
        <w:tc>
          <w:tcPr>
            <w:tcW w:type="dxa" w:w="2880"/>
          </w:tcPr>
          <w:p>
            <w:r>
              <w:t>Address line 1.</w:t>
            </w:r>
          </w:p>
        </w:tc>
      </w:tr>
      <w:tr>
        <w:tc>
          <w:tcPr>
            <w:tcW w:type="dxa" w:w="2880"/>
          </w:tcPr>
          <w:p>
            <w:r>
              <w:t>customer.address.address2</w:t>
            </w:r>
          </w:p>
        </w:tc>
        <w:tc>
          <w:tcPr>
            <w:tcW w:type="dxa" w:w="2880"/>
          </w:tcPr>
          <w:p>
            <w:r>
              <w:t>string</w:t>
            </w:r>
          </w:p>
        </w:tc>
        <w:tc>
          <w:tcPr>
            <w:tcW w:type="dxa" w:w="2880"/>
          </w:tcPr>
          <w:p>
            <w:r>
              <w:t>Address line 2.</w:t>
            </w:r>
          </w:p>
        </w:tc>
      </w:tr>
      <w:tr>
        <w:tc>
          <w:tcPr>
            <w:tcW w:type="dxa" w:w="2880"/>
          </w:tcPr>
          <w:p>
            <w:r>
              <w:t>customer.address.city</w:t>
            </w:r>
          </w:p>
        </w:tc>
        <w:tc>
          <w:tcPr>
            <w:tcW w:type="dxa" w:w="2880"/>
          </w:tcPr>
          <w:p>
            <w:r>
              <w:t>string</w:t>
            </w:r>
          </w:p>
        </w:tc>
        <w:tc>
          <w:tcPr>
            <w:tcW w:type="dxa" w:w="2880"/>
          </w:tcPr>
          <w:p>
            <w:r>
              <w:t>City.</w:t>
            </w:r>
          </w:p>
        </w:tc>
      </w:tr>
      <w:tr>
        <w:tc>
          <w:tcPr>
            <w:tcW w:type="dxa" w:w="2880"/>
          </w:tcPr>
          <w:p>
            <w:r>
              <w:t>customer.address.province</w:t>
            </w:r>
          </w:p>
        </w:tc>
        <w:tc>
          <w:tcPr>
            <w:tcW w:type="dxa" w:w="2880"/>
          </w:tcPr>
          <w:p>
            <w:r>
              <w:t>string</w:t>
            </w:r>
          </w:p>
        </w:tc>
        <w:tc>
          <w:tcPr>
            <w:tcW w:type="dxa" w:w="2880"/>
          </w:tcPr>
          <w:p>
            <w:r>
              <w:t>Province/state name.</w:t>
            </w:r>
          </w:p>
        </w:tc>
      </w:tr>
      <w:tr>
        <w:tc>
          <w:tcPr>
            <w:tcW w:type="dxa" w:w="2880"/>
          </w:tcPr>
          <w:p>
            <w:r>
              <w:t>customer.address.province_code</w:t>
            </w:r>
          </w:p>
        </w:tc>
        <w:tc>
          <w:tcPr>
            <w:tcW w:type="dxa" w:w="2880"/>
          </w:tcPr>
          <w:p>
            <w:r>
              <w:t>string</w:t>
            </w:r>
          </w:p>
        </w:tc>
        <w:tc>
          <w:tcPr>
            <w:tcW w:type="dxa" w:w="2880"/>
          </w:tcPr>
          <w:p>
            <w:r>
              <w:t>Two-letter province/state code.</w:t>
            </w:r>
          </w:p>
        </w:tc>
      </w:tr>
      <w:tr>
        <w:tc>
          <w:tcPr>
            <w:tcW w:type="dxa" w:w="2880"/>
          </w:tcPr>
          <w:p>
            <w:r>
              <w:t>customer.address.postal_code</w:t>
            </w:r>
          </w:p>
        </w:tc>
        <w:tc>
          <w:tcPr>
            <w:tcW w:type="dxa" w:w="2880"/>
          </w:tcPr>
          <w:p>
            <w:r>
              <w:t>string</w:t>
            </w:r>
          </w:p>
        </w:tc>
        <w:tc>
          <w:tcPr>
            <w:tcW w:type="dxa" w:w="2880"/>
          </w:tcPr>
          <w:p>
            <w:r>
              <w:t>Postal/ZIP code.</w:t>
            </w:r>
          </w:p>
        </w:tc>
      </w:tr>
      <w:tr>
        <w:tc>
          <w:tcPr>
            <w:tcW w:type="dxa" w:w="2880"/>
          </w:tcPr>
          <w:p>
            <w:r>
              <w:t>customer.address.country</w:t>
            </w:r>
          </w:p>
        </w:tc>
        <w:tc>
          <w:tcPr>
            <w:tcW w:type="dxa" w:w="2880"/>
          </w:tcPr>
          <w:p>
            <w:r>
              <w:t>string</w:t>
            </w:r>
          </w:p>
        </w:tc>
        <w:tc>
          <w:tcPr>
            <w:tcW w:type="dxa" w:w="2880"/>
          </w:tcPr>
          <w:p>
            <w:r>
              <w:t>Country.</w:t>
            </w:r>
          </w:p>
        </w:tc>
      </w:tr>
      <w:tr>
        <w:tc>
          <w:tcPr>
            <w:tcW w:type="dxa" w:w="2880"/>
          </w:tcPr>
          <w:p>
            <w:r>
              <w:t>customer.address.country_code</w:t>
            </w:r>
          </w:p>
        </w:tc>
        <w:tc>
          <w:tcPr>
            <w:tcW w:type="dxa" w:w="2880"/>
          </w:tcPr>
          <w:p>
            <w:r>
              <w:t>string</w:t>
            </w:r>
          </w:p>
        </w:tc>
        <w:tc>
          <w:tcPr>
            <w:tcW w:type="dxa" w:w="2880"/>
          </w:tcPr>
          <w:p>
            <w:r>
              <w:t>Two-letter country code.</w:t>
            </w:r>
          </w:p>
        </w:tc>
      </w:tr>
      <w:tr>
        <w:tc>
          <w:tcPr>
            <w:tcW w:type="dxa" w:w="2880"/>
          </w:tcPr>
          <w:p>
            <w:r>
              <w:t>customer.created_at</w:t>
            </w:r>
          </w:p>
        </w:tc>
        <w:tc>
          <w:tcPr>
            <w:tcW w:type="dxa" w:w="2880"/>
          </w:tcPr>
          <w:p>
            <w:r>
              <w:t>string</w:t>
            </w:r>
          </w:p>
        </w:tc>
        <w:tc>
          <w:tcPr>
            <w:tcW w:type="dxa" w:w="2880"/>
          </w:tcPr>
          <w:p>
            <w:r>
              <w:t>Date/time customer was created (ISO 8601).</w:t>
            </w:r>
          </w:p>
        </w:tc>
      </w:tr>
      <w:tr>
        <w:tc>
          <w:tcPr>
            <w:tcW w:type="dxa" w:w="2880"/>
          </w:tcPr>
          <w:p>
            <w:r>
              <w:t>customer.updated_at</w:t>
            </w:r>
          </w:p>
        </w:tc>
        <w:tc>
          <w:tcPr>
            <w:tcW w:type="dxa" w:w="2880"/>
          </w:tcPr>
          <w:p>
            <w:r>
              <w:t>string</w:t>
            </w:r>
          </w:p>
        </w:tc>
        <w:tc>
          <w:tcPr>
            <w:tcW w:type="dxa" w:w="2880"/>
          </w:tcPr>
          <w:p>
            <w:r>
              <w:t>Date/time customer was last updated (ISO 8601).</w:t>
            </w:r>
          </w:p>
        </w:tc>
      </w:tr>
      <w:tr>
        <w:tc>
          <w:tcPr>
            <w:tcW w:type="dxa" w:w="2880"/>
          </w:tcPr>
          <w:p>
            <w:r>
              <w:t>customer._links</w:t>
            </w:r>
          </w:p>
        </w:tc>
        <w:tc>
          <w:tcPr>
            <w:tcW w:type="dxa" w:w="2880"/>
          </w:tcPr>
          <w:p>
            <w:r>
              <w:t>array</w:t>
            </w:r>
          </w:p>
        </w:tc>
        <w:tc>
          <w:tcPr>
            <w:tcW w:type="dxa" w:w="2880"/>
          </w:tcPr>
          <w:p>
            <w:r>
              <w:t>Link relations for the customer resource.</w:t>
            </w:r>
          </w:p>
        </w:tc>
      </w:tr>
      <w:tr>
        <w:tc>
          <w:tcPr>
            <w:tcW w:type="dxa" w:w="2880"/>
          </w:tcPr>
          <w:p>
            <w:r>
              <w:t>store_id</w:t>
            </w:r>
          </w:p>
        </w:tc>
        <w:tc>
          <w:tcPr>
            <w:tcW w:type="dxa" w:w="2880"/>
          </w:tcPr>
          <w:p>
            <w:r>
              <w:t>string</w:t>
            </w:r>
          </w:p>
        </w:tc>
        <w:tc>
          <w:tcPr>
            <w:tcW w:type="dxa" w:w="2880"/>
          </w:tcPr>
          <w:p>
            <w:r>
              <w:t>The unique identifier for the store.</w:t>
            </w:r>
          </w:p>
        </w:tc>
      </w:tr>
      <w:tr>
        <w:tc>
          <w:tcPr>
            <w:tcW w:type="dxa" w:w="2880"/>
          </w:tcPr>
          <w:p>
            <w:r>
              <w:t>campaign_id</w:t>
            </w:r>
          </w:p>
        </w:tc>
        <w:tc>
          <w:tcPr>
            <w:tcW w:type="dxa" w:w="2880"/>
          </w:tcPr>
          <w:p>
            <w:r>
              <w:t>string</w:t>
            </w:r>
          </w:p>
        </w:tc>
        <w:tc>
          <w:tcPr>
            <w:tcW w:type="dxa" w:w="2880"/>
          </w:tcPr>
          <w:p>
            <w:r>
              <w:t>Campaign identifier associated with the order.</w:t>
            </w:r>
          </w:p>
        </w:tc>
      </w:tr>
      <w:tr>
        <w:tc>
          <w:tcPr>
            <w:tcW w:type="dxa" w:w="2880"/>
          </w:tcPr>
          <w:p>
            <w:r>
              <w:t>cart_id</w:t>
            </w:r>
          </w:p>
        </w:tc>
        <w:tc>
          <w:tcPr>
            <w:tcW w:type="dxa" w:w="2880"/>
          </w:tcPr>
          <w:p>
            <w:r>
              <w:t>string</w:t>
            </w:r>
          </w:p>
        </w:tc>
        <w:tc>
          <w:tcPr>
            <w:tcW w:type="dxa" w:w="2880"/>
          </w:tcPr>
          <w:p>
            <w:r>
              <w:t>Cart identifier associated with the order.</w:t>
            </w:r>
          </w:p>
        </w:tc>
      </w:tr>
      <w:tr>
        <w:tc>
          <w:tcPr>
            <w:tcW w:type="dxa" w:w="2880"/>
          </w:tcPr>
          <w:p>
            <w:r>
              <w:t>landing_site</w:t>
            </w:r>
          </w:p>
        </w:tc>
        <w:tc>
          <w:tcPr>
            <w:tcW w:type="dxa" w:w="2880"/>
          </w:tcPr>
          <w:p>
            <w:r>
              <w:t>string</w:t>
            </w:r>
          </w:p>
        </w:tc>
        <w:tc>
          <w:tcPr>
            <w:tcW w:type="dxa" w:w="2880"/>
          </w:tcPr>
          <w:p>
            <w:r>
              <w:t>Landing site URL for the order.</w:t>
            </w:r>
          </w:p>
        </w:tc>
      </w:tr>
      <w:tr>
        <w:tc>
          <w:tcPr>
            <w:tcW w:type="dxa" w:w="2880"/>
          </w:tcPr>
          <w:p>
            <w:r>
              <w:t>financial_status</w:t>
            </w:r>
          </w:p>
        </w:tc>
        <w:tc>
          <w:tcPr>
            <w:tcW w:type="dxa" w:w="2880"/>
          </w:tcPr>
          <w:p>
            <w:r>
              <w:t>string</w:t>
            </w:r>
          </w:p>
        </w:tc>
        <w:tc>
          <w:tcPr>
            <w:tcW w:type="dxa" w:w="2880"/>
          </w:tcPr>
          <w:p>
            <w:r>
              <w:t>The order status.</w:t>
            </w:r>
          </w:p>
        </w:tc>
      </w:tr>
      <w:tr>
        <w:tc>
          <w:tcPr>
            <w:tcW w:type="dxa" w:w="2880"/>
          </w:tcPr>
          <w:p>
            <w:r>
              <w:t>fulfillment_status</w:t>
            </w:r>
          </w:p>
        </w:tc>
        <w:tc>
          <w:tcPr>
            <w:tcW w:type="dxa" w:w="2880"/>
          </w:tcPr>
          <w:p>
            <w:r>
              <w:t>string</w:t>
            </w:r>
          </w:p>
        </w:tc>
        <w:tc>
          <w:tcPr>
            <w:tcW w:type="dxa" w:w="2880"/>
          </w:tcPr>
          <w:p>
            <w:r>
              <w:t>The fulfillment status for the order.</w:t>
            </w:r>
          </w:p>
        </w:tc>
      </w:tr>
      <w:tr>
        <w:tc>
          <w:tcPr>
            <w:tcW w:type="dxa" w:w="2880"/>
          </w:tcPr>
          <w:p>
            <w:r>
              <w:t>currency_code</w:t>
            </w:r>
          </w:p>
        </w:tc>
        <w:tc>
          <w:tcPr>
            <w:tcW w:type="dxa" w:w="2880"/>
          </w:tcPr>
          <w:p>
            <w:r>
              <w:t>string</w:t>
            </w:r>
          </w:p>
        </w:tc>
        <w:tc>
          <w:tcPr>
            <w:tcW w:type="dxa" w:w="2880"/>
          </w:tcPr>
          <w:p>
            <w:r>
              <w:t>ISO 4217 currency code.</w:t>
            </w:r>
          </w:p>
        </w:tc>
      </w:tr>
      <w:tr>
        <w:tc>
          <w:tcPr>
            <w:tcW w:type="dxa" w:w="2880"/>
          </w:tcPr>
          <w:p>
            <w:r>
              <w:t>order_total</w:t>
            </w:r>
          </w:p>
        </w:tc>
        <w:tc>
          <w:tcPr>
            <w:tcW w:type="dxa" w:w="2880"/>
          </w:tcPr>
          <w:p>
            <w:r>
              <w:t>number</w:t>
            </w:r>
          </w:p>
        </w:tc>
        <w:tc>
          <w:tcPr>
            <w:tcW w:type="dxa" w:w="2880"/>
          </w:tcPr>
          <w:p>
            <w:r>
              <w:t>The order total.</w:t>
            </w:r>
          </w:p>
        </w:tc>
      </w:tr>
      <w:tr>
        <w:tc>
          <w:tcPr>
            <w:tcW w:type="dxa" w:w="2880"/>
          </w:tcPr>
          <w:p>
            <w:r>
              <w:t>order_url</w:t>
            </w:r>
          </w:p>
        </w:tc>
        <w:tc>
          <w:tcPr>
            <w:tcW w:type="dxa" w:w="2880"/>
          </w:tcPr>
          <w:p>
            <w:r>
              <w:t>string</w:t>
            </w:r>
          </w:p>
        </w:tc>
        <w:tc>
          <w:tcPr>
            <w:tcW w:type="dxa" w:w="2880"/>
          </w:tcPr>
          <w:p>
            <w:r>
              <w:t>The URL for the order.</w:t>
            </w:r>
          </w:p>
        </w:tc>
      </w:tr>
      <w:tr>
        <w:tc>
          <w:tcPr>
            <w:tcW w:type="dxa" w:w="2880"/>
          </w:tcPr>
          <w:p>
            <w:r>
              <w:t>discount_total</w:t>
            </w:r>
          </w:p>
        </w:tc>
        <w:tc>
          <w:tcPr>
            <w:tcW w:type="dxa" w:w="2880"/>
          </w:tcPr>
          <w:p>
            <w:r>
              <w:t>number</w:t>
            </w:r>
          </w:p>
        </w:tc>
        <w:tc>
          <w:tcPr>
            <w:tcW w:type="dxa" w:w="2880"/>
          </w:tcPr>
          <w:p>
            <w:r>
              <w:t>Total discounts applied.</w:t>
            </w:r>
          </w:p>
        </w:tc>
      </w:tr>
      <w:tr>
        <w:tc>
          <w:tcPr>
            <w:tcW w:type="dxa" w:w="2880"/>
          </w:tcPr>
          <w:p>
            <w:r>
              <w:t>tax_total</w:t>
            </w:r>
          </w:p>
        </w:tc>
        <w:tc>
          <w:tcPr>
            <w:tcW w:type="dxa" w:w="2880"/>
          </w:tcPr>
          <w:p>
            <w:r>
              <w:t>number</w:t>
            </w:r>
          </w:p>
        </w:tc>
        <w:tc>
          <w:tcPr>
            <w:tcW w:type="dxa" w:w="2880"/>
          </w:tcPr>
          <w:p>
            <w:r>
              <w:t>Tax total.</w:t>
            </w:r>
          </w:p>
        </w:tc>
      </w:tr>
      <w:tr>
        <w:tc>
          <w:tcPr>
            <w:tcW w:type="dxa" w:w="2880"/>
          </w:tcPr>
          <w:p>
            <w:r>
              <w:t>shipping_total</w:t>
            </w:r>
          </w:p>
        </w:tc>
        <w:tc>
          <w:tcPr>
            <w:tcW w:type="dxa" w:w="2880"/>
          </w:tcPr>
          <w:p>
            <w:r>
              <w:t>number</w:t>
            </w:r>
          </w:p>
        </w:tc>
        <w:tc>
          <w:tcPr>
            <w:tcW w:type="dxa" w:w="2880"/>
          </w:tcPr>
          <w:p>
            <w:r>
              <w:t>Shipping total.</w:t>
            </w:r>
          </w:p>
        </w:tc>
      </w:tr>
      <w:tr>
        <w:tc>
          <w:tcPr>
            <w:tcW w:type="dxa" w:w="2880"/>
          </w:tcPr>
          <w:p>
            <w:r>
              <w:t>tracking_code</w:t>
            </w:r>
          </w:p>
        </w:tc>
        <w:tc>
          <w:tcPr>
            <w:tcW w:type="dxa" w:w="2880"/>
          </w:tcPr>
          <w:p>
            <w:r>
              <w:t>string</w:t>
            </w:r>
          </w:p>
        </w:tc>
        <w:tc>
          <w:tcPr>
            <w:tcW w:type="dxa" w:w="2880"/>
          </w:tcPr>
          <w:p>
            <w:r>
              <w:t>Mailchimp tracking code for the order.</w:t>
            </w:r>
          </w:p>
        </w:tc>
      </w:tr>
      <w:tr>
        <w:tc>
          <w:tcPr>
            <w:tcW w:type="dxa" w:w="2880"/>
          </w:tcPr>
          <w:p>
            <w:r>
              <w:t>processed_at_foreign</w:t>
            </w:r>
          </w:p>
        </w:tc>
        <w:tc>
          <w:tcPr>
            <w:tcW w:type="dxa" w:w="2880"/>
          </w:tcPr>
          <w:p>
            <w:r>
              <w:t>string</w:t>
            </w:r>
          </w:p>
        </w:tc>
        <w:tc>
          <w:tcPr>
            <w:tcW w:type="dxa" w:w="2880"/>
          </w:tcPr>
          <w:p>
            <w:r>
              <w:t>Processed timestamp (ISO 8601).</w:t>
            </w:r>
          </w:p>
        </w:tc>
      </w:tr>
      <w:tr>
        <w:tc>
          <w:tcPr>
            <w:tcW w:type="dxa" w:w="2880"/>
          </w:tcPr>
          <w:p>
            <w:r>
              <w:t>cancelled_at_foreign</w:t>
            </w:r>
          </w:p>
        </w:tc>
        <w:tc>
          <w:tcPr>
            <w:tcW w:type="dxa" w:w="2880"/>
          </w:tcPr>
          <w:p>
            <w:r>
              <w:t>string</w:t>
            </w:r>
          </w:p>
        </w:tc>
        <w:tc>
          <w:tcPr>
            <w:tcW w:type="dxa" w:w="2880"/>
          </w:tcPr>
          <w:p>
            <w:r>
              <w:t>Cancelled timestamp (ISO 8601).</w:t>
            </w:r>
          </w:p>
        </w:tc>
      </w:tr>
      <w:tr>
        <w:tc>
          <w:tcPr>
            <w:tcW w:type="dxa" w:w="2880"/>
          </w:tcPr>
          <w:p>
            <w:r>
              <w:t>updated_at_foreign</w:t>
            </w:r>
          </w:p>
        </w:tc>
        <w:tc>
          <w:tcPr>
            <w:tcW w:type="dxa" w:w="2880"/>
          </w:tcPr>
          <w:p>
            <w:r>
              <w:t>string</w:t>
            </w:r>
          </w:p>
        </w:tc>
        <w:tc>
          <w:tcPr>
            <w:tcW w:type="dxa" w:w="2880"/>
          </w:tcPr>
          <w:p>
            <w:r>
              <w:t>Updated timestamp (ISO 8601).</w:t>
            </w:r>
          </w:p>
        </w:tc>
      </w:tr>
      <w:tr>
        <w:tc>
          <w:tcPr>
            <w:tcW w:type="dxa" w:w="2880"/>
          </w:tcPr>
          <w:p>
            <w:r>
              <w:t>shipping_address</w:t>
            </w:r>
          </w:p>
        </w:tc>
        <w:tc>
          <w:tcPr>
            <w:tcW w:type="dxa" w:w="2880"/>
          </w:tcPr>
          <w:p>
            <w:r>
              <w:t>object</w:t>
            </w:r>
          </w:p>
        </w:tc>
        <w:tc>
          <w:tcPr>
            <w:tcW w:type="dxa" w:w="2880"/>
          </w:tcPr>
          <w:p>
            <w:r>
              <w:t>Shipping address.</w:t>
            </w:r>
          </w:p>
        </w:tc>
      </w:tr>
      <w:tr>
        <w:tc>
          <w:tcPr>
            <w:tcW w:type="dxa" w:w="2880"/>
          </w:tcPr>
          <w:p>
            <w:r>
              <w:t>billing_address</w:t>
            </w:r>
          </w:p>
        </w:tc>
        <w:tc>
          <w:tcPr>
            <w:tcW w:type="dxa" w:w="2880"/>
          </w:tcPr>
          <w:p>
            <w:r>
              <w:t>object</w:t>
            </w:r>
          </w:p>
        </w:tc>
        <w:tc>
          <w:tcPr>
            <w:tcW w:type="dxa" w:w="2880"/>
          </w:tcPr>
          <w:p>
            <w:r>
              <w:t>Billing address.</w:t>
            </w:r>
          </w:p>
        </w:tc>
      </w:tr>
      <w:tr>
        <w:tc>
          <w:tcPr>
            <w:tcW w:type="dxa" w:w="2880"/>
          </w:tcPr>
          <w:p>
            <w:r>
              <w:t>promos</w:t>
            </w:r>
          </w:p>
        </w:tc>
        <w:tc>
          <w:tcPr>
            <w:tcW w:type="dxa" w:w="2880"/>
          </w:tcPr>
          <w:p>
            <w:r>
              <w:t>array</w:t>
            </w:r>
          </w:p>
        </w:tc>
        <w:tc>
          <w:tcPr>
            <w:tcW w:type="dxa" w:w="2880"/>
          </w:tcPr>
          <w:p>
            <w:r>
              <w:t>Promo codes applied on the order.</w:t>
            </w:r>
          </w:p>
        </w:tc>
      </w:tr>
      <w:tr>
        <w:tc>
          <w:tcPr>
            <w:tcW w:type="dxa" w:w="2880"/>
          </w:tcPr>
          <w:p>
            <w:r>
              <w:t>lines</w:t>
            </w:r>
          </w:p>
        </w:tc>
        <w:tc>
          <w:tcPr>
            <w:tcW w:type="dxa" w:w="2880"/>
          </w:tcPr>
          <w:p>
            <w:r>
              <w:t>array</w:t>
            </w:r>
          </w:p>
        </w:tc>
        <w:tc>
          <w:tcPr>
            <w:tcW w:type="dxa" w:w="2880"/>
          </w:tcPr>
          <w:p>
            <w:r>
              <w:t>Order line items.</w:t>
            </w:r>
          </w:p>
        </w:tc>
      </w:tr>
      <w:tr>
        <w:tc>
          <w:tcPr>
            <w:tcW w:type="dxa" w:w="2880"/>
          </w:tcPr>
          <w:p>
            <w:r>
              <w:t>outreach</w:t>
            </w:r>
          </w:p>
        </w:tc>
        <w:tc>
          <w:tcPr>
            <w:tcW w:type="dxa" w:w="2880"/>
          </w:tcPr>
          <w:p>
            <w:r>
              <w:t>object</w:t>
            </w:r>
          </w:p>
        </w:tc>
        <w:tc>
          <w:tcPr>
            <w:tcW w:type="dxa" w:w="2880"/>
          </w:tcPr>
          <w:p>
            <w:r>
              <w:t>Outreach information.</w:t>
            </w:r>
          </w:p>
        </w:tc>
      </w:tr>
      <w:tr>
        <w:tc>
          <w:tcPr>
            <w:tcW w:type="dxa" w:w="2880"/>
          </w:tcPr>
          <w:p>
            <w:r>
              <w:t>tracking_number</w:t>
            </w:r>
          </w:p>
        </w:tc>
        <w:tc>
          <w:tcPr>
            <w:tcW w:type="dxa" w:w="2880"/>
          </w:tcPr>
          <w:p>
            <w:r>
              <w:t>string</w:t>
            </w:r>
          </w:p>
        </w:tc>
        <w:tc>
          <w:tcPr>
            <w:tcW w:type="dxa" w:w="2880"/>
          </w:tcPr>
          <w:p>
            <w:r>
              <w:t>Tracking number associated with the order.</w:t>
            </w:r>
          </w:p>
        </w:tc>
      </w:tr>
      <w:tr>
        <w:tc>
          <w:tcPr>
            <w:tcW w:type="dxa" w:w="2880"/>
          </w:tcPr>
          <w:p>
            <w:r>
              <w:t>tracking_carrier</w:t>
            </w:r>
          </w:p>
        </w:tc>
        <w:tc>
          <w:tcPr>
            <w:tcW w:type="dxa" w:w="2880"/>
          </w:tcPr>
          <w:p>
            <w:r>
              <w:t>string</w:t>
            </w:r>
          </w:p>
        </w:tc>
        <w:tc>
          <w:tcPr>
            <w:tcW w:type="dxa" w:w="2880"/>
          </w:tcPr>
          <w:p>
            <w:r>
              <w:t>Tracking carrier associated with the order.</w:t>
            </w:r>
          </w:p>
        </w:tc>
      </w:tr>
      <w:tr>
        <w:tc>
          <w:tcPr>
            <w:tcW w:type="dxa" w:w="2880"/>
          </w:tcPr>
          <w:p>
            <w:r>
              <w:t>tracking_url</w:t>
            </w:r>
          </w:p>
        </w:tc>
        <w:tc>
          <w:tcPr>
            <w:tcW w:type="dxa" w:w="2880"/>
          </w:tcPr>
          <w:p>
            <w:r>
              <w:t>string</w:t>
            </w:r>
          </w:p>
        </w:tc>
        <w:tc>
          <w:tcPr>
            <w:tcW w:type="dxa" w:w="2880"/>
          </w:tcPr>
          <w:p>
            <w:r>
              <w:t>Tracking URL associated with the order.</w:t>
            </w:r>
          </w:p>
        </w:tc>
      </w:tr>
      <w:tr>
        <w:tc>
          <w:tcPr>
            <w:tcW w:type="dxa" w:w="2880"/>
          </w:tcPr>
          <w:p>
            <w:r>
              <w:t>_links</w:t>
            </w:r>
          </w:p>
        </w:tc>
        <w:tc>
          <w:tcPr>
            <w:tcW w:type="dxa" w:w="2880"/>
          </w:tcPr>
          <w:p>
            <w:r>
              <w:t>array</w:t>
            </w:r>
          </w:p>
        </w:tc>
        <w:tc>
          <w:tcPr>
            <w:tcW w:type="dxa" w:w="2880"/>
          </w:tcPr>
          <w:p>
            <w:r>
              <w:t>Link relations for the order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'https://{{OAUTH_METADATA.meta.serverPrefix}}.api.mailchimp.com/3.0/ecommerce/stores/store_123/orders' \</w:t>
        <w:br/>
        <w:t xml:space="preserve"> --header 'Accept: application/json' \</w:t>
        <w:br/>
        <w:t xml:space="preserve"> --header 'Content-Type: application/json' \</w:t>
        <w:br/>
        <w:t xml:space="preserve"> --data '{</w:t>
        <w:br/>
        <w:t xml:space="preserve"> "id": "order_10001",</w:t>
        <w:br/>
        <w:t xml:space="preserve"> "customer": {</w:t>
        <w:br/>
        <w:t xml:space="preserve"> "id": "cust_12345",</w:t>
        <w:br/>
        <w:t xml:space="preserve"> "email_address": "buyer@example.com",</w:t>
        <w:br/>
        <w:t xml:space="preserve"> "opt_in_status": false,</w:t>
        <w:br/>
        <w:t xml:space="preserve"> "first_name": "Taylor",</w:t>
        <w:br/>
        <w:t xml:space="preserve"> "last_name": "Reed"</w:t>
        <w:br/>
        <w:t xml:space="preserve">    },</w:t>
        <w:br/>
        <w:t xml:space="preserve"> "currency_code": "USD",</w:t>
        <w:br/>
        <w:t xml:space="preserve"> "order_total": 95.5,</w:t>
        <w:br/>
        <w:t xml:space="preserve"> "lines": [</w:t>
        <w:br/>
        <w:t xml:space="preserve">      {</w:t>
        <w:br/>
        <w:t xml:space="preserve"> "id": "line_1",</w:t>
        <w:br/>
        <w:t xml:space="preserve"> "product_id": "prod_001",</w:t>
        <w:br/>
        <w:t xml:space="preserve"> "product_variant_id": "var_001",</w:t>
        <w:br/>
        <w:t xml:space="preserve"> "quantity": 1,</w:t>
        <w:br/>
        <w:t xml:space="preserve"> "price": 100,</w:t>
        <w:br/>
        <w:t xml:space="preserve"> "discount": 4.5</w:t>
        <w:br/>
        <w:t xml:space="preserve">      }</w:t>
        <w:br/>
        <w:t xml:space="preserve">    ],</w:t>
        <w:br/>
        <w:t xml:space="preserve"> "promos": [</w:t>
        <w:br/>
        <w:t xml:space="preserve">      {</w:t>
        <w:br/>
        <w:t xml:space="preserve"> "code": "WELCOME10",</w:t>
        <w:br/>
        <w:t xml:space="preserve"> "amount_discounted": 4.5,</w:t>
        <w:br/>
        <w:t xml:space="preserve"> "type": "fixed"</w:t>
        <w:br/>
        <w:t xml:space="preserve">      }</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'https://{{OAUTH_METADATA.meta.serverPrefix}}.api.mailchimp.com/3.0/ecommerce/stores/store_123/orders' \</w:t>
        <w:br/>
        <w:t xml:space="preserve"> --header 'Accept: application/json' \</w:t>
        <w:br/>
        <w:t xml:space="preserve"> --header 'Content-Type: application/json' \</w:t>
        <w:br/>
        <w:t xml:space="preserve"> --data '{</w:t>
        <w:br/>
        <w:t xml:space="preserve"> "id": "order_10002",</w:t>
        <w:br/>
        <w:t xml:space="preserve"> "customer": { "id": "cust_99999" },</w:t>
        <w:br/>
        <w:t xml:space="preserve"> "currency_code": "USD",</w:t>
        <w:br/>
        <w:t xml:space="preserve"> "order_total": 49.99,</w:t>
        <w:br/>
        <w:t xml:space="preserve"> "lines": [</w:t>
        <w:br/>
        <w:t xml:space="preserve">      {</w:t>
        <w:br/>
        <w:t xml:space="preserve"> "id": "line_1",</w:t>
        <w:br/>
        <w:t xml:space="preserve"> "product_id": "prod_100",</w:t>
        <w:br/>
        <w:t xml:space="preserve"> "product_variant_id": "var_200",</w:t>
        <w:br/>
        <w:t xml:space="preserve"> "quantity": 1,</w:t>
        <w:br/>
        <w:t xml:space="preserve"> "price": 49.99</w:t>
        <w:br/>
        <w:t xml:space="preserve">      }</w:t>
        <w:br/>
        <w:t xml:space="preserve">    ]</w:t>
        <w:br/>
        <w:t xml:space="preserve">  }'</w:t>
      </w:r>
    </w:p>
    <w:p>
      <w:pPr>
        <w:pStyle w:val="Heading3"/>
      </w:pPr>
      <w:r>
        <w:t>Example 2: Include shipping and billing addresses</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'https://{{OAUTH_METADATA.meta.serverPrefix}}.api.mailchimp.com/3.0/ecommerce/stores/store_123/orders' \</w:t>
        <w:br/>
        <w:t xml:space="preserve"> --header 'Accept: application/json' \</w:t>
        <w:br/>
        <w:t xml:space="preserve"> --header 'Content-Type: application/json' \</w:t>
        <w:br/>
        <w:t xml:space="preserve"> --data '{</w:t>
        <w:br/>
        <w:t xml:space="preserve"> "id": "order_10003",</w:t>
        <w:br/>
        <w:t xml:space="preserve"> "customer": {</w:t>
        <w:br/>
        <w:t xml:space="preserve"> "id": "cust_12345",</w:t>
        <w:br/>
        <w:t xml:space="preserve"> "email_address": "buyer@example.com"</w:t>
        <w:br/>
        <w:t xml:space="preserve">    },</w:t>
        <w:br/>
        <w:t xml:space="preserve"> "currency_code": "USD",</w:t>
        <w:br/>
        <w:t xml:space="preserve"> "order_total": 120,</w:t>
        <w:br/>
        <w:t xml:space="preserve"> "shipping_total": 10,</w:t>
        <w:br/>
        <w:t xml:space="preserve"> "tax_total": 8.25,</w:t>
        <w:br/>
        <w:t xml:space="preserve"> "shipping_address": {</w:t>
        <w:br/>
        <w:t xml:space="preserve"> "name": "Freddie Chimpenheimer",</w:t>
        <w:br/>
        <w:t xml:space="preserve"> "address1": "675 Ponce de Leon Ave NE",</w:t>
        <w:br/>
        <w:t xml:space="preserve"> "city": "Atlanta",</w:t>
        <w:br/>
        <w:t xml:space="preserve"> "province_code": "GA",</w:t>
        <w:br/>
        <w:t xml:space="preserve"> "postal_code": "30308",</w:t>
        <w:br/>
        <w:t xml:space="preserve"> "country_code": "US"</w:t>
        <w:br/>
        <w:t xml:space="preserve">    },</w:t>
        <w:br/>
        <w:t xml:space="preserve"> "billing_address": {</w:t>
        <w:br/>
        <w:t xml:space="preserve"> "name": "Freddie Chimpenheimer",</w:t>
        <w:br/>
        <w:t xml:space="preserve"> "address1": "675 Ponce de Leon Ave NE",</w:t>
        <w:br/>
        <w:t xml:space="preserve"> "city": "Atlanta",</w:t>
        <w:br/>
        <w:t xml:space="preserve"> "province_code": "GA",</w:t>
        <w:br/>
        <w:t xml:space="preserve"> "postal_code": "30308",</w:t>
        <w:br/>
        <w:t xml:space="preserve"> "country_code": "US"</w:t>
        <w:br/>
        <w:t xml:space="preserve">    },</w:t>
        <w:br/>
        <w:t xml:space="preserve"> "lines": [</w:t>
        <w:br/>
        <w:t xml:space="preserve">      {</w:t>
        <w:br/>
        <w:t xml:space="preserve"> "id": "line_1",</w:t>
        <w:br/>
        <w:t xml:space="preserve"> "product_id": "prod_001",</w:t>
        <w:br/>
        <w:t xml:space="preserve"> "product_variant_id": "var_001",</w:t>
        <w:br/>
        <w:t xml:space="preserve"> "quantity": 2,</w:t>
        <w:br/>
        <w:t xml:space="preserve"> "price": 50</w:t>
        <w:br/>
        <w:t xml:space="preserve">      }</w:t>
        <w:br/>
        <w:t xml:space="preserve">    ]</w:t>
        <w:br/>
        <w:t xml:space="preserve">  }'</w:t>
      </w:r>
    </w:p>
    <w:p>
      <w:pPr>
        <w:pStyle w:val="Heading3"/>
      </w:pPr>
      <w:r>
        <w:t>Example 3: Create an order that is immediately cancelled</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'https://{{OAUTH_METADATA.meta.serverPrefix}}.api.mailchimp.com/3.0/ecommerce/stores/store_123/orders' \</w:t>
        <w:br/>
        <w:t xml:space="preserve"> --header 'Accept: application/json' \</w:t>
        <w:br/>
        <w:t xml:space="preserve"> --header 'Content-Type: application/json' \</w:t>
        <w:br/>
        <w:t xml:space="preserve"> --data '{</w:t>
        <w:br/>
        <w:t xml:space="preserve"> "id": "order_10004",</w:t>
        <w:br/>
        <w:t xml:space="preserve"> "customer": { "id": "cust_12345" },</w:t>
        <w:br/>
        <w:t xml:space="preserve"> "currency_code": "USD",</w:t>
        <w:br/>
        <w:t xml:space="preserve"> "order_total": 10,</w:t>
        <w:br/>
        <w:t xml:space="preserve"> "cancelled_at_foreign": "2015-07-15T19:28:00+00:00",</w:t>
        <w:br/>
        <w:t xml:space="preserve"> "lines": [</w:t>
        <w:br/>
        <w:t xml:space="preserve">      {</w:t>
        <w:br/>
        <w:t xml:space="preserve"> "id": "line_1",</w:t>
        <w:br/>
        <w:t xml:space="preserve"> "product_id": "prod_001",</w:t>
        <w:br/>
        <w:t xml:space="preserve"> "product_variant_id": "var_001",</w:t>
        <w:br/>
        <w:t xml:space="preserve"> "quantity": 1,</w:t>
        <w:br/>
        <w:t xml:space="preserve"> "price": 10</w:t>
        <w:br/>
        <w:t xml:space="preserve">      }</w:t>
        <w:br/>
        <w:t xml:space="preserve">    ]</w:t>
        <w:br/>
        <w:t xml:space="preserve">  }'</w:t>
      </w:r>
    </w:p>
    <w:p>
      <w:pPr>
        <w:pStyle w:val="Heading3"/>
      </w:pPr>
      <w:r>
        <w:t>Behavior</w:t>
      </w:r>
    </w:p>
    <w:p>
      <w:pPr>
        <w:pStyle w:val="ListBullet"/>
      </w:pPr>
      <w:r>
        <w:t>Validates store_id and required order fields (id, customer.id, currency_code, order_total, lines).</w:t>
      </w:r>
    </w:p>
    <w:p>
      <w:pPr>
        <w:pStyle w:val="ListBullet"/>
      </w:pPr>
      <w:r>
        <w:t>Creates the order in the specified store.</w:t>
      </w:r>
    </w:p>
    <w:p>
      <w:pPr>
        <w:pStyle w:val="ListBullet"/>
      </w:pPr>
      <w:r>
        <w:t>If cancelled_at_foreign is provided, the created order is treated as cancelled.</w:t>
      </w:r>
    </w:p>
    <w:p>
      <w:pPr>
        <w:pStyle w:val="ListBullet"/>
      </w:pPr>
      <w:r>
        <w:t>Returns the created order object in the response body.</w:t>
      </w:r>
    </w:p>
    <w:p>
      <w:pPr>
        <w:pStyle w:val="Heading3"/>
      </w:pPr>
      <w:r>
        <w:t>Notes</w:t>
      </w:r>
    </w:p>
    <w:p>
      <w:pPr>
        <w:pStyle w:val="ListBullet"/>
      </w:pPr>
      <w:r>
        <w:t>customer.opt_in_status does not overwrite an existing list member’s opt-in status; it applies to list members added through the e-commerce API endpoints.</w:t>
      </w:r>
    </w:p>
    <w:p>
      <w:pPr>
        <w:pStyle w:val="ListBullet"/>
      </w:pPr>
      <w:r>
        <w:t>tracking_code corresponds to the mc_tc parameter used in Mailchimp E-Commerce tracking URLs.</w:t>
      </w:r>
    </w:p>
    <w:p>
      <w:pPr>
        <w:pStyle w:val="ListBullet"/>
      </w:pPr>
      <w:r>
        <w:t>financial_status and fulfillment_status can be used to trigger Order Notifications (per the linked docs in the source content).</w:t>
      </w:r>
    </w:p>
    <w:p>
      <w:pPr>
        <w:pStyle w:val="Heading3"/>
      </w:pPr>
      <w:r>
        <w:t>Gotchas</w:t>
      </w:r>
    </w:p>
    <w:p>
      <w:pPr>
        <w:pStyle w:val="ListBullet"/>
      </w:pPr>
      <w:r>
        <w:t>Providing cancelled_at_foreign will cancel the order being created.</w:t>
      </w:r>
    </w:p>
    <w:p>
      <w:pPr>
        <w:pStyle w:val="ListBullet"/>
      </w:pPr>
      <w:r>
        <w:t>customer.id is limited to 50 characters.</w:t>
      </w:r>
    </w:p>
    <w:p>
      <w:pPr>
        <w:pStyle w:val="Heading3"/>
      </w:pPr>
      <w:r>
        <w:t>Error Handling</w:t>
      </w:r>
    </w:p>
    <w:p>
      <w:pPr>
        <w:pStyle w:val="ListBullet"/>
      </w:pPr>
      <w:r>
        <w:t>The documentation provides a default Mailchimp error object for failures (example shows 404 Resource Not Found), returning fields: type, title, status, detail, instance.</w:t>
      </w:r>
    </w:p>
    <w:p>
      <w:pPr>
        <w:pStyle w:val="Heading3"/>
      </w:pPr>
      <w:r>
        <w:t>Related orders actions</w:t>
      </w:r>
    </w:p>
    <w:p>
      <w:pPr>
        <w:pStyle w:val="ListBullet"/>
      </w:pPr>
      <w:r>
        <w:t>[GET] List a Store's Orders — /ecommerce/stores/{{storeId}}/orders</w:t>
      </w:r>
    </w:p>
    <w:p>
      <w:r>
        <w:br w:type="page"/>
      </w:r>
    </w:p>
    <w:p>
      <w:pPr>
        <w:pStyle w:val="Heading2"/>
      </w:pPr>
      <w:r>
        <w:t>44. [PUT] Add or Update a Store Product Variant</w:t>
      </w:r>
    </w:p>
    <w:p>
      <w:r>
        <w:rPr>
          <w:b/>
        </w:rPr>
        <w:t xml:space="preserve">Endpoint: </w:t>
      </w:r>
      <w:r>
        <w:rPr>
          <w:rFonts w:ascii="Courier New" w:hAnsi="Courier New"/>
          <w:sz w:val="18"/>
        </w:rPr>
        <w:t>/ecommerce/stores/{{storeId}}/products/{{productId}}/variants/{{variantId}}</w:t>
      </w:r>
    </w:p>
    <w:p>
      <w:pPr>
        <w:pStyle w:val="Heading3"/>
      </w:pPr>
      <w:r>
        <w:t>Prerequisites</w:t>
      </w:r>
    </w:p>
    <w:p>
      <w:pPr>
        <w:pStyle w:val="ListBullet"/>
      </w:pPr>
      <w:r>
        <w:t>A Mailchimp Ecommerce store must already exist.</w:t>
      </w:r>
    </w:p>
    <w:p>
      <w:pPr>
        <w:pStyle w:val="ListBullet"/>
      </w:pPr>
      <w:r>
        <w:t>The store must already contain the referenced product.</w:t>
      </w:r>
    </w:p>
    <w:p>
      <w:pPr>
        <w:pStyle w:val="Heading3"/>
      </w:pPr>
      <w:r>
        <w:t>Method</w:t>
      </w:r>
    </w:p>
    <w:p>
      <w:r>
        <w:t>PUT</w:t>
      </w:r>
    </w:p>
    <w:p>
      <w:pPr>
        <w:pStyle w:val="Heading3"/>
      </w:pPr>
      <w:r>
        <w:t>URL</w:t>
      </w:r>
    </w:p>
    <w:p>
      <w:r>
        <w:t>https://{{OAUTH_METADATA.meta.serverPrefix}}.api.mailchimp.com/3.0/ecommerce/stores/{{store_id}}/products/{{product_id}}/variants/{{variant_id}}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product variant or updates an existing variant for a specific product within a specific ecommerce store.</w:t>
      </w:r>
    </w:p>
    <w:p>
      <w:pPr>
        <w:pStyle w:val="Heading3"/>
      </w:pPr>
      <w:r>
        <w:t>Enforcement Rules</w:t>
      </w:r>
    </w:p>
    <w:p>
      <w:pPr>
        <w:pStyle w:val="ListBullet"/>
      </w:pPr>
      <w:r>
        <w:t>The store_id path parameter must always be present.</w:t>
      </w:r>
    </w:p>
    <w:p>
      <w:pPr>
        <w:pStyle w:val="ListBullet"/>
      </w:pPr>
      <w:r>
        <w:t>The product_id path parameter must always be present.</w:t>
      </w:r>
    </w:p>
    <w:p>
      <w:pPr>
        <w:pStyle w:val="ListBullet"/>
      </w:pPr>
      <w:r>
        <w:t>The variant_id path parameter must always be present.</w:t>
      </w:r>
    </w:p>
    <w:p>
      <w:pPr>
        <w:pStyle w:val="ListBullet"/>
      </w:pPr>
      <w:r>
        <w:t>Always construct the path as /ecommerce/stores/{{store_id}}/products/{{product_id}}/variants/{{variant_id}}, where each path parameter is a non-empty string.</w:t>
      </w:r>
    </w:p>
    <w:p>
      <w:pPr>
        <w:pStyle w:val="ListBullet"/>
      </w:pPr>
      <w:r>
        <w:t>Do not call the API with missing or empty path parameters (e.g., avoid /ecommerce/stores//products//variants/).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/ecommerce/stores/store_123/products/prod_456/variants/var_789</w:t>
      </w:r>
    </w:p>
    <w:p>
      <w:pPr>
        <w:pStyle w:val="Heading3"/>
      </w:pPr>
      <w:r>
        <w:t>Invalid Examples</w:t>
      </w:r>
    </w:p>
    <w:p>
      <w:r>
        <w:rPr>
          <w:b/>
          <w:color w:val="666666"/>
          <w:sz w:val="16"/>
        </w:rPr>
        <w:t>[http]</w:t>
      </w:r>
    </w:p>
    <w:p>
      <w:pPr>
        <w:shd w:fill="F2F2F2" w:val="clear"/>
      </w:pPr>
      <w:r>
        <w:rPr>
          <w:rFonts w:ascii="Courier New" w:hAnsi="Courier New"/>
          <w:sz w:val="17"/>
        </w:rPr>
        <w:t>/ecommerce/stores//products/prod_456/variants/var_789</w:t>
        <w:br/>
        <w:t>/ecommerce/stores/store_123/products//variants/var_789</w:t>
        <w:br/>
        <w:t>/ecommerce/stores/store_123/products/prod_456/variants/</w:t>
        <w:br/>
        <w:t>/ecommerce/stores/store_123/products/prod_456/variants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product_id</w:t>
            </w:r>
          </w:p>
        </w:tc>
        <w:tc>
          <w:tcPr>
            <w:tcW w:type="dxa" w:w="2880"/>
          </w:tcPr>
          <w:p>
            <w:r>
              <w:t>any</w:t>
            </w:r>
          </w:p>
        </w:tc>
        <w:tc>
          <w:tcPr>
            <w:tcW w:type="dxa" w:w="2880"/>
          </w:tcPr>
          <w:p>
            <w:r>
              <w:t>The id for the product of a store.</w:t>
            </w:r>
          </w:p>
        </w:tc>
      </w:tr>
      <w:tr>
        <w:tc>
          <w:tcPr>
            <w:tcW w:type="dxa" w:w="2880"/>
          </w:tcPr>
          <w:p>
            <w:r>
              <w:t>variant_id</w:t>
            </w:r>
          </w:p>
        </w:tc>
        <w:tc>
          <w:tcPr>
            <w:tcW w:type="dxa" w:w="2880"/>
          </w:tcPr>
          <w:p>
            <w:r>
              <w:t>any</w:t>
            </w:r>
          </w:p>
        </w:tc>
        <w:tc>
          <w:tcPr>
            <w:tcW w:type="dxa" w:w="2880"/>
          </w:tcPr>
          <w:p>
            <w:r>
              <w:t>The id for the product variant.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 variant.</w:t>
            </w:r>
          </w:p>
        </w:tc>
      </w:tr>
      <w:tr>
        <w:tc>
          <w:tcPr>
            <w:tcW w:type="dxa" w:w="2880"/>
          </w:tcPr>
          <w:p>
            <w:r>
              <w:t>title</w:t>
            </w:r>
          </w:p>
        </w:tc>
        <w:tc>
          <w:tcPr>
            <w:tcW w:type="dxa" w:w="2880"/>
          </w:tcPr>
          <w:p>
            <w:r>
              <w:t>string</w:t>
            </w:r>
          </w:p>
        </w:tc>
        <w:tc>
          <w:tcPr>
            <w:tcW w:type="dxa" w:w="2880"/>
          </w:tcPr>
          <w:p>
            <w:r>
              <w:t>The title of a product variant. Example: "Cat Hat".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for a product variant.</w:t>
            </w:r>
          </w:p>
        </w:tc>
      </w:tr>
      <w:tr>
        <w:tc>
          <w:tcPr>
            <w:tcW w:type="dxa" w:w="2880"/>
          </w:tcPr>
          <w:p>
            <w:r>
              <w:t>sku</w:t>
            </w:r>
          </w:p>
        </w:tc>
        <w:tc>
          <w:tcPr>
            <w:tcW w:type="dxa" w:w="2880"/>
          </w:tcPr>
          <w:p>
            <w:r>
              <w:t>string</w:t>
            </w:r>
          </w:p>
        </w:tc>
        <w:tc>
          <w:tcPr>
            <w:tcW w:type="dxa" w:w="2880"/>
          </w:tcPr>
          <w:p>
            <w:r>
              <w:t>The stock keeping unit (SKU) of a product variant.</w:t>
            </w:r>
          </w:p>
        </w:tc>
      </w:tr>
      <w:tr>
        <w:tc>
          <w:tcPr>
            <w:tcW w:type="dxa" w:w="2880"/>
          </w:tcPr>
          <w:p>
            <w:r>
              <w:t>price</w:t>
            </w:r>
          </w:p>
        </w:tc>
        <w:tc>
          <w:tcPr>
            <w:tcW w:type="dxa" w:w="2880"/>
          </w:tcPr>
          <w:p>
            <w:r>
              <w:t>number</w:t>
            </w:r>
          </w:p>
        </w:tc>
        <w:tc>
          <w:tcPr>
            <w:tcW w:type="dxa" w:w="2880"/>
          </w:tcPr>
          <w:p>
            <w:r>
              <w:t>The price of a product variant.</w:t>
            </w:r>
          </w:p>
        </w:tc>
      </w:tr>
      <w:tr>
        <w:tc>
          <w:tcPr>
            <w:tcW w:type="dxa" w:w="2880"/>
          </w:tcPr>
          <w:p>
            <w:r>
              <w:t>inventory_quantity</w:t>
            </w:r>
          </w:p>
        </w:tc>
        <w:tc>
          <w:tcPr>
            <w:tcW w:type="dxa" w:w="2880"/>
          </w:tcPr>
          <w:p>
            <w:r>
              <w:t>integer</w:t>
            </w:r>
          </w:p>
        </w:tc>
        <w:tc>
          <w:tcPr>
            <w:tcW w:type="dxa" w:w="2880"/>
          </w:tcPr>
          <w:p>
            <w:r>
              <w:t>The inventory quantity of a product variant.</w:t>
            </w:r>
          </w:p>
        </w:tc>
      </w:tr>
      <w:tr>
        <w:tc>
          <w:tcPr>
            <w:tcW w:type="dxa" w:w="2880"/>
          </w:tcPr>
          <w:p>
            <w:r>
              <w:t>image_url</w:t>
            </w:r>
          </w:p>
        </w:tc>
        <w:tc>
          <w:tcPr>
            <w:tcW w:type="dxa" w:w="2880"/>
          </w:tcPr>
          <w:p>
            <w:r>
              <w:t>string</w:t>
            </w:r>
          </w:p>
        </w:tc>
        <w:tc>
          <w:tcPr>
            <w:tcW w:type="dxa" w:w="2880"/>
          </w:tcPr>
          <w:p>
            <w:r>
              <w:t>The image URL for a product variant.</w:t>
            </w:r>
          </w:p>
        </w:tc>
      </w:tr>
      <w:tr>
        <w:tc>
          <w:tcPr>
            <w:tcW w:type="dxa" w:w="2880"/>
          </w:tcPr>
          <w:p>
            <w:r>
              <w:t>backorders</w:t>
            </w:r>
          </w:p>
        </w:tc>
        <w:tc>
          <w:tcPr>
            <w:tcW w:type="dxa" w:w="2880"/>
          </w:tcPr>
          <w:p>
            <w:r>
              <w:t>string</w:t>
            </w:r>
          </w:p>
        </w:tc>
        <w:tc>
          <w:tcPr>
            <w:tcW w:type="dxa" w:w="2880"/>
          </w:tcPr>
          <w:p>
            <w:r>
              <w:t>The backorders of a product variant.</w:t>
            </w:r>
          </w:p>
        </w:tc>
      </w:tr>
      <w:tr>
        <w:tc>
          <w:tcPr>
            <w:tcW w:type="dxa" w:w="2880"/>
          </w:tcPr>
          <w:p>
            <w:r>
              <w:t>visibility</w:t>
            </w:r>
          </w:p>
        </w:tc>
        <w:tc>
          <w:tcPr>
            <w:tcW w:type="dxa" w:w="2880"/>
          </w:tcPr>
          <w:p>
            <w:r>
              <w:t>string</w:t>
            </w:r>
          </w:p>
        </w:tc>
        <w:tc>
          <w:tcPr>
            <w:tcW w:type="dxa" w:w="2880"/>
          </w:tcPr>
          <w:p>
            <w:r>
              <w:t>The visibility of a product variant.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"var_789",</w:t>
        <w:br/>
        <w:t xml:space="preserve"> "title": "Cat Hat",</w:t>
        <w:br/>
        <w:t xml:space="preserve"> "url": "https://store.example.com/products/cat-hat?variant=var_789",</w:t>
        <w:br/>
        <w:t xml:space="preserve"> "sku": "CAT-HAT-001",</w:t>
        <w:br/>
        <w:t xml:space="preserve"> "price": 19.99,</w:t>
        <w:br/>
        <w:t xml:space="preserve"> "inventory_quantity": 42,</w:t>
        <w:br/>
        <w:t xml:space="preserve"> "image_url": "https://store.example.com/images/cat-hat.png",</w:t>
        <w:br/>
        <w:t xml:space="preserve"> "backorders": "allowed",</w:t>
        <w:br/>
        <w:t xml:space="preserve"> "visibility": "visible",</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"https://{{OAUTH_METADATA.meta.serverPrefix}}.api.mailchimp.com/3.0/ecommerce/stores/store_123/products/prod_456/variants/var_789",</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 variant.</w:t>
            </w:r>
          </w:p>
        </w:tc>
      </w:tr>
      <w:tr>
        <w:tc>
          <w:tcPr>
            <w:tcW w:type="dxa" w:w="2880"/>
          </w:tcPr>
          <w:p>
            <w:r>
              <w:t>title</w:t>
            </w:r>
          </w:p>
        </w:tc>
        <w:tc>
          <w:tcPr>
            <w:tcW w:type="dxa" w:w="2880"/>
          </w:tcPr>
          <w:p>
            <w:r>
              <w:t>string</w:t>
            </w:r>
          </w:p>
        </w:tc>
        <w:tc>
          <w:tcPr>
            <w:tcW w:type="dxa" w:w="2880"/>
          </w:tcPr>
          <w:p>
            <w:r>
              <w:t>The title of a product variant. Example: "Cat Hat".</w:t>
            </w:r>
          </w:p>
        </w:tc>
      </w:tr>
      <w:tr>
        <w:tc>
          <w:tcPr>
            <w:tcW w:type="dxa" w:w="2880"/>
          </w:tcPr>
          <w:p>
            <w:r>
              <w:t>url</w:t>
            </w:r>
          </w:p>
        </w:tc>
        <w:tc>
          <w:tcPr>
            <w:tcW w:type="dxa" w:w="2880"/>
          </w:tcPr>
          <w:p>
            <w:r>
              <w:t>string</w:t>
            </w:r>
          </w:p>
        </w:tc>
        <w:tc>
          <w:tcPr>
            <w:tcW w:type="dxa" w:w="2880"/>
          </w:tcPr>
          <w:p>
            <w:r>
              <w:t>The URL for a product variant.</w:t>
            </w:r>
          </w:p>
        </w:tc>
      </w:tr>
      <w:tr>
        <w:tc>
          <w:tcPr>
            <w:tcW w:type="dxa" w:w="2880"/>
          </w:tcPr>
          <w:p>
            <w:r>
              <w:t>sku</w:t>
            </w:r>
          </w:p>
        </w:tc>
        <w:tc>
          <w:tcPr>
            <w:tcW w:type="dxa" w:w="2880"/>
          </w:tcPr>
          <w:p>
            <w:r>
              <w:t>string</w:t>
            </w:r>
          </w:p>
        </w:tc>
        <w:tc>
          <w:tcPr>
            <w:tcW w:type="dxa" w:w="2880"/>
          </w:tcPr>
          <w:p>
            <w:r>
              <w:t>The stock keeping unit (SKU) of a product variant.</w:t>
            </w:r>
          </w:p>
        </w:tc>
      </w:tr>
      <w:tr>
        <w:tc>
          <w:tcPr>
            <w:tcW w:type="dxa" w:w="2880"/>
          </w:tcPr>
          <w:p>
            <w:r>
              <w:t>price</w:t>
            </w:r>
          </w:p>
        </w:tc>
        <w:tc>
          <w:tcPr>
            <w:tcW w:type="dxa" w:w="2880"/>
          </w:tcPr>
          <w:p>
            <w:r>
              <w:t>number</w:t>
            </w:r>
          </w:p>
        </w:tc>
        <w:tc>
          <w:tcPr>
            <w:tcW w:type="dxa" w:w="2880"/>
          </w:tcPr>
          <w:p>
            <w:r>
              <w:t>The price of a product variant.</w:t>
            </w:r>
          </w:p>
        </w:tc>
      </w:tr>
      <w:tr>
        <w:tc>
          <w:tcPr>
            <w:tcW w:type="dxa" w:w="2880"/>
          </w:tcPr>
          <w:p>
            <w:r>
              <w:t>inventory_quantity</w:t>
            </w:r>
          </w:p>
        </w:tc>
        <w:tc>
          <w:tcPr>
            <w:tcW w:type="dxa" w:w="2880"/>
          </w:tcPr>
          <w:p>
            <w:r>
              <w:t>integer</w:t>
            </w:r>
          </w:p>
        </w:tc>
        <w:tc>
          <w:tcPr>
            <w:tcW w:type="dxa" w:w="2880"/>
          </w:tcPr>
          <w:p>
            <w:r>
              <w:t>The inventory quantity of a product variant.</w:t>
            </w:r>
          </w:p>
        </w:tc>
      </w:tr>
      <w:tr>
        <w:tc>
          <w:tcPr>
            <w:tcW w:type="dxa" w:w="2880"/>
          </w:tcPr>
          <w:p>
            <w:r>
              <w:t>image_url</w:t>
            </w:r>
          </w:p>
        </w:tc>
        <w:tc>
          <w:tcPr>
            <w:tcW w:type="dxa" w:w="2880"/>
          </w:tcPr>
          <w:p>
            <w:r>
              <w:t>string</w:t>
            </w:r>
          </w:p>
        </w:tc>
        <w:tc>
          <w:tcPr>
            <w:tcW w:type="dxa" w:w="2880"/>
          </w:tcPr>
          <w:p>
            <w:r>
              <w:t>The image URL for a product variant.</w:t>
            </w:r>
          </w:p>
        </w:tc>
      </w:tr>
      <w:tr>
        <w:tc>
          <w:tcPr>
            <w:tcW w:type="dxa" w:w="2880"/>
          </w:tcPr>
          <w:p>
            <w:r>
              <w:t>backorders</w:t>
            </w:r>
          </w:p>
        </w:tc>
        <w:tc>
          <w:tcPr>
            <w:tcW w:type="dxa" w:w="2880"/>
          </w:tcPr>
          <w:p>
            <w:r>
              <w:t>string</w:t>
            </w:r>
          </w:p>
        </w:tc>
        <w:tc>
          <w:tcPr>
            <w:tcW w:type="dxa" w:w="2880"/>
          </w:tcPr>
          <w:p>
            <w:r>
              <w:t>The backorders of a product variant.</w:t>
            </w:r>
          </w:p>
        </w:tc>
      </w:tr>
      <w:tr>
        <w:tc>
          <w:tcPr>
            <w:tcW w:type="dxa" w:w="2880"/>
          </w:tcPr>
          <w:p>
            <w:r>
              <w:t>visibility</w:t>
            </w:r>
          </w:p>
        </w:tc>
        <w:tc>
          <w:tcPr>
            <w:tcW w:type="dxa" w:w="2880"/>
          </w:tcPr>
          <w:p>
            <w:r>
              <w:t>string</w:t>
            </w:r>
          </w:p>
        </w:tc>
        <w:tc>
          <w:tcPr>
            <w:tcW w:type="dxa" w:w="2880"/>
          </w:tcPr>
          <w:p>
            <w:r>
              <w:t>The visibility of a product variant.</w:t>
            </w:r>
          </w:p>
        </w:tc>
      </w:tr>
      <w:tr>
        <w:tc>
          <w:tcPr>
            <w:tcW w:type="dxa" w:w="2880"/>
          </w:tcPr>
          <w:p>
            <w:r>
              <w:t>created_at</w:t>
            </w:r>
          </w:p>
        </w:tc>
        <w:tc>
          <w:tcPr>
            <w:tcW w:type="dxa" w:w="2880"/>
          </w:tcPr>
          <w:p>
            <w:r>
              <w:t>string</w:t>
            </w:r>
          </w:p>
        </w:tc>
        <w:tc>
          <w:tcPr>
            <w:tcW w:type="dxa" w:w="2880"/>
          </w:tcPr>
          <w:p>
            <w:r>
              <w:t>The date and time the product was created in ISO 8601 format. Example: "2015-07-15T19:28:00+00:00".</w:t>
            </w:r>
          </w:p>
        </w:tc>
      </w:tr>
      <w:tr>
        <w:tc>
          <w:tcPr>
            <w:tcW w:type="dxa" w:w="2880"/>
          </w:tcPr>
          <w:p>
            <w:r>
              <w:t>updated_at</w:t>
            </w:r>
          </w:p>
        </w:tc>
        <w:tc>
          <w:tcPr>
            <w:tcW w:type="dxa" w:w="2880"/>
          </w:tcPr>
          <w:p>
            <w:r>
              <w:t>string</w:t>
            </w:r>
          </w:p>
        </w:tc>
        <w:tc>
          <w:tcPr>
            <w:tcW w:type="dxa" w:w="2880"/>
          </w:tcPr>
          <w:p>
            <w:r>
              <w:t>The date and time the product was last updated in ISO 8601 format. Example: "2015-07-15T19:28:00+00:00".</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(as with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'https://{{OAUTH_METADATA.meta.serverPrefix}}.api.mailchimp.com/3.0/ecommerce/stores/store_123/products/prod_456/variants/var_789' \</w:t>
        <w:br/>
        <w:t xml:space="preserve"> --header 'Accept: application/json' \</w:t>
        <w:br/>
        <w:t xml:space="preserve"> --header 'Content-Type: application/json' \</w:t>
        <w:br/>
        <w:t xml:space="preserve"> --data '{</w:t>
        <w:br/>
        <w:t xml:space="preserve"> "id": "var_789",</w:t>
        <w:br/>
        <w:t xml:space="preserve"> "title": "Cat Hat",</w:t>
        <w:br/>
        <w:t xml:space="preserve"> "url": "https://store.example.com/products/cat-hat?variant=var_789",</w:t>
        <w:br/>
        <w:t xml:space="preserve"> "sku": "CAT-HAT-001",</w:t>
        <w:br/>
        <w:t xml:space="preserve"> "price": 19.99,</w:t>
        <w:br/>
        <w:t xml:space="preserve"> "inventory_quantity": 42,</w:t>
        <w:br/>
        <w:t xml:space="preserve"> "image_url": "https://store.example.com/images/cat-hat.png",</w:t>
        <w:br/>
        <w:t xml:space="preserve"> "backorders": "allowed",</w:t>
        <w:br/>
        <w:t xml:space="preserve"> "visibility": "visible"</w:t>
        <w:br/>
        <w:t xml:space="preserve">  }'</w:t>
      </w:r>
    </w:p>
    <w:p>
      <w:pPr>
        <w:pStyle w:val="Heading3"/>
      </w:pPr>
      <w:r>
        <w:t>Example Usage</w:t>
      </w:r>
    </w:p>
    <w:p>
      <w:pPr>
        <w:pStyle w:val="Heading3"/>
      </w:pPr>
      <w:r>
        <w:t>Example 1: Create or Update a Minimal Variant</w:t>
      </w:r>
    </w:p>
    <w:p>
      <w:r>
        <w:rPr>
          <w:b/>
          <w:color w:val="666666"/>
          <w:sz w:val="16"/>
        </w:rPr>
        <w:t>[bash]</w:t>
      </w:r>
    </w:p>
    <w:p>
      <w:pPr>
        <w:shd w:fill="F2F2F2" w:val="clear"/>
      </w:pPr>
      <w:r>
        <w:rPr>
          <w:rFonts w:ascii="Courier New" w:hAnsi="Courier New"/>
          <w:sz w:val="17"/>
        </w:rPr>
        <w:t>curl -i --request PUT \</w:t>
        <w:br/>
        <w:t xml:space="preserve"> 'https://{{OAUTH_METADATA.meta.serverPrefix}}.api.mailchimp.com/3.0/ecommerce/stores/store_123/products/prod_456/variants/var_789' \</w:t>
        <w:br/>
        <w:t xml:space="preserve"> --header 'Accept: application/json' \</w:t>
        <w:br/>
        <w:t xml:space="preserve"> --header 'Content-Type: application/json' \</w:t>
        <w:br/>
        <w:t xml:space="preserve"> --data '{</w:t>
        <w:br/>
        <w:t xml:space="preserve"> "id": "var_789",</w:t>
        <w:br/>
        <w:t xml:space="preserve"> "title": "Cat Hat"</w:t>
        <w:br/>
        <w:t xml:space="preserve">  }'</w:t>
      </w:r>
    </w:p>
    <w:p>
      <w:pPr>
        <w:pStyle w:val="Heading3"/>
      </w:pPr>
      <w:r>
        <w:t>Example 2: Update Inventory and Price</w:t>
      </w:r>
    </w:p>
    <w:p>
      <w:r>
        <w:rPr>
          <w:b/>
          <w:color w:val="666666"/>
          <w:sz w:val="16"/>
        </w:rPr>
        <w:t>[bash]</w:t>
      </w:r>
    </w:p>
    <w:p>
      <w:pPr>
        <w:shd w:fill="F2F2F2" w:val="clear"/>
      </w:pPr>
      <w:r>
        <w:rPr>
          <w:rFonts w:ascii="Courier New" w:hAnsi="Courier New"/>
          <w:sz w:val="17"/>
        </w:rPr>
        <w:t>curl -i --request PUT \</w:t>
        <w:br/>
        <w:t xml:space="preserve"> 'https://{{OAUTH_METADATA.meta.serverPrefix}}.api.mailchimp.com/3.0/ecommerce/stores/store_123/products/prod_456/variants/var_789' \</w:t>
        <w:br/>
        <w:t xml:space="preserve"> --header 'Accept: application/json' \</w:t>
        <w:br/>
        <w:t xml:space="preserve"> --header 'Content-Type: application/json' \</w:t>
        <w:br/>
        <w:t xml:space="preserve"> --data '{</w:t>
        <w:br/>
        <w:t xml:space="preserve"> "id": "var_789",</w:t>
        <w:br/>
        <w:t xml:space="preserve"> "title": "Cat Hat",</w:t>
        <w:br/>
        <w:t xml:space="preserve"> "price": 21.5,</w:t>
        <w:br/>
        <w:t xml:space="preserve"> "inventory_quantity": 30</w:t>
        <w:br/>
        <w:t xml:space="preserve">  }'</w:t>
      </w:r>
    </w:p>
    <w:p>
      <w:pPr>
        <w:pStyle w:val="Heading3"/>
      </w:pPr>
      <w:r>
        <w:t>Notes</w:t>
      </w:r>
    </w:p>
    <w:p>
      <w:pPr>
        <w:pStyle w:val="ListBullet"/>
      </w:pPr>
      <w:r>
        <w:t>This endpoint uses PUT, so it is intended for “add or update” behavior for the specified variant_id.</w:t>
      </w:r>
    </w:p>
    <w:p>
      <w:pPr>
        <w:pStyle w:val="ListBullet"/>
      </w:pPr>
      <w:r>
        <w:t>No query parameters were documented for this endpoint.</w:t>
      </w:r>
    </w:p>
    <w:p>
      <w:pPr>
        <w:pStyle w:val="Heading3"/>
      </w:pPr>
      <w:r>
        <w:t>Related productVariants actions</w:t>
      </w:r>
    </w:p>
    <w:p>
      <w:pPr>
        <w:pStyle w:val="ListBullet"/>
      </w:pPr>
      <w:r>
        <w:t>[POST] Add a Product Variant to a Store Product — /ecommerce/stores/{{storeId}}/products/{{productId}}/variants</w:t>
      </w:r>
    </w:p>
    <w:p>
      <w:r>
        <w:br w:type="page"/>
      </w:r>
    </w:p>
    <w:p>
      <w:pPr>
        <w:pStyle w:val="Heading2"/>
      </w:pPr>
      <w:r>
        <w:t>45. [POST] Add an Order Line Item to an Existing Order</w:t>
      </w:r>
    </w:p>
    <w:p>
      <w:r>
        <w:rPr>
          <w:b/>
        </w:rPr>
        <w:t xml:space="preserve">Endpoint: </w:t>
      </w:r>
      <w:r>
        <w:rPr>
          <w:rFonts w:ascii="Courier New" w:hAnsi="Courier New"/>
          <w:sz w:val="18"/>
        </w:rPr>
        <w:t>/ecommerce/stores/{{storeId}}/orders/{{orderId}}/lines</w:t>
      </w:r>
    </w:p>
    <w:p>
      <w:pPr>
        <w:pStyle w:val="Heading3"/>
      </w:pPr>
      <w:r>
        <w:t>Prerequisites</w:t>
      </w:r>
    </w:p>
    <w:p>
      <w:pPr>
        <w:pStyle w:val="ListBullet"/>
      </w:pPr>
      <w:r>
        <w:t>You must have access to the target Mailchimp store and order in the connected Ecommerce account.</w:t>
      </w:r>
    </w:p>
    <w:p>
      <w:pPr>
        <w:pStyle w:val="Heading3"/>
      </w:pPr>
      <w:r>
        <w:t>Method</w:t>
      </w:r>
    </w:p>
    <w:p>
      <w:r>
        <w:t>POST</w:t>
      </w:r>
    </w:p>
    <w:p>
      <w:pPr>
        <w:pStyle w:val="Heading3"/>
      </w:pPr>
      <w:r>
        <w:t>URL</w:t>
      </w:r>
    </w:p>
    <w:p>
      <w:r>
        <w:t>https://{{OAUTH_METADATA.meta.serverPrefix}}.api.mailchimp.com/3.0/ecommerce/stores/{{store_id}}/orders/{{order_id}}/lines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line item to an existing order in a specific ecommerce store.</w:t>
      </w:r>
    </w:p>
    <w:p>
      <w:pPr>
        <w:pStyle w:val="Heading3"/>
      </w:pPr>
      <w:r>
        <w:t>Enforcement Rules</w:t>
      </w:r>
    </w:p>
    <w:p>
      <w:pPr>
        <w:pStyle w:val="ListBullet"/>
      </w:pPr>
      <w:r>
        <w:t>The store_id path parameter must always be present.</w:t>
      </w:r>
    </w:p>
    <w:p>
      <w:pPr>
        <w:pStyle w:val="ListBullet"/>
      </w:pPr>
      <w:r>
        <w:t>The order_id path parameter must always be present.</w:t>
      </w:r>
    </w:p>
    <w:p>
      <w:pPr>
        <w:pStyle w:val="ListBullet"/>
      </w:pPr>
      <w:r>
        <w:t>Always construct the path as /ecommerce/stores/{{store_id}}/orders/{{order_id}}/lines, where {{store_id}} and {{order_id}} are non-empty strings.</w:t>
      </w:r>
    </w:p>
    <w:p>
      <w:pPr>
        <w:pStyle w:val="ListBullet"/>
      </w:pPr>
      <w:r>
        <w:t>Do not call the API with missing or empty path parameters (e.g., avoid /ecommerce/stores//orders/{{order_id}}/lines, /ecommerce/stores/{{store_id}}/orders//lines, or /ecommerce/stores/{{store_id}}/orders/{{order_id}}/lines with empty values).</w:t>
      </w:r>
    </w:p>
    <w:p>
      <w:pPr>
        <w:pStyle w:val="ListBullet"/>
      </w:pPr>
      <w:r>
        <w:t>Do not infer or guess store_id or order_id beyond what the user provides.</w:t>
      </w:r>
    </w:p>
    <w:p>
      <w:pPr>
        <w:pStyle w:val="ListBullet"/>
      </w:pPr>
      <w:r>
        <w:t>When executing the action, ensure to send Path Parameters in the URL, not in the body.</w:t>
      </w:r>
    </w:p>
    <w:p>
      <w:pPr>
        <w:pStyle w:val="ListBullet"/>
      </w:pPr>
      <w:r>
        <w:t>This endpoint has no query parameters documented; send body fields in the JSON request body.</w:t>
      </w:r>
    </w:p>
    <w:p>
      <w:pPr>
        <w:pStyle w:val="Heading3"/>
      </w:pPr>
      <w:r>
        <w:t>Valid Examples</w:t>
      </w:r>
    </w:p>
    <w:p>
      <w:r>
        <w:rPr>
          <w:b/>
          <w:color w:val="666666"/>
          <w:sz w:val="16"/>
        </w:rPr>
        <w:t>[http]</w:t>
      </w:r>
    </w:p>
    <w:p>
      <w:pPr>
        <w:shd w:fill="F2F2F2" w:val="clear"/>
      </w:pPr>
      <w:r>
        <w:rPr>
          <w:rFonts w:ascii="Courier New" w:hAnsi="Courier New"/>
          <w:sz w:val="17"/>
        </w:rPr>
        <w:t>/ecommerce/stores/store_123/orders/order_456/lines</w:t>
      </w:r>
    </w:p>
    <w:p>
      <w:pPr>
        <w:pStyle w:val="Heading3"/>
      </w:pPr>
      <w:r>
        <w:t>Invalid Examples</w:t>
      </w:r>
    </w:p>
    <w:p>
      <w:r>
        <w:rPr>
          <w:b/>
          <w:color w:val="666666"/>
          <w:sz w:val="16"/>
        </w:rPr>
        <w:t>[http]</w:t>
      </w:r>
    </w:p>
    <w:p>
      <w:pPr>
        <w:shd w:fill="F2F2F2" w:val="clear"/>
      </w:pPr>
      <w:r>
        <w:rPr>
          <w:rFonts w:ascii="Courier New" w:hAnsi="Courier New"/>
          <w:sz w:val="17"/>
        </w:rPr>
        <w:t>/ecommerce/stores//orders/order_456/lines</w:t>
        <w:br/>
        <w:t>/ecommerce/stores/store_123/orders//lines</w:t>
        <w:br/>
        <w:t>/ecommerce/stores//orders//lines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order_id</w:t>
            </w:r>
          </w:p>
        </w:tc>
        <w:tc>
          <w:tcPr>
            <w:tcW w:type="dxa" w:w="2880"/>
          </w:tcPr>
          <w:p>
            <w:r>
              <w:t>any</w:t>
            </w:r>
          </w:p>
        </w:tc>
        <w:tc>
          <w:tcPr>
            <w:tcW w:type="dxa" w:w="2880"/>
          </w:tcPr>
          <w:p>
            <w:r>
              <w:t>The id for the order in a store.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order line item.</w:t>
            </w:r>
          </w:p>
        </w:tc>
      </w:tr>
      <w:tr>
        <w:tc>
          <w:tcPr>
            <w:tcW w:type="dxa" w:w="2880"/>
          </w:tcPr>
          <w:p>
            <w:r>
              <w:t>product_id</w:t>
            </w:r>
          </w:p>
        </w:tc>
        <w:tc>
          <w:tcPr>
            <w:tcW w:type="dxa" w:w="2880"/>
          </w:tcPr>
          <w:p>
            <w:r>
              <w:t>string</w:t>
            </w:r>
          </w:p>
        </w:tc>
        <w:tc>
          <w:tcPr>
            <w:tcW w:type="dxa" w:w="2880"/>
          </w:tcPr>
          <w:p>
            <w:r>
              <w:t>A unique identifier for the product associated with the order line item.</w:t>
            </w:r>
          </w:p>
        </w:tc>
      </w:tr>
      <w:tr>
        <w:tc>
          <w:tcPr>
            <w:tcW w:type="dxa" w:w="2880"/>
          </w:tcPr>
          <w:p>
            <w:r>
              <w:t>product_variant_id</w:t>
            </w:r>
          </w:p>
        </w:tc>
        <w:tc>
          <w:tcPr>
            <w:tcW w:type="dxa" w:w="2880"/>
          </w:tcPr>
          <w:p>
            <w:r>
              <w:t>string</w:t>
            </w:r>
          </w:p>
        </w:tc>
        <w:tc>
          <w:tcPr>
            <w:tcW w:type="dxa" w:w="2880"/>
          </w:tcPr>
          <w:p>
            <w:r>
              <w:t>A unique identifier for the product variant associated with the order line item.</w:t>
            </w:r>
          </w:p>
        </w:tc>
      </w:tr>
      <w:tr>
        <w:tc>
          <w:tcPr>
            <w:tcW w:type="dxa" w:w="2880"/>
          </w:tcPr>
          <w:p>
            <w:r>
              <w:t>product</w:t>
            </w:r>
          </w:p>
        </w:tc>
        <w:tc>
          <w:tcPr>
            <w:tcW w:type="dxa" w:w="2880"/>
          </w:tcPr>
          <w:p>
            <w:r>
              <w:t>object</w:t>
            </w:r>
          </w:p>
        </w:tc>
        <w:tc>
          <w:tcPr>
            <w:tcW w:type="dxa" w:w="2880"/>
          </w:tcPr>
          <w:p>
            <w:r>
              <w:t>Product details for the line item. See nested required fields below.</w:t>
            </w:r>
          </w:p>
        </w:tc>
      </w:tr>
      <w:tr>
        <w:tc>
          <w:tcPr>
            <w:tcW w:type="dxa" w:w="2880"/>
          </w:tcPr>
          <w:p>
            <w:r>
              <w:t>quantity</w:t>
            </w:r>
          </w:p>
        </w:tc>
        <w:tc>
          <w:tcPr>
            <w:tcW w:type="dxa" w:w="2880"/>
          </w:tcPr>
          <w:p>
            <w:r>
              <w:t>integer</w:t>
            </w:r>
          </w:p>
        </w:tc>
        <w:tc>
          <w:tcPr>
            <w:tcW w:type="dxa" w:w="2880"/>
          </w:tcPr>
          <w:p>
            <w:r>
              <w:t>The quantity of an order line item.</w:t>
            </w:r>
          </w:p>
        </w:tc>
      </w:tr>
      <w:tr>
        <w:tc>
          <w:tcPr>
            <w:tcW w:type="dxa" w:w="2880"/>
          </w:tcPr>
          <w:p>
            <w:r>
              <w:t>price</w:t>
            </w:r>
          </w:p>
        </w:tc>
        <w:tc>
          <w:tcPr>
            <w:tcW w:type="dxa" w:w="2880"/>
          </w:tcPr>
          <w:p>
            <w:r>
              <w:t>number</w:t>
            </w:r>
          </w:p>
        </w:tc>
        <w:tc>
          <w:tcPr>
            <w:tcW w:type="dxa" w:w="2880"/>
          </w:tcPr>
          <w:p>
            <w:r>
              <w:t>The price of an order line item.</w:t>
            </w:r>
          </w:p>
        </w:tc>
      </w:tr>
    </w:tbl>
    <w:p/>
    <w:p>
      <w:pPr>
        <w:pStyle w:val="Heading3"/>
      </w:pPr>
      <w:r>
        <w:t>product (nested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A unique identifier for the product.</w:t>
            </w:r>
          </w:p>
        </w:tc>
      </w:tr>
      <w:tr>
        <w:tc>
          <w:tcPr>
            <w:tcW w:type="dxa" w:w="2880"/>
          </w:tcPr>
          <w:p>
            <w:r>
              <w:t>product.title</w:t>
            </w:r>
          </w:p>
        </w:tc>
        <w:tc>
          <w:tcPr>
            <w:tcW w:type="dxa" w:w="2880"/>
          </w:tcPr>
          <w:p>
            <w:r>
              <w:t>string</w:t>
            </w:r>
          </w:p>
        </w:tc>
        <w:tc>
          <w:tcPr>
            <w:tcW w:type="dxa" w:w="2880"/>
          </w:tcPr>
          <w:p>
            <w:r>
              <w:t>The title of a product. Example: "Cat Hat".</w:t>
            </w:r>
          </w:p>
        </w:tc>
      </w:tr>
      <w:tr>
        <w:tc>
          <w:tcPr>
            <w:tcW w:type="dxa" w:w="2880"/>
          </w:tcPr>
          <w:p>
            <w:r>
              <w:t>product.variants</w:t>
            </w:r>
          </w:p>
        </w:tc>
        <w:tc>
          <w:tcPr>
            <w:tcW w:type="dxa" w:w="2880"/>
          </w:tcPr>
          <w:p>
            <w:r>
              <w:t>array</w:t>
            </w:r>
          </w:p>
        </w:tc>
        <w:tc>
          <w:tcPr>
            <w:tcW w:type="dxa" w:w="2880"/>
          </w:tcPr>
          <w:p>
            <w:r>
              <w:t>An array of the product's variants. At least one variant is required for each product. A variant can use the same id and title as the parent product.</w:t>
            </w:r>
          </w:p>
        </w:tc>
      </w:tr>
    </w:tbl>
    <w:p/>
    <w:p>
      <w:pPr>
        <w:pStyle w:val="Heading3"/>
      </w:pPr>
      <w:r>
        <w:t>product.variants[] (nested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product.variants[].id</w:t>
            </w:r>
          </w:p>
        </w:tc>
        <w:tc>
          <w:tcPr>
            <w:tcW w:type="dxa" w:w="2880"/>
          </w:tcPr>
          <w:p>
            <w:r>
              <w:t>string</w:t>
            </w:r>
          </w:p>
        </w:tc>
        <w:tc>
          <w:tcPr>
            <w:tcW w:type="dxa" w:w="2880"/>
          </w:tcPr>
          <w:p>
            <w:r>
              <w:t>A unique identifier for the product variant.</w:t>
            </w:r>
          </w:p>
        </w:tc>
      </w:tr>
      <w:tr>
        <w:tc>
          <w:tcPr>
            <w:tcW w:type="dxa" w:w="2880"/>
          </w:tcPr>
          <w:p>
            <w:r>
              <w:t>product.variants[].title</w:t>
            </w:r>
          </w:p>
        </w:tc>
        <w:tc>
          <w:tcPr>
            <w:tcW w:type="dxa" w:w="2880"/>
          </w:tcPr>
          <w:p>
            <w:r>
              <w:t>string</w:t>
            </w:r>
          </w:p>
        </w:tc>
        <w:tc>
          <w:tcPr>
            <w:tcW w:type="dxa" w:w="2880"/>
          </w:tcPr>
          <w:p>
            <w:r>
              <w:t>The title of a product variant.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w:t>
            </w:r>
          </w:p>
        </w:tc>
        <w:tc>
          <w:tcPr>
            <w:tcW w:type="dxa" w:w="2880"/>
          </w:tcPr>
          <w:p>
            <w:r>
              <w:t>number</w:t>
            </w:r>
          </w:p>
        </w:tc>
        <w:tc>
          <w:tcPr>
            <w:tcW w:type="dxa" w:w="2880"/>
          </w:tcPr>
          <w:p>
            <w:r>
              <w:t>The total discount amount applied to this line item.</w:t>
            </w:r>
          </w:p>
        </w:tc>
      </w:tr>
      <w:tr>
        <w:tc>
          <w:tcPr>
            <w:tcW w:type="dxa" w:w="2880"/>
          </w:tcPr>
          <w:p>
            <w:r>
              <w:t>product.handle</w:t>
            </w:r>
          </w:p>
        </w:tc>
        <w:tc>
          <w:tcPr>
            <w:tcW w:type="dxa" w:w="2880"/>
          </w:tcPr>
          <w:p>
            <w:r>
              <w:t>string</w:t>
            </w:r>
          </w:p>
        </w:tc>
        <w:tc>
          <w:tcPr>
            <w:tcW w:type="dxa" w:w="2880"/>
          </w:tcPr>
          <w:p>
            <w:r>
              <w:t>The handle of a product. Example: "cat-hat".</w:t>
            </w:r>
          </w:p>
        </w:tc>
      </w:tr>
      <w:tr>
        <w:tc>
          <w:tcPr>
            <w:tcW w:type="dxa" w:w="2880"/>
          </w:tcPr>
          <w:p>
            <w:r>
              <w:t>product.url</w:t>
            </w:r>
          </w:p>
        </w:tc>
        <w:tc>
          <w:tcPr>
            <w:tcW w:type="dxa" w:w="2880"/>
          </w:tcPr>
          <w:p>
            <w:r>
              <w:t>string</w:t>
            </w:r>
          </w:p>
        </w:tc>
        <w:tc>
          <w:tcPr>
            <w:tcW w:type="dxa" w:w="2880"/>
          </w:tcPr>
          <w:p>
            <w:r>
              <w:t>The URL for a product.</w:t>
            </w:r>
          </w:p>
        </w:tc>
      </w:tr>
      <w:tr>
        <w:tc>
          <w:tcPr>
            <w:tcW w:type="dxa" w:w="2880"/>
          </w:tcPr>
          <w:p>
            <w:r>
              <w:t>product.description</w:t>
            </w:r>
          </w:p>
        </w:tc>
        <w:tc>
          <w:tcPr>
            <w:tcW w:type="dxa" w:w="2880"/>
          </w:tcPr>
          <w:p>
            <w:r>
              <w:t>string</w:t>
            </w:r>
          </w:p>
        </w:tc>
        <w:tc>
          <w:tcPr>
            <w:tcW w:type="dxa" w:w="2880"/>
          </w:tcPr>
          <w:p>
            <w:r>
              <w:t>The description of a product. Example: "This is a cat hat.".</w:t>
            </w:r>
          </w:p>
        </w:tc>
      </w:tr>
      <w:tr>
        <w:tc>
          <w:tcPr>
            <w:tcW w:type="dxa" w:w="2880"/>
          </w:tcPr>
          <w:p>
            <w:r>
              <w:t>product.type</w:t>
            </w:r>
          </w:p>
        </w:tc>
        <w:tc>
          <w:tcPr>
            <w:tcW w:type="dxa" w:w="2880"/>
          </w:tcPr>
          <w:p>
            <w:r>
              <w:t>string</w:t>
            </w:r>
          </w:p>
        </w:tc>
        <w:tc>
          <w:tcPr>
            <w:tcW w:type="dxa" w:w="2880"/>
          </w:tcPr>
          <w:p>
            <w:r>
              <w:t>The type of product. Example: "Accessories".</w:t>
            </w:r>
          </w:p>
        </w:tc>
      </w:tr>
      <w:tr>
        <w:tc>
          <w:tcPr>
            <w:tcW w:type="dxa" w:w="2880"/>
          </w:tcPr>
          <w:p>
            <w:r>
              <w:t>product.vendor</w:t>
            </w:r>
          </w:p>
        </w:tc>
        <w:tc>
          <w:tcPr>
            <w:tcW w:type="dxa" w:w="2880"/>
          </w:tcPr>
          <w:p>
            <w:r>
              <w:t>string</w:t>
            </w:r>
          </w:p>
        </w:tc>
        <w:tc>
          <w:tcPr>
            <w:tcW w:type="dxa" w:w="2880"/>
          </w:tcPr>
          <w:p>
            <w:r>
              <w:t>The vendor for a product.</w:t>
            </w:r>
          </w:p>
        </w:tc>
      </w:tr>
      <w:tr>
        <w:tc>
          <w:tcPr>
            <w:tcW w:type="dxa" w:w="2880"/>
          </w:tcPr>
          <w:p>
            <w:r>
              <w:t>product.image_url</w:t>
            </w:r>
          </w:p>
        </w:tc>
        <w:tc>
          <w:tcPr>
            <w:tcW w:type="dxa" w:w="2880"/>
          </w:tcPr>
          <w:p>
            <w:r>
              <w:t>string</w:t>
            </w:r>
          </w:p>
        </w:tc>
        <w:tc>
          <w:tcPr>
            <w:tcW w:type="dxa" w:w="2880"/>
          </w:tcPr>
          <w:p>
            <w:r>
              <w:t>The image URL for a product.</w:t>
            </w:r>
          </w:p>
        </w:tc>
      </w:tr>
      <w:tr>
        <w:tc>
          <w:tcPr>
            <w:tcW w:type="dxa" w:w="2880"/>
          </w:tcPr>
          <w:p>
            <w:r>
              <w:t>product.images</w:t>
            </w:r>
          </w:p>
        </w:tc>
        <w:tc>
          <w:tcPr>
            <w:tcW w:type="dxa" w:w="2880"/>
          </w:tcPr>
          <w:p>
            <w:r>
              <w:t>array</w:t>
            </w:r>
          </w:p>
        </w:tc>
        <w:tc>
          <w:tcPr>
            <w:tcW w:type="dxa" w:w="2880"/>
          </w:tcPr>
          <w:p>
            <w:r>
              <w:t>An array of the product's images. (Each image has required fields; see below.)</w:t>
            </w:r>
          </w:p>
        </w:tc>
      </w:tr>
      <w:tr>
        <w:tc>
          <w:tcPr>
            <w:tcW w:type="dxa" w:w="2880"/>
          </w:tcPr>
          <w:p>
            <w:r>
              <w:t>product.published_at_foreign</w:t>
            </w:r>
          </w:p>
        </w:tc>
        <w:tc>
          <w:tcPr>
            <w:tcW w:type="dxa" w:w="2880"/>
          </w:tcPr>
          <w:p>
            <w:r>
              <w:t>string</w:t>
            </w:r>
          </w:p>
        </w:tc>
        <w:tc>
          <w:tcPr>
            <w:tcW w:type="dxa" w:w="2880"/>
          </w:tcPr>
          <w:p>
            <w:r>
              <w:t>The date and time the product was published. Example: "2015-07-15T19:28:00+00:00".</w:t>
            </w:r>
          </w:p>
        </w:tc>
      </w:tr>
      <w:tr>
        <w:tc>
          <w:tcPr>
            <w:tcW w:type="dxa" w:w="2880"/>
          </w:tcPr>
          <w:p>
            <w:r>
              <w:t>product.variants[].url</w:t>
            </w:r>
          </w:p>
        </w:tc>
        <w:tc>
          <w:tcPr>
            <w:tcW w:type="dxa" w:w="2880"/>
          </w:tcPr>
          <w:p>
            <w:r>
              <w:t>string</w:t>
            </w:r>
          </w:p>
        </w:tc>
        <w:tc>
          <w:tcPr>
            <w:tcW w:type="dxa" w:w="2880"/>
          </w:tcPr>
          <w:p>
            <w:r>
              <w:t>The URL for a product variant.</w:t>
            </w:r>
          </w:p>
        </w:tc>
      </w:tr>
      <w:tr>
        <w:tc>
          <w:tcPr>
            <w:tcW w:type="dxa" w:w="2880"/>
          </w:tcPr>
          <w:p>
            <w:r>
              <w:t>product.variants[].sku</w:t>
            </w:r>
          </w:p>
        </w:tc>
        <w:tc>
          <w:tcPr>
            <w:tcW w:type="dxa" w:w="2880"/>
          </w:tcPr>
          <w:p>
            <w:r>
              <w:t>string</w:t>
            </w:r>
          </w:p>
        </w:tc>
        <w:tc>
          <w:tcPr>
            <w:tcW w:type="dxa" w:w="2880"/>
          </w:tcPr>
          <w:p>
            <w:r>
              <w:t>The stock keeping unit (SKU) of a product variant.</w:t>
            </w:r>
          </w:p>
        </w:tc>
      </w:tr>
      <w:tr>
        <w:tc>
          <w:tcPr>
            <w:tcW w:type="dxa" w:w="2880"/>
          </w:tcPr>
          <w:p>
            <w:r>
              <w:t>product.variants[].price</w:t>
            </w:r>
          </w:p>
        </w:tc>
        <w:tc>
          <w:tcPr>
            <w:tcW w:type="dxa" w:w="2880"/>
          </w:tcPr>
          <w:p>
            <w:r>
              <w:t>number</w:t>
            </w:r>
          </w:p>
        </w:tc>
        <w:tc>
          <w:tcPr>
            <w:tcW w:type="dxa" w:w="2880"/>
          </w:tcPr>
          <w:p>
            <w:r>
              <w:t>The price of a product variant.</w:t>
            </w:r>
          </w:p>
        </w:tc>
      </w:tr>
      <w:tr>
        <w:tc>
          <w:tcPr>
            <w:tcW w:type="dxa" w:w="2880"/>
          </w:tcPr>
          <w:p>
            <w:r>
              <w:t>product.variants[].inventory_quantity</w:t>
            </w:r>
          </w:p>
        </w:tc>
        <w:tc>
          <w:tcPr>
            <w:tcW w:type="dxa" w:w="2880"/>
          </w:tcPr>
          <w:p>
            <w:r>
              <w:t>integer</w:t>
            </w:r>
          </w:p>
        </w:tc>
        <w:tc>
          <w:tcPr>
            <w:tcW w:type="dxa" w:w="2880"/>
          </w:tcPr>
          <w:p>
            <w:r>
              <w:t>The inventory quantity of a product variant.</w:t>
            </w:r>
          </w:p>
        </w:tc>
      </w:tr>
      <w:tr>
        <w:tc>
          <w:tcPr>
            <w:tcW w:type="dxa" w:w="2880"/>
          </w:tcPr>
          <w:p>
            <w:r>
              <w:t>product.variants[].image_url</w:t>
            </w:r>
          </w:p>
        </w:tc>
        <w:tc>
          <w:tcPr>
            <w:tcW w:type="dxa" w:w="2880"/>
          </w:tcPr>
          <w:p>
            <w:r>
              <w:t>string</w:t>
            </w:r>
          </w:p>
        </w:tc>
        <w:tc>
          <w:tcPr>
            <w:tcW w:type="dxa" w:w="2880"/>
          </w:tcPr>
          <w:p>
            <w:r>
              <w:t>The image URL for a product variant.</w:t>
            </w:r>
          </w:p>
        </w:tc>
      </w:tr>
      <w:tr>
        <w:tc>
          <w:tcPr>
            <w:tcW w:type="dxa" w:w="2880"/>
          </w:tcPr>
          <w:p>
            <w:r>
              <w:t>product.variants[].backorders</w:t>
            </w:r>
          </w:p>
        </w:tc>
        <w:tc>
          <w:tcPr>
            <w:tcW w:type="dxa" w:w="2880"/>
          </w:tcPr>
          <w:p>
            <w:r>
              <w:t>string</w:t>
            </w:r>
          </w:p>
        </w:tc>
        <w:tc>
          <w:tcPr>
            <w:tcW w:type="dxa" w:w="2880"/>
          </w:tcPr>
          <w:p>
            <w:r>
              <w:t>The backorders of a product variant.</w:t>
            </w:r>
          </w:p>
        </w:tc>
      </w:tr>
      <w:tr>
        <w:tc>
          <w:tcPr>
            <w:tcW w:type="dxa" w:w="2880"/>
          </w:tcPr>
          <w:p>
            <w:r>
              <w:t>product.variants[].visibility</w:t>
            </w:r>
          </w:p>
        </w:tc>
        <w:tc>
          <w:tcPr>
            <w:tcW w:type="dxa" w:w="2880"/>
          </w:tcPr>
          <w:p>
            <w:r>
              <w:t>string</w:t>
            </w:r>
          </w:p>
        </w:tc>
        <w:tc>
          <w:tcPr>
            <w:tcW w:type="dxa" w:w="2880"/>
          </w:tcPr>
          <w:p>
            <w:r>
              <w:t>The visibility of a product variant.</w:t>
            </w:r>
          </w:p>
        </w:tc>
      </w:tr>
    </w:tbl>
    <w:p/>
    <w:p>
      <w:pPr>
        <w:pStyle w:val="Heading3"/>
      </w:pPr>
      <w:r>
        <w:t>product.images[] (nested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product.images[].id</w:t>
            </w:r>
          </w:p>
        </w:tc>
        <w:tc>
          <w:tcPr>
            <w:tcW w:type="dxa" w:w="2880"/>
          </w:tcPr>
          <w:p>
            <w:r>
              <w:t>string</w:t>
            </w:r>
          </w:p>
        </w:tc>
        <w:tc>
          <w:tcPr>
            <w:tcW w:type="dxa" w:w="2880"/>
          </w:tcPr>
          <w:p>
            <w:r>
              <w:t>A unique identifier for the product image.</w:t>
            </w:r>
          </w:p>
        </w:tc>
      </w:tr>
      <w:tr>
        <w:tc>
          <w:tcPr>
            <w:tcW w:type="dxa" w:w="2880"/>
          </w:tcPr>
          <w:p>
            <w:r>
              <w:t>product.images[].url</w:t>
            </w:r>
          </w:p>
        </w:tc>
        <w:tc>
          <w:tcPr>
            <w:tcW w:type="dxa" w:w="2880"/>
          </w:tcPr>
          <w:p>
            <w:r>
              <w:t>string</w:t>
            </w:r>
          </w:p>
        </w:tc>
        <w:tc>
          <w:tcPr>
            <w:tcW w:type="dxa" w:w="2880"/>
          </w:tcPr>
          <w:p>
            <w:r>
              <w:t>The URL for a product image.</w:t>
            </w:r>
          </w:p>
        </w:tc>
      </w:tr>
    </w:tbl>
    <w:p/>
    <w:p>
      <w:pPr>
        <w:pStyle w:val="Heading3"/>
      </w:pPr>
      <w:r>
        <w:t>product.images[] (nested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product.images[].variant_ids</w:t>
            </w:r>
          </w:p>
        </w:tc>
        <w:tc>
          <w:tcPr>
            <w:tcW w:type="dxa" w:w="2880"/>
          </w:tcPr>
          <w:p>
            <w:r>
              <w:t>string[]</w:t>
            </w:r>
          </w:p>
        </w:tc>
        <w:tc>
          <w:tcPr>
            <w:tcW w:type="dxa" w:w="2880"/>
          </w:tcPr>
          <w:p>
            <w:r>
              <w:t>The list of product variants using the image.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"line_001",</w:t>
        <w:br/>
        <w:t xml:space="preserve"> "product_id": "prod_1000",</w:t>
        <w:br/>
        <w:t xml:space="preserve"> "product_title": "Cat Hat",</w:t>
        <w:br/>
        <w:t xml:space="preserve"> "product_variant_id": "var_1000_black",</w:t>
        <w:br/>
        <w:t xml:space="preserve"> "product_variant_title": "Black",</w:t>
        <w:br/>
        <w:t xml:space="preserve"> "image_url": "https://example.com/images/cat-hat.png",</w:t>
        <w:br/>
        <w:t xml:space="preserve"> "quantity": 2,</w:t>
        <w:br/>
        <w:t xml:space="preserve"> "price": 19.99,</w:t>
        <w:br/>
        <w:t xml:space="preserve"> "discount": 0,</w:t>
        <w:br/>
        <w:t xml:space="preserve"> "_links": [</w:t>
        <w:br/>
        <w:t xml:space="preserve"> {</w:t>
        <w:br/>
        <w:t xml:space="preserve"> "rel": "self",</w:t>
        <w:br/>
        <w:t xml:space="preserve"> "href": "https://{{OAUTH_METADATA.meta.serverPrefix}}.api.mailchimp.com/3.0/ecommerce/stores/store_123/orders/order_456/lines/line_001",</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an order line item.</w:t>
            </w:r>
          </w:p>
        </w:tc>
      </w:tr>
      <w:tr>
        <w:tc>
          <w:tcPr>
            <w:tcW w:type="dxa" w:w="2880"/>
          </w:tcPr>
          <w:p>
            <w:r>
              <w:t>product_id</w:t>
            </w:r>
          </w:p>
        </w:tc>
        <w:tc>
          <w:tcPr>
            <w:tcW w:type="dxa" w:w="2880"/>
          </w:tcPr>
          <w:p>
            <w:r>
              <w:t>string</w:t>
            </w:r>
          </w:p>
        </w:tc>
        <w:tc>
          <w:tcPr>
            <w:tcW w:type="dxa" w:w="2880"/>
          </w:tcPr>
          <w:p>
            <w:r>
              <w:t>A unique identifier for the product associated with an order line item.</w:t>
            </w:r>
          </w:p>
        </w:tc>
      </w:tr>
      <w:tr>
        <w:tc>
          <w:tcPr>
            <w:tcW w:type="dxa" w:w="2880"/>
          </w:tcPr>
          <w:p>
            <w:r>
              <w:t>product_title</w:t>
            </w:r>
          </w:p>
        </w:tc>
        <w:tc>
          <w:tcPr>
            <w:tcW w:type="dxa" w:w="2880"/>
          </w:tcPr>
          <w:p>
            <w:r>
              <w:t>string</w:t>
            </w:r>
          </w:p>
        </w:tc>
        <w:tc>
          <w:tcPr>
            <w:tcW w:type="dxa" w:w="2880"/>
          </w:tcPr>
          <w:p>
            <w:r>
              <w:t>The name of the product for an order line item.</w:t>
            </w:r>
          </w:p>
        </w:tc>
      </w:tr>
      <w:tr>
        <w:tc>
          <w:tcPr>
            <w:tcW w:type="dxa" w:w="2880"/>
          </w:tcPr>
          <w:p>
            <w:r>
              <w:t>product_variant_id</w:t>
            </w:r>
          </w:p>
        </w:tc>
        <w:tc>
          <w:tcPr>
            <w:tcW w:type="dxa" w:w="2880"/>
          </w:tcPr>
          <w:p>
            <w:r>
              <w:t>string</w:t>
            </w:r>
          </w:p>
        </w:tc>
        <w:tc>
          <w:tcPr>
            <w:tcW w:type="dxa" w:w="2880"/>
          </w:tcPr>
          <w:p>
            <w:r>
              <w:t>A unique identifier for the product variant associated with an order line item.</w:t>
            </w:r>
          </w:p>
        </w:tc>
      </w:tr>
      <w:tr>
        <w:tc>
          <w:tcPr>
            <w:tcW w:type="dxa" w:w="2880"/>
          </w:tcPr>
          <w:p>
            <w:r>
              <w:t>product_variant_title</w:t>
            </w:r>
          </w:p>
        </w:tc>
        <w:tc>
          <w:tcPr>
            <w:tcW w:type="dxa" w:w="2880"/>
          </w:tcPr>
          <w:p>
            <w:r>
              <w:t>string</w:t>
            </w:r>
          </w:p>
        </w:tc>
        <w:tc>
          <w:tcPr>
            <w:tcW w:type="dxa" w:w="2880"/>
          </w:tcPr>
          <w:p>
            <w:r>
              <w:t>The name of the product variant for an order line item.</w:t>
            </w:r>
          </w:p>
        </w:tc>
      </w:tr>
      <w:tr>
        <w:tc>
          <w:tcPr>
            <w:tcW w:type="dxa" w:w="2880"/>
          </w:tcPr>
          <w:p>
            <w:r>
              <w:t>image_url</w:t>
            </w:r>
          </w:p>
        </w:tc>
        <w:tc>
          <w:tcPr>
            <w:tcW w:type="dxa" w:w="2880"/>
          </w:tcPr>
          <w:p>
            <w:r>
              <w:t>string</w:t>
            </w:r>
          </w:p>
        </w:tc>
        <w:tc>
          <w:tcPr>
            <w:tcW w:type="dxa" w:w="2880"/>
          </w:tcPr>
          <w:p>
            <w:r>
              <w:t>The image URL for a product.</w:t>
            </w:r>
          </w:p>
        </w:tc>
      </w:tr>
      <w:tr>
        <w:tc>
          <w:tcPr>
            <w:tcW w:type="dxa" w:w="2880"/>
          </w:tcPr>
          <w:p>
            <w:r>
              <w:t>quantity</w:t>
            </w:r>
          </w:p>
        </w:tc>
        <w:tc>
          <w:tcPr>
            <w:tcW w:type="dxa" w:w="2880"/>
          </w:tcPr>
          <w:p>
            <w:r>
              <w:t>integer</w:t>
            </w:r>
          </w:p>
        </w:tc>
        <w:tc>
          <w:tcPr>
            <w:tcW w:type="dxa" w:w="2880"/>
          </w:tcPr>
          <w:p>
            <w:r>
              <w:t>The order line item quantity.</w:t>
            </w:r>
          </w:p>
        </w:tc>
      </w:tr>
      <w:tr>
        <w:tc>
          <w:tcPr>
            <w:tcW w:type="dxa" w:w="2880"/>
          </w:tcPr>
          <w:p>
            <w:r>
              <w:t>price</w:t>
            </w:r>
          </w:p>
        </w:tc>
        <w:tc>
          <w:tcPr>
            <w:tcW w:type="dxa" w:w="2880"/>
          </w:tcPr>
          <w:p>
            <w:r>
              <w:t>number</w:t>
            </w:r>
          </w:p>
        </w:tc>
        <w:tc>
          <w:tcPr>
            <w:tcW w:type="dxa" w:w="2880"/>
          </w:tcPr>
          <w:p>
            <w:r>
              <w:t>The order line item price.</w:t>
            </w:r>
          </w:p>
        </w:tc>
      </w:tr>
      <w:tr>
        <w:tc>
          <w:tcPr>
            <w:tcW w:type="dxa" w:w="2880"/>
          </w:tcPr>
          <w:p>
            <w:r>
              <w:t>discount</w:t>
            </w:r>
          </w:p>
        </w:tc>
        <w:tc>
          <w:tcPr>
            <w:tcW w:type="dxa" w:w="2880"/>
          </w:tcPr>
          <w:p>
            <w:r>
              <w:t>number</w:t>
            </w:r>
          </w:p>
        </w:tc>
        <w:tc>
          <w:tcPr>
            <w:tcW w:type="dxa" w:w="2880"/>
          </w:tcPr>
          <w:p>
            <w:r>
              <w:t>The total discount amount applied to a line item.</w:t>
            </w:r>
          </w:p>
        </w:tc>
      </w:tr>
      <w:tr>
        <w:tc>
          <w:tcPr>
            <w:tcW w:type="dxa" w:w="2880"/>
          </w:tcPr>
          <w:p>
            <w:r>
              <w:t>_links</w:t>
            </w:r>
          </w:p>
        </w:tc>
        <w:tc>
          <w:tcPr>
            <w:tcW w:type="dxa" w:w="2880"/>
          </w:tcPr>
          <w:p>
            <w:r>
              <w:t>array</w:t>
            </w:r>
          </w:p>
        </w:tc>
        <w:tc>
          <w:tcPr>
            <w:tcW w:type="dxa" w:w="2880"/>
          </w:tcPr>
          <w:p>
            <w:r>
              <w:t>A list of link types and descriptions for the API schema documents.</w:t>
            </w:r>
          </w:p>
        </w:tc>
      </w:tr>
    </w:tbl>
    <w:p/>
    <w:p>
      <w:pPr>
        <w:pStyle w:val="Heading3"/>
      </w:pPr>
      <w:r>
        <w:t>_links[]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'https://{{OAUTH_METADATA.meta.serverPrefix}}.api.mailchimp.com/3.0/ecommerce/stores/store_123/orders/order_456/lines' \</w:t>
        <w:br/>
        <w:t xml:space="preserve"> --header 'Accept: application/json' \</w:t>
        <w:br/>
        <w:t xml:space="preserve"> --header 'Content-Type: application/json' \</w:t>
        <w:br/>
        <w:t xml:space="preserve"> --data '{</w:t>
        <w:br/>
        <w:t xml:space="preserve"> "id": "line_001",</w:t>
        <w:br/>
        <w:t xml:space="preserve"> "product_id": "prod_1000",</w:t>
        <w:br/>
        <w:t xml:space="preserve"> "product_variant_id": "var_1000_black",</w:t>
        <w:br/>
        <w:t xml:space="preserve"> "product": {</w:t>
        <w:br/>
        <w:t xml:space="preserve"> "id": "prod_1000",</w:t>
        <w:br/>
        <w:t xml:space="preserve"> "title": "Cat Hat",</w:t>
        <w:br/>
        <w:t xml:space="preserve"> "handle": "cat-hat",</w:t>
        <w:br/>
        <w:t xml:space="preserve"> "description": "This is a cat hat.",</w:t>
        <w:br/>
        <w:t xml:space="preserve"> "type": "Accessories",</w:t>
        <w:br/>
        <w:t xml:space="preserve"> "variants": [</w:t>
        <w:br/>
        <w:t xml:space="preserve">        {</w:t>
        <w:br/>
        <w:t xml:space="preserve"> "id": "var_1000_black",</w:t>
        <w:br/>
        <w:t xml:space="preserve"> "title": "Black",</w:t>
        <w:br/>
        <w:t xml:space="preserve"> "sku": "CAT-HAT-BLK",</w:t>
        <w:br/>
        <w:t xml:space="preserve"> "price": 19.99,</w:t>
        <w:br/>
        <w:t xml:space="preserve"> "inventory_quantity": 25,</w:t>
        <w:br/>
        <w:t xml:space="preserve"> "visibility": "visible"</w:t>
        <w:br/>
        <w:t xml:space="preserve">        }</w:t>
        <w:br/>
        <w:t xml:space="preserve">      ]</w:t>
        <w:br/>
        <w:t xml:space="preserve">    },</w:t>
        <w:br/>
        <w:t xml:space="preserve"> "quantity": 2,</w:t>
        <w:br/>
        <w:t xml:space="preserve"> "price": 19.99,</w:t>
        <w:br/>
        <w:t xml:space="preserve"> "discount": 0</w:t>
        <w:br/>
        <w:t xml:space="preserve">  }'</w:t>
      </w:r>
    </w:p>
    <w:p>
      <w:pPr>
        <w:pStyle w:val="Heading3"/>
      </w:pPr>
      <w:r>
        <w:t>Example Usage</w:t>
      </w:r>
    </w:p>
    <w:p>
      <w:pPr>
        <w:pStyle w:val="Heading3"/>
      </w:pPr>
      <w:r>
        <w:t>Example 1: Minimal line item</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'https://{{OAUTH_METADATA.meta.serverPrefix}}.api.mailchimp.com/3.0/ecommerce/stores/store_123/orders/order_456/lines' \</w:t>
        <w:br/>
        <w:t xml:space="preserve"> --header 'Accept: application/json' \</w:t>
        <w:br/>
        <w:t xml:space="preserve"> --header 'Content-Type: application/json' \</w:t>
        <w:br/>
        <w:t xml:space="preserve"> --data '{</w:t>
        <w:br/>
        <w:t xml:space="preserve"> "id": "line_002",</w:t>
        <w:br/>
        <w:t xml:space="preserve"> "product_id": "prod_2000",</w:t>
        <w:br/>
        <w:t xml:space="preserve"> "product_variant_id": "var_2000_default",</w:t>
        <w:br/>
        <w:t xml:space="preserve"> "product": {</w:t>
        <w:br/>
        <w:t xml:space="preserve"> "id": "prod_2000",</w:t>
        <w:br/>
        <w:t xml:space="preserve"> "title": "Dog Bandana",</w:t>
        <w:br/>
        <w:t xml:space="preserve"> "variants": [</w:t>
        <w:br/>
        <w:t xml:space="preserve">        {</w:t>
        <w:br/>
        <w:t xml:space="preserve"> "id": "var_2000_default",</w:t>
        <w:br/>
        <w:t xml:space="preserve"> "title": "Default"</w:t>
        <w:br/>
        <w:t xml:space="preserve">        }</w:t>
        <w:br/>
        <w:t xml:space="preserve">      ]</w:t>
        <w:br/>
        <w:t xml:space="preserve">    },</w:t>
        <w:br/>
        <w:t xml:space="preserve"> "quantity": 1,</w:t>
        <w:br/>
        <w:t xml:space="preserve"> "price": 12.5</w:t>
        <w:br/>
        <w:t xml:space="preserve">  }'</w:t>
      </w:r>
    </w:p>
    <w:p>
      <w:pPr>
        <w:pStyle w:val="Heading3"/>
      </w:pPr>
      <w:r>
        <w:t>Example 2: Include product images and discount</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'https://{{OAUTH_METADATA.meta.serverPrefix}}.api.mailchimp.com/3.0/ecommerce/stores/store_123/orders/order_456/lines' \</w:t>
        <w:br/>
        <w:t xml:space="preserve"> --header 'Accept: application/json' \</w:t>
        <w:br/>
        <w:t xml:space="preserve"> --header 'Content-Type: application/json' \</w:t>
        <w:br/>
        <w:t xml:space="preserve"> --data '{</w:t>
        <w:br/>
        <w:t xml:space="preserve"> "id": "line_003",</w:t>
        <w:br/>
        <w:t xml:space="preserve"> "product_id": "prod_3000",</w:t>
        <w:br/>
        <w:t xml:space="preserve"> "product_variant_id": "var_3000_red",</w:t>
        <w:br/>
        <w:t xml:space="preserve"> "product": {</w:t>
        <w:br/>
        <w:t xml:space="preserve"> "id": "prod_3000",</w:t>
        <w:br/>
        <w:t xml:space="preserve"> "title": "Cat Sweater",</w:t>
        <w:br/>
        <w:t xml:space="preserve"> "image_url": "https://example.com/images/cat-sweater.png",</w:t>
        <w:br/>
        <w:t xml:space="preserve"> "variants": [</w:t>
        <w:br/>
        <w:t xml:space="preserve">        {</w:t>
        <w:br/>
        <w:t xml:space="preserve"> "id": "var_3000_red",</w:t>
        <w:br/>
        <w:t xml:space="preserve"> "title": "Red",</w:t>
        <w:br/>
        <w:t xml:space="preserve"> "price": 29.99</w:t>
        <w:br/>
        <w:t xml:space="preserve">        }</w:t>
        <w:br/>
        <w:t xml:space="preserve">      ],</w:t>
        <w:br/>
        <w:t xml:space="preserve"> "images": [</w:t>
        <w:br/>
        <w:t xml:space="preserve">        {</w:t>
        <w:br/>
        <w:t xml:space="preserve"> "id": "img_1",</w:t>
        <w:br/>
        <w:t xml:space="preserve"> "url": "https://example.com/images/cat-sweater-front.png",</w:t>
        <w:br/>
        <w:t xml:space="preserve"> "variant_ids": ["var_3000_red"]</w:t>
        <w:br/>
        <w:t xml:space="preserve">        }</w:t>
        <w:br/>
        <w:t xml:space="preserve">      ]</w:t>
        <w:br/>
        <w:t xml:space="preserve">    },</w:t>
        <w:br/>
        <w:t xml:space="preserve"> "quantity": 1,</w:t>
        <w:br/>
        <w:t xml:space="preserve"> "price": 29.99,</w:t>
        <w:br/>
        <w:t xml:space="preserve"> "discount": 5</w:t>
        <w:br/>
        <w:t xml:space="preserve">  }'</w:t>
      </w:r>
    </w:p>
    <w:p>
      <w:pPr>
        <w:pStyle w:val="Heading3"/>
      </w:pPr>
      <w:r>
        <w:t>Behavior</w:t>
      </w:r>
    </w:p>
    <w:p>
      <w:pPr>
        <w:pStyle w:val="ListBullet"/>
      </w:pPr>
      <w:r>
        <w:t>Validates store_id and order_id from the URL path.</w:t>
      </w:r>
    </w:p>
    <w:p>
      <w:pPr>
        <w:pStyle w:val="ListBullet"/>
      </w:pPr>
      <w:r>
        <w:t>Validates required body fields for the line item (id, product_id, product_variant_id, product, quantity, price), including at least one product.variants[].</w:t>
      </w:r>
    </w:p>
    <w:p>
      <w:pPr>
        <w:pStyle w:val="ListBullet"/>
      </w:pPr>
      <w:r>
        <w:t>Creates the line item on the specified order.</w:t>
      </w:r>
    </w:p>
    <w:p>
      <w:pPr>
        <w:pStyle w:val="ListBullet"/>
      </w:pPr>
      <w:r>
        <w:t>Returns the created line item representation, including _links.</w:t>
      </w:r>
    </w:p>
    <w:p>
      <w:pPr>
        <w:pStyle w:val="Heading3"/>
      </w:pPr>
      <w:r>
        <w:t>Notes</w:t>
      </w:r>
    </w:p>
    <w:p>
      <w:pPr>
        <w:pStyle w:val="ListBullet"/>
      </w:pPr>
      <w:r>
        <w:t>product.variants must include at least one variant object.</w:t>
      </w:r>
    </w:p>
    <w:p>
      <w:pPr>
        <w:pStyle w:val="ListBullet"/>
      </w:pPr>
      <w:r>
        <w:t>A variant can use the same id and title as the parent product.</w:t>
      </w:r>
    </w:p>
    <w:p>
      <w:pPr>
        <w:pStyle w:val="ListBullet"/>
      </w:pPr>
      <w:r>
        <w:t>Error responses follow the Mailchimp “problem details” style with fields like type, title, status, detail, and instance.</w:t>
      </w:r>
    </w:p>
    <w:p>
      <w:pPr>
        <w:pStyle w:val="Heading3"/>
      </w:pPr>
      <w:r>
        <w:t>Gotchas</w:t>
      </w:r>
    </w:p>
    <w:p>
      <w:pPr>
        <w:pStyle w:val="ListBullet"/>
      </w:pPr>
      <w:r>
        <w:t>Don’t place store_id or order_id in the request body—only in the URL path.</w:t>
      </w:r>
    </w:p>
    <w:p>
      <w:pPr>
        <w:pStyle w:val="ListBullet"/>
      </w:pPr>
      <w:r>
        <w:t>Ensure product.variants is present and non-empty; otherwise the request will fail validation.</w:t>
      </w:r>
    </w:p>
    <w:p>
      <w:pPr>
        <w:pStyle w:val="Heading3"/>
      </w:pPr>
      <w:r>
        <w:t>Error Handling</w:t>
      </w:r>
    </w:p>
    <w:p>
      <w:pPr>
        <w:pStyle w:val="ListBullet"/>
      </w:pPr>
      <w:r>
        <w:t>200 OK: Line item created successfully.</w:t>
      </w:r>
    </w:p>
    <w:p>
      <w:pPr>
        <w:pStyle w:val="ListBullet"/>
      </w:pPr>
      <w:r>
        <w:t>default (varies): Mailchimp API error response (example shown includes a 404 “Resource Not Found”).</w:t>
      </w:r>
    </w:p>
    <w:p>
      <w:r>
        <w:br w:type="page"/>
      </w:r>
    </w:p>
    <w:p>
      <w:pPr>
        <w:pStyle w:val="Heading2"/>
      </w:pPr>
      <w:r>
        <w:t>46. [POST] Add a Product Image to a Store Product</w:t>
      </w:r>
    </w:p>
    <w:p>
      <w:r>
        <w:rPr>
          <w:b/>
        </w:rPr>
        <w:t xml:space="preserve">Endpoint: </w:t>
      </w:r>
      <w:r>
        <w:rPr>
          <w:rFonts w:ascii="Courier New" w:hAnsi="Courier New"/>
          <w:sz w:val="18"/>
        </w:rPr>
        <w:t>/ecommerce/stores/{{storeId}}/products/{{productId}}/images</w:t>
      </w:r>
    </w:p>
    <w:p>
      <w:pPr>
        <w:pStyle w:val="Heading3"/>
      </w:pPr>
      <w:r>
        <w:t>Prerequisites</w:t>
      </w:r>
    </w:p>
    <w:p>
      <w:pPr>
        <w:pStyle w:val="ListBullet"/>
      </w:pPr>
      <w:r>
        <w:t>You must have access to the target store and product in Mailchimp Ecommerce.</w:t>
      </w:r>
    </w:p>
    <w:p>
      <w:pPr>
        <w:pStyle w:val="Heading3"/>
      </w:pPr>
      <w:r>
        <w:t>Method</w:t>
      </w:r>
    </w:p>
    <w:p>
      <w:r>
        <w:t>POST</w:t>
      </w:r>
    </w:p>
    <w:p>
      <w:pPr>
        <w:pStyle w:val="Heading3"/>
      </w:pPr>
      <w:r>
        <w:t>URL</w:t>
      </w:r>
    </w:p>
    <w:p>
      <w:r>
        <w:t>https://{{OAUTH_METADATA.meta.serverPrefix}}.api.mailchimp.com/3.0/ecommerce/stores/{{store_id}}/products/{{product_id}}/images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image to a specific product within a given ecommerce store.</w:t>
      </w:r>
    </w:p>
    <w:p>
      <w:pPr>
        <w:pStyle w:val="Heading3"/>
      </w:pPr>
      <w:r>
        <w:t>Enforcement Rules</w:t>
      </w:r>
    </w:p>
    <w:p>
      <w:pPr>
        <w:pStyle w:val="ListBullet"/>
      </w:pPr>
      <w:r>
        <w:t>The store_id path parameter must always be present.</w:t>
      </w:r>
    </w:p>
    <w:p>
      <w:pPr>
        <w:pStyle w:val="ListBullet"/>
      </w:pPr>
      <w:r>
        <w:t>The product_id path parameter must always be present.</w:t>
      </w:r>
    </w:p>
    <w:p>
      <w:pPr>
        <w:pStyle w:val="ListBullet"/>
      </w:pPr>
      <w:r>
        <w:t>Always construct the path as /ecommerce/stores/{{store_id}}/products/{{product_id}}/images, where {{store_id}} and {{product_id}} are non-empty strings.</w:t>
      </w:r>
    </w:p>
    <w:p>
      <w:pPr>
        <w:pStyle w:val="ListBullet"/>
      </w:pPr>
      <w:r>
        <w:t>Do not call the API with missing or empty path parameters (e.g., avoid /ecommerce/stores//products//images).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/ecommerce/stores/store_123/products/prod_456/images</w:t>
        <w:br/>
        <w:t>/ecommerce/stores/my-store/products/widget-001/images</w:t>
      </w:r>
    </w:p>
    <w:p>
      <w:pPr>
        <w:pStyle w:val="Heading3"/>
      </w:pPr>
      <w:r>
        <w:t>Invalid Examples</w:t>
      </w:r>
    </w:p>
    <w:p>
      <w:r>
        <w:rPr>
          <w:b/>
          <w:color w:val="666666"/>
          <w:sz w:val="16"/>
        </w:rPr>
        <w:t>[http]</w:t>
      </w:r>
    </w:p>
    <w:p>
      <w:pPr>
        <w:shd w:fill="F2F2F2" w:val="clear"/>
      </w:pPr>
      <w:r>
        <w:rPr>
          <w:rFonts w:ascii="Courier New" w:hAnsi="Courier New"/>
          <w:sz w:val="17"/>
        </w:rPr>
        <w:t>/ecommerce/stores//products/prod_456/images</w:t>
        <w:br/>
        <w:t>/ecommerce/stores/store_123/products//images</w:t>
        <w:br/>
        <w:t>/ecommerce/stores/store_123/products/prod_456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(Sent in the URL path.)</w:t>
            </w:r>
          </w:p>
        </w:tc>
      </w:tr>
      <w:tr>
        <w:tc>
          <w:tcPr>
            <w:tcW w:type="dxa" w:w="2880"/>
          </w:tcPr>
          <w:p>
            <w:r>
              <w:t>product_id</w:t>
            </w:r>
          </w:p>
        </w:tc>
        <w:tc>
          <w:tcPr>
            <w:tcW w:type="dxa" w:w="2880"/>
          </w:tcPr>
          <w:p>
            <w:r>
              <w:t>any</w:t>
            </w:r>
          </w:p>
        </w:tc>
        <w:tc>
          <w:tcPr>
            <w:tcW w:type="dxa" w:w="2880"/>
          </w:tcPr>
          <w:p>
            <w:r>
              <w:t>The id for the product of a store.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 image.</w:t>
            </w:r>
          </w:p>
        </w:tc>
      </w:tr>
      <w:tr>
        <w:tc>
          <w:tcPr>
            <w:tcW w:type="dxa" w:w="2880"/>
          </w:tcPr>
          <w:p>
            <w:r>
              <w:t>url</w:t>
            </w:r>
          </w:p>
        </w:tc>
        <w:tc>
          <w:tcPr>
            <w:tcW w:type="dxa" w:w="2880"/>
          </w:tcPr>
          <w:p>
            <w:r>
              <w:t>string</w:t>
            </w:r>
          </w:p>
        </w:tc>
        <w:tc>
          <w:tcPr>
            <w:tcW w:type="dxa" w:w="2880"/>
          </w:tcPr>
          <w:p>
            <w:r>
              <w:t>The URL for a product image.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variant_ids</w:t>
            </w:r>
          </w:p>
        </w:tc>
        <w:tc>
          <w:tcPr>
            <w:tcW w:type="dxa" w:w="2880"/>
          </w:tcPr>
          <w:p>
            <w:r>
              <w:t>string[]</w:t>
            </w:r>
          </w:p>
        </w:tc>
        <w:tc>
          <w:tcPr>
            <w:tcW w:type="dxa" w:w="2880"/>
          </w:tcPr>
          <w:p>
            <w:r>
              <w:t>The list of product variants using the image.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"img_001",</w:t>
        <w:br/>
        <w:t xml:space="preserve"> "url": "https://example.com/images/products/widget-001/main.jpg",</w:t>
        <w:br/>
        <w:t xml:space="preserve"> "variant_ids": [</w:t>
        <w:br/>
        <w:t xml:space="preserve"> "variant_small",</w:t>
        <w:br/>
        <w:t xml:space="preserve"> "variant_large"</w:t>
        <w:br/>
        <w:t xml:space="preserve"> ],</w:t>
        <w:br/>
        <w:t xml:space="preserve"> "_links": [</w:t>
        <w:br/>
        <w:t xml:space="preserve"> {</w:t>
        <w:br/>
        <w:t xml:space="preserve"> "rel": "self",</w:t>
        <w:br/>
        <w:t xml:space="preserve"> "href": "https://{{OAUTH_METADATA.meta.serverPrefix}}.api.mailchimp.com/3.0/ecommerce/stores/store_123/products/prod_456/images/img_001",</w:t>
        <w:br/>
        <w:t xml:space="preserve"> "method": "GET",</w:t>
        <w:br/>
        <w:t xml:space="preserve"> "targetSchema": "https://api.mailchimp.com/schema/3.0/Definitions/Ecommerce/Stores/Products/Images/Response.json",</w:t>
        <w:br/>
        <w:t xml:space="preserve"> "schema": "https://api.mailchimp.com/schema/3.0/Definitions/Ecommerce/Stores/Products/Images/Request.json"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 image.</w:t>
            </w:r>
          </w:p>
        </w:tc>
      </w:tr>
      <w:tr>
        <w:tc>
          <w:tcPr>
            <w:tcW w:type="dxa" w:w="2880"/>
          </w:tcPr>
          <w:p>
            <w:r>
              <w:t>url</w:t>
            </w:r>
          </w:p>
        </w:tc>
        <w:tc>
          <w:tcPr>
            <w:tcW w:type="dxa" w:w="2880"/>
          </w:tcPr>
          <w:p>
            <w:r>
              <w:t>string</w:t>
            </w:r>
          </w:p>
        </w:tc>
        <w:tc>
          <w:tcPr>
            <w:tcW w:type="dxa" w:w="2880"/>
          </w:tcPr>
          <w:p>
            <w:r>
              <w:t>The URL for a product image.</w:t>
            </w:r>
          </w:p>
        </w:tc>
      </w:tr>
      <w:tr>
        <w:tc>
          <w:tcPr>
            <w:tcW w:type="dxa" w:w="2880"/>
          </w:tcPr>
          <w:p>
            <w:r>
              <w:t>variant_ids</w:t>
            </w:r>
          </w:p>
        </w:tc>
        <w:tc>
          <w:tcPr>
            <w:tcW w:type="dxa" w:w="2880"/>
          </w:tcPr>
          <w:p>
            <w:r>
              <w:t>string[]</w:t>
            </w:r>
          </w:p>
        </w:tc>
        <w:tc>
          <w:tcPr>
            <w:tcW w:type="dxa" w:w="2880"/>
          </w:tcPr>
          <w:p>
            <w:r>
              <w:t>The list of product variants using the image.</w:t>
            </w:r>
          </w:p>
        </w:tc>
      </w:tr>
      <w:tr>
        <w:tc>
          <w:tcPr>
            <w:tcW w:type="dxa" w:w="2880"/>
          </w:tcPr>
          <w:p>
            <w:r>
              <w:t>_links</w:t>
            </w:r>
          </w:p>
        </w:tc>
        <w:tc>
          <w:tcPr>
            <w:tcW w:type="dxa" w:w="2880"/>
          </w:tcPr>
          <w:p>
            <w:r>
              <w:t>object[]</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'https://{{OAUTH_METADATA.meta.serverPrefix}}.api.mailchimp.com/3.0/ecommerce/stores/store_123/products/prod_456/images' \</w:t>
        <w:br/>
        <w:t xml:space="preserve"> --header 'Accept: application/json' \</w:t>
        <w:br/>
        <w:t xml:space="preserve"> --header 'Content-Type: application/json' \</w:t>
        <w:br/>
        <w:t xml:space="preserve"> --data '{</w:t>
        <w:br/>
        <w:t xml:space="preserve"> "id": "img_001",</w:t>
        <w:br/>
        <w:t xml:space="preserve"> "url": "https://example.com/images/products/widget-001/main.jpg",</w:t>
        <w:br/>
        <w:t xml:space="preserve"> "variant_ids": ["variant_small", "variant_large"]</w:t>
        <w:br/>
        <w:t xml:space="preserve">  }'</w:t>
      </w:r>
    </w:p>
    <w:p>
      <w:pPr>
        <w:pStyle w:val="Heading3"/>
      </w:pPr>
      <w:r>
        <w:t>Example Usage</w:t>
      </w:r>
    </w:p>
    <w:p>
      <w:pPr>
        <w:pStyle w:val="Heading3"/>
      </w:pPr>
      <w:r>
        <w:t>Example 1: Add an image (minimal required fields)</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'https://{{OAUTH_METADATA.meta.serverPrefix}}.api.mailchimp.com/3.0/ecommerce/stores/store_123/products/prod_456/images' \</w:t>
        <w:br/>
        <w:t xml:space="preserve"> --header 'Accept: application/json' \</w:t>
        <w:br/>
        <w:t xml:space="preserve"> --header 'Content-Type: application/json' \</w:t>
        <w:br/>
        <w:t xml:space="preserve"> --data '{</w:t>
        <w:br/>
        <w:t xml:space="preserve"> "id": "img_main",</w:t>
        <w:br/>
        <w:t xml:space="preserve"> "url": "https://cdn.example.com/products/prod_456/main.jpg"</w:t>
        <w:br/>
        <w:t xml:space="preserve">  }'</w:t>
      </w:r>
    </w:p>
    <w:p>
      <w:pPr>
        <w:pStyle w:val="Heading3"/>
      </w:pPr>
      <w:r>
        <w:t>Example 2: Add an image associated to specific variants</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'https://{{OAUTH_METADATA.meta.serverPrefix}}.api.mailchimp.com/3.0/ecommerce/stores/store_123/products/prod_456/images' \</w:t>
        <w:br/>
        <w:t xml:space="preserve"> --header 'Accept: application/json' \</w:t>
        <w:br/>
        <w:t xml:space="preserve"> --header 'Content-Type: application/json' \</w:t>
        <w:br/>
        <w:t xml:space="preserve"> --data '{</w:t>
        <w:br/>
        <w:t xml:space="preserve"> "id": "img_variant_blue",</w:t>
        <w:br/>
        <w:t xml:space="preserve"> "url": "https://cdn.example.com/products/prod_456/blue.jpg",</w:t>
        <w:br/>
        <w:t xml:space="preserve"> "variant_ids": ["blue-small", "blue-large"]</w:t>
        <w:br/>
        <w:t xml:space="preserve">  }'</w:t>
      </w:r>
    </w:p>
    <w:p>
      <w:pPr>
        <w:pStyle w:val="Heading3"/>
      </w:pPr>
      <w:r>
        <w:t>Behavior</w:t>
      </w:r>
    </w:p>
    <w:p>
      <w:pPr>
        <w:pStyle w:val="ListBullet"/>
      </w:pPr>
      <w:r>
        <w:t>Validates store_id and product_id from the URL path.</w:t>
      </w:r>
    </w:p>
    <w:p>
      <w:pPr>
        <w:pStyle w:val="ListBullet"/>
      </w:pPr>
      <w:r>
        <w:t>Validates required body fields (id, url).</w:t>
      </w:r>
    </w:p>
    <w:p>
      <w:pPr>
        <w:pStyle w:val="ListBullet"/>
      </w:pPr>
      <w:r>
        <w:t>Creates a new product image resource for the specified product.</w:t>
      </w:r>
    </w:p>
    <w:p>
      <w:pPr>
        <w:pStyle w:val="ListBullet"/>
      </w:pPr>
      <w:r>
        <w:t>Returns the created image object, including _links.</w:t>
      </w:r>
    </w:p>
    <w:p>
      <w:pPr>
        <w:pStyle w:val="Heading3"/>
      </w:pPr>
      <w:r>
        <w:t>Notes</w:t>
      </w:r>
    </w:p>
    <w:p>
      <w:pPr>
        <w:pStyle w:val="ListBullet"/>
      </w:pPr>
      <w:r>
        <w:t>variant_ids is an array of strings identifying which product variants use the image.</w:t>
      </w:r>
    </w:p>
    <w:p>
      <w:pPr>
        <w:pStyle w:val="Heading3"/>
      </w:pPr>
      <w:r>
        <w:t>Error Handling</w:t>
      </w:r>
    </w:p>
    <w:p>
      <w:pPr>
        <w:pStyle w:val="ListBullet"/>
      </w:pPr>
      <w:r>
        <w:t>Default error response: Returns a problem-details style object with fields type, title, status, detail, and instance (example shows a 404 Resource Not Found).</w:t>
      </w:r>
    </w:p>
    <w:p>
      <w:pPr>
        <w:pStyle w:val="Heading3"/>
      </w:pPr>
      <w:r>
        <w:t>Related ecommerceStoreProductImages actions</w:t>
      </w:r>
    </w:p>
    <w:p>
      <w:pPr>
        <w:pStyle w:val="ListBullet"/>
      </w:pPr>
      <w:r>
        <w:t>[DELETE] Delete a Store Product Image — /ecommerce/stores/{{storeId}}/products/{{productId}}/images/{{imageId}}</w:t>
      </w:r>
    </w:p>
    <w:p>
      <w:r>
        <w:br w:type="page"/>
      </w:r>
    </w:p>
    <w:p>
      <w:pPr>
        <w:pStyle w:val="Heading2"/>
      </w:pPr>
      <w:r>
        <w:t>47. [POST] Add a Product to a Store</w:t>
      </w:r>
    </w:p>
    <w:p>
      <w:r>
        <w:rPr>
          <w:b/>
        </w:rPr>
        <w:t xml:space="preserve">Endpoint: </w:t>
      </w:r>
      <w:r>
        <w:rPr>
          <w:rFonts w:ascii="Courier New" w:hAnsi="Courier New"/>
          <w:sz w:val="18"/>
        </w:rPr>
        <w:t>/ecommerce/stores/{{storeId}}/products</w:t>
      </w:r>
    </w:p>
    <w:p>
      <w:pPr>
        <w:pStyle w:val="Heading3"/>
      </w:pPr>
      <w:r>
        <w:t>Prerequisites</w:t>
      </w:r>
    </w:p>
    <w:p>
      <w:pPr>
        <w:pStyle w:val="ListBullet"/>
      </w:pPr>
      <w:r>
        <w:t>An existing ecommerce store in Mailchimp (you need its store_id).</w:t>
      </w:r>
    </w:p>
    <w:p>
      <w:pPr>
        <w:pStyle w:val="ListBullet"/>
      </w:pPr>
      <w:r>
        <w:t>Product data including at least one variant (each product must include variants with at least one item).</w:t>
      </w:r>
    </w:p>
    <w:p>
      <w:pPr>
        <w:pStyle w:val="Heading3"/>
      </w:pPr>
      <w:r>
        <w:t>Method</w:t>
      </w:r>
    </w:p>
    <w:p>
      <w:r>
        <w:t>POST</w:t>
      </w:r>
    </w:p>
    <w:p>
      <w:pPr>
        <w:pStyle w:val="Heading3"/>
      </w:pPr>
      <w:r>
        <w:t>URL</w:t>
      </w:r>
    </w:p>
    <w:p>
      <w:r>
        <w:t>https://{{OAUTH_METADATA.meta.serverPrefix}}.api.mailchimp.com/3.0/ecommerce/stores/{{store_id}}/products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product to a Mailchimp ecommerce store. The product must include a unique product id, a title, and at least one variant in the variants array.</w:t>
      </w:r>
    </w:p>
    <w:p>
      <w:pPr>
        <w:pStyle w:val="Heading3"/>
      </w:pPr>
      <w:r>
        <w:t>Enforcement Rules</w:t>
      </w:r>
    </w:p>
    <w:p>
      <w:pPr>
        <w:pStyle w:val="ListBullet"/>
      </w:pPr>
      <w:r>
        <w:t>The store_id path parameter must always be present.</w:t>
      </w:r>
    </w:p>
    <w:p>
      <w:pPr>
        <w:pStyle w:val="ListBullet"/>
      </w:pPr>
      <w:r>
        <w:t>If the user provides a store_id, use that value directly.</w:t>
      </w:r>
    </w:p>
    <w:p>
      <w:pPr>
        <w:pStyle w:val="ListBullet"/>
      </w:pPr>
      <w:r>
        <w:t>Do not call the API with a missing or empty store_id (e.g., avoid /stores//products).</w:t>
      </w:r>
    </w:p>
    <w:p>
      <w:pPr>
        <w:pStyle w:val="ListBullet"/>
      </w:pPr>
      <w:r>
        <w:t>Always construct the path as /ecommerce/stores/{{store_id}}/products, where {{store_id}}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/ecommerce/stores/store_123/products</w:t>
        <w:br/>
        <w:t>/ecommerce/stores/my-store-id/products</w:t>
      </w:r>
    </w:p>
    <w:p>
      <w:pPr>
        <w:pStyle w:val="Heading3"/>
      </w:pPr>
      <w:r>
        <w:t>Invalid Examples</w:t>
      </w:r>
    </w:p>
    <w:p>
      <w:r>
        <w:rPr>
          <w:b/>
          <w:color w:val="666666"/>
          <w:sz w:val="16"/>
        </w:rPr>
        <w:t>[http]</w:t>
      </w:r>
    </w:p>
    <w:p>
      <w:pPr>
        <w:shd w:fill="F2F2F2" w:val="clear"/>
      </w:pPr>
      <w:r>
        <w:rPr>
          <w:rFonts w:ascii="Courier New" w:hAnsi="Courier New"/>
          <w:sz w:val="17"/>
        </w:rPr>
        <w:t>/ecommerce/stores//products</w:t>
        <w:br/>
        <w:t>/ecommerce/stores/products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w:t>
            </w:r>
          </w:p>
        </w:tc>
      </w:tr>
      <w:tr>
        <w:tc>
          <w:tcPr>
            <w:tcW w:type="dxa" w:w="2880"/>
          </w:tcPr>
          <w:p>
            <w:r>
              <w:t>title</w:t>
            </w:r>
          </w:p>
        </w:tc>
        <w:tc>
          <w:tcPr>
            <w:tcW w:type="dxa" w:w="2880"/>
          </w:tcPr>
          <w:p>
            <w:r>
              <w:t>string</w:t>
            </w:r>
          </w:p>
        </w:tc>
        <w:tc>
          <w:tcPr>
            <w:tcW w:type="dxa" w:w="2880"/>
          </w:tcPr>
          <w:p>
            <w:r>
              <w:t>The title of a product. Example: "Cat Hat".</w:t>
            </w:r>
          </w:p>
        </w:tc>
      </w:tr>
      <w:tr>
        <w:tc>
          <w:tcPr>
            <w:tcW w:type="dxa" w:w="2880"/>
          </w:tcPr>
          <w:p>
            <w:r>
              <w:t>variants</w:t>
            </w:r>
          </w:p>
        </w:tc>
        <w:tc>
          <w:tcPr>
            <w:tcW w:type="dxa" w:w="2880"/>
          </w:tcPr>
          <w:p>
            <w:r>
              <w:t>array</w:t>
            </w:r>
          </w:p>
        </w:tc>
        <w:tc>
          <w:tcPr>
            <w:tcW w:type="dxa" w:w="2880"/>
          </w:tcPr>
          <w:p>
            <w:r>
              <w:t>An array of the product's variants. At least one variant is required for each product. A variant can use the same id and title as the parent product.</w:t>
            </w:r>
          </w:p>
        </w:tc>
      </w:tr>
    </w:tbl>
    <w:p/>
    <w:p>
      <w:pPr>
        <w:pStyle w:val="Heading3"/>
      </w:pPr>
      <w:r>
        <w:t>variants[]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variants[].id</w:t>
            </w:r>
          </w:p>
        </w:tc>
        <w:tc>
          <w:tcPr>
            <w:tcW w:type="dxa" w:w="2880"/>
          </w:tcPr>
          <w:p>
            <w:r>
              <w:t>string</w:t>
            </w:r>
          </w:p>
        </w:tc>
        <w:tc>
          <w:tcPr>
            <w:tcW w:type="dxa" w:w="2880"/>
          </w:tcPr>
          <w:p>
            <w:r>
              <w:t>A unique identifier for the product variant.</w:t>
            </w:r>
          </w:p>
        </w:tc>
      </w:tr>
      <w:tr>
        <w:tc>
          <w:tcPr>
            <w:tcW w:type="dxa" w:w="2880"/>
          </w:tcPr>
          <w:p>
            <w:r>
              <w:t>variants[].title</w:t>
            </w:r>
          </w:p>
        </w:tc>
        <w:tc>
          <w:tcPr>
            <w:tcW w:type="dxa" w:w="2880"/>
          </w:tcPr>
          <w:p>
            <w:r>
              <w:t>string</w:t>
            </w:r>
          </w:p>
        </w:tc>
        <w:tc>
          <w:tcPr>
            <w:tcW w:type="dxa" w:w="2880"/>
          </w:tcPr>
          <w:p>
            <w:r>
              <w:t>The title of a product variant. Example: "Cat Hat".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handle of a product. Example: "cat-hat".</w:t>
            </w:r>
          </w:p>
        </w:tc>
      </w:tr>
      <w:tr>
        <w:tc>
          <w:tcPr>
            <w:tcW w:type="dxa" w:w="2880"/>
          </w:tcPr>
          <w:p>
            <w:r>
              <w:t>url</w:t>
            </w:r>
          </w:p>
        </w:tc>
        <w:tc>
          <w:tcPr>
            <w:tcW w:type="dxa" w:w="2880"/>
          </w:tcPr>
          <w:p>
            <w:r>
              <w:t>string</w:t>
            </w:r>
          </w:p>
        </w:tc>
        <w:tc>
          <w:tcPr>
            <w:tcW w:type="dxa" w:w="2880"/>
          </w:tcPr>
          <w:p>
            <w:r>
              <w:t>The URL for a product.</w:t>
            </w:r>
          </w:p>
        </w:tc>
      </w:tr>
      <w:tr>
        <w:tc>
          <w:tcPr>
            <w:tcW w:type="dxa" w:w="2880"/>
          </w:tcPr>
          <w:p>
            <w:r>
              <w:t>description</w:t>
            </w:r>
          </w:p>
        </w:tc>
        <w:tc>
          <w:tcPr>
            <w:tcW w:type="dxa" w:w="2880"/>
          </w:tcPr>
          <w:p>
            <w:r>
              <w:t>string</w:t>
            </w:r>
          </w:p>
        </w:tc>
        <w:tc>
          <w:tcPr>
            <w:tcW w:type="dxa" w:w="2880"/>
          </w:tcPr>
          <w:p>
            <w:r>
              <w:t>The description of a product. Example: "This is a cat hat.".</w:t>
            </w:r>
          </w:p>
        </w:tc>
      </w:tr>
      <w:tr>
        <w:tc>
          <w:tcPr>
            <w:tcW w:type="dxa" w:w="2880"/>
          </w:tcPr>
          <w:p>
            <w:r>
              <w:t>type</w:t>
            </w:r>
          </w:p>
        </w:tc>
        <w:tc>
          <w:tcPr>
            <w:tcW w:type="dxa" w:w="2880"/>
          </w:tcPr>
          <w:p>
            <w:r>
              <w:t>string</w:t>
            </w:r>
          </w:p>
        </w:tc>
        <w:tc>
          <w:tcPr>
            <w:tcW w:type="dxa" w:w="2880"/>
          </w:tcPr>
          <w:p>
            <w:r>
              <w:t>The type of product. Example: "Accessories".</w:t>
            </w:r>
          </w:p>
        </w:tc>
      </w:tr>
      <w:tr>
        <w:tc>
          <w:tcPr>
            <w:tcW w:type="dxa" w:w="2880"/>
          </w:tcPr>
          <w:p>
            <w:r>
              <w:t>vendor</w:t>
            </w:r>
          </w:p>
        </w:tc>
        <w:tc>
          <w:tcPr>
            <w:tcW w:type="dxa" w:w="2880"/>
          </w:tcPr>
          <w:p>
            <w:r>
              <w:t>string</w:t>
            </w:r>
          </w:p>
        </w:tc>
        <w:tc>
          <w:tcPr>
            <w:tcW w:type="dxa" w:w="2880"/>
          </w:tcPr>
          <w:p>
            <w:r>
              <w:t>The vendor for a product.</w:t>
            </w:r>
          </w:p>
        </w:tc>
      </w:tr>
      <w:tr>
        <w:tc>
          <w:tcPr>
            <w:tcW w:type="dxa" w:w="2880"/>
          </w:tcPr>
          <w:p>
            <w:r>
              <w:t>image_url</w:t>
            </w:r>
          </w:p>
        </w:tc>
        <w:tc>
          <w:tcPr>
            <w:tcW w:type="dxa" w:w="2880"/>
          </w:tcPr>
          <w:p>
            <w:r>
              <w:t>string</w:t>
            </w:r>
          </w:p>
        </w:tc>
        <w:tc>
          <w:tcPr>
            <w:tcW w:type="dxa" w:w="2880"/>
          </w:tcPr>
          <w:p>
            <w:r>
              <w:t>The image URL for a product.</w:t>
            </w:r>
          </w:p>
        </w:tc>
      </w:tr>
      <w:tr>
        <w:tc>
          <w:tcPr>
            <w:tcW w:type="dxa" w:w="2880"/>
          </w:tcPr>
          <w:p>
            <w:r>
              <w:t>images</w:t>
            </w:r>
          </w:p>
        </w:tc>
        <w:tc>
          <w:tcPr>
            <w:tcW w:type="dxa" w:w="2880"/>
          </w:tcPr>
          <w:p>
            <w:r>
              <w:t>array</w:t>
            </w:r>
          </w:p>
        </w:tc>
        <w:tc>
          <w:tcPr>
            <w:tcW w:type="dxa" w:w="2880"/>
          </w:tcPr>
          <w:p>
            <w:r>
              <w:t>An array of the product's images.</w:t>
            </w:r>
          </w:p>
        </w:tc>
      </w:tr>
      <w:tr>
        <w:tc>
          <w:tcPr>
            <w:tcW w:type="dxa" w:w="2880"/>
          </w:tcPr>
          <w:p>
            <w:r>
              <w:t>published_at_foreign</w:t>
            </w:r>
          </w:p>
        </w:tc>
        <w:tc>
          <w:tcPr>
            <w:tcW w:type="dxa" w:w="2880"/>
          </w:tcPr>
          <w:p>
            <w:r>
              <w:t>string</w:t>
            </w:r>
          </w:p>
        </w:tc>
        <w:tc>
          <w:tcPr>
            <w:tcW w:type="dxa" w:w="2880"/>
          </w:tcPr>
          <w:p>
            <w:r>
              <w:t>The date and time the product was published. Example: "2015-07-15T19:28:00+00:00".</w:t>
            </w:r>
          </w:p>
        </w:tc>
      </w:tr>
    </w:tbl>
    <w:p/>
    <w:p>
      <w:pPr>
        <w:pStyle w:val="Heading3"/>
      </w:pPr>
      <w:r>
        <w:t>variants[]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variants[].url</w:t>
            </w:r>
          </w:p>
        </w:tc>
        <w:tc>
          <w:tcPr>
            <w:tcW w:type="dxa" w:w="2880"/>
          </w:tcPr>
          <w:p>
            <w:r>
              <w:t>string</w:t>
            </w:r>
          </w:p>
        </w:tc>
        <w:tc>
          <w:tcPr>
            <w:tcW w:type="dxa" w:w="2880"/>
          </w:tcPr>
          <w:p>
            <w:r>
              <w:t>The URL for a product variant.</w:t>
            </w:r>
          </w:p>
        </w:tc>
      </w:tr>
      <w:tr>
        <w:tc>
          <w:tcPr>
            <w:tcW w:type="dxa" w:w="2880"/>
          </w:tcPr>
          <w:p>
            <w:r>
              <w:t>variants[].sku</w:t>
            </w:r>
          </w:p>
        </w:tc>
        <w:tc>
          <w:tcPr>
            <w:tcW w:type="dxa" w:w="2880"/>
          </w:tcPr>
          <w:p>
            <w:r>
              <w:t>string</w:t>
            </w:r>
          </w:p>
        </w:tc>
        <w:tc>
          <w:tcPr>
            <w:tcW w:type="dxa" w:w="2880"/>
          </w:tcPr>
          <w:p>
            <w:r>
              <w:t>The stock keeping unit (SKU) of a product variant.</w:t>
            </w:r>
          </w:p>
        </w:tc>
      </w:tr>
      <w:tr>
        <w:tc>
          <w:tcPr>
            <w:tcW w:type="dxa" w:w="2880"/>
          </w:tcPr>
          <w:p>
            <w:r>
              <w:t>variants[].price</w:t>
            </w:r>
          </w:p>
        </w:tc>
        <w:tc>
          <w:tcPr>
            <w:tcW w:type="dxa" w:w="2880"/>
          </w:tcPr>
          <w:p>
            <w:r>
              <w:t>number</w:t>
            </w:r>
          </w:p>
        </w:tc>
        <w:tc>
          <w:tcPr>
            <w:tcW w:type="dxa" w:w="2880"/>
          </w:tcPr>
          <w:p>
            <w:r>
              <w:t>The price of a product variant.</w:t>
            </w:r>
          </w:p>
        </w:tc>
      </w:tr>
      <w:tr>
        <w:tc>
          <w:tcPr>
            <w:tcW w:type="dxa" w:w="2880"/>
          </w:tcPr>
          <w:p>
            <w:r>
              <w:t>variants[].inventory_quantity</w:t>
            </w:r>
          </w:p>
        </w:tc>
        <w:tc>
          <w:tcPr>
            <w:tcW w:type="dxa" w:w="2880"/>
          </w:tcPr>
          <w:p>
            <w:r>
              <w:t>integer</w:t>
            </w:r>
          </w:p>
        </w:tc>
        <w:tc>
          <w:tcPr>
            <w:tcW w:type="dxa" w:w="2880"/>
          </w:tcPr>
          <w:p>
            <w:r>
              <w:t>The inventory quantity of a product variant.</w:t>
            </w:r>
          </w:p>
        </w:tc>
      </w:tr>
      <w:tr>
        <w:tc>
          <w:tcPr>
            <w:tcW w:type="dxa" w:w="2880"/>
          </w:tcPr>
          <w:p>
            <w:r>
              <w:t>variants[].image_url</w:t>
            </w:r>
          </w:p>
        </w:tc>
        <w:tc>
          <w:tcPr>
            <w:tcW w:type="dxa" w:w="2880"/>
          </w:tcPr>
          <w:p>
            <w:r>
              <w:t>string</w:t>
            </w:r>
          </w:p>
        </w:tc>
        <w:tc>
          <w:tcPr>
            <w:tcW w:type="dxa" w:w="2880"/>
          </w:tcPr>
          <w:p>
            <w:r>
              <w:t>The image URL for a product variant.</w:t>
            </w:r>
          </w:p>
        </w:tc>
      </w:tr>
      <w:tr>
        <w:tc>
          <w:tcPr>
            <w:tcW w:type="dxa" w:w="2880"/>
          </w:tcPr>
          <w:p>
            <w:r>
              <w:t>variants[].backorders</w:t>
            </w:r>
          </w:p>
        </w:tc>
        <w:tc>
          <w:tcPr>
            <w:tcW w:type="dxa" w:w="2880"/>
          </w:tcPr>
          <w:p>
            <w:r>
              <w:t>string</w:t>
            </w:r>
          </w:p>
        </w:tc>
        <w:tc>
          <w:tcPr>
            <w:tcW w:type="dxa" w:w="2880"/>
          </w:tcPr>
          <w:p>
            <w:r>
              <w:t>The backorders of a product variant.</w:t>
            </w:r>
          </w:p>
        </w:tc>
      </w:tr>
      <w:tr>
        <w:tc>
          <w:tcPr>
            <w:tcW w:type="dxa" w:w="2880"/>
          </w:tcPr>
          <w:p>
            <w:r>
              <w:t>variants[].visibility</w:t>
            </w:r>
          </w:p>
        </w:tc>
        <w:tc>
          <w:tcPr>
            <w:tcW w:type="dxa" w:w="2880"/>
          </w:tcPr>
          <w:p>
            <w:r>
              <w:t>string</w:t>
            </w:r>
          </w:p>
        </w:tc>
        <w:tc>
          <w:tcPr>
            <w:tcW w:type="dxa" w:w="2880"/>
          </w:tcPr>
          <w:p>
            <w:r>
              <w:t>The visibility of a product variant.</w:t>
            </w:r>
          </w:p>
        </w:tc>
      </w:tr>
    </w:tbl>
    <w:p/>
    <w:p>
      <w:pPr>
        <w:pStyle w:val="Heading3"/>
      </w:pPr>
      <w:r>
        <w:t>images[]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images[].id</w:t>
            </w:r>
          </w:p>
        </w:tc>
        <w:tc>
          <w:tcPr>
            <w:tcW w:type="dxa" w:w="2880"/>
          </w:tcPr>
          <w:p>
            <w:r>
              <w:t>string</w:t>
            </w:r>
          </w:p>
        </w:tc>
        <w:tc>
          <w:tcPr>
            <w:tcW w:type="dxa" w:w="2880"/>
          </w:tcPr>
          <w:p>
            <w:r>
              <w:t>(Required) A unique identifier for the product image.</w:t>
            </w:r>
          </w:p>
        </w:tc>
      </w:tr>
      <w:tr>
        <w:tc>
          <w:tcPr>
            <w:tcW w:type="dxa" w:w="2880"/>
          </w:tcPr>
          <w:p>
            <w:r>
              <w:t>images[].url</w:t>
            </w:r>
          </w:p>
        </w:tc>
        <w:tc>
          <w:tcPr>
            <w:tcW w:type="dxa" w:w="2880"/>
          </w:tcPr>
          <w:p>
            <w:r>
              <w:t>string</w:t>
            </w:r>
          </w:p>
        </w:tc>
        <w:tc>
          <w:tcPr>
            <w:tcW w:type="dxa" w:w="2880"/>
          </w:tcPr>
          <w:p>
            <w:r>
              <w:t>(Required) The URL for a product image.</w:t>
            </w:r>
          </w:p>
        </w:tc>
      </w:tr>
      <w:tr>
        <w:tc>
          <w:tcPr>
            <w:tcW w:type="dxa" w:w="2880"/>
          </w:tcPr>
          <w:p>
            <w:r>
              <w:t>images[].variant_ids</w:t>
            </w:r>
          </w:p>
        </w:tc>
        <w:tc>
          <w:tcPr>
            <w:tcW w:type="dxa" w:w="2880"/>
          </w:tcPr>
          <w:p>
            <w:r>
              <w:t>array</w:t>
            </w:r>
          </w:p>
        </w:tc>
        <w:tc>
          <w:tcPr>
            <w:tcW w:type="dxa" w:w="2880"/>
          </w:tcPr>
          <w:p>
            <w:r>
              <w:t>The list of product variants using the image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"prod_123",</w:t>
        <w:br/>
        <w:t xml:space="preserve"> "currency_code": "USD",</w:t>
        <w:br/>
        <w:t xml:space="preserve"> "title": "Cat Hat",</w:t>
        <w:br/>
        <w:t xml:space="preserve"> "handle": "cat-hat",</w:t>
        <w:br/>
        <w:t xml:space="preserve"> "url": "https://example.com/products/cat-hat",</w:t>
        <w:br/>
        <w:t xml:space="preserve"> "description": "This is a cat hat.",</w:t>
        <w:br/>
        <w:t xml:space="preserve"> "type": "Accessories",</w:t>
        <w:br/>
        <w:t xml:space="preserve"> "vendor": "Acme Hats",</w:t>
        <w:br/>
        <w:t xml:space="preserve"> "image_url": "https://example.com/images/cat-hat.jpg",</w:t>
        <w:br/>
        <w:t xml:space="preserve"> "variants": [</w:t>
        <w:br/>
        <w:t xml:space="preserve"> {</w:t>
        <w:br/>
        <w:t xml:space="preserve"> "id": "var_123",</w:t>
        <w:br/>
        <w:t xml:space="preserve"> "title": "Cat Hat",</w:t>
        <w:br/>
        <w:t xml:space="preserve"> "url": "https://example.com/products/cat-hat?variant=var_123",</w:t>
        <w:br/>
        <w:t xml:space="preserve"> "sku": "CAT-HAT-001",</w:t>
        <w:br/>
        <w:t xml:space="preserve"> "price": 19.99,</w:t>
        <w:br/>
        <w:t xml:space="preserve"> "inventory_quantity": 42,</w:t>
        <w:br/>
        <w:t xml:space="preserve"> "image_url": "https://example.com/images/cat-hat-variant.jpg",</w:t>
        <w:br/>
        <w:t xml:space="preserve"> "backorders": "0",</w:t>
        <w:br/>
        <w:t xml:space="preserve"> "visibility": "visible",</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"https://{{OAUTH_METADATA.meta.serverPrefix}}.api.mailchimp.com/3.0/ecommerce/stores/store_123/products/prod_123/variants/var_123",</w:t>
        <w:br/>
        <w:t xml:space="preserve"> "method": "GET",</w:t>
        <w:br/>
        <w:t xml:space="preserve"> "targetSchema": "https://api.mailchimp.com/schema/3.0/Definitions/Ecommerce/Stores/Products/Variants/Response.json",</w:t>
        <w:br/>
        <w:t xml:space="preserve"> "schema": "https://api.mailchimp.com/schema/3.0/Definitions/Ecommerce/Stores/Products/Variants/Request.json"</w:t>
        <w:br/>
        <w:t xml:space="preserve"> }</w:t>
        <w:br/>
        <w:t xml:space="preserve"> ]</w:t>
        <w:br/>
        <w:t xml:space="preserve"> }</w:t>
        <w:br/>
        <w:t xml:space="preserve"> ],</w:t>
        <w:br/>
        <w:t xml:space="preserve"> "images": [</w:t>
        <w:br/>
        <w:t xml:space="preserve"> {</w:t>
        <w:br/>
        <w:t xml:space="preserve"> "id": "img_123",</w:t>
        <w:br/>
        <w:t xml:space="preserve"> "url": "https://example.com/images/cat-hat.jpg",</w:t>
        <w:br/>
        <w:t xml:space="preserve"> "variant_ids": [</w:t>
        <w:br/>
        <w:t xml:space="preserve"> "var_123"</w:t>
        <w:br/>
        <w:t xml:space="preserve"> ],</w:t>
        <w:br/>
        <w:t xml:space="preserve"> "_links": [</w:t>
        <w:br/>
        <w:t xml:space="preserve"> {</w:t>
        <w:br/>
        <w:t xml:space="preserve"> "rel": "self",</w:t>
        <w:br/>
        <w:t xml:space="preserve"> "href": "https://{{OAUTH_METADATA.meta.serverPrefix}}.api.mailchimp.com/3.0/ecommerce/stores/store_123/products/prod_123/images/img_123",</w:t>
        <w:br/>
        <w:t xml:space="preserve"> "method": "GET",</w:t>
        <w:br/>
        <w:t xml:space="preserve"> "targetSchema": "https://api.mailchimp.com/schema/3.0/Definitions/Ecommerce/Stores/Products/Images/Response.json",</w:t>
        <w:br/>
        <w:t xml:space="preserve"> "schema": "https://api.mailchimp.com/schema/3.0/Definitions/Ecommerce/Stores/Products/Images/Request.json"</w:t>
        <w:br/>
        <w:t xml:space="preserve"> }</w:t>
        <w:br/>
        <w:t xml:space="preserve"> ]</w:t>
        <w:br/>
        <w:t xml:space="preserve"> }</w:t>
        <w:br/>
        <w:t xml:space="preserve"> ],</w:t>
        <w:br/>
        <w:t xml:space="preserve"> "published_at_foreign": "2015-07-15T19:28:00+00:00",</w:t>
        <w:br/>
        <w:t xml:space="preserve"> "_links": [</w:t>
        <w:br/>
        <w:t xml:space="preserve"> {</w:t>
        <w:br/>
        <w:t xml:space="preserve"> "rel": "self",</w:t>
        <w:br/>
        <w:t xml:space="preserve"> "href": "https://{{OAUTH_METADATA.meta.serverPrefix}}.api.mailchimp.com/3.0/ecommerce/stores/store_123/products/prod_123",</w:t>
        <w:br/>
        <w:t xml:space="preserve"> "method": "GET",</w:t>
        <w:br/>
        <w:t xml:space="preserve"> "targetSchema": "https://api.mailchimp.com/schema/3.0/Definitions/Ecommerce/Stores/Products/Response.json",</w:t>
        <w:br/>
        <w:t xml:space="preserve"> "schema": "https://api.mailchimp.com/schema/3.0/Definitions/Ecommerce/Stores/Products/Request.json"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w:t>
            </w:r>
          </w:p>
        </w:tc>
      </w:tr>
      <w:tr>
        <w:tc>
          <w:tcPr>
            <w:tcW w:type="dxa" w:w="2880"/>
          </w:tcPr>
          <w:p>
            <w:r>
              <w:t>currency_code</w:t>
            </w:r>
          </w:p>
        </w:tc>
        <w:tc>
          <w:tcPr>
            <w:tcW w:type="dxa" w:w="2880"/>
          </w:tcPr>
          <w:p>
            <w:r>
              <w:t>string</w:t>
            </w:r>
          </w:p>
        </w:tc>
        <w:tc>
          <w:tcPr>
            <w:tcW w:type="dxa" w:w="2880"/>
          </w:tcPr>
          <w:p>
            <w:r>
              <w:t>The currency code.</w:t>
            </w:r>
          </w:p>
        </w:tc>
      </w:tr>
      <w:tr>
        <w:tc>
          <w:tcPr>
            <w:tcW w:type="dxa" w:w="2880"/>
          </w:tcPr>
          <w:p>
            <w:r>
              <w:t>title</w:t>
            </w:r>
          </w:p>
        </w:tc>
        <w:tc>
          <w:tcPr>
            <w:tcW w:type="dxa" w:w="2880"/>
          </w:tcPr>
          <w:p>
            <w:r>
              <w:t>string</w:t>
            </w:r>
          </w:p>
        </w:tc>
        <w:tc>
          <w:tcPr>
            <w:tcW w:type="dxa" w:w="2880"/>
          </w:tcPr>
          <w:p>
            <w:r>
              <w:t>The title of a product.</w:t>
            </w:r>
          </w:p>
        </w:tc>
      </w:tr>
      <w:tr>
        <w:tc>
          <w:tcPr>
            <w:tcW w:type="dxa" w:w="2880"/>
          </w:tcPr>
          <w:p>
            <w:r>
              <w:t>handle</w:t>
            </w:r>
          </w:p>
        </w:tc>
        <w:tc>
          <w:tcPr>
            <w:tcW w:type="dxa" w:w="2880"/>
          </w:tcPr>
          <w:p>
            <w:r>
              <w:t>string</w:t>
            </w:r>
          </w:p>
        </w:tc>
        <w:tc>
          <w:tcPr>
            <w:tcW w:type="dxa" w:w="2880"/>
          </w:tcPr>
          <w:p>
            <w:r>
              <w:t>The handle of a product.</w:t>
            </w:r>
          </w:p>
        </w:tc>
      </w:tr>
      <w:tr>
        <w:tc>
          <w:tcPr>
            <w:tcW w:type="dxa" w:w="2880"/>
          </w:tcPr>
          <w:p>
            <w:r>
              <w:t>url</w:t>
            </w:r>
          </w:p>
        </w:tc>
        <w:tc>
          <w:tcPr>
            <w:tcW w:type="dxa" w:w="2880"/>
          </w:tcPr>
          <w:p>
            <w:r>
              <w:t>string</w:t>
            </w:r>
          </w:p>
        </w:tc>
        <w:tc>
          <w:tcPr>
            <w:tcW w:type="dxa" w:w="2880"/>
          </w:tcPr>
          <w:p>
            <w:r>
              <w:t>The URL for a product.</w:t>
            </w:r>
          </w:p>
        </w:tc>
      </w:tr>
      <w:tr>
        <w:tc>
          <w:tcPr>
            <w:tcW w:type="dxa" w:w="2880"/>
          </w:tcPr>
          <w:p>
            <w:r>
              <w:t>description</w:t>
            </w:r>
          </w:p>
        </w:tc>
        <w:tc>
          <w:tcPr>
            <w:tcW w:type="dxa" w:w="2880"/>
          </w:tcPr>
          <w:p>
            <w:r>
              <w:t>string</w:t>
            </w:r>
          </w:p>
        </w:tc>
        <w:tc>
          <w:tcPr>
            <w:tcW w:type="dxa" w:w="2880"/>
          </w:tcPr>
          <w:p>
            <w:r>
              <w:t>The description of a product.</w:t>
            </w:r>
          </w:p>
        </w:tc>
      </w:tr>
      <w:tr>
        <w:tc>
          <w:tcPr>
            <w:tcW w:type="dxa" w:w="2880"/>
          </w:tcPr>
          <w:p>
            <w:r>
              <w:t>type</w:t>
            </w:r>
          </w:p>
        </w:tc>
        <w:tc>
          <w:tcPr>
            <w:tcW w:type="dxa" w:w="2880"/>
          </w:tcPr>
          <w:p>
            <w:r>
              <w:t>string</w:t>
            </w:r>
          </w:p>
        </w:tc>
        <w:tc>
          <w:tcPr>
            <w:tcW w:type="dxa" w:w="2880"/>
          </w:tcPr>
          <w:p>
            <w:r>
              <w:t>The type of product.</w:t>
            </w:r>
          </w:p>
        </w:tc>
      </w:tr>
      <w:tr>
        <w:tc>
          <w:tcPr>
            <w:tcW w:type="dxa" w:w="2880"/>
          </w:tcPr>
          <w:p>
            <w:r>
              <w:t>vendor</w:t>
            </w:r>
          </w:p>
        </w:tc>
        <w:tc>
          <w:tcPr>
            <w:tcW w:type="dxa" w:w="2880"/>
          </w:tcPr>
          <w:p>
            <w:r>
              <w:t>string</w:t>
            </w:r>
          </w:p>
        </w:tc>
        <w:tc>
          <w:tcPr>
            <w:tcW w:type="dxa" w:w="2880"/>
          </w:tcPr>
          <w:p>
            <w:r>
              <w:t>The vendor for a product.</w:t>
            </w:r>
          </w:p>
        </w:tc>
      </w:tr>
      <w:tr>
        <w:tc>
          <w:tcPr>
            <w:tcW w:type="dxa" w:w="2880"/>
          </w:tcPr>
          <w:p>
            <w:r>
              <w:t>image_url</w:t>
            </w:r>
          </w:p>
        </w:tc>
        <w:tc>
          <w:tcPr>
            <w:tcW w:type="dxa" w:w="2880"/>
          </w:tcPr>
          <w:p>
            <w:r>
              <w:t>string</w:t>
            </w:r>
          </w:p>
        </w:tc>
        <w:tc>
          <w:tcPr>
            <w:tcW w:type="dxa" w:w="2880"/>
          </w:tcPr>
          <w:p>
            <w:r>
              <w:t>The image URL for a product.</w:t>
            </w:r>
          </w:p>
        </w:tc>
      </w:tr>
      <w:tr>
        <w:tc>
          <w:tcPr>
            <w:tcW w:type="dxa" w:w="2880"/>
          </w:tcPr>
          <w:p>
            <w:r>
              <w:t>variants</w:t>
            </w:r>
          </w:p>
        </w:tc>
        <w:tc>
          <w:tcPr>
            <w:tcW w:type="dxa" w:w="2880"/>
          </w:tcPr>
          <w:p>
            <w:r>
              <w:t>array</w:t>
            </w:r>
          </w:p>
        </w:tc>
        <w:tc>
          <w:tcPr>
            <w:tcW w:type="dxa" w:w="2880"/>
          </w:tcPr>
          <w:p>
            <w:r>
              <w:t>Returns up to 50 of the product's variants.</w:t>
            </w:r>
          </w:p>
        </w:tc>
      </w:tr>
      <w:tr>
        <w:tc>
          <w:tcPr>
            <w:tcW w:type="dxa" w:w="2880"/>
          </w:tcPr>
          <w:p>
            <w:r>
              <w:t>variants[].id</w:t>
            </w:r>
          </w:p>
        </w:tc>
        <w:tc>
          <w:tcPr>
            <w:tcW w:type="dxa" w:w="2880"/>
          </w:tcPr>
          <w:p>
            <w:r>
              <w:t>string</w:t>
            </w:r>
          </w:p>
        </w:tc>
        <w:tc>
          <w:tcPr>
            <w:tcW w:type="dxa" w:w="2880"/>
          </w:tcPr>
          <w:p>
            <w:r>
              <w:t>A unique identifier for the product variant.</w:t>
            </w:r>
          </w:p>
        </w:tc>
      </w:tr>
      <w:tr>
        <w:tc>
          <w:tcPr>
            <w:tcW w:type="dxa" w:w="2880"/>
          </w:tcPr>
          <w:p>
            <w:r>
              <w:t>variants[].title</w:t>
            </w:r>
          </w:p>
        </w:tc>
        <w:tc>
          <w:tcPr>
            <w:tcW w:type="dxa" w:w="2880"/>
          </w:tcPr>
          <w:p>
            <w:r>
              <w:t>string</w:t>
            </w:r>
          </w:p>
        </w:tc>
        <w:tc>
          <w:tcPr>
            <w:tcW w:type="dxa" w:w="2880"/>
          </w:tcPr>
          <w:p>
            <w:r>
              <w:t>The title of a product variant.</w:t>
            </w:r>
          </w:p>
        </w:tc>
      </w:tr>
      <w:tr>
        <w:tc>
          <w:tcPr>
            <w:tcW w:type="dxa" w:w="2880"/>
          </w:tcPr>
          <w:p>
            <w:r>
              <w:t>variants[].url</w:t>
            </w:r>
          </w:p>
        </w:tc>
        <w:tc>
          <w:tcPr>
            <w:tcW w:type="dxa" w:w="2880"/>
          </w:tcPr>
          <w:p>
            <w:r>
              <w:t>string</w:t>
            </w:r>
          </w:p>
        </w:tc>
        <w:tc>
          <w:tcPr>
            <w:tcW w:type="dxa" w:w="2880"/>
          </w:tcPr>
          <w:p>
            <w:r>
              <w:t>The URL for a product variant.</w:t>
            </w:r>
          </w:p>
        </w:tc>
      </w:tr>
      <w:tr>
        <w:tc>
          <w:tcPr>
            <w:tcW w:type="dxa" w:w="2880"/>
          </w:tcPr>
          <w:p>
            <w:r>
              <w:t>variants[].sku</w:t>
            </w:r>
          </w:p>
        </w:tc>
        <w:tc>
          <w:tcPr>
            <w:tcW w:type="dxa" w:w="2880"/>
          </w:tcPr>
          <w:p>
            <w:r>
              <w:t>string</w:t>
            </w:r>
          </w:p>
        </w:tc>
        <w:tc>
          <w:tcPr>
            <w:tcW w:type="dxa" w:w="2880"/>
          </w:tcPr>
          <w:p>
            <w:r>
              <w:t>The SKU of a product variant.</w:t>
            </w:r>
          </w:p>
        </w:tc>
      </w:tr>
      <w:tr>
        <w:tc>
          <w:tcPr>
            <w:tcW w:type="dxa" w:w="2880"/>
          </w:tcPr>
          <w:p>
            <w:r>
              <w:t>variants[].price</w:t>
            </w:r>
          </w:p>
        </w:tc>
        <w:tc>
          <w:tcPr>
            <w:tcW w:type="dxa" w:w="2880"/>
          </w:tcPr>
          <w:p>
            <w:r>
              <w:t>number</w:t>
            </w:r>
          </w:p>
        </w:tc>
        <w:tc>
          <w:tcPr>
            <w:tcW w:type="dxa" w:w="2880"/>
          </w:tcPr>
          <w:p>
            <w:r>
              <w:t>The price of a product variant.</w:t>
            </w:r>
          </w:p>
        </w:tc>
      </w:tr>
      <w:tr>
        <w:tc>
          <w:tcPr>
            <w:tcW w:type="dxa" w:w="2880"/>
          </w:tcPr>
          <w:p>
            <w:r>
              <w:t>variants[].inventory_quantity</w:t>
            </w:r>
          </w:p>
        </w:tc>
        <w:tc>
          <w:tcPr>
            <w:tcW w:type="dxa" w:w="2880"/>
          </w:tcPr>
          <w:p>
            <w:r>
              <w:t>integer</w:t>
            </w:r>
          </w:p>
        </w:tc>
        <w:tc>
          <w:tcPr>
            <w:tcW w:type="dxa" w:w="2880"/>
          </w:tcPr>
          <w:p>
            <w:r>
              <w:t>The inventory quantity of a product variant.</w:t>
            </w:r>
          </w:p>
        </w:tc>
      </w:tr>
      <w:tr>
        <w:tc>
          <w:tcPr>
            <w:tcW w:type="dxa" w:w="2880"/>
          </w:tcPr>
          <w:p>
            <w:r>
              <w:t>variants[].image_url</w:t>
            </w:r>
          </w:p>
        </w:tc>
        <w:tc>
          <w:tcPr>
            <w:tcW w:type="dxa" w:w="2880"/>
          </w:tcPr>
          <w:p>
            <w:r>
              <w:t>string</w:t>
            </w:r>
          </w:p>
        </w:tc>
        <w:tc>
          <w:tcPr>
            <w:tcW w:type="dxa" w:w="2880"/>
          </w:tcPr>
          <w:p>
            <w:r>
              <w:t>The image URL for a product variant.</w:t>
            </w:r>
          </w:p>
        </w:tc>
      </w:tr>
      <w:tr>
        <w:tc>
          <w:tcPr>
            <w:tcW w:type="dxa" w:w="2880"/>
          </w:tcPr>
          <w:p>
            <w:r>
              <w:t>variants[].backorders</w:t>
            </w:r>
          </w:p>
        </w:tc>
        <w:tc>
          <w:tcPr>
            <w:tcW w:type="dxa" w:w="2880"/>
          </w:tcPr>
          <w:p>
            <w:r>
              <w:t>string</w:t>
            </w:r>
          </w:p>
        </w:tc>
        <w:tc>
          <w:tcPr>
            <w:tcW w:type="dxa" w:w="2880"/>
          </w:tcPr>
          <w:p>
            <w:r>
              <w:t>The backorders of a product variant.</w:t>
            </w:r>
          </w:p>
        </w:tc>
      </w:tr>
      <w:tr>
        <w:tc>
          <w:tcPr>
            <w:tcW w:type="dxa" w:w="2880"/>
          </w:tcPr>
          <w:p>
            <w:r>
              <w:t>variants[].visibility</w:t>
            </w:r>
          </w:p>
        </w:tc>
        <w:tc>
          <w:tcPr>
            <w:tcW w:type="dxa" w:w="2880"/>
          </w:tcPr>
          <w:p>
            <w:r>
              <w:t>string</w:t>
            </w:r>
          </w:p>
        </w:tc>
        <w:tc>
          <w:tcPr>
            <w:tcW w:type="dxa" w:w="2880"/>
          </w:tcPr>
          <w:p>
            <w:r>
              <w:t>The visibility of a product variant.</w:t>
            </w:r>
          </w:p>
        </w:tc>
      </w:tr>
      <w:tr>
        <w:tc>
          <w:tcPr>
            <w:tcW w:type="dxa" w:w="2880"/>
          </w:tcPr>
          <w:p>
            <w:r>
              <w:t>variants[].created_at</w:t>
            </w:r>
          </w:p>
        </w:tc>
        <w:tc>
          <w:tcPr>
            <w:tcW w:type="dxa" w:w="2880"/>
          </w:tcPr>
          <w:p>
            <w:r>
              <w:t>string</w:t>
            </w:r>
          </w:p>
        </w:tc>
        <w:tc>
          <w:tcPr>
            <w:tcW w:type="dxa" w:w="2880"/>
          </w:tcPr>
          <w:p>
            <w:r>
              <w:t>ISO 8601 date/time when the product was created.</w:t>
            </w:r>
          </w:p>
        </w:tc>
      </w:tr>
      <w:tr>
        <w:tc>
          <w:tcPr>
            <w:tcW w:type="dxa" w:w="2880"/>
          </w:tcPr>
          <w:p>
            <w:r>
              <w:t>variants[].updated_at</w:t>
            </w:r>
          </w:p>
        </w:tc>
        <w:tc>
          <w:tcPr>
            <w:tcW w:type="dxa" w:w="2880"/>
          </w:tcPr>
          <w:p>
            <w:r>
              <w:t>string</w:t>
            </w:r>
          </w:p>
        </w:tc>
        <w:tc>
          <w:tcPr>
            <w:tcW w:type="dxa" w:w="2880"/>
          </w:tcPr>
          <w:p>
            <w:r>
              <w:t>ISO 8601 date/time when the product was last updated.</w:t>
            </w:r>
          </w:p>
        </w:tc>
      </w:tr>
      <w:tr>
        <w:tc>
          <w:tcPr>
            <w:tcW w:type="dxa" w:w="2880"/>
          </w:tcPr>
          <w:p>
            <w:r>
              <w:t>variants[]._links</w:t>
            </w:r>
          </w:p>
        </w:tc>
        <w:tc>
          <w:tcPr>
            <w:tcW w:type="dxa" w:w="2880"/>
          </w:tcPr>
          <w:p>
            <w:r>
              <w:t>array</w:t>
            </w:r>
          </w:p>
        </w:tc>
        <w:tc>
          <w:tcPr>
            <w:tcW w:type="dxa" w:w="2880"/>
          </w:tcPr>
          <w:p>
            <w:r>
              <w:t>A list of link types and descriptions for the API schema documents.</w:t>
            </w:r>
          </w:p>
        </w:tc>
      </w:tr>
      <w:tr>
        <w:tc>
          <w:tcPr>
            <w:tcW w:type="dxa" w:w="2880"/>
          </w:tcPr>
          <w:p>
            <w:r>
              <w:t>images</w:t>
            </w:r>
          </w:p>
        </w:tc>
        <w:tc>
          <w:tcPr>
            <w:tcW w:type="dxa" w:w="2880"/>
          </w:tcPr>
          <w:p>
            <w:r>
              <w:t>array</w:t>
            </w:r>
          </w:p>
        </w:tc>
        <w:tc>
          <w:tcPr>
            <w:tcW w:type="dxa" w:w="2880"/>
          </w:tcPr>
          <w:p>
            <w:r>
              <w:t>An array of the product's images.</w:t>
            </w:r>
          </w:p>
        </w:tc>
      </w:tr>
      <w:tr>
        <w:tc>
          <w:tcPr>
            <w:tcW w:type="dxa" w:w="2880"/>
          </w:tcPr>
          <w:p>
            <w:r>
              <w:t>images[].id</w:t>
            </w:r>
          </w:p>
        </w:tc>
        <w:tc>
          <w:tcPr>
            <w:tcW w:type="dxa" w:w="2880"/>
          </w:tcPr>
          <w:p>
            <w:r>
              <w:t>string</w:t>
            </w:r>
          </w:p>
        </w:tc>
        <w:tc>
          <w:tcPr>
            <w:tcW w:type="dxa" w:w="2880"/>
          </w:tcPr>
          <w:p>
            <w:r>
              <w:t>A unique identifier for the product image.</w:t>
            </w:r>
          </w:p>
        </w:tc>
      </w:tr>
      <w:tr>
        <w:tc>
          <w:tcPr>
            <w:tcW w:type="dxa" w:w="2880"/>
          </w:tcPr>
          <w:p>
            <w:r>
              <w:t>images[].url</w:t>
            </w:r>
          </w:p>
        </w:tc>
        <w:tc>
          <w:tcPr>
            <w:tcW w:type="dxa" w:w="2880"/>
          </w:tcPr>
          <w:p>
            <w:r>
              <w:t>string</w:t>
            </w:r>
          </w:p>
        </w:tc>
        <w:tc>
          <w:tcPr>
            <w:tcW w:type="dxa" w:w="2880"/>
          </w:tcPr>
          <w:p>
            <w:r>
              <w:t>The URL for a product image.</w:t>
            </w:r>
          </w:p>
        </w:tc>
      </w:tr>
      <w:tr>
        <w:tc>
          <w:tcPr>
            <w:tcW w:type="dxa" w:w="2880"/>
          </w:tcPr>
          <w:p>
            <w:r>
              <w:t>images[].variant_ids</w:t>
            </w:r>
          </w:p>
        </w:tc>
        <w:tc>
          <w:tcPr>
            <w:tcW w:type="dxa" w:w="2880"/>
          </w:tcPr>
          <w:p>
            <w:r>
              <w:t>array</w:t>
            </w:r>
          </w:p>
        </w:tc>
        <w:tc>
          <w:tcPr>
            <w:tcW w:type="dxa" w:w="2880"/>
          </w:tcPr>
          <w:p>
            <w:r>
              <w:t>The list of product variants using the image (string[]).</w:t>
            </w:r>
          </w:p>
        </w:tc>
      </w:tr>
      <w:tr>
        <w:tc>
          <w:tcPr>
            <w:tcW w:type="dxa" w:w="2880"/>
          </w:tcPr>
          <w:p>
            <w:r>
              <w:t>images[]._links</w:t>
            </w:r>
          </w:p>
        </w:tc>
        <w:tc>
          <w:tcPr>
            <w:tcW w:type="dxa" w:w="2880"/>
          </w:tcPr>
          <w:p>
            <w:r>
              <w:t>array</w:t>
            </w:r>
          </w:p>
        </w:tc>
        <w:tc>
          <w:tcPr>
            <w:tcW w:type="dxa" w:w="2880"/>
          </w:tcPr>
          <w:p>
            <w:r>
              <w:t>A list of link types and descriptions for the API schema documents.</w:t>
            </w:r>
          </w:p>
        </w:tc>
      </w:tr>
      <w:tr>
        <w:tc>
          <w:tcPr>
            <w:tcW w:type="dxa" w:w="2880"/>
          </w:tcPr>
          <w:p>
            <w:r>
              <w:t>published_at_foreign</w:t>
            </w:r>
          </w:p>
        </w:tc>
        <w:tc>
          <w:tcPr>
            <w:tcW w:type="dxa" w:w="2880"/>
          </w:tcPr>
          <w:p>
            <w:r>
              <w:t>string</w:t>
            </w:r>
          </w:p>
        </w:tc>
        <w:tc>
          <w:tcPr>
            <w:tcW w:type="dxa" w:w="2880"/>
          </w:tcPr>
          <w:p>
            <w:r>
              <w:t>ISO 8601 date/time the product was published.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(e.g.,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'https://{{OAUTH_METADATA.meta.serverPrefix}}.api.mailchimp.com/3.0/ecommerce/stores/store_123/products' \</w:t>
        <w:br/>
        <w:t xml:space="preserve"> --header 'Accept: application/json' \</w:t>
        <w:br/>
        <w:t xml:space="preserve"> --header 'Content-Type: application/json' \</w:t>
        <w:br/>
        <w:t xml:space="preserve"> --data '{</w:t>
        <w:br/>
        <w:t xml:space="preserve"> "id": "prod_123",</w:t>
        <w:br/>
        <w:t xml:space="preserve"> "title": "Cat Hat",</w:t>
        <w:br/>
        <w:t xml:space="preserve"> "handle": "cat-hat",</w:t>
        <w:br/>
        <w:t xml:space="preserve"> "description": "This is a cat hat.",</w:t>
        <w:br/>
        <w:t xml:space="preserve"> "type": "Accessories",</w:t>
        <w:br/>
        <w:t xml:space="preserve"> "variants": [</w:t>
        <w:br/>
        <w:t xml:space="preserve">      {</w:t>
        <w:br/>
        <w:t xml:space="preserve"> "id": "var_123",</w:t>
        <w:br/>
        <w:t xml:space="preserve"> "title": "Cat Hat",</w:t>
        <w:br/>
        <w:t xml:space="preserve"> "sku": "CAT-HAT-001",</w:t>
        <w:br/>
        <w:t xml:space="preserve"> "price": 19.99,</w:t>
        <w:br/>
        <w:t xml:space="preserve"> "inventory_quantity": 42</w:t>
        <w:br/>
        <w:t xml:space="preserve">      }</w:t>
        <w:br/>
        <w:t xml:space="preserve">    ],</w:t>
        <w:br/>
        <w:t xml:space="preserve"> "images": [</w:t>
        <w:br/>
        <w:t xml:space="preserve">      {</w:t>
        <w:br/>
        <w:t xml:space="preserve"> "id": "img_123",</w:t>
        <w:br/>
        <w:t xml:space="preserve"> "url": "https://example.com/images/cat-hat.jpg",</w:t>
        <w:br/>
        <w:t xml:space="preserve"> "variant_ids": ["var_123"]</w:t>
        <w:br/>
        <w:t xml:space="preserve">      }</w:t>
        <w:br/>
        <w:t xml:space="preserve">    ],</w:t>
        <w:br/>
        <w:t xml:space="preserve"> "published_at_foreign": "2015-07-15T19:28:00+00:00"</w:t>
        <w:br/>
        <w:t xml:space="preserve">  }'</w:t>
      </w:r>
    </w:p>
    <w:p>
      <w:pPr>
        <w:pStyle w:val="Heading3"/>
      </w:pPr>
      <w:r>
        <w:t>Example Usage</w:t>
      </w:r>
    </w:p>
    <w:p>
      <w:pPr>
        <w:pStyle w:val="Heading3"/>
      </w:pPr>
      <w:r>
        <w:t>Example 1: Minimal Product (single required variant)</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'https://{{OAUTH_METADATA.meta.serverPrefix}}.api.mailchimp.com/3.0/ecommerce/stores/store_123/products' \</w:t>
        <w:br/>
        <w:t xml:space="preserve"> --header 'Accept: application/json' \</w:t>
        <w:br/>
        <w:t xml:space="preserve"> --header 'Content-Type: application/json' \</w:t>
        <w:br/>
        <w:t xml:space="preserve"> --data '{</w:t>
        <w:br/>
        <w:t xml:space="preserve"> "id": "prod_min_001",</w:t>
        <w:br/>
        <w:t xml:space="preserve"> "title": "Cat Hat",</w:t>
        <w:br/>
        <w:t xml:space="preserve"> "variants": [</w:t>
        <w:br/>
        <w:t xml:space="preserve">      { "id": "prod_min_001", "title": "Cat Hat" }</w:t>
        <w:br/>
        <w:t xml:space="preserve">    ]</w:t>
        <w:br/>
        <w:t xml:space="preserve">  }'</w:t>
      </w:r>
    </w:p>
    <w:p>
      <w:pPr>
        <w:pStyle w:val="Heading3"/>
      </w:pPr>
      <w:r>
        <w:t>Example 2: Product with multiple variants</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'https://{{OAUTH_METADATA.meta.serverPrefix}}.api.mailchimp.com/3.0/ecommerce/stores/store_123/products' \</w:t>
        <w:br/>
        <w:t xml:space="preserve"> --header 'Accept: application/json' \</w:t>
        <w:br/>
        <w:t xml:space="preserve"> --header 'Content-Type: application/json' \</w:t>
        <w:br/>
        <w:t xml:space="preserve"> --data '{</w:t>
        <w:br/>
        <w:t xml:space="preserve"> "id": "prod_456",</w:t>
        <w:br/>
        <w:t xml:space="preserve"> "title": "Cat Hat",</w:t>
        <w:br/>
        <w:t xml:space="preserve"> "variants": [</w:t>
        <w:br/>
        <w:t xml:space="preserve">      { "id": "var_small", "title": "Cat Hat - Small", "price": 18.99, "inventory_quantity": 10 },</w:t>
        <w:br/>
        <w:t xml:space="preserve">      { "id": "var_large", "title": "Cat Hat - Large", "price": 19.99, "inventory_quantity": 5 }</w:t>
        <w:br/>
        <w:t xml:space="preserve">    ]</w:t>
        <w:br/>
        <w:t xml:space="preserve">  }'</w:t>
      </w:r>
    </w:p>
    <w:p>
      <w:pPr>
        <w:pStyle w:val="Heading3"/>
      </w:pPr>
      <w:r>
        <w:t>Example 3: Product with images tied to specific variants</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'https://{{OAUTH_METADATA.meta.serverPrefix}}.api.mailchimp.com/3.0/ecommerce/stores/store_123/products' \</w:t>
        <w:br/>
        <w:t xml:space="preserve"> --header 'Accept: application/json' \</w:t>
        <w:br/>
        <w:t xml:space="preserve"> --header 'Content-Type: application/json' \</w:t>
        <w:br/>
        <w:t xml:space="preserve"> --data '{</w:t>
        <w:br/>
        <w:t xml:space="preserve"> "id": "prod_img_001",</w:t>
        <w:br/>
        <w:t xml:space="preserve"> "title": "Cat Hat",</w:t>
        <w:br/>
        <w:t xml:space="preserve"> "variants": [</w:t>
        <w:br/>
        <w:t xml:space="preserve">      { "id": "var_1", "title": "Cat Hat", "price": 19.99 }</w:t>
        <w:br/>
        <w:t xml:space="preserve">    ],</w:t>
        <w:br/>
        <w:t xml:space="preserve"> "images": [</w:t>
        <w:br/>
        <w:t xml:space="preserve">      { "id": "img_1", "url": "https://example.com/images/cat-hat.jpg", "variant_ids": ["var_1"] }</w:t>
        <w:br/>
        <w:t xml:space="preserve">    ]</w:t>
        <w:br/>
        <w:t xml:space="preserve">  }'</w:t>
      </w:r>
    </w:p>
    <w:p>
      <w:pPr>
        <w:pStyle w:val="Heading3"/>
      </w:pPr>
      <w:r>
        <w:t>Behavior</w:t>
      </w:r>
    </w:p>
    <w:p>
      <w:pPr>
        <w:pStyle w:val="ListBullet"/>
      </w:pPr>
      <w:r>
        <w:t>Validates the store_id path parameter and required body fields (id, title, and variants with at least one item).</w:t>
      </w:r>
    </w:p>
    <w:p>
      <w:pPr>
        <w:pStyle w:val="ListBullet"/>
      </w:pPr>
      <w:r>
        <w:t>Creates the product within the specified store.</w:t>
      </w:r>
    </w:p>
    <w:p>
      <w:pPr>
        <w:pStyle w:val="ListBullet"/>
      </w:pPr>
      <w:r>
        <w:t>Returns the created product object, including variants and images (up to 50 variants), plus _links metadata.</w:t>
      </w:r>
    </w:p>
    <w:p>
      <w:pPr>
        <w:pStyle w:val="Heading3"/>
      </w:pPr>
      <w:r>
        <w:t>Notes</w:t>
      </w:r>
    </w:p>
    <w:p>
      <w:pPr>
        <w:pStyle w:val="ListBullet"/>
      </w:pPr>
      <w:r>
        <w:t>variants must contain at least one variant.</w:t>
      </w:r>
    </w:p>
    <w:p>
      <w:pPr>
        <w:pStyle w:val="ListBullet"/>
      </w:pPr>
      <w:r>
        <w:t>The success response indicates variants are returned up to 50 items; to retrieve all variants, use the “Product Variants” endpoint referenced in the source documentation.</w:t>
      </w:r>
    </w:p>
    <w:p>
      <w:pPr>
        <w:pStyle w:val="ListBullet"/>
      </w:pPr>
      <w:r>
        <w:t>published_at_foreign, created_at, and updated_at are ISO 8601 date-time strings (examples shown in the docs).</w:t>
      </w:r>
    </w:p>
    <w:p>
      <w:pPr>
        <w:pStyle w:val="Heading3"/>
      </w:pPr>
      <w:r>
        <w:t>Gotchas</w:t>
      </w:r>
    </w:p>
    <w:p>
      <w:pPr>
        <w:pStyle w:val="ListBullet"/>
      </w:pPr>
      <w:r>
        <w:t>Don’t omit variants: even if you don’t have distinct variants, you still must provide at least one variant object.</w:t>
      </w:r>
    </w:p>
    <w:p>
      <w:pPr>
        <w:pStyle w:val="ListBullet"/>
      </w:pPr>
      <w:r>
        <w:t>Ensure store_id is included in the URL path; do not send it in the JSON body.</w:t>
      </w:r>
    </w:p>
    <w:p>
      <w:pPr>
        <w:pStyle w:val="Heading3"/>
      </w:pPr>
      <w:r>
        <w:t>Error Handling</w:t>
      </w:r>
    </w:p>
    <w:p>
      <w:pPr>
        <w:pStyle w:val="ListBullet"/>
      </w:pPr>
      <w:r>
        <w:t>The documentation provides a default Mailchimp error object for failures (example shows 404 Resource Not Found). Other HTTP statuses may also be returned using the same error shape.</w:t>
      </w:r>
    </w:p>
    <w:p>
      <w:r>
        <w:br w:type="page"/>
      </w:r>
    </w:p>
    <w:p>
      <w:pPr>
        <w:pStyle w:val="Heading2"/>
      </w:pPr>
      <w:r>
        <w:t>48. [POST] Add a Store Promo Rule</w:t>
      </w:r>
    </w:p>
    <w:p>
      <w:r>
        <w:rPr>
          <w:b/>
        </w:rPr>
        <w:t xml:space="preserve">Endpoint: </w:t>
      </w:r>
      <w:r>
        <w:rPr>
          <w:rFonts w:ascii="Courier New" w:hAnsi="Courier New"/>
          <w:sz w:val="18"/>
        </w:rPr>
        <w:t>/ecommerce/stores/{{storeId}}/promo-rules</w:t>
      </w:r>
    </w:p>
    <w:p>
      <w:pPr>
        <w:pStyle w:val="Heading3"/>
      </w:pPr>
      <w:r>
        <w:t>Prerequisites</w:t>
      </w:r>
    </w:p>
    <w:p>
      <w:pPr>
        <w:pStyle w:val="ListBullet"/>
      </w:pPr>
      <w:r>
        <w:t>A Mailchimp Ecommerce store already exists and you have its store_id.</w:t>
      </w:r>
    </w:p>
    <w:p>
      <w:pPr>
        <w:pStyle w:val="Heading3"/>
      </w:pPr>
      <w:r>
        <w:t>Method</w:t>
      </w:r>
    </w:p>
    <w:p>
      <w:r>
        <w:t>POST</w:t>
      </w:r>
    </w:p>
    <w:p>
      <w:pPr>
        <w:pStyle w:val="Heading3"/>
      </w:pPr>
      <w:r>
        <w:t>URL</w:t>
      </w:r>
    </w:p>
    <w:p>
      <w:r>
        <w:t>https://{{OAUTH_METADATA.meta.serverPrefix}}.api.mailchimp.com/3.0/ecommerce/stores/{{store_id}}/promo-rules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promo rule to a specific Mailchimp Ecommerce store.</w:t>
      </w:r>
    </w:p>
    <w:p>
      <w:pPr>
        <w:pStyle w:val="Heading3"/>
      </w:pPr>
      <w:r>
        <w:t>Enforcement Rules</w:t>
      </w:r>
    </w:p>
    <w:p>
      <w:pPr>
        <w:pStyle w:val="ListBullet"/>
      </w:pPr>
      <w:r>
        <w:t>The store_id path parameter must always be present.</w:t>
      </w:r>
    </w:p>
    <w:p>
      <w:pPr>
        <w:pStyle w:val="ListBullet"/>
      </w:pPr>
      <w:r>
        <w:t>Always construct the path as /ecommerce/stores/{{store_id}}/promo-rules, where {{store_id}} is a non-empty string.</w:t>
      </w:r>
    </w:p>
    <w:p>
      <w:pPr>
        <w:pStyle w:val="ListBullet"/>
      </w:pPr>
      <w:r>
        <w:t>Do not call the API with a missing or empty store_id (e.g., avoid /ecommerce/stores//promo-rules).</w:t>
      </w:r>
    </w:p>
    <w:p>
      <w:pPr>
        <w:pStyle w:val="ListBullet"/>
      </w:pPr>
      <w:r>
        <w:t>When executing the action, ensure to send Path Parameters in the URL and not in the body.</w:t>
      </w:r>
    </w:p>
    <w:p>
      <w:pPr>
        <w:pStyle w:val="ListBullet"/>
      </w:pPr>
      <w:r>
        <w:t>This endpoint has no query parameters documented;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/ecommerce/stores/store_123/promo-rules</w:t>
        <w:br/>
        <w:t>/ecommerce/stores/my-store/promo-rules</w:t>
      </w:r>
    </w:p>
    <w:p>
      <w:pPr>
        <w:pStyle w:val="Heading3"/>
      </w:pPr>
      <w:r>
        <w:t>Invalid Examples</w:t>
      </w:r>
    </w:p>
    <w:p>
      <w:r>
        <w:rPr>
          <w:b/>
          <w:color w:val="666666"/>
          <w:sz w:val="16"/>
        </w:rPr>
        <w:t>[http]</w:t>
      </w:r>
    </w:p>
    <w:p>
      <w:pPr>
        <w:shd w:fill="F2F2F2" w:val="clear"/>
      </w:pPr>
      <w:r>
        <w:rPr>
          <w:rFonts w:ascii="Courier New" w:hAnsi="Courier New"/>
          <w:sz w:val="17"/>
        </w:rPr>
        <w:t>/ecommerce/stores//promo-rules</w:t>
        <w:br/>
        <w:t>/ecommerce/stores/promo-rules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promo rule. If Ecommerce platform does not support promo rule, use promo code id as promo rule id. UTF-8, max length 50.</w:t>
            </w:r>
          </w:p>
        </w:tc>
      </w:tr>
      <w:tr>
        <w:tc>
          <w:tcPr>
            <w:tcW w:type="dxa" w:w="2880"/>
          </w:tcPr>
          <w:p>
            <w:r>
              <w:t>description</w:t>
            </w:r>
          </w:p>
        </w:tc>
        <w:tc>
          <w:tcPr>
            <w:tcW w:type="dxa" w:w="2880"/>
          </w:tcPr>
          <w:p>
            <w:r>
              <w:t>string</w:t>
            </w:r>
          </w:p>
        </w:tc>
        <w:tc>
          <w:tcPr>
            <w:tcW w:type="dxa" w:w="2880"/>
          </w:tcPr>
          <w:p>
            <w:r>
              <w:t>The description of a promotion. UTF-8, max length 255. Example: "Save BIG during our summer sale!"</w:t>
            </w:r>
          </w:p>
        </w:tc>
      </w:tr>
      <w:tr>
        <w:tc>
          <w:tcPr>
            <w:tcW w:type="dxa" w:w="2880"/>
          </w:tcPr>
          <w:p>
            <w:r>
              <w:t>amount</w:t>
            </w:r>
          </w:p>
        </w:tc>
        <w:tc>
          <w:tcPr>
            <w:tcW w:type="dxa" w:w="2880"/>
          </w:tcPr>
          <w:p>
            <w:r>
              <w:t>number</w:t>
            </w:r>
          </w:p>
        </w:tc>
        <w:tc>
          <w:tcPr>
            <w:tcW w:type="dxa" w:w="2880"/>
          </w:tcPr>
          <w:p>
            <w:r>
              <w:t>Discount amount. If type is fixed, treated as a monetary value. If type is percentage, must be a decimal between 0.0 and 1.0 inclusive (e.g., 0.5).</w:t>
            </w:r>
          </w:p>
        </w:tc>
      </w:tr>
      <w:tr>
        <w:tc>
          <w:tcPr>
            <w:tcW w:type="dxa" w:w="2880"/>
          </w:tcPr>
          <w:p>
            <w:r>
              <w:t>type</w:t>
            </w:r>
          </w:p>
        </w:tc>
        <w:tc>
          <w:tcPr>
            <w:tcW w:type="dxa" w:w="2880"/>
          </w:tcPr>
          <w:p>
            <w:r>
              <w:t>string</w:t>
            </w:r>
          </w:p>
        </w:tc>
        <w:tc>
          <w:tcPr>
            <w:tcW w:type="dxa" w:w="2880"/>
          </w:tcPr>
          <w:p>
            <w:r>
              <w:t>Type of discount. Allowed values: fixed, percentage. (For free shipping set type to fixed.)</w:t>
            </w:r>
          </w:p>
        </w:tc>
      </w:tr>
      <w:tr>
        <w:tc>
          <w:tcPr>
            <w:tcW w:type="dxa" w:w="2880"/>
          </w:tcPr>
          <w:p>
            <w:r>
              <w:t>target</w:t>
            </w:r>
          </w:p>
        </w:tc>
        <w:tc>
          <w:tcPr>
            <w:tcW w:type="dxa" w:w="2880"/>
          </w:tcPr>
          <w:p>
            <w:r>
              <w:t>string</w:t>
            </w:r>
          </w:p>
        </w:tc>
        <w:tc>
          <w:tcPr>
            <w:tcW w:type="dxa" w:w="2880"/>
          </w:tcPr>
          <w:p>
            <w:r>
              <w:t>The target that the discount applies to. Allowed values: per_item, total, shipping.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that will show up in promotion campaign. UTF-8, max length 100 bytes. Example: "50% off Total Order".</w:t>
            </w:r>
          </w:p>
        </w:tc>
      </w:tr>
      <w:tr>
        <w:tc>
          <w:tcPr>
            <w:tcW w:type="dxa" w:w="2880"/>
          </w:tcPr>
          <w:p>
            <w:r>
              <w:t>starts_at</w:t>
            </w:r>
          </w:p>
        </w:tc>
        <w:tc>
          <w:tcPr>
            <w:tcW w:type="dxa" w:w="2880"/>
          </w:tcPr>
          <w:p>
            <w:r>
              <w:t>string</w:t>
            </w:r>
          </w:p>
        </w:tc>
        <w:tc>
          <w:tcPr>
            <w:tcW w:type="dxa" w:w="2880"/>
          </w:tcPr>
          <w:p>
            <w:r>
              <w:t>Date/time when the promotion is in effect, ISO 8601 format.</w:t>
            </w:r>
          </w:p>
        </w:tc>
      </w:tr>
      <w:tr>
        <w:tc>
          <w:tcPr>
            <w:tcW w:type="dxa" w:w="2880"/>
          </w:tcPr>
          <w:p>
            <w:r>
              <w:t>ends_at</w:t>
            </w:r>
          </w:p>
        </w:tc>
        <w:tc>
          <w:tcPr>
            <w:tcW w:type="dxa" w:w="2880"/>
          </w:tcPr>
          <w:p>
            <w:r>
              <w:t>string</w:t>
            </w:r>
          </w:p>
        </w:tc>
        <w:tc>
          <w:tcPr>
            <w:tcW w:type="dxa" w:w="2880"/>
          </w:tcPr>
          <w:p>
            <w:r>
              <w:t>Date/time when the promotion ends, ISO 8601 format. Must be after starts_at.</w:t>
            </w:r>
          </w:p>
        </w:tc>
      </w:tr>
      <w:tr>
        <w:tc>
          <w:tcPr>
            <w:tcW w:type="dxa" w:w="2880"/>
          </w:tcPr>
          <w:p>
            <w:r>
              <w:t>enabled</w:t>
            </w:r>
          </w:p>
        </w:tc>
        <w:tc>
          <w:tcPr>
            <w:tcW w:type="dxa" w:w="2880"/>
          </w:tcPr>
          <w:p>
            <w:r>
              <w:t>boolean</w:t>
            </w:r>
          </w:p>
        </w:tc>
        <w:tc>
          <w:tcPr>
            <w:tcW w:type="dxa" w:w="2880"/>
          </w:tcPr>
          <w:p>
            <w:r>
              <w:t>Whether the promo rule is currently enabled. Example: true.</w:t>
            </w:r>
          </w:p>
        </w:tc>
      </w:tr>
      <w:tr>
        <w:tc>
          <w:tcPr>
            <w:tcW w:type="dxa" w:w="2880"/>
          </w:tcPr>
          <w:p>
            <w:r>
              <w:t>created_at_foreign</w:t>
            </w:r>
          </w:p>
        </w:tc>
        <w:tc>
          <w:tcPr>
            <w:tcW w:type="dxa" w:w="2880"/>
          </w:tcPr>
          <w:p>
            <w:r>
              <w:t>string</w:t>
            </w:r>
          </w:p>
        </w:tc>
        <w:tc>
          <w:tcPr>
            <w:tcW w:type="dxa" w:w="2880"/>
          </w:tcPr>
          <w:p>
            <w:r>
              <w:t>Date/time the promotion was created (foreign system), ISO 8601 format.</w:t>
            </w:r>
          </w:p>
        </w:tc>
      </w:tr>
      <w:tr>
        <w:tc>
          <w:tcPr>
            <w:tcW w:type="dxa" w:w="2880"/>
          </w:tcPr>
          <w:p>
            <w:r>
              <w:t>updated_at_foreign</w:t>
            </w:r>
          </w:p>
        </w:tc>
        <w:tc>
          <w:tcPr>
            <w:tcW w:type="dxa" w:w="2880"/>
          </w:tcPr>
          <w:p>
            <w:r>
              <w:t>string</w:t>
            </w:r>
          </w:p>
        </w:tc>
        <w:tc>
          <w:tcPr>
            <w:tcW w:type="dxa" w:w="2880"/>
          </w:tcPr>
          <w:p>
            <w:r>
              <w:t>Date/time the promotion was updated (foreign system), ISO 8601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"promo_rule_001",</w:t>
        <w:br/>
        <w:t xml:space="preserve"> "title": "50% off Total Order",</w:t>
        <w:br/>
        <w:t xml:space="preserve"> "description": "Save BIG during our summer sale!",</w:t>
        <w:br/>
        <w:t xml:space="preserve"> "starts_at": "2026-03-01T00:00:00Z",</w:t>
        <w:br/>
        <w:t xml:space="preserve"> "ends_at": "2026-03-31T23:59:59Z",</w:t>
        <w:br/>
        <w:t xml:space="preserve"> "amount": 0.5,</w:t>
        <w:br/>
        <w:t xml:space="preserve"> "type": "percentage",</w:t>
        <w:br/>
        <w:t xml:space="preserve"> "target": "total",</w:t>
        <w:br/>
        <w:t xml:space="preserve"> "enabled": true,</w:t>
        <w:br/>
        <w:t xml:space="preserve"> "created_at_foreign": "2026-02-20T14:12:00Z",</w:t>
        <w:br/>
        <w:t xml:space="preserve"> "updated_at_foreign": "2026-02-25T09:30:00Z",</w:t>
        <w:br/>
        <w:t xml:space="preserve"> "_links": [</w:t>
        <w:br/>
        <w:t xml:space="preserve"> {</w:t>
        <w:br/>
        <w:t xml:space="preserve"> "rel": "self",</w:t>
        <w:br/>
        <w:t xml:space="preserve"> "href": "https://{{OAUTH_METADATA.meta.serverPrefix}}.api.mailchimp.com/3.0/ecommerce/stores/store_123/promo-rules/promo_rule_001",</w:t>
        <w:br/>
        <w:t xml:space="preserve"> "method": "GET",</w:t>
        <w:br/>
        <w:t xml:space="preserve"> "targetSchema": "https://api.mailchimp.com/schema/3.0/Definitions/Ecommerce/PromoRule/Response.json",</w:t>
        <w:br/>
        <w:t xml:space="preserve"> "schema": "https://api.mailchimp.com/schema/3.0/Definitions/Ecommerce/PromoRule.json"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promo rule. UTF-8, max length 50.</w:t>
            </w:r>
          </w:p>
        </w:tc>
      </w:tr>
      <w:tr>
        <w:tc>
          <w:tcPr>
            <w:tcW w:type="dxa" w:w="2880"/>
          </w:tcPr>
          <w:p>
            <w:r>
              <w:t>title</w:t>
            </w:r>
          </w:p>
        </w:tc>
        <w:tc>
          <w:tcPr>
            <w:tcW w:type="dxa" w:w="2880"/>
          </w:tcPr>
          <w:p>
            <w:r>
              <w:t>string</w:t>
            </w:r>
          </w:p>
        </w:tc>
        <w:tc>
          <w:tcPr>
            <w:tcW w:type="dxa" w:w="2880"/>
          </w:tcPr>
          <w:p>
            <w:r>
              <w:t>The title that will show up in promotion campaign. UTF-8, max length 100 bytes.</w:t>
            </w:r>
          </w:p>
        </w:tc>
      </w:tr>
      <w:tr>
        <w:tc>
          <w:tcPr>
            <w:tcW w:type="dxa" w:w="2880"/>
          </w:tcPr>
          <w:p>
            <w:r>
              <w:t>description</w:t>
            </w:r>
          </w:p>
        </w:tc>
        <w:tc>
          <w:tcPr>
            <w:tcW w:type="dxa" w:w="2880"/>
          </w:tcPr>
          <w:p>
            <w:r>
              <w:t>string</w:t>
            </w:r>
          </w:p>
        </w:tc>
        <w:tc>
          <w:tcPr>
            <w:tcW w:type="dxa" w:w="2880"/>
          </w:tcPr>
          <w:p>
            <w:r>
              <w:t>The description of a promotion. UTF-8, max length 255.</w:t>
            </w:r>
          </w:p>
        </w:tc>
      </w:tr>
      <w:tr>
        <w:tc>
          <w:tcPr>
            <w:tcW w:type="dxa" w:w="2880"/>
          </w:tcPr>
          <w:p>
            <w:r>
              <w:t>starts_at</w:t>
            </w:r>
          </w:p>
        </w:tc>
        <w:tc>
          <w:tcPr>
            <w:tcW w:type="dxa" w:w="2880"/>
          </w:tcPr>
          <w:p>
            <w:r>
              <w:t>string</w:t>
            </w:r>
          </w:p>
        </w:tc>
        <w:tc>
          <w:tcPr>
            <w:tcW w:type="dxa" w:w="2880"/>
          </w:tcPr>
          <w:p>
            <w:r>
              <w:t>Date/time when the promotion is in effect, ISO 8601 format.</w:t>
            </w:r>
          </w:p>
        </w:tc>
      </w:tr>
      <w:tr>
        <w:tc>
          <w:tcPr>
            <w:tcW w:type="dxa" w:w="2880"/>
          </w:tcPr>
          <w:p>
            <w:r>
              <w:t>ends_at</w:t>
            </w:r>
          </w:p>
        </w:tc>
        <w:tc>
          <w:tcPr>
            <w:tcW w:type="dxa" w:w="2880"/>
          </w:tcPr>
          <w:p>
            <w:r>
              <w:t>string</w:t>
            </w:r>
          </w:p>
        </w:tc>
        <w:tc>
          <w:tcPr>
            <w:tcW w:type="dxa" w:w="2880"/>
          </w:tcPr>
          <w:p>
            <w:r>
              <w:t>Date/time when the promotion ends, ISO 8601 format. Must be after starts_at.</w:t>
            </w:r>
          </w:p>
        </w:tc>
      </w:tr>
      <w:tr>
        <w:tc>
          <w:tcPr>
            <w:tcW w:type="dxa" w:w="2880"/>
          </w:tcPr>
          <w:p>
            <w:r>
              <w:t>amount</w:t>
            </w:r>
          </w:p>
        </w:tc>
        <w:tc>
          <w:tcPr>
            <w:tcW w:type="dxa" w:w="2880"/>
          </w:tcPr>
          <w:p>
            <w:r>
              <w:t>number</w:t>
            </w:r>
          </w:p>
        </w:tc>
        <w:tc>
          <w:tcPr>
            <w:tcW w:type="dxa" w:w="2880"/>
          </w:tcPr>
          <w:p>
            <w:r>
              <w:t>Discount amount. If type is fixed, treated as monetary value; if percentage, decimal 0.0 to 1.0 inclusive.</w:t>
            </w:r>
          </w:p>
        </w:tc>
      </w:tr>
      <w:tr>
        <w:tc>
          <w:tcPr>
            <w:tcW w:type="dxa" w:w="2880"/>
          </w:tcPr>
          <w:p>
            <w:r>
              <w:t>type</w:t>
            </w:r>
          </w:p>
        </w:tc>
        <w:tc>
          <w:tcPr>
            <w:tcW w:type="dxa" w:w="2880"/>
          </w:tcPr>
          <w:p>
            <w:r>
              <w:t>string</w:t>
            </w:r>
          </w:p>
        </w:tc>
        <w:tc>
          <w:tcPr>
            <w:tcW w:type="dxa" w:w="2880"/>
          </w:tcPr>
          <w:p>
            <w:r>
              <w:t>Discount type: fixed or percentage.</w:t>
            </w:r>
          </w:p>
        </w:tc>
      </w:tr>
      <w:tr>
        <w:tc>
          <w:tcPr>
            <w:tcW w:type="dxa" w:w="2880"/>
          </w:tcPr>
          <w:p>
            <w:r>
              <w:t>target</w:t>
            </w:r>
          </w:p>
        </w:tc>
        <w:tc>
          <w:tcPr>
            <w:tcW w:type="dxa" w:w="2880"/>
          </w:tcPr>
          <w:p>
            <w:r>
              <w:t>string</w:t>
            </w:r>
          </w:p>
        </w:tc>
        <w:tc>
          <w:tcPr>
            <w:tcW w:type="dxa" w:w="2880"/>
          </w:tcPr>
          <w:p>
            <w:r>
              <w:t>Discount target: per_item, total, or shipping.</w:t>
            </w:r>
          </w:p>
        </w:tc>
      </w:tr>
      <w:tr>
        <w:tc>
          <w:tcPr>
            <w:tcW w:type="dxa" w:w="2880"/>
          </w:tcPr>
          <w:p>
            <w:r>
              <w:t>enabled</w:t>
            </w:r>
          </w:p>
        </w:tc>
        <w:tc>
          <w:tcPr>
            <w:tcW w:type="dxa" w:w="2880"/>
          </w:tcPr>
          <w:p>
            <w:r>
              <w:t>boolean</w:t>
            </w:r>
          </w:p>
        </w:tc>
        <w:tc>
          <w:tcPr>
            <w:tcW w:type="dxa" w:w="2880"/>
          </w:tcPr>
          <w:p>
            <w:r>
              <w:t>Whether the promo rule is currently enabled.</w:t>
            </w:r>
          </w:p>
        </w:tc>
      </w:tr>
      <w:tr>
        <w:tc>
          <w:tcPr>
            <w:tcW w:type="dxa" w:w="2880"/>
          </w:tcPr>
          <w:p>
            <w:r>
              <w:t>created_at_foreign</w:t>
            </w:r>
          </w:p>
        </w:tc>
        <w:tc>
          <w:tcPr>
            <w:tcW w:type="dxa" w:w="2880"/>
          </w:tcPr>
          <w:p>
            <w:r>
              <w:t>string</w:t>
            </w:r>
          </w:p>
        </w:tc>
        <w:tc>
          <w:tcPr>
            <w:tcW w:type="dxa" w:w="2880"/>
          </w:tcPr>
          <w:p>
            <w:r>
              <w:t>Date/time the promotion was created in the foreign system (ISO 8601).</w:t>
            </w:r>
          </w:p>
        </w:tc>
      </w:tr>
      <w:tr>
        <w:tc>
          <w:tcPr>
            <w:tcW w:type="dxa" w:w="2880"/>
          </w:tcPr>
          <w:p>
            <w:r>
              <w:t>updated_at_foreign</w:t>
            </w:r>
          </w:p>
        </w:tc>
        <w:tc>
          <w:tcPr>
            <w:tcW w:type="dxa" w:w="2880"/>
          </w:tcPr>
          <w:p>
            <w:r>
              <w:t>string</w:t>
            </w:r>
          </w:p>
        </w:tc>
        <w:tc>
          <w:tcPr>
            <w:tcW w:type="dxa" w:w="2880"/>
          </w:tcPr>
          <w:p>
            <w:r>
              <w:t>Date/time the promotion was updated in the foreign system (ISO 8601).</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Allowed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accept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'https://{{OAUTH_METADATA.meta.serverPrefix}}.api.mailchimp.com/3.0/ecommerce/stores/store_123/promo-rules' \</w:t>
        <w:br/>
        <w:t xml:space="preserve"> --header 'Accept: application/json' \</w:t>
        <w:br/>
        <w:t xml:space="preserve"> --header 'Content-Type: application/json' \</w:t>
        <w:br/>
        <w:t xml:space="preserve"> --data '{</w:t>
        <w:br/>
        <w:t xml:space="preserve"> "id": "promo_rule_001",</w:t>
        <w:br/>
        <w:t xml:space="preserve"> "title": "50% off Total Order",</w:t>
        <w:br/>
        <w:t xml:space="preserve"> "description": "Save BIG during our summer sale!",</w:t>
        <w:br/>
        <w:t xml:space="preserve"> "starts_at": "2026-03-01T00:00:00Z",</w:t>
        <w:br/>
        <w:t xml:space="preserve"> "ends_at": "2026-03-31T23:59:59Z",</w:t>
        <w:br/>
        <w:t xml:space="preserve"> "amount": 0.5,</w:t>
        <w:br/>
        <w:t xml:space="preserve"> "type": "percentage",</w:t>
        <w:br/>
        <w:t xml:space="preserve"> "target": "total",</w:t>
        <w:br/>
        <w:t xml:space="preserve"> "enabled": true</w:t>
        <w:br/>
        <w:t xml:space="preserve">  }'</w:t>
      </w:r>
    </w:p>
    <w:p>
      <w:pPr>
        <w:pStyle w:val="Heading3"/>
      </w:pPr>
      <w:r>
        <w:t>Example Usage</w:t>
      </w:r>
    </w:p>
    <w:p>
      <w:pPr>
        <w:pStyle w:val="Heading3"/>
      </w:pPr>
      <w:r>
        <w:t>Example 1: Percentage discount on total order</w:t>
      </w:r>
    </w:p>
    <w:p>
      <w:r>
        <w:rPr>
          <w:b/>
          <w:color w:val="666666"/>
          <w:sz w:val="16"/>
        </w:rPr>
        <w:t>[bash]</w:t>
      </w:r>
    </w:p>
    <w:p>
      <w:pPr>
        <w:shd w:fill="F2F2F2" w:val="clear"/>
      </w:pPr>
      <w:r>
        <w:rPr>
          <w:rFonts w:ascii="Courier New" w:hAnsi="Courier New"/>
          <w:sz w:val="17"/>
        </w:rPr>
        <w:t>curl --request POST \</w:t>
        <w:br/>
        <w:t xml:space="preserve"> 'https://{{OAUTH_METADATA.meta.serverPrefix}}.api.mailchimp.com/3.0/ecommerce/stores/store_123/promo-rules' \</w:t>
        <w:br/>
        <w:t xml:space="preserve"> --header 'Accept: application/json' \</w:t>
        <w:br/>
        <w:t xml:space="preserve"> --header 'Content-Type: application/json' \</w:t>
        <w:br/>
        <w:t xml:space="preserve"> --data '{</w:t>
        <w:br/>
        <w:t xml:space="preserve"> "id": "summer_sale_2026",</w:t>
        <w:br/>
        <w:t xml:space="preserve"> "title": "Summer Sale",</w:t>
        <w:br/>
        <w:t xml:space="preserve"> "description": "Save BIG during our summer sale!",</w:t>
        <w:br/>
        <w:t xml:space="preserve"> "amount": 0.25,</w:t>
        <w:br/>
        <w:t xml:space="preserve"> "type": "percentage",</w:t>
        <w:br/>
        <w:t xml:space="preserve"> "target": "total",</w:t>
        <w:br/>
        <w:t xml:space="preserve"> "starts_at": "2026-06-01T00:00:00Z",</w:t>
        <w:br/>
        <w:t xml:space="preserve"> "ends_at": "2026-06-15T23:59:59Z"</w:t>
        <w:br/>
        <w:t xml:space="preserve">  }'</w:t>
      </w:r>
    </w:p>
    <w:p>
      <w:pPr>
        <w:pStyle w:val="Heading3"/>
      </w:pPr>
      <w:r>
        <w:t>Example 2: Fixed discount applied per item</w:t>
      </w:r>
    </w:p>
    <w:p>
      <w:r>
        <w:rPr>
          <w:b/>
          <w:color w:val="666666"/>
          <w:sz w:val="16"/>
        </w:rPr>
        <w:t>[bash]</w:t>
      </w:r>
    </w:p>
    <w:p>
      <w:pPr>
        <w:shd w:fill="F2F2F2" w:val="clear"/>
      </w:pPr>
      <w:r>
        <w:rPr>
          <w:rFonts w:ascii="Courier New" w:hAnsi="Courier New"/>
          <w:sz w:val="17"/>
        </w:rPr>
        <w:t>curl --request POST \</w:t>
        <w:br/>
        <w:t xml:space="preserve"> 'https://{{OAUTH_METADATA.meta.serverPrefix}}.api.mailchimp.com/3.0/ecommerce/stores/store_123/promo-rules' \</w:t>
        <w:br/>
        <w:t xml:space="preserve"> --header 'Accept: application/json' \</w:t>
        <w:br/>
        <w:t xml:space="preserve"> --header 'Content-Type: application/json' \</w:t>
        <w:br/>
        <w:t xml:space="preserve"> --data '{</w:t>
        <w:br/>
        <w:t xml:space="preserve"> "id": "item_discount_5",</w:t>
        <w:br/>
        <w:t xml:space="preserve"> "title": "$5 off each item",</w:t>
        <w:br/>
        <w:t xml:space="preserve"> "description": "Take $5 off each eligible item.",</w:t>
        <w:br/>
        <w:t xml:space="preserve"> "amount": 5,</w:t>
        <w:br/>
        <w:t xml:space="preserve"> "type": "fixed",</w:t>
        <w:br/>
        <w:t xml:space="preserve"> "target": "per_item",</w:t>
        <w:br/>
        <w:t xml:space="preserve"> "enabled": true</w:t>
        <w:br/>
        <w:t xml:space="preserve">  }'</w:t>
      </w:r>
    </w:p>
    <w:p>
      <w:pPr>
        <w:pStyle w:val="Heading3"/>
      </w:pPr>
      <w:r>
        <w:t>Example 3: Shipping discount (free shipping-style rule)</w:t>
      </w:r>
    </w:p>
    <w:p>
      <w:r>
        <w:rPr>
          <w:b/>
          <w:color w:val="666666"/>
          <w:sz w:val="16"/>
        </w:rPr>
        <w:t>[bash]</w:t>
      </w:r>
    </w:p>
    <w:p>
      <w:pPr>
        <w:shd w:fill="F2F2F2" w:val="clear"/>
      </w:pPr>
      <w:r>
        <w:rPr>
          <w:rFonts w:ascii="Courier New" w:hAnsi="Courier New"/>
          <w:sz w:val="17"/>
        </w:rPr>
        <w:t>curl --request POST \</w:t>
        <w:br/>
        <w:t xml:space="preserve"> 'https://{{OAUTH_METADATA.meta.serverPrefix}}.api.mailchimp.com/3.0/ecommerce/stores/store_123/promo-rules' \</w:t>
        <w:br/>
        <w:t xml:space="preserve"> --header 'Accept: application/json' \</w:t>
        <w:br/>
        <w:t xml:space="preserve"> --header 'Content-Type: application/json' \</w:t>
        <w:br/>
        <w:t xml:space="preserve"> --data '{</w:t>
        <w:br/>
        <w:t xml:space="preserve"> "id": "free_shipping_rule",</w:t>
        <w:br/>
        <w:t xml:space="preserve"> "title": "Free Shipping",</w:t>
        <w:br/>
        <w:t xml:space="preserve"> "description": "Free shipping for a limited time.",</w:t>
        <w:br/>
        <w:t xml:space="preserve"> "amount": 10,</w:t>
        <w:br/>
        <w:t xml:space="preserve"> "type": "fixed",</w:t>
        <w:br/>
        <w:t xml:space="preserve"> "target": "shipping"</w:t>
        <w:br/>
        <w:t xml:space="preserve">  }'</w:t>
      </w:r>
    </w:p>
    <w:p>
      <w:pPr>
        <w:pStyle w:val="Heading3"/>
      </w:pPr>
      <w:r>
        <w:t>Notes</w:t>
      </w:r>
    </w:p>
    <w:p>
      <w:pPr>
        <w:pStyle w:val="ListBullet"/>
      </w:pPr>
      <w:r>
        <w:t>If type is percentage, amount must be between 0.0 and 1.0 inclusive (e.g., 0.5 for 50%).</w:t>
      </w:r>
    </w:p>
    <w:p>
      <w:pPr>
        <w:pStyle w:val="ListBullet"/>
      </w:pPr>
      <w:r>
        <w:t>ends_at must be after starts_at when both are provided.</w:t>
      </w:r>
    </w:p>
    <w:p>
      <w:pPr>
        <w:pStyle w:val="ListBullet"/>
      </w:pPr>
      <w:r>
        <w:t>Field length constraints are enforced for id, title, and description as documented.</w:t>
      </w:r>
    </w:p>
    <w:p>
      <w:pPr>
        <w:pStyle w:val="Heading3"/>
      </w:pPr>
      <w:r>
        <w:t>Error Handling</w:t>
      </w:r>
    </w:p>
    <w:p>
      <w:pPr>
        <w:pStyle w:val="ListBullet"/>
      </w:pPr>
      <w:r>
        <w:t>A default error response is returned for Mailchimp API errors and uses the documented problem+json-style fields: type, title, status, detail, instance.</w:t>
      </w:r>
    </w:p>
    <w:p>
      <w:pPr>
        <w:pStyle w:val="Heading3"/>
      </w:pPr>
      <w:r>
        <w:t>Related promoRules actions</w:t>
      </w:r>
    </w:p>
    <w:p>
      <w:pPr>
        <w:pStyle w:val="ListBullet"/>
      </w:pPr>
      <w:r>
        <w:t>[GET] Get a Store’s Promo Rule — /ecommerce/stores/{{storeId}}/promo-rules/{{promoRuleId}}</w:t>
      </w:r>
    </w:p>
    <w:p>
      <w:pPr>
        <w:pStyle w:val="ListBullet"/>
      </w:pPr>
      <w:r>
        <w:t>[GET] List a Store’s Promo Rules — /ecommerce/stores/{{storeId}}/promo-rules</w:t>
      </w:r>
    </w:p>
    <w:p>
      <w:pPr>
        <w:pStyle w:val="ListBullet"/>
      </w:pPr>
      <w:r>
        <w:t>[PATCH] Update a Store’s Promo Rule — /ecommerce/stores/{{storeId}}/promo-rules/{{promoRuleId}}</w:t>
      </w:r>
    </w:p>
    <w:p>
      <w:pPr>
        <w:pStyle w:val="ListBullet"/>
      </w:pPr>
      <w:r>
        <w:t>[DELETE] Delete a Store’s Promo Rule — /ecommerce/stores/{{storeId}}/promo-rules/{{promoRuleId}}</w:t>
      </w:r>
    </w:p>
    <w:p>
      <w:r>
        <w:br w:type="page"/>
      </w:r>
    </w:p>
    <w:p>
      <w:pPr>
        <w:pStyle w:val="Heading2"/>
      </w:pPr>
      <w:r>
        <w:t>49. [DELETE] Delete a Store Cart Line Item</w:t>
      </w:r>
    </w:p>
    <w:p>
      <w:r>
        <w:rPr>
          <w:b/>
        </w:rPr>
        <w:t xml:space="preserve">Endpoint: </w:t>
      </w:r>
      <w:r>
        <w:rPr>
          <w:rFonts w:ascii="Courier New" w:hAnsi="Courier New"/>
          <w:sz w:val="18"/>
        </w:rPr>
        <w:t>/ecommerce/stores/{{storeId}}/carts/{{cartId}}/lines/{{lineId}}</w:t>
      </w:r>
    </w:p>
    <w:p>
      <w:pPr>
        <w:pStyle w:val="Heading3"/>
      </w:pPr>
      <w:r>
        <w:t>Prerequisites</w:t>
      </w:r>
    </w:p>
    <w:p>
      <w:pPr>
        <w:pStyle w:val="ListBullet"/>
      </w:pPr>
      <w:r>
        <w:t>You must have access to the target store and cart in Mailchimp Ecommerce.</w:t>
      </w:r>
    </w:p>
    <w:p>
      <w:pPr>
        <w:pStyle w:val="Heading3"/>
      </w:pPr>
      <w:r>
        <w:t>Method</w:t>
      </w:r>
    </w:p>
    <w:p>
      <w:r>
        <w:t>DELETE</w:t>
      </w:r>
    </w:p>
    <w:p>
      <w:pPr>
        <w:pStyle w:val="Heading3"/>
      </w:pPr>
      <w:r>
        <w:t>URL</w:t>
      </w:r>
    </w:p>
    <w:p>
      <w:r>
        <w:t>https://{{OAUTH_METADATA.meta.serverPrefix}}.api.mailchimp.com/3.0/ecommerce/stores/{{store_id}}/carts/{{cart_id}}/lines/{{line_id}}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line item from a specific cart in a specific ecommerce store.</w:t>
      </w:r>
    </w:p>
    <w:p>
      <w:pPr>
        <w:pStyle w:val="Heading3"/>
      </w:pPr>
      <w:r>
        <w:t>Enforcement Rules</w:t>
      </w:r>
    </w:p>
    <w:p>
      <w:pPr>
        <w:pStyle w:val="ListBullet"/>
      </w:pPr>
      <w:r>
        <w:t>The store_id path parameter must always be present.</w:t>
      </w:r>
    </w:p>
    <w:p>
      <w:pPr>
        <w:pStyle w:val="ListBullet"/>
      </w:pPr>
      <w:r>
        <w:t>The cart_id path parameter must always be present.</w:t>
      </w:r>
    </w:p>
    <w:p>
      <w:pPr>
        <w:pStyle w:val="ListBullet"/>
      </w:pPr>
      <w:r>
        <w:t>The line_id path parameter must always be present.</w:t>
      </w:r>
    </w:p>
    <w:p>
      <w:pPr>
        <w:pStyle w:val="ListBullet"/>
      </w:pPr>
      <w:r>
        <w:t>If the user provides store_id, cart_id, and line_id, use those values directly.</w:t>
      </w:r>
    </w:p>
    <w:p>
      <w:pPr>
        <w:pStyle w:val="ListBullet"/>
      </w:pPr>
      <w:r>
        <w:t>Do not call the API with missing or empty path parameters (e.g., avoid /stores//carts/..., /carts//lines/..., or /lines/).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/ecommerce/stores/store_123/carts/cart_456/lines/line_789</w:t>
        <w:br/>
        <w:t>/ecommerce/stores/abc123/carts/def456/lines/ghi789</w:t>
      </w:r>
    </w:p>
    <w:p>
      <w:pPr>
        <w:pStyle w:val="Heading3"/>
      </w:pPr>
      <w:r>
        <w:t>Invalid Examples</w:t>
      </w:r>
    </w:p>
    <w:p>
      <w:r>
        <w:rPr>
          <w:b/>
          <w:color w:val="666666"/>
          <w:sz w:val="16"/>
        </w:rPr>
        <w:t>[http]</w:t>
      </w:r>
    </w:p>
    <w:p>
      <w:pPr>
        <w:shd w:fill="F2F2F2" w:val="clear"/>
      </w:pPr>
      <w:r>
        <w:rPr>
          <w:rFonts w:ascii="Courier New" w:hAnsi="Courier New"/>
          <w:sz w:val="17"/>
        </w:rPr>
        <w:t>/ecommerce/stores//carts/cart_456/lines/line_789</w:t>
        <w:br/>
        <w:t>/ecommerce/stores/store_123/carts//lines/line_789</w:t>
        <w:br/>
        <w:t>/ecommerce/stores/store_123/carts/cart_456/lines/</w:t>
        <w:br/>
        <w:t>/ecommerce/stores/store_123/carts/cart_456/lines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cart_id</w:t>
            </w:r>
          </w:p>
        </w:tc>
        <w:tc>
          <w:tcPr>
            <w:tcW w:type="dxa" w:w="2880"/>
          </w:tcPr>
          <w:p>
            <w:r>
              <w:t>any</w:t>
            </w:r>
          </w:p>
        </w:tc>
        <w:tc>
          <w:tcPr>
            <w:tcW w:type="dxa" w:w="2880"/>
          </w:tcPr>
          <w:p>
            <w:r>
              <w:t>The id for the cart.</w:t>
            </w:r>
          </w:p>
        </w:tc>
      </w:tr>
      <w:tr>
        <w:tc>
          <w:tcPr>
            <w:tcW w:type="dxa" w:w="2880"/>
          </w:tcPr>
          <w:p>
            <w:r>
              <w:t>line_id</w:t>
            </w:r>
          </w:p>
        </w:tc>
        <w:tc>
          <w:tcPr>
            <w:tcW w:type="dxa" w:w="2880"/>
          </w:tcPr>
          <w:p>
            <w:r>
              <w:t>any</w:t>
            </w:r>
          </w:p>
        </w:tc>
        <w:tc>
          <w:tcPr>
            <w:tcW w:type="dxa" w:w="2880"/>
          </w:tcPr>
          <w:p>
            <w:r>
              <w:t>The id for the line item of a cart.</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(RFC2616, Section 6)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Please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'https://{{OAUTH_METADATA.meta.serverPrefix}}.api.mailchimp.com/3.0/ecommerce/stores/store_123/carts/cart_456/lines/line_789'</w:t>
      </w:r>
    </w:p>
    <w:p>
      <w:pPr>
        <w:pStyle w:val="Heading3"/>
      </w:pPr>
      <w:r>
        <w:t>Error Handling</w:t>
      </w:r>
    </w:p>
    <w:p>
      <w:pPr>
        <w:pStyle w:val="ListBullet"/>
      </w:pPr>
      <w:r>
        <w:t>204 No Content: The line item was deleted successfully.</w:t>
      </w:r>
    </w:p>
    <w:p>
      <w:pPr>
        <w:pStyle w:val="ListBullet"/>
      </w:pPr>
      <w:r>
        <w:t>Default error (JSON): Mailchimp-generated error response with problem details (for example, status: 404 when the resource is not found).</w:t>
      </w:r>
    </w:p>
    <w:p>
      <w:r>
        <w:br w:type="page"/>
      </w:r>
    </w:p>
    <w:p>
      <w:pPr>
        <w:pStyle w:val="Heading2"/>
      </w:pPr>
      <w:r>
        <w:t>50. [DELETE] Delete an Ecommerce Store Cart</w:t>
      </w:r>
    </w:p>
    <w:p>
      <w:r>
        <w:rPr>
          <w:b/>
        </w:rPr>
        <w:t xml:space="preserve">Endpoint: </w:t>
      </w:r>
      <w:r>
        <w:rPr>
          <w:rFonts w:ascii="Courier New" w:hAnsi="Courier New"/>
          <w:sz w:val="18"/>
        </w:rPr>
        <w:t>/ecommerce/stores/{{storeId}}/carts/{{cartId}}</w:t>
      </w:r>
    </w:p>
    <w:p>
      <w:pPr>
        <w:pStyle w:val="Heading3"/>
      </w:pPr>
      <w:r>
        <w:t>Prerequisites</w:t>
      </w:r>
    </w:p>
    <w:p>
      <w:pPr>
        <w:pStyle w:val="ListBullet"/>
      </w:pPr>
      <w:r>
        <w:t>You must have access to the target Mailchimp Ecommerce store and cart.</w:t>
      </w:r>
    </w:p>
    <w:p>
      <w:pPr>
        <w:pStyle w:val="Heading3"/>
      </w:pPr>
      <w:r>
        <w:t>Method</w:t>
      </w:r>
    </w:p>
    <w:p>
      <w:r>
        <w:t>DELETE</w:t>
      </w:r>
    </w:p>
    <w:p>
      <w:pPr>
        <w:pStyle w:val="Heading3"/>
      </w:pPr>
      <w:r>
        <w:t>URL</w:t>
      </w:r>
    </w:p>
    <w:p>
      <w:r>
        <w:t>https://{{OAUTH_METADATA.meta.serverPrefix}}.api.mailchimp.com/3.0/ecommerce/stores/{{store_id}}/carts/{{cart_id}}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cart from a Mailchimp Ecommerce store.</w:t>
      </w:r>
    </w:p>
    <w:p>
      <w:pPr>
        <w:pStyle w:val="Heading3"/>
      </w:pPr>
      <w:r>
        <w:t>Enforcement Rules</w:t>
      </w:r>
    </w:p>
    <w:p>
      <w:pPr>
        <w:pStyle w:val="ListBullet"/>
      </w:pPr>
      <w:r>
        <w:t>The store_id path parameter must always be present.</w:t>
      </w:r>
    </w:p>
    <w:p>
      <w:pPr>
        <w:pStyle w:val="ListBullet"/>
      </w:pPr>
      <w:r>
        <w:t>The cart_id path parameter must always be present.</w:t>
      </w:r>
    </w:p>
    <w:p>
      <w:pPr>
        <w:pStyle w:val="ListBullet"/>
      </w:pPr>
      <w:r>
        <w:t>Always construct the path as /ecommerce/stores/{{store_id}}/carts/{{cart_id}}, where {{store_id}} and {{cart_id}} are non-empty strings.</w:t>
      </w:r>
    </w:p>
    <w:p>
      <w:pPr>
        <w:pStyle w:val="ListBullet"/>
      </w:pPr>
      <w:r>
        <w:t>Do not call the API with a missing or empty store_id or cart_id (e.g., avoid /ecommerce/stores//carts/{{cart_id}} or /ecommerce/stores/{{store_id}}/carts/).</w:t>
      </w:r>
    </w:p>
    <w:p>
      <w:pPr>
        <w:pStyle w:val="ListBullet"/>
      </w:pPr>
      <w:r>
        <w:t>Do not infer or guess store_id or cart_id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/ecommerce/stores/store_123/carts/cart_456</w:t>
        <w:br/>
        <w:t>/ecommerce/stores/my-store/carts/9b8a7c6d</w:t>
      </w:r>
    </w:p>
    <w:p>
      <w:pPr>
        <w:pStyle w:val="Heading3"/>
      </w:pPr>
      <w:r>
        <w:t>Invalid Examples</w:t>
      </w:r>
    </w:p>
    <w:p>
      <w:r>
        <w:rPr>
          <w:b/>
          <w:color w:val="666666"/>
          <w:sz w:val="16"/>
        </w:rPr>
        <w:t>[http]</w:t>
      </w:r>
    </w:p>
    <w:p>
      <w:pPr>
        <w:shd w:fill="F2F2F2" w:val="clear"/>
      </w:pPr>
      <w:r>
        <w:rPr>
          <w:rFonts w:ascii="Courier New" w:hAnsi="Courier New"/>
          <w:sz w:val="17"/>
        </w:rPr>
        <w:t>/ecommerce/stores//carts/cart_456</w:t>
        <w:br/>
        <w:t>/ecommerce/stores/store_123/carts/</w:t>
        <w:br/>
        <w:t>/ecommerce/stores/store_123/carts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cart_id</w:t>
            </w:r>
          </w:p>
        </w:tc>
        <w:tc>
          <w:tcPr>
            <w:tcW w:type="dxa" w:w="2880"/>
          </w:tcPr>
          <w:p>
            <w:r>
              <w:t>any</w:t>
            </w:r>
          </w:p>
        </w:tc>
        <w:tc>
          <w:tcPr>
            <w:tcW w:type="dxa" w:w="2880"/>
          </w:tcPr>
          <w:p>
            <w:r>
              <w:t>The id for the cart.</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 It shouldn't change based on the occurrence of the problem, except for purposes of localization.</w:t>
            </w:r>
          </w:p>
        </w:tc>
      </w:tr>
      <w:tr>
        <w:tc>
          <w:tcPr>
            <w:tcW w:type="dxa" w:w="2880"/>
          </w:tcPr>
          <w:p>
            <w:r>
              <w:t>status</w:t>
            </w:r>
          </w:p>
        </w:tc>
        <w:tc>
          <w:tcPr>
            <w:tcW w:type="dxa" w:w="2880"/>
          </w:tcPr>
          <w:p>
            <w:r>
              <w:t>integer</w:t>
            </w:r>
          </w:p>
        </w:tc>
        <w:tc>
          <w:tcPr>
            <w:tcW w:type="dxa" w:w="2880"/>
          </w:tcPr>
          <w:p>
            <w:r>
              <w:t>The HTTP status code (RFC2616, Section 6)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Please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"https://{{OAUTH_METADATA.meta.serverPrefix}}.api.mailchimp.com/3.0/ecommerce/stores/store_123/carts/cart_456"</w:t>
      </w:r>
    </w:p>
    <w:p>
      <w:pPr>
        <w:pStyle w:val="Heading3"/>
      </w:pPr>
      <w:r>
        <w:t>Error Handling</w:t>
      </w:r>
    </w:p>
    <w:p>
      <w:pPr>
        <w:pStyle w:val="ListBullet"/>
      </w:pPr>
      <w:r>
        <w:t>204 No Content: Cart was deleted successfully.</w:t>
      </w:r>
    </w:p>
    <w:p>
      <w:pPr>
        <w:pStyle w:val="ListBullet"/>
      </w:pPr>
      <w:r>
        <w:t>default (application/json): An error generated by the Mailchimp API (example shows a 404 Resource Not Found with problem-details style fields).</w:t>
      </w:r>
    </w:p>
    <w:p>
      <w:r>
        <w:br w:type="page"/>
      </w:r>
    </w:p>
    <w:p>
      <w:pPr>
        <w:pStyle w:val="Heading2"/>
      </w:pPr>
      <w:r>
        <w:t>51. [POST] Add a Store (E-commerce)</w:t>
      </w:r>
    </w:p>
    <w:p>
      <w:r>
        <w:rPr>
          <w:b/>
        </w:rPr>
        <w:t xml:space="preserve">Endpoint: </w:t>
      </w:r>
      <w:r>
        <w:rPr>
          <w:rFonts w:ascii="Courier New" w:hAnsi="Courier New"/>
          <w:sz w:val="18"/>
        </w:rPr>
        <w:t>/ecommerce/stores</w:t>
      </w:r>
    </w:p>
    <w:p>
      <w:pPr>
        <w:pStyle w:val="Heading3"/>
      </w:pPr>
      <w:r>
        <w:t>Prerequisites</w:t>
      </w:r>
    </w:p>
    <w:p>
      <w:pPr>
        <w:pStyle w:val="ListBullet"/>
      </w:pPr>
      <w:r>
        <w:t>Your Mailchimp account must have access to the E-commerce features.</w:t>
      </w:r>
    </w:p>
    <w:p>
      <w:pPr>
        <w:pStyle w:val="ListBullet"/>
      </w:pPr>
      <w:r>
        <w:t>You must know the audience/list ID (list_id) to associate with the store (this value cannot be changed for an existing store).</w:t>
      </w:r>
    </w:p>
    <w:p>
      <w:pPr>
        <w:pStyle w:val="ListBullet"/>
      </w:pPr>
      <w:r>
        <w:t>For Connected Sites and Google Ads, you must provide the store domain.</w:t>
      </w:r>
    </w:p>
    <w:p>
      <w:pPr>
        <w:pStyle w:val="Heading3"/>
      </w:pPr>
      <w:r>
        <w:t>Method</w:t>
      </w:r>
    </w:p>
    <w:p>
      <w:r>
        <w:t>POST</w:t>
      </w:r>
    </w:p>
    <w:p>
      <w:pPr>
        <w:pStyle w:val="Heading3"/>
      </w:pPr>
      <w:r>
        <w:t>URL</w:t>
      </w:r>
    </w:p>
    <w:p>
      <w:r>
        <w:t>https://{{OAUTH_METADATA.meta.serverPrefix}}.api.mailchimp.com/3.0/ecommerce/stores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e-commerce store to your Mailchimp account. A store is associated with a Mailchimp audience/list and can include optional metadata like domain, platform, contact info, and a mailing address.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request data in the JSON request body.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store. Example: "example_store".</w:t>
            </w:r>
          </w:p>
        </w:tc>
      </w:tr>
      <w:tr>
        <w:tc>
          <w:tcPr>
            <w:tcW w:type="dxa" w:w="2880"/>
          </w:tcPr>
          <w:p>
            <w:r>
              <w:t>list_id</w:t>
            </w:r>
          </w:p>
        </w:tc>
        <w:tc>
          <w:tcPr>
            <w:tcW w:type="dxa" w:w="2880"/>
          </w:tcPr>
          <w:p>
            <w:r>
              <w:t>string</w:t>
            </w:r>
          </w:p>
        </w:tc>
        <w:tc>
          <w:tcPr>
            <w:tcW w:type="dxa" w:w="2880"/>
          </w:tcPr>
          <w:p>
            <w:r>
              <w:t>The unique identifier for the list associated with the store. Cannot change for a specific store. Example: "1a2df69511".</w:t>
            </w:r>
          </w:p>
        </w:tc>
      </w:tr>
      <w:tr>
        <w:tc>
          <w:tcPr>
            <w:tcW w:type="dxa" w:w="2880"/>
          </w:tcPr>
          <w:p>
            <w:r>
              <w:t>name</w:t>
            </w:r>
          </w:p>
        </w:tc>
        <w:tc>
          <w:tcPr>
            <w:tcW w:type="dxa" w:w="2880"/>
          </w:tcPr>
          <w:p>
            <w:r>
              <w:t>string</w:t>
            </w:r>
          </w:p>
        </w:tc>
        <w:tc>
          <w:tcPr>
            <w:tcW w:type="dxa" w:w="2880"/>
          </w:tcPr>
          <w:p>
            <w:r>
              <w:t>The name of the store. Example: "Freddie's Cat Hat Emporium".</w:t>
            </w:r>
          </w:p>
        </w:tc>
      </w:tr>
      <w:tr>
        <w:tc>
          <w:tcPr>
            <w:tcW w:type="dxa" w:w="2880"/>
          </w:tcPr>
          <w:p>
            <w:r>
              <w:t>currency_code</w:t>
            </w:r>
          </w:p>
        </w:tc>
        <w:tc>
          <w:tcPr>
            <w:tcW w:type="dxa" w:w="2880"/>
          </w:tcPr>
          <w:p>
            <w:r>
              <w:t>string</w:t>
            </w:r>
          </w:p>
        </w:tc>
        <w:tc>
          <w:tcPr>
            <w:tcW w:type="dxa" w:w="2880"/>
          </w:tcPr>
          <w:p>
            <w:r>
              <w:t>The three-letter ISO 4217 currency code the store accepts. Example: "USD".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The e-commerce platform of the store.</w:t>
            </w:r>
          </w:p>
        </w:tc>
      </w:tr>
      <w:tr>
        <w:tc>
          <w:tcPr>
            <w:tcW w:type="dxa" w:w="2880"/>
          </w:tcPr>
          <w:p>
            <w:r>
              <w:t>domain</w:t>
            </w:r>
          </w:p>
        </w:tc>
        <w:tc>
          <w:tcPr>
            <w:tcW w:type="dxa" w:w="2880"/>
          </w:tcPr>
          <w:p>
            <w:r>
              <w:t>string</w:t>
            </w:r>
          </w:p>
        </w:tc>
        <w:tc>
          <w:tcPr>
            <w:tcW w:type="dxa" w:w="2880"/>
          </w:tcPr>
          <w:p>
            <w:r>
              <w:t>The store domain. Required for Connected Sites and Google Ads. Example: "example.com".</w:t>
            </w:r>
          </w:p>
        </w:tc>
      </w:tr>
      <w:tr>
        <w:tc>
          <w:tcPr>
            <w:tcW w:type="dxa" w:w="2880"/>
          </w:tcPr>
          <w:p>
            <w:r>
              <w:t>is_syncing</w:t>
            </w:r>
          </w:p>
        </w:tc>
        <w:tc>
          <w:tcPr>
            <w:tcW w:type="dxa" w:w="2880"/>
          </w:tcPr>
          <w:p>
            <w:r>
              <w:t>boolean</w:t>
            </w:r>
          </w:p>
        </w:tc>
        <w:tc>
          <w:tcPr>
            <w:tcW w:type="dxa" w:w="2880"/>
          </w:tcPr>
          <w:p>
            <w:r>
              <w:t>Whether to disable automations because the store is currently syncing.</w:t>
            </w:r>
          </w:p>
        </w:tc>
      </w:tr>
      <w:tr>
        <w:tc>
          <w:tcPr>
            <w:tcW w:type="dxa" w:w="2880"/>
          </w:tcPr>
          <w:p>
            <w:r>
              <w:t>email_address</w:t>
            </w:r>
          </w:p>
        </w:tc>
        <w:tc>
          <w:tcPr>
            <w:tcW w:type="dxa" w:w="2880"/>
          </w:tcPr>
          <w:p>
            <w:r>
              <w:t>string</w:t>
            </w:r>
          </w:p>
        </w:tc>
        <w:tc>
          <w:tcPr>
            <w:tcW w:type="dxa" w:w="2880"/>
          </w:tcPr>
          <w:p>
            <w:r>
              <w:t>The email address for the store. Example: "freddie@mailchimp.com".</w:t>
            </w:r>
          </w:p>
        </w:tc>
      </w:tr>
      <w:tr>
        <w:tc>
          <w:tcPr>
            <w:tcW w:type="dxa" w:w="2880"/>
          </w:tcPr>
          <w:p>
            <w:r>
              <w:t>money_format</w:t>
            </w:r>
          </w:p>
        </w:tc>
        <w:tc>
          <w:tcPr>
            <w:tcW w:type="dxa" w:w="2880"/>
          </w:tcPr>
          <w:p>
            <w:r>
              <w:t>string</w:t>
            </w:r>
          </w:p>
        </w:tc>
        <w:tc>
          <w:tcPr>
            <w:tcW w:type="dxa" w:w="2880"/>
          </w:tcPr>
          <w:p>
            <w:r>
              <w:t>The currency format for the store (e.g., $, £). Example: "$".</w:t>
            </w:r>
          </w:p>
        </w:tc>
      </w:tr>
      <w:tr>
        <w:tc>
          <w:tcPr>
            <w:tcW w:type="dxa" w:w="2880"/>
          </w:tcPr>
          <w:p>
            <w:r>
              <w:t>primary_locale</w:t>
            </w:r>
          </w:p>
        </w:tc>
        <w:tc>
          <w:tcPr>
            <w:tcW w:type="dxa" w:w="2880"/>
          </w:tcPr>
          <w:p>
            <w:r>
              <w:t>string</w:t>
            </w:r>
          </w:p>
        </w:tc>
        <w:tc>
          <w:tcPr>
            <w:tcW w:type="dxa" w:w="2880"/>
          </w:tcPr>
          <w:p>
            <w:r>
              <w:t>The primary locale for the store (e.g., en, de). Example: "fr".</w:t>
            </w:r>
          </w:p>
        </w:tc>
      </w:tr>
      <w:tr>
        <w:tc>
          <w:tcPr>
            <w:tcW w:type="dxa" w:w="2880"/>
          </w:tcPr>
          <w:p>
            <w:r>
              <w:t>timezone</w:t>
            </w:r>
          </w:p>
        </w:tc>
        <w:tc>
          <w:tcPr>
            <w:tcW w:type="dxa" w:w="2880"/>
          </w:tcPr>
          <w:p>
            <w:r>
              <w:t>string</w:t>
            </w:r>
          </w:p>
        </w:tc>
        <w:tc>
          <w:tcPr>
            <w:tcW w:type="dxa" w:w="2880"/>
          </w:tcPr>
          <w:p>
            <w:r>
              <w:t>The timezone for the store. Example: "Eastern".</w:t>
            </w:r>
          </w:p>
        </w:tc>
      </w:tr>
      <w:tr>
        <w:tc>
          <w:tcPr>
            <w:tcW w:type="dxa" w:w="2880"/>
          </w:tcPr>
          <w:p>
            <w:r>
              <w:t>phone</w:t>
            </w:r>
          </w:p>
        </w:tc>
        <w:tc>
          <w:tcPr>
            <w:tcW w:type="dxa" w:w="2880"/>
          </w:tcPr>
          <w:p>
            <w:r>
              <w:t>string</w:t>
            </w:r>
          </w:p>
        </w:tc>
        <w:tc>
          <w:tcPr>
            <w:tcW w:type="dxa" w:w="2880"/>
          </w:tcPr>
          <w:p>
            <w:r>
              <w:t>The store phone number. Example: "+16155550128".</w:t>
            </w:r>
          </w:p>
        </w:tc>
      </w:tr>
      <w:tr>
        <w:tc>
          <w:tcPr>
            <w:tcW w:type="dxa" w:w="2880"/>
          </w:tcPr>
          <w:p>
            <w:r>
              <w:t>address</w:t>
            </w:r>
          </w:p>
        </w:tc>
        <w:tc>
          <w:tcPr>
            <w:tcW w:type="dxa" w:w="2880"/>
          </w:tcPr>
          <w:p>
            <w:r>
              <w:t>object</w:t>
            </w:r>
          </w:p>
        </w:tc>
        <w:tc>
          <w:tcPr>
            <w:tcW w:type="dxa" w:w="2880"/>
          </w:tcPr>
          <w:p>
            <w:r>
              <w:t>The store's mailing address object.</w:t>
            </w:r>
          </w:p>
        </w:tc>
      </w:tr>
      <w:tr>
        <w:tc>
          <w:tcPr>
            <w:tcW w:type="dxa" w:w="2880"/>
          </w:tcPr>
          <w:p>
            <w:r>
              <w:t>address.address1</w:t>
            </w:r>
          </w:p>
        </w:tc>
        <w:tc>
          <w:tcPr>
            <w:tcW w:type="dxa" w:w="2880"/>
          </w:tcPr>
          <w:p>
            <w:r>
              <w:t>string</w:t>
            </w:r>
          </w:p>
        </w:tc>
        <w:tc>
          <w:tcPr>
            <w:tcW w:type="dxa" w:w="2880"/>
          </w:tcPr>
          <w:p>
            <w:r>
              <w:t>Mailing address line 1. Example: "675 Ponce de Leon Ave NE".</w:t>
            </w:r>
          </w:p>
        </w:tc>
      </w:tr>
      <w:tr>
        <w:tc>
          <w:tcPr>
            <w:tcW w:type="dxa" w:w="2880"/>
          </w:tcPr>
          <w:p>
            <w:r>
              <w:t>address.address2</w:t>
            </w:r>
          </w:p>
        </w:tc>
        <w:tc>
          <w:tcPr>
            <w:tcW w:type="dxa" w:w="2880"/>
          </w:tcPr>
          <w:p>
            <w:r>
              <w:t>string</w:t>
            </w:r>
          </w:p>
        </w:tc>
        <w:tc>
          <w:tcPr>
            <w:tcW w:type="dxa" w:w="2880"/>
          </w:tcPr>
          <w:p>
            <w:r>
              <w:t>Mailing address line 2. Example: "Suite 5000".</w:t>
            </w:r>
          </w:p>
        </w:tc>
      </w:tr>
      <w:tr>
        <w:tc>
          <w:tcPr>
            <w:tcW w:type="dxa" w:w="2880"/>
          </w:tcPr>
          <w:p>
            <w:r>
              <w:t>address.city</w:t>
            </w:r>
          </w:p>
        </w:tc>
        <w:tc>
          <w:tcPr>
            <w:tcW w:type="dxa" w:w="2880"/>
          </w:tcPr>
          <w:p>
            <w:r>
              <w:t>string</w:t>
            </w:r>
          </w:p>
        </w:tc>
        <w:tc>
          <w:tcPr>
            <w:tcW w:type="dxa" w:w="2880"/>
          </w:tcPr>
          <w:p>
            <w:r>
              <w:t>City. Example: "Atlanta".</w:t>
            </w:r>
          </w:p>
        </w:tc>
      </w:tr>
      <w:tr>
        <w:tc>
          <w:tcPr>
            <w:tcW w:type="dxa" w:w="2880"/>
          </w:tcPr>
          <w:p>
            <w:r>
              <w:t>address.province</w:t>
            </w:r>
          </w:p>
        </w:tc>
        <w:tc>
          <w:tcPr>
            <w:tcW w:type="dxa" w:w="2880"/>
          </w:tcPr>
          <w:p>
            <w:r>
              <w:t>string</w:t>
            </w:r>
          </w:p>
        </w:tc>
        <w:tc>
          <w:tcPr>
            <w:tcW w:type="dxa" w:w="2880"/>
          </w:tcPr>
          <w:p>
            <w:r>
              <w:t>State/province name or normalized province. Example: "Georgia".</w:t>
            </w:r>
          </w:p>
        </w:tc>
      </w:tr>
      <w:tr>
        <w:tc>
          <w:tcPr>
            <w:tcW w:type="dxa" w:w="2880"/>
          </w:tcPr>
          <w:p>
            <w:r>
              <w:t>address.province_code</w:t>
            </w:r>
          </w:p>
        </w:tc>
        <w:tc>
          <w:tcPr>
            <w:tcW w:type="dxa" w:w="2880"/>
          </w:tcPr>
          <w:p>
            <w:r>
              <w:t>string</w:t>
            </w:r>
          </w:p>
        </w:tc>
        <w:tc>
          <w:tcPr>
            <w:tcW w:type="dxa" w:w="2880"/>
          </w:tcPr>
          <w:p>
            <w:r>
              <w:t>Two-letter province/state code. Example: "GA".</w:t>
            </w:r>
          </w:p>
        </w:tc>
      </w:tr>
      <w:tr>
        <w:tc>
          <w:tcPr>
            <w:tcW w:type="dxa" w:w="2880"/>
          </w:tcPr>
          <w:p>
            <w:r>
              <w:t>address.postal_code</w:t>
            </w:r>
          </w:p>
        </w:tc>
        <w:tc>
          <w:tcPr>
            <w:tcW w:type="dxa" w:w="2880"/>
          </w:tcPr>
          <w:p>
            <w:r>
              <w:t>string</w:t>
            </w:r>
          </w:p>
        </w:tc>
        <w:tc>
          <w:tcPr>
            <w:tcW w:type="dxa" w:w="2880"/>
          </w:tcPr>
          <w:p>
            <w:r>
              <w:t>Postal/ZIP code. Example: "30308".</w:t>
            </w:r>
          </w:p>
        </w:tc>
      </w:tr>
      <w:tr>
        <w:tc>
          <w:tcPr>
            <w:tcW w:type="dxa" w:w="2880"/>
          </w:tcPr>
          <w:p>
            <w:r>
              <w:t>address.country</w:t>
            </w:r>
          </w:p>
        </w:tc>
        <w:tc>
          <w:tcPr>
            <w:tcW w:type="dxa" w:w="2880"/>
          </w:tcPr>
          <w:p>
            <w:r>
              <w:t>string</w:t>
            </w:r>
          </w:p>
        </w:tc>
        <w:tc>
          <w:tcPr>
            <w:tcW w:type="dxa" w:w="2880"/>
          </w:tcPr>
          <w:p>
            <w:r>
              <w:t>Country name. Example: "United States".</w:t>
            </w:r>
          </w:p>
        </w:tc>
      </w:tr>
      <w:tr>
        <w:tc>
          <w:tcPr>
            <w:tcW w:type="dxa" w:w="2880"/>
          </w:tcPr>
          <w:p>
            <w:r>
              <w:t>address.country_code</w:t>
            </w:r>
          </w:p>
        </w:tc>
        <w:tc>
          <w:tcPr>
            <w:tcW w:type="dxa" w:w="2880"/>
          </w:tcPr>
          <w:p>
            <w:r>
              <w:t>string</w:t>
            </w:r>
          </w:p>
        </w:tc>
        <w:tc>
          <w:tcPr>
            <w:tcW w:type="dxa" w:w="2880"/>
          </w:tcPr>
          <w:p>
            <w:r>
              <w:t>Two-letter country code. Example: "US".</w:t>
            </w:r>
          </w:p>
        </w:tc>
      </w:tr>
      <w:tr>
        <w:tc>
          <w:tcPr>
            <w:tcW w:type="dxa" w:w="2880"/>
          </w:tcPr>
          <w:p>
            <w:r>
              <w:t>address.longitude</w:t>
            </w:r>
          </w:p>
        </w:tc>
        <w:tc>
          <w:tcPr>
            <w:tcW w:type="dxa" w:w="2880"/>
          </w:tcPr>
          <w:p>
            <w:r>
              <w:t>number</w:t>
            </w:r>
          </w:p>
        </w:tc>
        <w:tc>
          <w:tcPr>
            <w:tcW w:type="dxa" w:w="2880"/>
          </w:tcPr>
          <w:p>
            <w:r>
              <w:t>Longitude. Example: -75.68903.</w:t>
            </w:r>
          </w:p>
        </w:tc>
      </w:tr>
      <w:tr>
        <w:tc>
          <w:tcPr>
            <w:tcW w:type="dxa" w:w="2880"/>
          </w:tcPr>
          <w:p>
            <w:r>
              <w:t>address.latitude</w:t>
            </w:r>
          </w:p>
        </w:tc>
        <w:tc>
          <w:tcPr>
            <w:tcW w:type="dxa" w:w="2880"/>
          </w:tcPr>
          <w:p>
            <w:r>
              <w:t>number</w:t>
            </w:r>
          </w:p>
        </w:tc>
        <w:tc>
          <w:tcPr>
            <w:tcW w:type="dxa" w:w="2880"/>
          </w:tcPr>
          <w:p>
            <w:r>
              <w:t>Latitude. Example: 45.427408.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"example_store",</w:t>
        <w:br/>
        <w:t xml:space="preserve"> "list_id": "1a2df69511",</w:t>
        <w:br/>
        <w:t xml:space="preserve"> "name": "Freddie's Cat Hat Emporium",</w:t>
        <w:br/>
        <w:t xml:space="preserve"> "platform": "custom",</w:t>
        <w:br/>
        <w:t xml:space="preserve"> "domain": "example.com",</w:t>
        <w:br/>
        <w:t xml:space="preserve"> "is_syncing": false,</w:t>
        <w:br/>
        <w:t xml:space="preserve"> "email_address": "freddie@mailchimp.com",</w:t>
        <w:br/>
        <w:t xml:space="preserve"> "currency_code": "USD",</w:t>
        <w:br/>
        <w:t xml:space="preserve"> "money_format": "$",</w:t>
        <w:br/>
        <w:t xml:space="preserve"> "primary_locale": "fr",</w:t>
        <w:br/>
        <w:t xml:space="preserve"> "timezone": "Eastern",</w:t>
        <w:br/>
        <w:t xml:space="preserve"> "phone": "+16155550128",</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w:t>
        <w:br/>
        <w:t xml:space="preserve"> "connected_site": {</w:t>
        <w:br/>
        <w:t xml:space="preserve"> "site_foreign_id": "MC001",</w:t>
        <w:br/>
        <w:t xml:space="preserve"> "site_script": {</w:t>
        <w:br/>
        <w:t xml:space="preserve"> "url": "https://example.com/integration.js",</w:t>
        <w:br/>
        <w:t xml:space="preserve"> "fragment": "&lt;script&gt;/* integration script */&lt;/script&gt;"</w:t>
        <w:br/>
        <w:t xml:space="preserve"> }</w:t>
        <w:br/>
        <w:t xml:space="preserve"> },</w:t>
        <w:br/>
        <w:t xml:space="preserve"> "automations": {</w:t>
        <w:br/>
        <w:t xml:space="preserve"> "abandoned_cart": {</w:t>
        <w:br/>
        <w:t xml:space="preserve"> "is_supported": true,</w:t>
        <w:br/>
        <w:t xml:space="preserve"> "id": "abc123",</w:t>
        <w:br/>
        <w:t xml:space="preserve"> "status": "paused"</w:t>
        <w:br/>
        <w:t xml:space="preserve"> },</w:t>
        <w:br/>
        <w:t xml:space="preserve"> "abandoned_browse": {</w:t>
        <w:br/>
        <w:t xml:space="preserve"> "is_supported": true,</w:t>
        <w:br/>
        <w:t xml:space="preserve"> "id": "def456",</w:t>
        <w:br/>
        <w:t xml:space="preserve"> "status": "paused"</w:t>
        <w:br/>
        <w:t xml:space="preserve"> }</w:t>
        <w:br/>
        <w:t xml:space="preserve"> },</w:t>
        <w:br/>
        <w:t xml:space="preserve"> "list_is_active": true,</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"https://{{OAUTH_METADATA.meta.serverPrefix}}.api.mailchimp.com/3.0/ecommerce/stores/example_store",</w:t>
        <w:br/>
        <w:t xml:space="preserve"> "method": "GET",</w:t>
        <w:br/>
        <w:t xml:space="preserve"> "targetSchema": "https://api.mailchimp.com/schema/3.0/Stores/StoreResponse.json",</w:t>
        <w:br/>
        <w:t xml:space="preserve"> "schema": "https://api.mailchimp.com/schema/3.0/Stores/StoreRequest.json"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store.</w:t>
            </w:r>
          </w:p>
        </w:tc>
      </w:tr>
      <w:tr>
        <w:tc>
          <w:tcPr>
            <w:tcW w:type="dxa" w:w="2880"/>
          </w:tcPr>
          <w:p>
            <w:r>
              <w:t>list_id</w:t>
            </w:r>
          </w:p>
        </w:tc>
        <w:tc>
          <w:tcPr>
            <w:tcW w:type="dxa" w:w="2880"/>
          </w:tcPr>
          <w:p>
            <w:r>
              <w:t>string</w:t>
            </w:r>
          </w:p>
        </w:tc>
        <w:tc>
          <w:tcPr>
            <w:tcW w:type="dxa" w:w="2880"/>
          </w:tcPr>
          <w:p>
            <w:r>
              <w:t>The unique identifier for the list associated with the store; cannot change for an existing store.</w:t>
            </w:r>
          </w:p>
        </w:tc>
      </w:tr>
      <w:tr>
        <w:tc>
          <w:tcPr>
            <w:tcW w:type="dxa" w:w="2880"/>
          </w:tcPr>
          <w:p>
            <w:r>
              <w:t>name</w:t>
            </w:r>
          </w:p>
        </w:tc>
        <w:tc>
          <w:tcPr>
            <w:tcW w:type="dxa" w:w="2880"/>
          </w:tcPr>
          <w:p>
            <w:r>
              <w:t>string</w:t>
            </w:r>
          </w:p>
        </w:tc>
        <w:tc>
          <w:tcPr>
            <w:tcW w:type="dxa" w:w="2880"/>
          </w:tcPr>
          <w:p>
            <w:r>
              <w:t>The name of the store.</w:t>
            </w:r>
          </w:p>
        </w:tc>
      </w:tr>
      <w:tr>
        <w:tc>
          <w:tcPr>
            <w:tcW w:type="dxa" w:w="2880"/>
          </w:tcPr>
          <w:p>
            <w:r>
              <w:t>platform</w:t>
            </w:r>
          </w:p>
        </w:tc>
        <w:tc>
          <w:tcPr>
            <w:tcW w:type="dxa" w:w="2880"/>
          </w:tcPr>
          <w:p>
            <w:r>
              <w:t>string</w:t>
            </w:r>
          </w:p>
        </w:tc>
        <w:tc>
          <w:tcPr>
            <w:tcW w:type="dxa" w:w="2880"/>
          </w:tcPr>
          <w:p>
            <w:r>
              <w:t>The e-commerce platform of the store.</w:t>
            </w:r>
          </w:p>
        </w:tc>
      </w:tr>
      <w:tr>
        <w:tc>
          <w:tcPr>
            <w:tcW w:type="dxa" w:w="2880"/>
          </w:tcPr>
          <w:p>
            <w:r>
              <w:t>domain</w:t>
            </w:r>
          </w:p>
        </w:tc>
        <w:tc>
          <w:tcPr>
            <w:tcW w:type="dxa" w:w="2880"/>
          </w:tcPr>
          <w:p>
            <w:r>
              <w:t>string</w:t>
            </w:r>
          </w:p>
        </w:tc>
        <w:tc>
          <w:tcPr>
            <w:tcW w:type="dxa" w:w="2880"/>
          </w:tcPr>
          <w:p>
            <w:r>
              <w:t>The store domain; must be unique within a user account.</w:t>
            </w:r>
          </w:p>
        </w:tc>
      </w:tr>
      <w:tr>
        <w:tc>
          <w:tcPr>
            <w:tcW w:type="dxa" w:w="2880"/>
          </w:tcPr>
          <w:p>
            <w:r>
              <w:t>is_syncing</w:t>
            </w:r>
          </w:p>
        </w:tc>
        <w:tc>
          <w:tcPr>
            <w:tcW w:type="dxa" w:w="2880"/>
          </w:tcPr>
          <w:p>
            <w:r>
              <w:t>boolean</w:t>
            </w:r>
          </w:p>
        </w:tc>
        <w:tc>
          <w:tcPr>
            <w:tcW w:type="dxa" w:w="2880"/>
          </w:tcPr>
          <w:p>
            <w:r>
              <w:t>Whether automations are disabled because the store is syncing.</w:t>
            </w:r>
          </w:p>
        </w:tc>
      </w:tr>
      <w:tr>
        <w:tc>
          <w:tcPr>
            <w:tcW w:type="dxa" w:w="2880"/>
          </w:tcPr>
          <w:p>
            <w:r>
              <w:t>email_address</w:t>
            </w:r>
          </w:p>
        </w:tc>
        <w:tc>
          <w:tcPr>
            <w:tcW w:type="dxa" w:w="2880"/>
          </w:tcPr>
          <w:p>
            <w:r>
              <w:t>string</w:t>
            </w:r>
          </w:p>
        </w:tc>
        <w:tc>
          <w:tcPr>
            <w:tcW w:type="dxa" w:w="2880"/>
          </w:tcPr>
          <w:p>
            <w:r>
              <w:t>The email address for the store.</w:t>
            </w:r>
          </w:p>
        </w:tc>
      </w:tr>
      <w:tr>
        <w:tc>
          <w:tcPr>
            <w:tcW w:type="dxa" w:w="2880"/>
          </w:tcPr>
          <w:p>
            <w:r>
              <w:t>currency_code</w:t>
            </w:r>
          </w:p>
        </w:tc>
        <w:tc>
          <w:tcPr>
            <w:tcW w:type="dxa" w:w="2880"/>
          </w:tcPr>
          <w:p>
            <w:r>
              <w:t>string</w:t>
            </w:r>
          </w:p>
        </w:tc>
        <w:tc>
          <w:tcPr>
            <w:tcW w:type="dxa" w:w="2880"/>
          </w:tcPr>
          <w:p>
            <w:r>
              <w:t>The three-letter ISO 4217 currency code.</w:t>
            </w:r>
          </w:p>
        </w:tc>
      </w:tr>
      <w:tr>
        <w:tc>
          <w:tcPr>
            <w:tcW w:type="dxa" w:w="2880"/>
          </w:tcPr>
          <w:p>
            <w:r>
              <w:t>money_format</w:t>
            </w:r>
          </w:p>
        </w:tc>
        <w:tc>
          <w:tcPr>
            <w:tcW w:type="dxa" w:w="2880"/>
          </w:tcPr>
          <w:p>
            <w:r>
              <w:t>string</w:t>
            </w:r>
          </w:p>
        </w:tc>
        <w:tc>
          <w:tcPr>
            <w:tcW w:type="dxa" w:w="2880"/>
          </w:tcPr>
          <w:p>
            <w:r>
              <w:t>Currency format (e.g., $, £).</w:t>
            </w:r>
          </w:p>
        </w:tc>
      </w:tr>
      <w:tr>
        <w:tc>
          <w:tcPr>
            <w:tcW w:type="dxa" w:w="2880"/>
          </w:tcPr>
          <w:p>
            <w:r>
              <w:t>primary_locale</w:t>
            </w:r>
          </w:p>
        </w:tc>
        <w:tc>
          <w:tcPr>
            <w:tcW w:type="dxa" w:w="2880"/>
          </w:tcPr>
          <w:p>
            <w:r>
              <w:t>string</w:t>
            </w:r>
          </w:p>
        </w:tc>
        <w:tc>
          <w:tcPr>
            <w:tcW w:type="dxa" w:w="2880"/>
          </w:tcPr>
          <w:p>
            <w:r>
              <w:t>Primary locale (e.g., en, de).</w:t>
            </w:r>
          </w:p>
        </w:tc>
      </w:tr>
      <w:tr>
        <w:tc>
          <w:tcPr>
            <w:tcW w:type="dxa" w:w="2880"/>
          </w:tcPr>
          <w:p>
            <w:r>
              <w:t>timezone</w:t>
            </w:r>
          </w:p>
        </w:tc>
        <w:tc>
          <w:tcPr>
            <w:tcW w:type="dxa" w:w="2880"/>
          </w:tcPr>
          <w:p>
            <w:r>
              <w:t>string</w:t>
            </w:r>
          </w:p>
        </w:tc>
        <w:tc>
          <w:tcPr>
            <w:tcW w:type="dxa" w:w="2880"/>
          </w:tcPr>
          <w:p>
            <w:r>
              <w:t>Timezone for the store.</w:t>
            </w:r>
          </w:p>
        </w:tc>
      </w:tr>
      <w:tr>
        <w:tc>
          <w:tcPr>
            <w:tcW w:type="dxa" w:w="2880"/>
          </w:tcPr>
          <w:p>
            <w:r>
              <w:t>phone</w:t>
            </w:r>
          </w:p>
        </w:tc>
        <w:tc>
          <w:tcPr>
            <w:tcW w:type="dxa" w:w="2880"/>
          </w:tcPr>
          <w:p>
            <w:r>
              <w:t>string</w:t>
            </w:r>
          </w:p>
        </w:tc>
        <w:tc>
          <w:tcPr>
            <w:tcW w:type="dxa" w:w="2880"/>
          </w:tcPr>
          <w:p>
            <w:r>
              <w:t>Store phone number.</w:t>
            </w:r>
          </w:p>
        </w:tc>
      </w:tr>
      <w:tr>
        <w:tc>
          <w:tcPr>
            <w:tcW w:type="dxa" w:w="2880"/>
          </w:tcPr>
          <w:p>
            <w:r>
              <w:t>address</w:t>
            </w:r>
          </w:p>
        </w:tc>
        <w:tc>
          <w:tcPr>
            <w:tcW w:type="dxa" w:w="2880"/>
          </w:tcPr>
          <w:p>
            <w:r>
              <w:t>object</w:t>
            </w:r>
          </w:p>
        </w:tc>
        <w:tc>
          <w:tcPr>
            <w:tcW w:type="dxa" w:w="2880"/>
          </w:tcPr>
          <w:p>
            <w:r>
              <w:t>Store mailing address.</w:t>
            </w:r>
          </w:p>
        </w:tc>
      </w:tr>
      <w:tr>
        <w:tc>
          <w:tcPr>
            <w:tcW w:type="dxa" w:w="2880"/>
          </w:tcPr>
          <w:p>
            <w:r>
              <w:t>address.address1</w:t>
            </w:r>
          </w:p>
        </w:tc>
        <w:tc>
          <w:tcPr>
            <w:tcW w:type="dxa" w:w="2880"/>
          </w:tcPr>
          <w:p>
            <w:r>
              <w:t>string</w:t>
            </w:r>
          </w:p>
        </w:tc>
        <w:tc>
          <w:tcPr>
            <w:tcW w:type="dxa" w:w="2880"/>
          </w:tcPr>
          <w:p>
            <w:r>
              <w:t>Mailing address line 1.</w:t>
            </w:r>
          </w:p>
        </w:tc>
      </w:tr>
      <w:tr>
        <w:tc>
          <w:tcPr>
            <w:tcW w:type="dxa" w:w="2880"/>
          </w:tcPr>
          <w:p>
            <w:r>
              <w:t>address.address2</w:t>
            </w:r>
          </w:p>
        </w:tc>
        <w:tc>
          <w:tcPr>
            <w:tcW w:type="dxa" w:w="2880"/>
          </w:tcPr>
          <w:p>
            <w:r>
              <w:t>string</w:t>
            </w:r>
          </w:p>
        </w:tc>
        <w:tc>
          <w:tcPr>
            <w:tcW w:type="dxa" w:w="2880"/>
          </w:tcPr>
          <w:p>
            <w:r>
              <w:t>Mailing 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address.province</w:t>
            </w:r>
          </w:p>
        </w:tc>
        <w:tc>
          <w:tcPr>
            <w:tcW w:type="dxa" w:w="2880"/>
          </w:tcPr>
          <w:p>
            <w:r>
              <w:t>string</w:t>
            </w:r>
          </w:p>
        </w:tc>
        <w:tc>
          <w:tcPr>
            <w:tcW w:type="dxa" w:w="2880"/>
          </w:tcPr>
          <w:p>
            <w:r>
              <w:t>State/province name.</w:t>
            </w:r>
          </w:p>
        </w:tc>
      </w:tr>
      <w:tr>
        <w:tc>
          <w:tcPr>
            <w:tcW w:type="dxa" w:w="2880"/>
          </w:tcPr>
          <w:p>
            <w:r>
              <w:t>address.province_code</w:t>
            </w:r>
          </w:p>
        </w:tc>
        <w:tc>
          <w:tcPr>
            <w:tcW w:type="dxa" w:w="2880"/>
          </w:tcPr>
          <w:p>
            <w:r>
              <w:t>string</w:t>
            </w:r>
          </w:p>
        </w:tc>
        <w:tc>
          <w:tcPr>
            <w:tcW w:type="dxa" w:w="2880"/>
          </w:tcPr>
          <w:p>
            <w:r>
              <w:t>Two-letter province/state code.</w:t>
            </w:r>
          </w:p>
        </w:tc>
      </w:tr>
      <w:tr>
        <w:tc>
          <w:tcPr>
            <w:tcW w:type="dxa" w:w="2880"/>
          </w:tcPr>
          <w:p>
            <w:r>
              <w:t>address.postal_code</w:t>
            </w:r>
          </w:p>
        </w:tc>
        <w:tc>
          <w:tcPr>
            <w:tcW w:type="dxa" w:w="2880"/>
          </w:tcPr>
          <w:p>
            <w:r>
              <w:t>string</w:t>
            </w:r>
          </w:p>
        </w:tc>
        <w:tc>
          <w:tcPr>
            <w:tcW w:type="dxa" w:w="2880"/>
          </w:tcPr>
          <w:p>
            <w:r>
              <w:t>Postal/ZIP code.</w:t>
            </w:r>
          </w:p>
        </w:tc>
      </w:tr>
      <w:tr>
        <w:tc>
          <w:tcPr>
            <w:tcW w:type="dxa" w:w="2880"/>
          </w:tcPr>
          <w:p>
            <w:r>
              <w:t>address.country</w:t>
            </w:r>
          </w:p>
        </w:tc>
        <w:tc>
          <w:tcPr>
            <w:tcW w:type="dxa" w:w="2880"/>
          </w:tcPr>
          <w:p>
            <w:r>
              <w:t>string</w:t>
            </w:r>
          </w:p>
        </w:tc>
        <w:tc>
          <w:tcPr>
            <w:tcW w:type="dxa" w:w="2880"/>
          </w:tcPr>
          <w:p>
            <w:r>
              <w:t>Country name.</w:t>
            </w:r>
          </w:p>
        </w:tc>
      </w:tr>
      <w:tr>
        <w:tc>
          <w:tcPr>
            <w:tcW w:type="dxa" w:w="2880"/>
          </w:tcPr>
          <w:p>
            <w:r>
              <w:t>address.country_code</w:t>
            </w:r>
          </w:p>
        </w:tc>
        <w:tc>
          <w:tcPr>
            <w:tcW w:type="dxa" w:w="2880"/>
          </w:tcPr>
          <w:p>
            <w:r>
              <w:t>string</w:t>
            </w:r>
          </w:p>
        </w:tc>
        <w:tc>
          <w:tcPr>
            <w:tcW w:type="dxa" w:w="2880"/>
          </w:tcPr>
          <w:p>
            <w:r>
              <w:t>Two-letter country code.</w:t>
            </w:r>
          </w:p>
        </w:tc>
      </w:tr>
      <w:tr>
        <w:tc>
          <w:tcPr>
            <w:tcW w:type="dxa" w:w="2880"/>
          </w:tcPr>
          <w:p>
            <w:r>
              <w:t>address.longitude</w:t>
            </w:r>
          </w:p>
        </w:tc>
        <w:tc>
          <w:tcPr>
            <w:tcW w:type="dxa" w:w="2880"/>
          </w:tcPr>
          <w:p>
            <w:r>
              <w:t>number</w:t>
            </w:r>
          </w:p>
        </w:tc>
        <w:tc>
          <w:tcPr>
            <w:tcW w:type="dxa" w:w="2880"/>
          </w:tcPr>
          <w:p>
            <w:r>
              <w:t>Longitude.</w:t>
            </w:r>
          </w:p>
        </w:tc>
      </w:tr>
      <w:tr>
        <w:tc>
          <w:tcPr>
            <w:tcW w:type="dxa" w:w="2880"/>
          </w:tcPr>
          <w:p>
            <w:r>
              <w:t>address.latitude</w:t>
            </w:r>
          </w:p>
        </w:tc>
        <w:tc>
          <w:tcPr>
            <w:tcW w:type="dxa" w:w="2880"/>
          </w:tcPr>
          <w:p>
            <w:r>
              <w:t>number</w:t>
            </w:r>
          </w:p>
        </w:tc>
        <w:tc>
          <w:tcPr>
            <w:tcW w:type="dxa" w:w="2880"/>
          </w:tcPr>
          <w:p>
            <w:r>
              <w:t>Latitude.</w:t>
            </w:r>
          </w:p>
        </w:tc>
      </w:tr>
      <w:tr>
        <w:tc>
          <w:tcPr>
            <w:tcW w:type="dxa" w:w="2880"/>
          </w:tcPr>
          <w:p>
            <w:r>
              <w:t>connected_site</w:t>
            </w:r>
          </w:p>
        </w:tc>
        <w:tc>
          <w:tcPr>
            <w:tcW w:type="dxa" w:w="2880"/>
          </w:tcPr>
          <w:p>
            <w:r>
              <w:t>object</w:t>
            </w:r>
          </w:p>
        </w:tc>
        <w:tc>
          <w:tcPr>
            <w:tcW w:type="dxa" w:w="2880"/>
          </w:tcPr>
          <w:p>
            <w:r>
              <w:t>Connected site metadata.</w:t>
            </w:r>
          </w:p>
        </w:tc>
      </w:tr>
      <w:tr>
        <w:tc>
          <w:tcPr>
            <w:tcW w:type="dxa" w:w="2880"/>
          </w:tcPr>
          <w:p>
            <w:r>
              <w:t>connected_site.site_foreign_id</w:t>
            </w:r>
          </w:p>
        </w:tc>
        <w:tc>
          <w:tcPr>
            <w:tcW w:type="dxa" w:w="2880"/>
          </w:tcPr>
          <w:p>
            <w:r>
              <w:t>string</w:t>
            </w:r>
          </w:p>
        </w:tc>
        <w:tc>
          <w:tcPr>
            <w:tcW w:type="dxa" w:w="2880"/>
          </w:tcPr>
          <w:p>
            <w:r>
              <w:t>Unique identifier for the connected site.</w:t>
            </w:r>
          </w:p>
        </w:tc>
      </w:tr>
      <w:tr>
        <w:tc>
          <w:tcPr>
            <w:tcW w:type="dxa" w:w="2880"/>
          </w:tcPr>
          <w:p>
            <w:r>
              <w:t>connected_site.site_script</w:t>
            </w:r>
          </w:p>
        </w:tc>
        <w:tc>
          <w:tcPr>
            <w:tcW w:type="dxa" w:w="2880"/>
          </w:tcPr>
          <w:p>
            <w:r>
              <w:t>object</w:t>
            </w:r>
          </w:p>
        </w:tc>
        <w:tc>
          <w:tcPr>
            <w:tcW w:type="dxa" w:w="2880"/>
          </w:tcPr>
          <w:p>
            <w:r>
              <w:t>Script info for integrations that support connected sites.</w:t>
            </w:r>
          </w:p>
        </w:tc>
      </w:tr>
      <w:tr>
        <w:tc>
          <w:tcPr>
            <w:tcW w:type="dxa" w:w="2880"/>
          </w:tcPr>
          <w:p>
            <w:r>
              <w:t>connected_site.site_script.url</w:t>
            </w:r>
          </w:p>
        </w:tc>
        <w:tc>
          <w:tcPr>
            <w:tcW w:type="dxa" w:w="2880"/>
          </w:tcPr>
          <w:p>
            <w:r>
              <w:t>string</w:t>
            </w:r>
          </w:p>
        </w:tc>
        <w:tc>
          <w:tcPr>
            <w:tcW w:type="dxa" w:w="2880"/>
          </w:tcPr>
          <w:p>
            <w:r>
              <w:t>URL used for integrations.</w:t>
            </w:r>
          </w:p>
        </w:tc>
      </w:tr>
      <w:tr>
        <w:tc>
          <w:tcPr>
            <w:tcW w:type="dxa" w:w="2880"/>
          </w:tcPr>
          <w:p>
            <w:r>
              <w:t>connected_site.site_script.fragment</w:t>
            </w:r>
          </w:p>
        </w:tc>
        <w:tc>
          <w:tcPr>
            <w:tcW w:type="dxa" w:w="2880"/>
          </w:tcPr>
          <w:p>
            <w:r>
              <w:t>string</w:t>
            </w:r>
          </w:p>
        </w:tc>
        <w:tc>
          <w:tcPr>
            <w:tcW w:type="dxa" w:w="2880"/>
          </w:tcPr>
          <w:p>
            <w:r>
              <w:t>Pre-built script fragment to copy/paste into your site.</w:t>
            </w:r>
          </w:p>
        </w:tc>
      </w:tr>
      <w:tr>
        <w:tc>
          <w:tcPr>
            <w:tcW w:type="dxa" w:w="2880"/>
          </w:tcPr>
          <w:p>
            <w:r>
              <w:t>automations</w:t>
            </w:r>
          </w:p>
        </w:tc>
        <w:tc>
          <w:tcPr>
            <w:tcW w:type="dxa" w:w="2880"/>
          </w:tcPr>
          <w:p>
            <w:r>
              <w:t>object</w:t>
            </w:r>
          </w:p>
        </w:tc>
        <w:tc>
          <w:tcPr>
            <w:tcW w:type="dxa" w:w="2880"/>
          </w:tcPr>
          <w:p>
            <w:r>
              <w:t>Automation support and configuration for the store.</w:t>
            </w:r>
          </w:p>
        </w:tc>
      </w:tr>
      <w:tr>
        <w:tc>
          <w:tcPr>
            <w:tcW w:type="dxa" w:w="2880"/>
          </w:tcPr>
          <w:p>
            <w:r>
              <w:t>automations.abandoned_cart</w:t>
            </w:r>
          </w:p>
        </w:tc>
        <w:tc>
          <w:tcPr>
            <w:tcW w:type="dxa" w:w="2880"/>
          </w:tcPr>
          <w:p>
            <w:r>
              <w:t>object</w:t>
            </w:r>
          </w:p>
        </w:tc>
        <w:tc>
          <w:tcPr>
            <w:tcW w:type="dxa" w:w="2880"/>
          </w:tcPr>
          <w:p>
            <w:r>
              <w:t>Abandoned cart automation info.</w:t>
            </w:r>
          </w:p>
        </w:tc>
      </w:tr>
      <w:tr>
        <w:tc>
          <w:tcPr>
            <w:tcW w:type="dxa" w:w="2880"/>
          </w:tcPr>
          <w:p>
            <w:r>
              <w:t>automations.abandoned_cart.is_supported</w:t>
            </w:r>
          </w:p>
        </w:tc>
        <w:tc>
          <w:tcPr>
            <w:tcW w:type="dxa" w:w="2880"/>
          </w:tcPr>
          <w:p>
            <w:r>
              <w:t>boolean</w:t>
            </w:r>
          </w:p>
        </w:tc>
        <w:tc>
          <w:tcPr>
            <w:tcW w:type="dxa" w:w="2880"/>
          </w:tcPr>
          <w:p>
            <w:r>
              <w:t>Whether abandoned cart automation is supported.</w:t>
            </w:r>
          </w:p>
        </w:tc>
      </w:tr>
      <w:tr>
        <w:tc>
          <w:tcPr>
            <w:tcW w:type="dxa" w:w="2880"/>
          </w:tcPr>
          <w:p>
            <w:r>
              <w:t>automations.abandoned_cart.id</w:t>
            </w:r>
          </w:p>
        </w:tc>
        <w:tc>
          <w:tcPr>
            <w:tcW w:type="dxa" w:w="2880"/>
          </w:tcPr>
          <w:p>
            <w:r>
              <w:t>string</w:t>
            </w:r>
          </w:p>
        </w:tc>
        <w:tc>
          <w:tcPr>
            <w:tcW w:type="dxa" w:w="2880"/>
          </w:tcPr>
          <w:p>
            <w:r>
              <w:t>Unique ID of the automation parent campaign.</w:t>
            </w:r>
          </w:p>
        </w:tc>
      </w:tr>
      <w:tr>
        <w:tc>
          <w:tcPr>
            <w:tcW w:type="dxa" w:w="2880"/>
          </w:tcPr>
          <w:p>
            <w:r>
              <w:t>automations.abandoned_cart.status</w:t>
            </w:r>
          </w:p>
        </w:tc>
        <w:tc>
          <w:tcPr>
            <w:tcW w:type="dxa" w:w="2880"/>
          </w:tcPr>
          <w:p>
            <w:r>
              <w:t>string</w:t>
            </w:r>
          </w:p>
        </w:tc>
        <w:tc>
          <w:tcPr>
            <w:tcW w:type="dxa" w:w="2880"/>
          </w:tcPr>
          <w:p>
            <w:r>
              <w:t>Status of the abandoned cart automation (save, sending, paused).</w:t>
            </w:r>
          </w:p>
        </w:tc>
      </w:tr>
      <w:tr>
        <w:tc>
          <w:tcPr>
            <w:tcW w:type="dxa" w:w="2880"/>
          </w:tcPr>
          <w:p>
            <w:r>
              <w:t>automations.abandoned_browse</w:t>
            </w:r>
          </w:p>
        </w:tc>
        <w:tc>
          <w:tcPr>
            <w:tcW w:type="dxa" w:w="2880"/>
          </w:tcPr>
          <w:p>
            <w:r>
              <w:t>object</w:t>
            </w:r>
          </w:p>
        </w:tc>
        <w:tc>
          <w:tcPr>
            <w:tcW w:type="dxa" w:w="2880"/>
          </w:tcPr>
          <w:p>
            <w:r>
              <w:t>Abandoned browse automation info.</w:t>
            </w:r>
          </w:p>
        </w:tc>
      </w:tr>
      <w:tr>
        <w:tc>
          <w:tcPr>
            <w:tcW w:type="dxa" w:w="2880"/>
          </w:tcPr>
          <w:p>
            <w:r>
              <w:t>automations.abandoned_browse.is_supported</w:t>
            </w:r>
          </w:p>
        </w:tc>
        <w:tc>
          <w:tcPr>
            <w:tcW w:type="dxa" w:w="2880"/>
          </w:tcPr>
          <w:p>
            <w:r>
              <w:t>boolean</w:t>
            </w:r>
          </w:p>
        </w:tc>
        <w:tc>
          <w:tcPr>
            <w:tcW w:type="dxa" w:w="2880"/>
          </w:tcPr>
          <w:p>
            <w:r>
              <w:t>Whether abandoned browse automation is supported.</w:t>
            </w:r>
          </w:p>
        </w:tc>
      </w:tr>
      <w:tr>
        <w:tc>
          <w:tcPr>
            <w:tcW w:type="dxa" w:w="2880"/>
          </w:tcPr>
          <w:p>
            <w:r>
              <w:t>automations.abandoned_browse.id</w:t>
            </w:r>
          </w:p>
        </w:tc>
        <w:tc>
          <w:tcPr>
            <w:tcW w:type="dxa" w:w="2880"/>
          </w:tcPr>
          <w:p>
            <w:r>
              <w:t>string</w:t>
            </w:r>
          </w:p>
        </w:tc>
        <w:tc>
          <w:tcPr>
            <w:tcW w:type="dxa" w:w="2880"/>
          </w:tcPr>
          <w:p>
            <w:r>
              <w:t>Unique ID of the automation parent campaign.</w:t>
            </w:r>
          </w:p>
        </w:tc>
      </w:tr>
      <w:tr>
        <w:tc>
          <w:tcPr>
            <w:tcW w:type="dxa" w:w="2880"/>
          </w:tcPr>
          <w:p>
            <w:r>
              <w:t>automations.abandoned_browse.status</w:t>
            </w:r>
          </w:p>
        </w:tc>
        <w:tc>
          <w:tcPr>
            <w:tcW w:type="dxa" w:w="2880"/>
          </w:tcPr>
          <w:p>
            <w:r>
              <w:t>string</w:t>
            </w:r>
          </w:p>
        </w:tc>
        <w:tc>
          <w:tcPr>
            <w:tcW w:type="dxa" w:w="2880"/>
          </w:tcPr>
          <w:p>
            <w:r>
              <w:t>Status of the abandoned browse automation (save, sending, paused).</w:t>
            </w:r>
          </w:p>
        </w:tc>
      </w:tr>
      <w:tr>
        <w:tc>
          <w:tcPr>
            <w:tcW w:type="dxa" w:w="2880"/>
          </w:tcPr>
          <w:p>
            <w:r>
              <w:t>list_is_active</w:t>
            </w:r>
          </w:p>
        </w:tc>
        <w:tc>
          <w:tcPr>
            <w:tcW w:type="dxa" w:w="2880"/>
          </w:tcPr>
          <w:p>
            <w:r>
              <w:t>boolean</w:t>
            </w:r>
          </w:p>
        </w:tc>
        <w:tc>
          <w:tcPr>
            <w:tcW w:type="dxa" w:w="2880"/>
          </w:tcPr>
          <w:p>
            <w:r>
              <w:t>Whether the connected list is active (not deleted/disabled).</w:t>
            </w:r>
          </w:p>
        </w:tc>
      </w:tr>
      <w:tr>
        <w:tc>
          <w:tcPr>
            <w:tcW w:type="dxa" w:w="2880"/>
          </w:tcPr>
          <w:p>
            <w:r>
              <w:t>created_at</w:t>
            </w:r>
          </w:p>
        </w:tc>
        <w:tc>
          <w:tcPr>
            <w:tcW w:type="dxa" w:w="2880"/>
          </w:tcPr>
          <w:p>
            <w:r>
              <w:t>string</w:t>
            </w:r>
          </w:p>
        </w:tc>
        <w:tc>
          <w:tcPr>
            <w:tcW w:type="dxa" w:w="2880"/>
          </w:tcPr>
          <w:p>
            <w:r>
              <w:t>Store creation time in ISO 8601 format.</w:t>
            </w:r>
          </w:p>
        </w:tc>
      </w:tr>
      <w:tr>
        <w:tc>
          <w:tcPr>
            <w:tcW w:type="dxa" w:w="2880"/>
          </w:tcPr>
          <w:p>
            <w:r>
              <w:t>updated_at</w:t>
            </w:r>
          </w:p>
        </w:tc>
        <w:tc>
          <w:tcPr>
            <w:tcW w:type="dxa" w:w="2880"/>
          </w:tcPr>
          <w:p>
            <w:r>
              <w:t>string</w:t>
            </w:r>
          </w:p>
        </w:tc>
        <w:tc>
          <w:tcPr>
            <w:tcW w:type="dxa" w:w="2880"/>
          </w:tcPr>
          <w:p>
            <w:r>
              <w:t>Store last update time in ISO 8601 format.</w:t>
            </w:r>
          </w:p>
        </w:tc>
      </w:tr>
      <w:tr>
        <w:tc>
          <w:tcPr>
            <w:tcW w:type="dxa" w:w="2880"/>
          </w:tcPr>
          <w:p>
            <w:r>
              <w:t>_links</w:t>
            </w:r>
          </w:p>
        </w:tc>
        <w:tc>
          <w:tcPr>
            <w:tcW w:type="dxa" w:w="2880"/>
          </w:tcPr>
          <w:p>
            <w:r>
              <w:t>array</w:t>
            </w:r>
          </w:p>
        </w:tc>
        <w:tc>
          <w:tcPr>
            <w:tcW w:type="dxa" w:w="2880"/>
          </w:tcPr>
          <w:p>
            <w:r>
              <w:t>A list of link objects for related resources/actions.</w:t>
            </w:r>
          </w:p>
        </w:tc>
      </w:tr>
      <w:tr>
        <w:tc>
          <w:tcPr>
            <w:tcW w:type="dxa" w:w="2880"/>
          </w:tcPr>
          <w:p>
            <w:r>
              <w:t>_links[].rel</w:t>
            </w:r>
          </w:p>
        </w:tc>
        <w:tc>
          <w:tcPr>
            <w:tcW w:type="dxa" w:w="2880"/>
          </w:tcPr>
          <w:p>
            <w:r>
              <w:t>string</w:t>
            </w:r>
          </w:p>
        </w:tc>
        <w:tc>
          <w:tcPr>
            <w:tcW w:type="dxa" w:w="2880"/>
          </w:tcPr>
          <w:p>
            <w:r>
              <w:t>Describes the type of link relationship.</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the href.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body-accepting methods (POST/PUT), a URL representing the schema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'https://{{OAUTH_METADATA.meta.serverPrefix}}.api.mailchimp.com/3.0/ecommerce/stores' \</w:t>
        <w:br/>
        <w:t xml:space="preserve"> --header 'Accept: application/json' \</w:t>
        <w:br/>
        <w:t xml:space="preserve"> --header 'Content-Type: application/json' \</w:t>
        <w:br/>
        <w:t xml:space="preserve"> --data '{</w:t>
        <w:br/>
        <w:t xml:space="preserve"> "id": "example_store",</w:t>
        <w:br/>
        <w:t xml:space="preserve"> "list_id": "1a2df69511",</w:t>
        <w:br/>
        <w:t xml:space="preserve"> "name": "Freddie'\''s Cat Hat Emporium",</w:t>
        <w:br/>
        <w:t xml:space="preserve"> "currency_code": "USD",</w:t>
        <w:br/>
        <w:t xml:space="preserve"> "domain": "example.com",</w:t>
        <w:br/>
        <w:t xml:space="preserve"> "email_address": "freddie@mailchimp.com",</w:t>
        <w:br/>
        <w:t xml:space="preserve"> "is_syncing": false,</w:t>
        <w:br/>
        <w:t xml:space="preserve"> "money_format": "$",</w:t>
        <w:br/>
        <w:t xml:space="preserve"> "primary_locale": "fr",</w:t>
        <w:br/>
        <w:t xml:space="preserve"> "timezone": "Eastern",</w:t>
        <w:br/>
        <w:t xml:space="preserve"> "phone": "+16155550128",</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w:t>
        <w:br/>
        <w:t xml:space="preserve">  }'</w:t>
      </w:r>
    </w:p>
    <w:p>
      <w:pPr>
        <w:pStyle w:val="Heading3"/>
      </w:pPr>
      <w:r>
        <w:t>Example Usage</w:t>
      </w:r>
    </w:p>
    <w:p>
      <w:pPr>
        <w:pStyle w:val="Heading3"/>
      </w:pPr>
      <w:r>
        <w:t>Example 1: Create a minimal store</w:t>
      </w:r>
    </w:p>
    <w:p>
      <w:r>
        <w:rPr>
          <w:b/>
          <w:color w:val="666666"/>
          <w:sz w:val="16"/>
        </w:rPr>
        <w:t>[bash]</w:t>
      </w:r>
    </w:p>
    <w:p>
      <w:pPr>
        <w:shd w:fill="F2F2F2" w:val="clear"/>
      </w:pPr>
      <w:r>
        <w:rPr>
          <w:rFonts w:ascii="Courier New" w:hAnsi="Courier New"/>
          <w:sz w:val="17"/>
        </w:rPr>
        <w:t>curl --request POST \</w:t>
        <w:br/>
        <w:t xml:space="preserve"> 'https://{{OAUTH_METADATA.meta.serverPrefix}}.api.mailchimp.com/3.0/ecommerce/stores' \</w:t>
        <w:br/>
        <w:t xml:space="preserve"> --header 'Accept: application/json' \</w:t>
        <w:br/>
        <w:t xml:space="preserve"> --header 'Content-Type: application/json' \</w:t>
        <w:br/>
        <w:t xml:space="preserve"> --data '{</w:t>
        <w:br/>
        <w:t xml:space="preserve"> "id": "example_store",</w:t>
        <w:br/>
        <w:t xml:space="preserve"> "list_id": "1a2df69511",</w:t>
        <w:br/>
        <w:t xml:space="preserve"> "name": "Freddie'\''s Cat Hat Emporium",</w:t>
        <w:br/>
        <w:t xml:space="preserve"> "currency_code": "USD"</w:t>
        <w:br/>
        <w:t xml:space="preserve">  }'</w:t>
      </w:r>
    </w:p>
    <w:p>
      <w:pPr>
        <w:pStyle w:val="Heading3"/>
      </w:pPr>
      <w:r>
        <w:t>Example 2: Create a store with Connected Sites / Google Ads domain</w:t>
      </w:r>
    </w:p>
    <w:p>
      <w:r>
        <w:rPr>
          <w:b/>
          <w:color w:val="666666"/>
          <w:sz w:val="16"/>
        </w:rPr>
        <w:t>[bash]</w:t>
      </w:r>
    </w:p>
    <w:p>
      <w:pPr>
        <w:shd w:fill="F2F2F2" w:val="clear"/>
      </w:pPr>
      <w:r>
        <w:rPr>
          <w:rFonts w:ascii="Courier New" w:hAnsi="Courier New"/>
          <w:sz w:val="17"/>
        </w:rPr>
        <w:t>curl --request POST \</w:t>
        <w:br/>
        <w:t xml:space="preserve"> 'https://{{OAUTH_METADATA.meta.serverPrefix}}.api.mailchimp.com/3.0/ecommerce/stores' \</w:t>
        <w:br/>
        <w:t xml:space="preserve"> --header 'Accept: application/json' \</w:t>
        <w:br/>
        <w:t xml:space="preserve"> --header 'Content-Type: application/json' \</w:t>
        <w:br/>
        <w:t xml:space="preserve"> --data '{</w:t>
        <w:br/>
        <w:t xml:space="preserve"> "id": "example_store",</w:t>
        <w:br/>
        <w:t xml:space="preserve"> "list_id": "1a2df69511",</w:t>
        <w:br/>
        <w:t xml:space="preserve"> "name": "Freddie'\''s Cat Hat Emporium",</w:t>
        <w:br/>
        <w:t xml:space="preserve"> "currency_code": "USD",</w:t>
        <w:br/>
        <w:t xml:space="preserve"> "domain": "example.com"</w:t>
        <w:br/>
        <w:t xml:space="preserve">  }'</w:t>
      </w:r>
    </w:p>
    <w:p>
      <w:pPr>
        <w:pStyle w:val="Heading3"/>
      </w:pPr>
      <w:r>
        <w:t>Example 3: Create a store with full address details</w:t>
      </w:r>
    </w:p>
    <w:p>
      <w:r>
        <w:rPr>
          <w:b/>
          <w:color w:val="666666"/>
          <w:sz w:val="16"/>
        </w:rPr>
        <w:t>[bash]</w:t>
      </w:r>
    </w:p>
    <w:p>
      <w:pPr>
        <w:shd w:fill="F2F2F2" w:val="clear"/>
      </w:pPr>
      <w:r>
        <w:rPr>
          <w:rFonts w:ascii="Courier New" w:hAnsi="Courier New"/>
          <w:sz w:val="17"/>
        </w:rPr>
        <w:t>curl --request POST \</w:t>
        <w:br/>
        <w:t xml:space="preserve"> 'https://{{OAUTH_METADATA.meta.serverPrefix}}.api.mailchimp.com/3.0/ecommerce/stores' \</w:t>
        <w:br/>
        <w:t xml:space="preserve"> --header 'Accept: application/json' \</w:t>
        <w:br/>
        <w:t xml:space="preserve"> --header 'Content-Type: application/json' \</w:t>
        <w:br/>
        <w:t xml:space="preserve"> --data '{</w:t>
        <w:br/>
        <w:t xml:space="preserve"> "id": "example_store",</w:t>
        <w:br/>
        <w:t xml:space="preserve"> "list_id": "1a2df69511",</w:t>
        <w:br/>
        <w:t xml:space="preserve"> "name": "Freddie'\''s Cat Hat Emporium",</w:t>
        <w:br/>
        <w:t xml:space="preserve"> "currency_code": "USD",</w:t>
        <w:br/>
        <w:t xml:space="preserve"> "address": {</w:t>
        <w:br/>
        <w:t xml:space="preserve"> "address1": "675 Ponce de Leon Ave NE",</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w:t>
      </w:r>
    </w:p>
    <w:p>
      <w:pPr>
        <w:pStyle w:val="Heading3"/>
      </w:pPr>
      <w:r>
        <w:t>Behavior</w:t>
      </w:r>
    </w:p>
    <w:p>
      <w:pPr>
        <w:pStyle w:val="ListBullet"/>
      </w:pPr>
      <w:r>
        <w:t>Validates the request body (including required fields like id, list_id, name, currency_code).</w:t>
      </w:r>
    </w:p>
    <w:p>
      <w:pPr>
        <w:pStyle w:val="ListBullet"/>
      </w:pPr>
      <w:r>
        <w:t>Creates the store and associates it with the specified Mailchimp list.</w:t>
      </w:r>
    </w:p>
    <w:p>
      <w:pPr>
        <w:pStyle w:val="ListBullet"/>
      </w:pPr>
      <w:r>
        <w:t>Returns the created store object, including metadata such as automation support, timestamps, and link relations.</w:t>
      </w:r>
    </w:p>
    <w:p>
      <w:pPr>
        <w:pStyle w:val="Heading3"/>
      </w:pPr>
      <w:r>
        <w:t>Notes</w:t>
      </w:r>
    </w:p>
    <w:p>
      <w:pPr>
        <w:pStyle w:val="ListBullet"/>
      </w:pPr>
      <w:r>
        <w:t>list_id for a store cannot change after the store is created.</w:t>
      </w:r>
    </w:p>
    <w:p>
      <w:pPr>
        <w:pStyle w:val="ListBullet"/>
      </w:pPr>
      <w:r>
        <w:t>domain is required for Connected Sites and Google Ads use cases.</w:t>
      </w:r>
    </w:p>
    <w:p>
      <w:pPr>
        <w:pStyle w:val="ListBullet"/>
      </w:pPr>
      <w:r>
        <w:t>domain must be unique within a user account.</w:t>
      </w:r>
    </w:p>
    <w:p>
      <w:pPr>
        <w:pStyle w:val="Heading3"/>
      </w:pPr>
      <w:r>
        <w:t>Gotchas</w:t>
      </w:r>
    </w:p>
    <w:p>
      <w:pPr>
        <w:pStyle w:val="ListBullet"/>
      </w:pPr>
      <w:r>
        <w:t>If you omit domain while attempting to use features that require it (Connected Sites / Google Ads), the API may reject the request (exact error not documented in the provided scrape).</w:t>
      </w:r>
    </w:p>
    <w:p>
      <w:pPr>
        <w:pStyle w:val="ListBullet"/>
      </w:pPr>
      <w:r>
        <w:t>The error schema is returned under the documented default response and includes an instance ID you can provide to support.</w:t>
      </w:r>
    </w:p>
    <w:p>
      <w:pPr>
        <w:pStyle w:val="Heading3"/>
      </w:pPr>
      <w:r>
        <w:t>Error Handling</w:t>
      </w:r>
    </w:p>
    <w:p>
      <w:pPr>
        <w:pStyle w:val="ListBullet"/>
      </w:pPr>
      <w:r>
        <w:t>Default error response: Returns a problem-details style JSON object with type, title, status, detail, and instance.</w:t>
      </w:r>
    </w:p>
    <w:p>
      <w:pPr>
        <w:pStyle w:val="ListBullet"/>
      </w:pPr>
      <w:r>
        <w:t>Example documented status: 404 Resource Not Found (as shown in the scraped content).</w:t>
      </w:r>
    </w:p>
    <w:p>
      <w:pPr>
        <w:pStyle w:val="Heading3"/>
      </w:pPr>
      <w:r>
        <w:t>Related ecommerceStores actions</w:t>
      </w:r>
    </w:p>
    <w:p>
      <w:pPr>
        <w:pStyle w:val="ListBullet"/>
      </w:pPr>
      <w:r>
        <w:t>[GET] Get an E-commerce Store’s Info — /ecommerce/stores/{{storeId}}</w:t>
      </w:r>
    </w:p>
    <w:p>
      <w:pPr>
        <w:pStyle w:val="ListBullet"/>
      </w:pPr>
      <w:r>
        <w:t>[DELETE] Delete an Ecommerce Store — /ecommerce/stores/{{storeId}}</w:t>
      </w:r>
    </w:p>
    <w:p>
      <w:pPr>
        <w:pStyle w:val="ListBullet"/>
      </w:pPr>
      <w:r>
        <w:t>[GET] List E-commerce Stores — /ecommerce/stores</w:t>
      </w:r>
    </w:p>
    <w:p>
      <w:r>
        <w:br w:type="page"/>
      </w:r>
    </w:p>
    <w:p>
      <w:pPr>
        <w:pStyle w:val="Heading2"/>
      </w:pPr>
      <w:r>
        <w:t>52. [GET] Get a Store Cart’s Info</w:t>
      </w:r>
    </w:p>
    <w:p>
      <w:r>
        <w:rPr>
          <w:b/>
        </w:rPr>
        <w:t xml:space="preserve">Endpoint: </w:t>
      </w:r>
      <w:r>
        <w:rPr>
          <w:rFonts w:ascii="Courier New" w:hAnsi="Courier New"/>
          <w:sz w:val="18"/>
        </w:rPr>
        <w:t>/ecommerce/stores/{{storeId}}/carts/{{cartId}}</w:t>
      </w:r>
    </w:p>
    <w:p>
      <w:pPr>
        <w:pStyle w:val="Heading3"/>
      </w:pPr>
      <w:r>
        <w:t>Prerequisites</w:t>
      </w:r>
    </w:p>
    <w:p>
      <w:pPr>
        <w:pStyle w:val="ListBullet"/>
      </w:pPr>
      <w:r>
        <w:t>A Mailchimp store must already exist in your account.</w:t>
      </w:r>
    </w:p>
    <w:p>
      <w:pPr>
        <w:pStyle w:val="ListBullet"/>
      </w:pPr>
      <w:r>
        <w:t>You must know the store_id and the cart_id for the cart you want to retrieve.</w:t>
      </w:r>
    </w:p>
    <w:p>
      <w:pPr>
        <w:pStyle w:val="Heading3"/>
      </w:pPr>
      <w:r>
        <w:t>Method</w:t>
      </w:r>
    </w:p>
    <w:p>
      <w:r>
        <w:t>GET</w:t>
      </w:r>
    </w:p>
    <w:p>
      <w:pPr>
        <w:pStyle w:val="Heading3"/>
      </w:pPr>
      <w:r>
        <w:t>URL</w:t>
      </w:r>
    </w:p>
    <w:p>
      <w:r>
        <w:t>https://{{OAUTH_METADATA.meta.serverPrefix}}.api.mailchimp.com/3.0/ecommerce/stores/{{store_id}}/carts/{{cart_id}}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detailed information about a specific e-commerce cart for a given store, including customer details, totals, line items, and related link metadata.</w:t>
      </w:r>
    </w:p>
    <w:p>
      <w:pPr>
        <w:pStyle w:val="Heading3"/>
      </w:pPr>
      <w:r>
        <w:t>Enforcement Rules</w:t>
      </w:r>
    </w:p>
    <w:p>
      <w:pPr>
        <w:pStyle w:val="ListBullet"/>
      </w:pPr>
      <w:r>
        <w:t>The store_id path parameter must always be present.</w:t>
      </w:r>
    </w:p>
    <w:p>
      <w:pPr>
        <w:pStyle w:val="ListBullet"/>
      </w:pPr>
      <w:r>
        <w:t>The cart_id path parameter must always be present.</w:t>
      </w:r>
    </w:p>
    <w:p>
      <w:pPr>
        <w:pStyle w:val="ListBullet"/>
      </w:pPr>
      <w:r>
        <w:t>Always construct the path as /ecommerce/stores/{{store_id}}/carts/{{cart_id}}, where both {{store_id}} and {{cart_id}} are non-empty strings.</w:t>
      </w:r>
    </w:p>
    <w:p>
      <w:pPr>
        <w:pStyle w:val="ListBullet"/>
      </w:pPr>
      <w:r>
        <w:t>Do not call the API with missing or empty path parameters (e.g., avoid /ecommerce/stores//carts/ or /ecommerce/stores/{{store_id}}/carts/).</w:t>
      </w:r>
    </w:p>
    <w:p>
      <w:pPr>
        <w:pStyle w:val="ListBullet"/>
      </w:pPr>
      <w:r>
        <w:t>Do not send Path Parameters in the body.</w:t>
      </w:r>
    </w:p>
    <w:p>
      <w:pPr>
        <w:pStyle w:val="ListBullet"/>
      </w:pPr>
      <w:r>
        <w:t>Do not send Query Parameters in the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/ecommerce/stores/store_123/carts/cart_456</w:t>
        <w:br/>
        <w:t>/ecommerce/stores/abc123/carts/def456</w:t>
      </w:r>
    </w:p>
    <w:p>
      <w:pPr>
        <w:pStyle w:val="Heading3"/>
      </w:pPr>
      <w:r>
        <w:t>Invalid Examples</w:t>
      </w:r>
    </w:p>
    <w:p>
      <w:r>
        <w:rPr>
          <w:b/>
          <w:color w:val="666666"/>
          <w:sz w:val="16"/>
        </w:rPr>
        <w:t>[http]</w:t>
      </w:r>
    </w:p>
    <w:p>
      <w:pPr>
        <w:shd w:fill="F2F2F2" w:val="clear"/>
      </w:pPr>
      <w:r>
        <w:rPr>
          <w:rFonts w:ascii="Courier New" w:hAnsi="Courier New"/>
          <w:sz w:val="17"/>
        </w:rPr>
        <w:t>/ecommerce/stores//carts/cart_456</w:t>
        <w:br/>
        <w:t>/ecommerce/stores/store_123/carts/</w:t>
        <w:br/>
        <w:t>/ecommerce/stores/store_123/carts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(Sent in the URL path.)</w:t>
            </w:r>
          </w:p>
        </w:tc>
      </w:tr>
      <w:tr>
        <w:tc>
          <w:tcPr>
            <w:tcW w:type="dxa" w:w="2880"/>
          </w:tcPr>
          <w:p>
            <w:r>
              <w:t>cart_id</w:t>
            </w:r>
          </w:p>
        </w:tc>
        <w:tc>
          <w:tcPr>
            <w:tcW w:type="dxa" w:w="2880"/>
          </w:tcPr>
          <w:p>
            <w:r>
              <w:t>any</w:t>
            </w:r>
          </w:p>
        </w:tc>
        <w:tc>
          <w:tcPr>
            <w:tcW w:type="dxa" w:w="2880"/>
          </w:tcPr>
          <w:p>
            <w:r>
              <w:t>The id for the cart.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(Sent in the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"cart_456",</w:t>
        <w:br/>
        <w:t xml:space="preserve"> "customer": {</w:t>
        <w:br/>
        <w:t xml:space="preserve"> "id": "cust_123",</w:t>
        <w:br/>
        <w:t xml:space="preserve"> "email_address": "customer@example.com",</w:t>
        <w:br/>
        <w:t xml:space="preserve"> "sms_phone_number": "+14155550123",</w:t>
        <w:br/>
        <w:t xml:space="preserve"> "opt_in_status": true,</w:t>
        <w:br/>
        <w:t xml:space="preserve"> "company": "Example Co",</w:t>
        <w:br/>
        <w:t xml:space="preserve"> "first_name": "Ava",</w:t>
        <w:br/>
        <w:t xml:space="preserve"> "last_name": "Lee",</w:t>
        <w:br/>
        <w:t xml:space="preserve"> "orders_count": 4,</w:t>
        <w:br/>
        <w:t xml:space="preserve"> "total_spent": 100,</w:t>
        <w:br/>
        <w:t xml:space="preserve"> "address": {</w:t>
        <w:br/>
        <w:t xml:space="preserve"> "address1": "123 Main St",</w:t>
        <w:br/>
        <w:t xml:space="preserve"> "address2": "Suite 200",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"self",</w:t>
        <w:br/>
        <w:t xml:space="preserve"> "href": "https://example.api.mailchimp.com/3.0/ecommerce/stores/store_123/customers/cust_123",</w:t>
        <w:br/>
        <w:t xml:space="preserve"> "method": "GET",</w:t>
        <w:br/>
        <w:t xml:space="preserve"> "targetSchema": "https://api.mailchimp.com/schema/3.0/Definitions/Ecommerce/Customer/Response.json",</w:t>
        <w:br/>
        <w:t xml:space="preserve"> "schema": "https://api.mailchimp.com/schema/3.0/Definitions/Ecommerce/Customer.json"</w:t>
        <w:br/>
        <w:t xml:space="preserve"> }</w:t>
        <w:br/>
        <w:t xml:space="preserve"> ]</w:t>
        <w:br/>
        <w:t xml:space="preserve"> },</w:t>
        <w:br/>
        <w:t xml:space="preserve"> "campaign_id": "839488a60b",</w:t>
        <w:br/>
        <w:t xml:space="preserve"> "checkout_url": "https://shop.example.com/checkout/cart_456",</w:t>
        <w:br/>
        <w:t xml:space="preserve"> "currency_code": "USD",</w:t>
        <w:br/>
        <w:t xml:space="preserve"> "order_total": 100,</w:t>
        <w:br/>
        <w:t xml:space="preserve"> "tax_total": 8.25,</w:t>
        <w:br/>
        <w:t xml:space="preserve"> "lines": [</w:t>
        <w:br/>
        <w:t xml:space="preserve"> {</w:t>
        <w:br/>
        <w:t xml:space="preserve"> "id": "line_1",</w:t>
        <w:br/>
        <w:t xml:space="preserve"> "product_id": "prod_1000",</w:t>
        <w:br/>
        <w:t xml:space="preserve"> "product_title": "T-Shirt",</w:t>
        <w:br/>
        <w:t xml:space="preserve"> "product_variant_id": "var_2000",</w:t>
        <w:br/>
        <w:t xml:space="preserve"> "product_variant_title": "Large / Blue",</w:t>
        <w:br/>
        <w:t xml:space="preserve"> "quantity": 2,</w:t>
        <w:br/>
        <w:t xml:space="preserve"> "price": 25,</w:t>
        <w:br/>
        <w:t xml:space="preserve"> "_links": [</w:t>
        <w:br/>
        <w:t xml:space="preserve"> {</w:t>
        <w:br/>
        <w:t xml:space="preserve"> "rel": "self",</w:t>
        <w:br/>
        <w:t xml:space="preserve"> "href": "https://example.api.mailchimp.com/3.0/ecommerce/stores/store_123/carts/cart_456/lines/line_1",</w:t>
        <w:br/>
        <w:t xml:space="preserve"> "method": "GET",</w:t>
        <w:br/>
        <w:t xml:space="preserve"> "targetSchema": "https://api.mailchimp.com/schema/3.0/Definitions/Ecommerce/CartLine/Response.json",</w:t>
        <w:br/>
        <w:t xml:space="preserve"> "schema": "https://api.mailchimp.com/schema/3.0/Definitions/Ecommerce/CartLine.json"</w:t>
        <w:br/>
        <w:t xml:space="preserve"> }</w:t>
        <w:br/>
        <w:t xml:space="preserve"> ]</w:t>
        <w:br/>
        <w:t xml:space="preserve"> }</w:t>
        <w:br/>
        <w:t xml:space="preserve"> ],</w:t>
        <w:br/>
        <w:t xml:space="preserve"> "created_at": "2015-07-15T19:28:00+00:00",</w:t>
        <w:br/>
        <w:t xml:space="preserve"> "updated_at": "2015-07-15T19:28:00+00:00",</w:t>
        <w:br/>
        <w:t xml:space="preserve"> "_links": [</w:t>
        <w:br/>
        <w:t xml:space="preserve"> {</w:t>
        <w:br/>
        <w:t xml:space="preserve"> "rel": "self",</w:t>
        <w:br/>
        <w:t xml:space="preserve"> "href": "https://example.api.mailchimp.com/3.0/ecommerce/stores/store_123/carts/cart_456",</w:t>
        <w:br/>
        <w:t xml:space="preserve"> "method": "GET",</w:t>
        <w:br/>
        <w:t xml:space="preserve"> "targetSchema": "https://api.mailchimp.com/schema/3.0/Definitions/Ecommerce/Cart/Response.json",</w:t>
        <w:br/>
        <w:t xml:space="preserve"> "schema": "https://api.mailchimp.com/schema/3.0/Definitions/Ecommerce/Cart.json"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cart.</w:t>
            </w:r>
          </w:p>
        </w:tc>
      </w:tr>
      <w:tr>
        <w:tc>
          <w:tcPr>
            <w:tcW w:type="dxa" w:w="2880"/>
          </w:tcPr>
          <w:p>
            <w:r>
              <w:t>customer</w:t>
            </w:r>
          </w:p>
        </w:tc>
        <w:tc>
          <w:tcPr>
            <w:tcW w:type="dxa" w:w="2880"/>
          </w:tcPr>
          <w:p>
            <w:r>
              <w:t>object</w:t>
            </w:r>
          </w:p>
        </w:tc>
        <w:tc>
          <w:tcPr>
            <w:tcW w:type="dxa" w:w="2880"/>
          </w:tcPr>
          <w:p>
            <w:r>
              <w:t>Customer information associated with the cart.</w:t>
            </w:r>
          </w:p>
        </w:tc>
      </w:tr>
      <w:tr>
        <w:tc>
          <w:tcPr>
            <w:tcW w:type="dxa" w:w="2880"/>
          </w:tcPr>
          <w:p>
            <w:r>
              <w:t>customer.id</w:t>
            </w:r>
          </w:p>
        </w:tc>
        <w:tc>
          <w:tcPr>
            <w:tcW w:type="dxa" w:w="2880"/>
          </w:tcPr>
          <w:p>
            <w:r>
              <w:t>string</w:t>
            </w:r>
          </w:p>
        </w:tc>
        <w:tc>
          <w:tcPr>
            <w:tcW w:type="dxa" w:w="2880"/>
          </w:tcPr>
          <w:p>
            <w:r>
              <w:t>A unique identifier for the customer.</w:t>
            </w:r>
          </w:p>
        </w:tc>
      </w:tr>
      <w:tr>
        <w:tc>
          <w:tcPr>
            <w:tcW w:type="dxa" w:w="2880"/>
          </w:tcPr>
          <w:p>
            <w:r>
              <w:t>customer.email_address</w:t>
            </w:r>
          </w:p>
        </w:tc>
        <w:tc>
          <w:tcPr>
            <w:tcW w:type="dxa" w:w="2880"/>
          </w:tcPr>
          <w:p>
            <w:r>
              <w:t>string</w:t>
            </w:r>
          </w:p>
        </w:tc>
        <w:tc>
          <w:tcPr>
            <w:tcW w:type="dxa" w:w="2880"/>
          </w:tcPr>
          <w:p>
            <w:r>
              <w:t>The customer's email address.</w:t>
            </w:r>
          </w:p>
        </w:tc>
      </w:tr>
      <w:tr>
        <w:tc>
          <w:tcPr>
            <w:tcW w:type="dxa" w:w="2880"/>
          </w:tcPr>
          <w:p>
            <w:r>
              <w:t>customer.sms_phone_number</w:t>
            </w:r>
          </w:p>
        </w:tc>
        <w:tc>
          <w:tcPr>
            <w:tcW w:type="dxa" w:w="2880"/>
          </w:tcPr>
          <w:p>
            <w:r>
              <w:t>string</w:t>
            </w:r>
          </w:p>
        </w:tc>
        <w:tc>
          <w:tcPr>
            <w:tcW w:type="dxa" w:w="2880"/>
          </w:tcPr>
          <w:p>
            <w:r>
              <w:t>A US phone number for SMS contact.</w:t>
            </w:r>
          </w:p>
        </w:tc>
      </w:tr>
      <w:tr>
        <w:tc>
          <w:tcPr>
            <w:tcW w:type="dxa" w:w="2880"/>
          </w:tcPr>
          <w:p>
            <w:r>
              <w:t>customer.opt_in_status</w:t>
            </w:r>
          </w:p>
        </w:tc>
        <w:tc>
          <w:tcPr>
            <w:tcW w:type="dxa" w:w="2880"/>
          </w:tcPr>
          <w:p>
            <w:r>
              <w:t>boolean</w:t>
            </w:r>
          </w:p>
        </w:tc>
        <w:tc>
          <w:tcPr>
            <w:tcW w:type="dxa" w:w="2880"/>
          </w:tcPr>
          <w:p>
            <w:r>
              <w:t>The customer's opt-in status. Applies to list members added through e-commerce endpoints; does not overwrite existing member opt-in status.</w:t>
            </w:r>
          </w:p>
        </w:tc>
      </w:tr>
      <w:tr>
        <w:tc>
          <w:tcPr>
            <w:tcW w:type="dxa" w:w="2880"/>
          </w:tcPr>
          <w:p>
            <w:r>
              <w:t>customer.company</w:t>
            </w:r>
          </w:p>
        </w:tc>
        <w:tc>
          <w:tcPr>
            <w:tcW w:type="dxa" w:w="2880"/>
          </w:tcPr>
          <w:p>
            <w:r>
              <w:t>string</w:t>
            </w:r>
          </w:p>
        </w:tc>
        <w:tc>
          <w:tcPr>
            <w:tcW w:type="dxa" w:w="2880"/>
          </w:tcPr>
          <w:p>
            <w:r>
              <w:t>The customer's company.</w:t>
            </w:r>
          </w:p>
        </w:tc>
      </w:tr>
      <w:tr>
        <w:tc>
          <w:tcPr>
            <w:tcW w:type="dxa" w:w="2880"/>
          </w:tcPr>
          <w:p>
            <w:r>
              <w:t>customer.first_name</w:t>
            </w:r>
          </w:p>
        </w:tc>
        <w:tc>
          <w:tcPr>
            <w:tcW w:type="dxa" w:w="2880"/>
          </w:tcPr>
          <w:p>
            <w:r>
              <w:t>string</w:t>
            </w:r>
          </w:p>
        </w:tc>
        <w:tc>
          <w:tcPr>
            <w:tcW w:type="dxa" w:w="2880"/>
          </w:tcPr>
          <w:p>
            <w:r>
              <w:t>The customer's first name.</w:t>
            </w:r>
          </w:p>
        </w:tc>
      </w:tr>
      <w:tr>
        <w:tc>
          <w:tcPr>
            <w:tcW w:type="dxa" w:w="2880"/>
          </w:tcPr>
          <w:p>
            <w:r>
              <w:t>customer.last_name</w:t>
            </w:r>
          </w:p>
        </w:tc>
        <w:tc>
          <w:tcPr>
            <w:tcW w:type="dxa" w:w="2880"/>
          </w:tcPr>
          <w:p>
            <w:r>
              <w:t>string</w:t>
            </w:r>
          </w:p>
        </w:tc>
        <w:tc>
          <w:tcPr>
            <w:tcW w:type="dxa" w:w="2880"/>
          </w:tcPr>
          <w:p>
            <w:r>
              <w:t>The customer's last name.</w:t>
            </w:r>
          </w:p>
        </w:tc>
      </w:tr>
      <w:tr>
        <w:tc>
          <w:tcPr>
            <w:tcW w:type="dxa" w:w="2880"/>
          </w:tcPr>
          <w:p>
            <w:r>
              <w:t>customer.orders_count</w:t>
            </w:r>
          </w:p>
        </w:tc>
        <w:tc>
          <w:tcPr>
            <w:tcW w:type="dxa" w:w="2880"/>
          </w:tcPr>
          <w:p>
            <w:r>
              <w:t>integer</w:t>
            </w:r>
          </w:p>
        </w:tc>
        <w:tc>
          <w:tcPr>
            <w:tcW w:type="dxa" w:w="2880"/>
          </w:tcPr>
          <w:p>
            <w:r>
              <w:t>The customer's total order count.</w:t>
            </w:r>
          </w:p>
        </w:tc>
      </w:tr>
      <w:tr>
        <w:tc>
          <w:tcPr>
            <w:tcW w:type="dxa" w:w="2880"/>
          </w:tcPr>
          <w:p>
            <w:r>
              <w:t>customer.total_spent</w:t>
            </w:r>
          </w:p>
        </w:tc>
        <w:tc>
          <w:tcPr>
            <w:tcW w:type="dxa" w:w="2880"/>
          </w:tcPr>
          <w:p>
            <w:r>
              <w:t>number</w:t>
            </w:r>
          </w:p>
        </w:tc>
        <w:tc>
          <w:tcPr>
            <w:tcW w:type="dxa" w:w="2880"/>
          </w:tcPr>
          <w:p>
            <w:r>
              <w:t>The total amount the customer has spent.</w:t>
            </w:r>
          </w:p>
        </w:tc>
      </w:tr>
      <w:tr>
        <w:tc>
          <w:tcPr>
            <w:tcW w:type="dxa" w:w="2880"/>
          </w:tcPr>
          <w:p>
            <w:r>
              <w:t>customer.address</w:t>
            </w:r>
          </w:p>
        </w:tc>
        <w:tc>
          <w:tcPr>
            <w:tcW w:type="dxa" w:w="2880"/>
          </w:tcPr>
          <w:p>
            <w:r>
              <w:t>object</w:t>
            </w:r>
          </w:p>
        </w:tc>
        <w:tc>
          <w:tcPr>
            <w:tcW w:type="dxa" w:w="2880"/>
          </w:tcPr>
          <w:p>
            <w:r>
              <w:t>The customer's mailing address.</w:t>
            </w:r>
          </w:p>
        </w:tc>
      </w:tr>
      <w:tr>
        <w:tc>
          <w:tcPr>
            <w:tcW w:type="dxa" w:w="2880"/>
          </w:tcPr>
          <w:p>
            <w:r>
              <w:t>customer.address.address1</w:t>
            </w:r>
          </w:p>
        </w:tc>
        <w:tc>
          <w:tcPr>
            <w:tcW w:type="dxa" w:w="2880"/>
          </w:tcPr>
          <w:p>
            <w:r>
              <w:t>string</w:t>
            </w:r>
          </w:p>
        </w:tc>
        <w:tc>
          <w:tcPr>
            <w:tcW w:type="dxa" w:w="2880"/>
          </w:tcPr>
          <w:p>
            <w:r>
              <w:t>The mailing address of the customer.</w:t>
            </w:r>
          </w:p>
        </w:tc>
      </w:tr>
      <w:tr>
        <w:tc>
          <w:tcPr>
            <w:tcW w:type="dxa" w:w="2880"/>
          </w:tcPr>
          <w:p>
            <w:r>
              <w:t>customer.address.address2</w:t>
            </w:r>
          </w:p>
        </w:tc>
        <w:tc>
          <w:tcPr>
            <w:tcW w:type="dxa" w:w="2880"/>
          </w:tcPr>
          <w:p>
            <w:r>
              <w:t>string</w:t>
            </w:r>
          </w:p>
        </w:tc>
        <w:tc>
          <w:tcPr>
            <w:tcW w:type="dxa" w:w="2880"/>
          </w:tcPr>
          <w:p>
            <w:r>
              <w:t>An additional field for the customer's mailing address.</w:t>
            </w:r>
          </w:p>
        </w:tc>
      </w:tr>
      <w:tr>
        <w:tc>
          <w:tcPr>
            <w:tcW w:type="dxa" w:w="2880"/>
          </w:tcPr>
          <w:p>
            <w:r>
              <w:t>customer.address.city</w:t>
            </w:r>
          </w:p>
        </w:tc>
        <w:tc>
          <w:tcPr>
            <w:tcW w:type="dxa" w:w="2880"/>
          </w:tcPr>
          <w:p>
            <w:r>
              <w:t>string</w:t>
            </w:r>
          </w:p>
        </w:tc>
        <w:tc>
          <w:tcPr>
            <w:tcW w:type="dxa" w:w="2880"/>
          </w:tcPr>
          <w:p>
            <w:r>
              <w:t>The city the customer is located in.</w:t>
            </w:r>
          </w:p>
        </w:tc>
      </w:tr>
      <w:tr>
        <w:tc>
          <w:tcPr>
            <w:tcW w:type="dxa" w:w="2880"/>
          </w:tcPr>
          <w:p>
            <w:r>
              <w:t>customer.address.province</w:t>
            </w:r>
          </w:p>
        </w:tc>
        <w:tc>
          <w:tcPr>
            <w:tcW w:type="dxa" w:w="2880"/>
          </w:tcPr>
          <w:p>
            <w:r>
              <w:t>string</w:t>
            </w:r>
          </w:p>
        </w:tc>
        <w:tc>
          <w:tcPr>
            <w:tcW w:type="dxa" w:w="2880"/>
          </w:tcPr>
          <w:p>
            <w:r>
              <w:t>The customer's state name or normalized province.</w:t>
            </w:r>
          </w:p>
        </w:tc>
      </w:tr>
      <w:tr>
        <w:tc>
          <w:tcPr>
            <w:tcW w:type="dxa" w:w="2880"/>
          </w:tcPr>
          <w:p>
            <w:r>
              <w:t>customer.address.province_code</w:t>
            </w:r>
          </w:p>
        </w:tc>
        <w:tc>
          <w:tcPr>
            <w:tcW w:type="dxa" w:w="2880"/>
          </w:tcPr>
          <w:p>
            <w:r>
              <w:t>string</w:t>
            </w:r>
          </w:p>
        </w:tc>
        <w:tc>
          <w:tcPr>
            <w:tcW w:type="dxa" w:w="2880"/>
          </w:tcPr>
          <w:p>
            <w:r>
              <w:t>The two-letter code for the customer's province or state.</w:t>
            </w:r>
          </w:p>
        </w:tc>
      </w:tr>
      <w:tr>
        <w:tc>
          <w:tcPr>
            <w:tcW w:type="dxa" w:w="2880"/>
          </w:tcPr>
          <w:p>
            <w:r>
              <w:t>customer.address.postal_code</w:t>
            </w:r>
          </w:p>
        </w:tc>
        <w:tc>
          <w:tcPr>
            <w:tcW w:type="dxa" w:w="2880"/>
          </w:tcPr>
          <w:p>
            <w:r>
              <w:t>string</w:t>
            </w:r>
          </w:p>
        </w:tc>
        <w:tc>
          <w:tcPr>
            <w:tcW w:type="dxa" w:w="2880"/>
          </w:tcPr>
          <w:p>
            <w:r>
              <w:t>The customer's postal or zip code.</w:t>
            </w:r>
          </w:p>
        </w:tc>
      </w:tr>
      <w:tr>
        <w:tc>
          <w:tcPr>
            <w:tcW w:type="dxa" w:w="2880"/>
          </w:tcPr>
          <w:p>
            <w:r>
              <w:t>customer.address.country</w:t>
            </w:r>
          </w:p>
        </w:tc>
        <w:tc>
          <w:tcPr>
            <w:tcW w:type="dxa" w:w="2880"/>
          </w:tcPr>
          <w:p>
            <w:r>
              <w:t>string</w:t>
            </w:r>
          </w:p>
        </w:tc>
        <w:tc>
          <w:tcPr>
            <w:tcW w:type="dxa" w:w="2880"/>
          </w:tcPr>
          <w:p>
            <w:r>
              <w:t>The customer's country.</w:t>
            </w:r>
          </w:p>
        </w:tc>
      </w:tr>
      <w:tr>
        <w:tc>
          <w:tcPr>
            <w:tcW w:type="dxa" w:w="2880"/>
          </w:tcPr>
          <w:p>
            <w:r>
              <w:t>customer.address.country_code</w:t>
            </w:r>
          </w:p>
        </w:tc>
        <w:tc>
          <w:tcPr>
            <w:tcW w:type="dxa" w:w="2880"/>
          </w:tcPr>
          <w:p>
            <w:r>
              <w:t>string</w:t>
            </w:r>
          </w:p>
        </w:tc>
        <w:tc>
          <w:tcPr>
            <w:tcW w:type="dxa" w:w="2880"/>
          </w:tcPr>
          <w:p>
            <w:r>
              <w:t>The two-letter code for the customer's country.</w:t>
            </w:r>
          </w:p>
        </w:tc>
      </w:tr>
      <w:tr>
        <w:tc>
          <w:tcPr>
            <w:tcW w:type="dxa" w:w="2880"/>
          </w:tcPr>
          <w:p>
            <w:r>
              <w:t>customer.created_at</w:t>
            </w:r>
          </w:p>
        </w:tc>
        <w:tc>
          <w:tcPr>
            <w:tcW w:type="dxa" w:w="2880"/>
          </w:tcPr>
          <w:p>
            <w:r>
              <w:t>string</w:t>
            </w:r>
          </w:p>
        </w:tc>
        <w:tc>
          <w:tcPr>
            <w:tcW w:type="dxa" w:w="2880"/>
          </w:tcPr>
          <w:p>
            <w:r>
              <w:t>The date and time the customer was created in ISO 8601 format.</w:t>
            </w:r>
          </w:p>
        </w:tc>
      </w:tr>
      <w:tr>
        <w:tc>
          <w:tcPr>
            <w:tcW w:type="dxa" w:w="2880"/>
          </w:tcPr>
          <w:p>
            <w:r>
              <w:t>customer.updated_at</w:t>
            </w:r>
          </w:p>
        </w:tc>
        <w:tc>
          <w:tcPr>
            <w:tcW w:type="dxa" w:w="2880"/>
          </w:tcPr>
          <w:p>
            <w:r>
              <w:t>string</w:t>
            </w:r>
          </w:p>
        </w:tc>
        <w:tc>
          <w:tcPr>
            <w:tcW w:type="dxa" w:w="2880"/>
          </w:tcPr>
          <w:p>
            <w:r>
              <w:t>The date and time the customer was last updated in ISO 8601 format.</w:t>
            </w:r>
          </w:p>
        </w:tc>
      </w:tr>
      <w:tr>
        <w:tc>
          <w:tcPr>
            <w:tcW w:type="dxa" w:w="2880"/>
          </w:tcPr>
          <w:p>
            <w:r>
              <w:t>customer._links</w:t>
            </w:r>
          </w:p>
        </w:tc>
        <w:tc>
          <w:tcPr>
            <w:tcW w:type="dxa" w:w="2880"/>
          </w:tcPr>
          <w:p>
            <w:r>
              <w:t>array</w:t>
            </w:r>
          </w:p>
        </w:tc>
        <w:tc>
          <w:tcPr>
            <w:tcW w:type="dxa" w:w="2880"/>
          </w:tcPr>
          <w:p>
            <w:r>
              <w:t>A list of link types and descriptions for the API schema documents.</w:t>
            </w:r>
          </w:p>
        </w:tc>
      </w:tr>
      <w:tr>
        <w:tc>
          <w:tcPr>
            <w:tcW w:type="dxa" w:w="2880"/>
          </w:tcPr>
          <w:p>
            <w:r>
              <w:t>customer._links[].rel</w:t>
            </w:r>
          </w:p>
        </w:tc>
        <w:tc>
          <w:tcPr>
            <w:tcW w:type="dxa" w:w="2880"/>
          </w:tcPr>
          <w:p>
            <w:r>
              <w:t>string</w:t>
            </w:r>
          </w:p>
        </w:tc>
        <w:tc>
          <w:tcPr>
            <w:tcW w:type="dxa" w:w="2880"/>
          </w:tcPr>
          <w:p>
            <w:r>
              <w:t>Describes the type of link (similar to HTML rel).</w:t>
            </w:r>
          </w:p>
        </w:tc>
      </w:tr>
      <w:tr>
        <w:tc>
          <w:tcPr>
            <w:tcW w:type="dxa" w:w="2880"/>
          </w:tcPr>
          <w:p>
            <w:r>
              <w:t>customer._links[].href</w:t>
            </w:r>
          </w:p>
        </w:tc>
        <w:tc>
          <w:tcPr>
            <w:tcW w:type="dxa" w:w="2880"/>
          </w:tcPr>
          <w:p>
            <w:r>
              <w:t>string</w:t>
            </w:r>
          </w:p>
        </w:tc>
        <w:tc>
          <w:tcPr>
            <w:tcW w:type="dxa" w:w="2880"/>
          </w:tcPr>
          <w:p>
            <w:r>
              <w:t>Fully-qualified URL for the linked resource/action.</w:t>
            </w:r>
          </w:p>
        </w:tc>
      </w:tr>
      <w:tr>
        <w:tc>
          <w:tcPr>
            <w:tcW w:type="dxa" w:w="2880"/>
          </w:tcPr>
          <w:p>
            <w:r>
              <w:t>customer._links[].method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customer._links[].targetSchema</w:t>
            </w:r>
          </w:p>
        </w:tc>
        <w:tc>
          <w:tcPr>
            <w:tcW w:type="dxa" w:w="2880"/>
          </w:tcPr>
          <w:p>
            <w:r>
              <w:t>string</w:t>
            </w:r>
          </w:p>
        </w:tc>
        <w:tc>
          <w:tcPr>
            <w:tcW w:type="dxa" w:w="2880"/>
          </w:tcPr>
          <w:p>
            <w:r>
              <w:t>For GETs, a URL representing the schema the response should conform to.</w:t>
            </w:r>
          </w:p>
        </w:tc>
      </w:tr>
      <w:tr>
        <w:tc>
          <w:tcPr>
            <w:tcW w:type="dxa" w:w="2880"/>
          </w:tcPr>
          <w:p>
            <w:r>
              <w:t>customer._links[].schema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campaign_id</w:t>
            </w:r>
          </w:p>
        </w:tc>
        <w:tc>
          <w:tcPr>
            <w:tcW w:type="dxa" w:w="2880"/>
          </w:tcPr>
          <w:p>
            <w:r>
              <w:t>string</w:t>
            </w:r>
          </w:p>
        </w:tc>
        <w:tc>
          <w:tcPr>
            <w:tcW w:type="dxa" w:w="2880"/>
          </w:tcPr>
          <w:p>
            <w:r>
              <w:t>A string that uniquely identifies the campaign associated with a cart.</w:t>
            </w:r>
          </w:p>
        </w:tc>
      </w:tr>
      <w:tr>
        <w:tc>
          <w:tcPr>
            <w:tcW w:type="dxa" w:w="2880"/>
          </w:tcPr>
          <w:p>
            <w:r>
              <w:t>checkout_url</w:t>
            </w:r>
          </w:p>
        </w:tc>
        <w:tc>
          <w:tcPr>
            <w:tcW w:type="dxa" w:w="2880"/>
          </w:tcPr>
          <w:p>
            <w:r>
              <w:t>string</w:t>
            </w:r>
          </w:p>
        </w:tc>
        <w:tc>
          <w:tcPr>
            <w:tcW w:type="dxa" w:w="2880"/>
          </w:tcPr>
          <w:p>
            <w:r>
              <w:t>The URL for the cart. Required for Abandoned Cart automations.</w:t>
            </w:r>
          </w:p>
        </w:tc>
      </w:tr>
      <w:tr>
        <w:tc>
          <w:tcPr>
            <w:tcW w:type="dxa" w:w="2880"/>
          </w:tcPr>
          <w:p>
            <w:r>
              <w:t>currency_code</w:t>
            </w:r>
          </w:p>
        </w:tc>
        <w:tc>
          <w:tcPr>
            <w:tcW w:type="dxa" w:w="2880"/>
          </w:tcPr>
          <w:p>
            <w:r>
              <w:t>string</w:t>
            </w:r>
          </w:p>
        </w:tc>
        <w:tc>
          <w:tcPr>
            <w:tcW w:type="dxa" w:w="2880"/>
          </w:tcPr>
          <w:p>
            <w:r>
              <w:t>The three-letter ISO 4217 code for the currency that the cart uses.</w:t>
            </w:r>
          </w:p>
        </w:tc>
      </w:tr>
      <w:tr>
        <w:tc>
          <w:tcPr>
            <w:tcW w:type="dxa" w:w="2880"/>
          </w:tcPr>
          <w:p>
            <w:r>
              <w:t>order_total</w:t>
            </w:r>
          </w:p>
        </w:tc>
        <w:tc>
          <w:tcPr>
            <w:tcW w:type="dxa" w:w="2880"/>
          </w:tcPr>
          <w:p>
            <w:r>
              <w:t>number</w:t>
            </w:r>
          </w:p>
        </w:tc>
        <w:tc>
          <w:tcPr>
            <w:tcW w:type="dxa" w:w="2880"/>
          </w:tcPr>
          <w:p>
            <w:r>
              <w:t>The order total for the cart.</w:t>
            </w:r>
          </w:p>
        </w:tc>
      </w:tr>
      <w:tr>
        <w:tc>
          <w:tcPr>
            <w:tcW w:type="dxa" w:w="2880"/>
          </w:tcPr>
          <w:p>
            <w:r>
              <w:t>tax_total</w:t>
            </w:r>
          </w:p>
        </w:tc>
        <w:tc>
          <w:tcPr>
            <w:tcW w:type="dxa" w:w="2880"/>
          </w:tcPr>
          <w:p>
            <w:r>
              <w:t>number</w:t>
            </w:r>
          </w:p>
        </w:tc>
        <w:tc>
          <w:tcPr>
            <w:tcW w:type="dxa" w:w="2880"/>
          </w:tcPr>
          <w:p>
            <w:r>
              <w:t>The total tax for the cart.</w:t>
            </w:r>
          </w:p>
        </w:tc>
      </w:tr>
      <w:tr>
        <w:tc>
          <w:tcPr>
            <w:tcW w:type="dxa" w:w="2880"/>
          </w:tcPr>
          <w:p>
            <w:r>
              <w:t>lines</w:t>
            </w:r>
          </w:p>
        </w:tc>
        <w:tc>
          <w:tcPr>
            <w:tcW w:type="dxa" w:w="2880"/>
          </w:tcPr>
          <w:p>
            <w:r>
              <w:t>array</w:t>
            </w:r>
          </w:p>
        </w:tc>
        <w:tc>
          <w:tcPr>
            <w:tcW w:type="dxa" w:w="2880"/>
          </w:tcPr>
          <w:p>
            <w:r>
              <w:t>An array of the cart's line items.</w:t>
            </w:r>
          </w:p>
        </w:tc>
      </w:tr>
      <w:tr>
        <w:tc>
          <w:tcPr>
            <w:tcW w:type="dxa" w:w="2880"/>
          </w:tcPr>
          <w:p>
            <w:r>
              <w:t>lines[].id</w:t>
            </w:r>
          </w:p>
        </w:tc>
        <w:tc>
          <w:tcPr>
            <w:tcW w:type="dxa" w:w="2880"/>
          </w:tcPr>
          <w:p>
            <w:r>
              <w:t>string</w:t>
            </w:r>
          </w:p>
        </w:tc>
        <w:tc>
          <w:tcPr>
            <w:tcW w:type="dxa" w:w="2880"/>
          </w:tcPr>
          <w:p>
            <w:r>
              <w:t>A unique identifier for the cart line item.</w:t>
            </w:r>
          </w:p>
        </w:tc>
      </w:tr>
      <w:tr>
        <w:tc>
          <w:tcPr>
            <w:tcW w:type="dxa" w:w="2880"/>
          </w:tcPr>
          <w:p>
            <w:r>
              <w:t>lines[].product_id</w:t>
            </w:r>
          </w:p>
        </w:tc>
        <w:tc>
          <w:tcPr>
            <w:tcW w:type="dxa" w:w="2880"/>
          </w:tcPr>
          <w:p>
            <w:r>
              <w:t>string</w:t>
            </w:r>
          </w:p>
        </w:tc>
        <w:tc>
          <w:tcPr>
            <w:tcW w:type="dxa" w:w="2880"/>
          </w:tcPr>
          <w:p>
            <w:r>
              <w:t>A unique identifier for the product associated with the cart line item.</w:t>
            </w:r>
          </w:p>
        </w:tc>
      </w:tr>
      <w:tr>
        <w:tc>
          <w:tcPr>
            <w:tcW w:type="dxa" w:w="2880"/>
          </w:tcPr>
          <w:p>
            <w:r>
              <w:t>lines[].product_title</w:t>
            </w:r>
          </w:p>
        </w:tc>
        <w:tc>
          <w:tcPr>
            <w:tcW w:type="dxa" w:w="2880"/>
          </w:tcPr>
          <w:p>
            <w:r>
              <w:t>string</w:t>
            </w:r>
          </w:p>
        </w:tc>
        <w:tc>
          <w:tcPr>
            <w:tcW w:type="dxa" w:w="2880"/>
          </w:tcPr>
          <w:p>
            <w:r>
              <w:t>The name of the product for the cart line item.</w:t>
            </w:r>
          </w:p>
        </w:tc>
      </w:tr>
      <w:tr>
        <w:tc>
          <w:tcPr>
            <w:tcW w:type="dxa" w:w="2880"/>
          </w:tcPr>
          <w:p>
            <w:r>
              <w:t>lines[].product_variant_id</w:t>
            </w:r>
          </w:p>
        </w:tc>
        <w:tc>
          <w:tcPr>
            <w:tcW w:type="dxa" w:w="2880"/>
          </w:tcPr>
          <w:p>
            <w:r>
              <w:t>string</w:t>
            </w:r>
          </w:p>
        </w:tc>
        <w:tc>
          <w:tcPr>
            <w:tcW w:type="dxa" w:w="2880"/>
          </w:tcPr>
          <w:p>
            <w:r>
              <w:t>A unique identifier for the product variant associated with the cart line item.</w:t>
            </w:r>
          </w:p>
        </w:tc>
      </w:tr>
      <w:tr>
        <w:tc>
          <w:tcPr>
            <w:tcW w:type="dxa" w:w="2880"/>
          </w:tcPr>
          <w:p>
            <w:r>
              <w:t>lines[].product_variant_title</w:t>
            </w:r>
          </w:p>
        </w:tc>
        <w:tc>
          <w:tcPr>
            <w:tcW w:type="dxa" w:w="2880"/>
          </w:tcPr>
          <w:p>
            <w:r>
              <w:t>string</w:t>
            </w:r>
          </w:p>
        </w:tc>
        <w:tc>
          <w:tcPr>
            <w:tcW w:type="dxa" w:w="2880"/>
          </w:tcPr>
          <w:p>
            <w:r>
              <w:t>The name of the product variant for the cart line item.</w:t>
            </w:r>
          </w:p>
        </w:tc>
      </w:tr>
      <w:tr>
        <w:tc>
          <w:tcPr>
            <w:tcW w:type="dxa" w:w="2880"/>
          </w:tcPr>
          <w:p>
            <w:r>
              <w:t>lines[].quantity</w:t>
            </w:r>
          </w:p>
        </w:tc>
        <w:tc>
          <w:tcPr>
            <w:tcW w:type="dxa" w:w="2880"/>
          </w:tcPr>
          <w:p>
            <w:r>
              <w:t>integer</w:t>
            </w:r>
          </w:p>
        </w:tc>
        <w:tc>
          <w:tcPr>
            <w:tcW w:type="dxa" w:w="2880"/>
          </w:tcPr>
          <w:p>
            <w:r>
              <w:t>The quantity of a cart line item.</w:t>
            </w:r>
          </w:p>
        </w:tc>
      </w:tr>
      <w:tr>
        <w:tc>
          <w:tcPr>
            <w:tcW w:type="dxa" w:w="2880"/>
          </w:tcPr>
          <w:p>
            <w:r>
              <w:t>lines[].price</w:t>
            </w:r>
          </w:p>
        </w:tc>
        <w:tc>
          <w:tcPr>
            <w:tcW w:type="dxa" w:w="2880"/>
          </w:tcPr>
          <w:p>
            <w:r>
              <w:t>number</w:t>
            </w:r>
          </w:p>
        </w:tc>
        <w:tc>
          <w:tcPr>
            <w:tcW w:type="dxa" w:w="2880"/>
          </w:tcPr>
          <w:p>
            <w:r>
              <w:t>The price of a cart line item.</w:t>
            </w:r>
          </w:p>
        </w:tc>
      </w:tr>
      <w:tr>
        <w:tc>
          <w:tcPr>
            <w:tcW w:type="dxa" w:w="2880"/>
          </w:tcPr>
          <w:p>
            <w:r>
              <w:t>lines[]._links</w:t>
            </w:r>
          </w:p>
        </w:tc>
        <w:tc>
          <w:tcPr>
            <w:tcW w:type="dxa" w:w="2880"/>
          </w:tcPr>
          <w:p>
            <w:r>
              <w:t>array</w:t>
            </w:r>
          </w:p>
        </w:tc>
        <w:tc>
          <w:tcPr>
            <w:tcW w:type="dxa" w:w="2880"/>
          </w:tcPr>
          <w:p>
            <w:r>
              <w:t>A list of link types and descriptions for the API schema documents.</w:t>
            </w:r>
          </w:p>
        </w:tc>
      </w:tr>
      <w:tr>
        <w:tc>
          <w:tcPr>
            <w:tcW w:type="dxa" w:w="2880"/>
          </w:tcPr>
          <w:p>
            <w:r>
              <w:t>created_at</w:t>
            </w:r>
          </w:p>
        </w:tc>
        <w:tc>
          <w:tcPr>
            <w:tcW w:type="dxa" w:w="2880"/>
          </w:tcPr>
          <w:p>
            <w:r>
              <w:t>string</w:t>
            </w:r>
          </w:p>
        </w:tc>
        <w:tc>
          <w:tcPr>
            <w:tcW w:type="dxa" w:w="2880"/>
          </w:tcPr>
          <w:p>
            <w:r>
              <w:t>The date and time the cart was created in ISO 8601 format.</w:t>
            </w:r>
          </w:p>
        </w:tc>
      </w:tr>
      <w:tr>
        <w:tc>
          <w:tcPr>
            <w:tcW w:type="dxa" w:w="2880"/>
          </w:tcPr>
          <w:p>
            <w:r>
              <w:t>updated_at</w:t>
            </w:r>
          </w:p>
        </w:tc>
        <w:tc>
          <w:tcPr>
            <w:tcW w:type="dxa" w:w="2880"/>
          </w:tcPr>
          <w:p>
            <w:r>
              <w:t>string</w:t>
            </w:r>
          </w:p>
        </w:tc>
        <w:tc>
          <w:tcPr>
            <w:tcW w:type="dxa" w:w="2880"/>
          </w:tcPr>
          <w:p>
            <w:r>
              <w:t>The date and time the cart was last updated in ISO 8601 format.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'https://{{OAUTH_METADATA.meta.serverPrefix}}.api.mailchimp.com/3.0/ecommerce/stores/store_123/carts/cart_456?fields=id,customer.email_address,order_total,lines' \</w:t>
        <w:br/>
        <w:t xml:space="preserve"> --header 'Accept: application/json'</w:t>
      </w:r>
    </w:p>
    <w:p>
      <w:pPr>
        <w:pStyle w:val="Heading3"/>
      </w:pPr>
      <w:r>
        <w:t>Example Usage</w:t>
      </w:r>
    </w:p>
    <w:p>
      <w:pPr>
        <w:pStyle w:val="Heading3"/>
      </w:pPr>
      <w:r>
        <w:t>Example 1: Get the full cart object</w:t>
      </w:r>
    </w:p>
    <w:p>
      <w:r>
        <w:rPr>
          <w:b/>
          <w:color w:val="666666"/>
          <w:sz w:val="16"/>
        </w:rPr>
        <w:t>[bash]</w:t>
      </w:r>
    </w:p>
    <w:p>
      <w:pPr>
        <w:shd w:fill="F2F2F2" w:val="clear"/>
      </w:pPr>
      <w:r>
        <w:rPr>
          <w:rFonts w:ascii="Courier New" w:hAnsi="Courier New"/>
          <w:sz w:val="17"/>
        </w:rPr>
        <w:t>curl -sS --location \</w:t>
        <w:br/>
        <w:t xml:space="preserve"> 'https://{{OAUTH_METADATA.meta.serverPrefix}}.api.mailchimp.com/3.0/ecommerce/stores/store_123/carts/cart_456' \</w:t>
        <w:br/>
        <w:t xml:space="preserve"> -H 'Accept: application/json'</w:t>
      </w:r>
    </w:p>
    <w:p>
      <w:pPr>
        <w:pStyle w:val="Heading3"/>
      </w:pPr>
      <w:r>
        <w:t>Example 2: Request only specific fields (dot notation)</w:t>
      </w:r>
    </w:p>
    <w:p>
      <w:r>
        <w:rPr>
          <w:b/>
          <w:color w:val="666666"/>
          <w:sz w:val="16"/>
        </w:rPr>
        <w:t>[bash]</w:t>
      </w:r>
    </w:p>
    <w:p>
      <w:pPr>
        <w:shd w:fill="F2F2F2" w:val="clear"/>
      </w:pPr>
      <w:r>
        <w:rPr>
          <w:rFonts w:ascii="Courier New" w:hAnsi="Courier New"/>
          <w:sz w:val="17"/>
        </w:rPr>
        <w:t>curl -sS --location \</w:t>
        <w:br/>
        <w:t xml:space="preserve"> 'https://{{OAUTH_METADATA.meta.serverPrefix}}.api.mailchimp.com/3.0/ecommerce/stores/store_123/carts/cart_456?fields=id,customer.email_address,lines.id,lines.quantity,order_total'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-sS --location \</w:t>
        <w:br/>
        <w:t xml:space="preserve"> 'https://{{OAUTH_METADATA.meta.serverPrefix}}.api.mailchimp.com/3.0/ecommerce/stores/store_123/carts/cart_456?exclude_fields=customer.address,customer._links,_links' \</w:t>
        <w:br/>
        <w:t xml:space="preserve"> -H 'Accept: application/json'</w:t>
      </w:r>
    </w:p>
    <w:p>
      <w:pPr>
        <w:pStyle w:val="Heading3"/>
      </w:pPr>
      <w:r>
        <w:t>Notes</w:t>
      </w:r>
    </w:p>
    <w:p>
      <w:pPr>
        <w:pStyle w:val="ListBullet"/>
      </w:pPr>
      <w:r>
        <w:t>Use fields and exclude_fields to control response size; sub-object fields can be referenced with dot notation (for example, customer.email_address).</w:t>
      </w:r>
    </w:p>
    <w:p>
      <w:pPr>
        <w:pStyle w:val="ListBullet"/>
      </w:pPr>
      <w:r>
        <w:t>The error response shown under default is Mailchimp’s standard problem-detail style error object (with type, title, status, detail, instance).</w:t>
      </w:r>
    </w:p>
    <w:p>
      <w:r>
        <w:br w:type="page"/>
      </w:r>
    </w:p>
    <w:p>
      <w:pPr>
        <w:pStyle w:val="Heading2"/>
      </w:pPr>
      <w:r>
        <w:t>53. [DELETE] Delete a Store Promo Code</w:t>
      </w:r>
    </w:p>
    <w:p>
      <w:r>
        <w:rPr>
          <w:b/>
        </w:rPr>
        <w:t xml:space="preserve">Endpoint: </w:t>
      </w:r>
      <w:r>
        <w:rPr>
          <w:rFonts w:ascii="Courier New" w:hAnsi="Courier New"/>
          <w:sz w:val="18"/>
        </w:rPr>
        <w:t>/ecommerce/stores/{{storeId}}/promo-rules/{{promoRuleId}}/promo-codes/{{promoCodeId}}</w:t>
      </w:r>
    </w:p>
    <w:p>
      <w:pPr>
        <w:pStyle w:val="Heading3"/>
      </w:pPr>
      <w:r>
        <w:t>Prerequisites</w:t>
      </w:r>
    </w:p>
    <w:p>
      <w:pPr>
        <w:pStyle w:val="ListBullet"/>
      </w:pPr>
      <w:r>
        <w:t>You must have the Store ID, Promo Rule ID, and Promo Code ID for the promo code you want to delete.</w:t>
      </w:r>
    </w:p>
    <w:p>
      <w:pPr>
        <w:pStyle w:val="Heading3"/>
      </w:pPr>
      <w:r>
        <w:t>Method</w:t>
      </w:r>
    </w:p>
    <w:p>
      <w:r>
        <w:t>DELETE</w:t>
      </w:r>
    </w:p>
    <w:p>
      <w:pPr>
        <w:pStyle w:val="Heading3"/>
      </w:pPr>
      <w:r>
        <w:t>URL</w:t>
      </w:r>
    </w:p>
    <w:p>
      <w:r>
        <w:t>https://{{OAUTH_METADATA.meta.serverPrefix}}.api.mailchimp.com/3.0/ecommerce/stores/{{store_id}}/promo-rules/{{promo_rule_id}}/promo-codes/{{promo_code_id}}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promo code from an ecommerce store in Mailchimp.</w:t>
      </w:r>
    </w:p>
    <w:p>
      <w:pPr>
        <w:pStyle w:val="Heading3"/>
      </w:pPr>
      <w:r>
        <w:t>Enforcement Rules</w:t>
      </w:r>
    </w:p>
    <w:p>
      <w:pPr>
        <w:pStyle w:val="ListBullet"/>
      </w:pPr>
      <w:r>
        <w:t>The store_id path parameter must always be present and non-empty.</w:t>
      </w:r>
    </w:p>
    <w:p>
      <w:pPr>
        <w:pStyle w:val="ListBullet"/>
      </w:pPr>
      <w:r>
        <w:t>The promo_rule_id path parameter must always be present and non-empty.</w:t>
      </w:r>
    </w:p>
    <w:p>
      <w:pPr>
        <w:pStyle w:val="ListBullet"/>
      </w:pPr>
      <w:r>
        <w:t>The promo_code_id path parameter must always be present and non-empty.</w:t>
      </w:r>
    </w:p>
    <w:p>
      <w:pPr>
        <w:pStyle w:val="ListBullet"/>
      </w:pPr>
      <w:r>
        <w:t>If the user provides store_id, promo_rule_id, and/or promo_code_id, use those values directly.</w:t>
      </w:r>
    </w:p>
    <w:p>
      <w:pPr>
        <w:pStyle w:val="ListBullet"/>
      </w:pPr>
      <w:r>
        <w:t>Do not infer or guess any of these IDs.</w:t>
      </w:r>
    </w:p>
    <w:p>
      <w:pPr>
        <w:pStyle w:val="ListBullet"/>
      </w:pPr>
      <w:r>
        <w:t>Always construct the path as:</w:t>
        <w:br/>
        <w:t>/ecommerce/stores/{{store_id}}/promo-rules/{{promo_rule_id}}/promo-codes/{{promo_code_id}}</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/ecommerce/stores/store_123/promo-rules/rule_456/promo-codes/code_789</w:t>
      </w:r>
    </w:p>
    <w:p>
      <w:pPr>
        <w:pStyle w:val="Heading3"/>
      </w:pPr>
      <w:r>
        <w:t>Invalid Examples</w:t>
      </w:r>
    </w:p>
    <w:p>
      <w:r>
        <w:rPr>
          <w:b/>
          <w:color w:val="666666"/>
          <w:sz w:val="16"/>
        </w:rPr>
        <w:t>[http]</w:t>
      </w:r>
    </w:p>
    <w:p>
      <w:pPr>
        <w:shd w:fill="F2F2F2" w:val="clear"/>
      </w:pPr>
      <w:r>
        <w:rPr>
          <w:rFonts w:ascii="Courier New" w:hAnsi="Courier New"/>
          <w:sz w:val="17"/>
        </w:rPr>
        <w:t>/ecommerce/stores//promo-rules/rule_456/promo-codes/code_789</w:t>
        <w:br/>
        <w:t>/ecommerce/stores/store_123/promo-rules//promo-codes/code_789</w:t>
        <w:br/>
        <w:t>/ecommerce/stores/store_123/promo-rules/rule_456/promo-codes/</w:t>
        <w:br/>
        <w:t>/ecommerce/stores/store_123/promo-codes/code_789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promo_rule_id</w:t>
            </w:r>
          </w:p>
        </w:tc>
        <w:tc>
          <w:tcPr>
            <w:tcW w:type="dxa" w:w="2880"/>
          </w:tcPr>
          <w:p>
            <w:r>
              <w:t>any</w:t>
            </w:r>
          </w:p>
        </w:tc>
        <w:tc>
          <w:tcPr>
            <w:tcW w:type="dxa" w:w="2880"/>
          </w:tcPr>
          <w:p>
            <w:r>
              <w:t>The id for the promo rule of a store.</w:t>
            </w:r>
          </w:p>
        </w:tc>
      </w:tr>
      <w:tr>
        <w:tc>
          <w:tcPr>
            <w:tcW w:type="dxa" w:w="2880"/>
          </w:tcPr>
          <w:p>
            <w:r>
              <w:t>promo_code_id</w:t>
            </w:r>
          </w:p>
        </w:tc>
        <w:tc>
          <w:tcPr>
            <w:tcW w:type="dxa" w:w="2880"/>
          </w:tcPr>
          <w:p>
            <w:r>
              <w:t>any</w:t>
            </w:r>
          </w:p>
        </w:tc>
        <w:tc>
          <w:tcPr>
            <w:tcW w:type="dxa" w:w="2880"/>
          </w:tcPr>
          <w:p>
            <w:r>
              <w:t>The id for the promo code of a store.</w:t>
            </w:r>
          </w:p>
        </w:tc>
      </w:tr>
    </w:tbl>
    <w:p/>
    <w:p>
      <w:pPr>
        <w:pStyle w:val="Heading3"/>
      </w:pPr>
      <w:r>
        <w:t>Response</w:t>
      </w:r>
    </w:p>
    <w:p>
      <w:pPr>
        <w:pStyle w:val="Heading3"/>
      </w:pPr>
      <w:r>
        <w:t>Success Response (204 No Content)</w:t>
      </w:r>
    </w:p>
    <w:p>
      <w:r>
        <w:t>Empty response.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'https://{{OAUTH_METADATA.meta.serverPrefix}}.api.mailchimp.com/3.0/ecommerce/stores/store_123/promo-rules/rule_456/promo-codes/code_789'</w:t>
      </w:r>
    </w:p>
    <w:p>
      <w:pPr>
        <w:pStyle w:val="Heading3"/>
      </w:pPr>
      <w:r>
        <w:t>Example Usage</w:t>
      </w:r>
    </w:p>
    <w:p>
      <w:pPr>
        <w:pStyle w:val="Heading3"/>
      </w:pPr>
      <w:r>
        <w:t>Example 1: Delete a promo code from a store</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"https://{{OAUTH_METADATA.meta.serverPrefix}}.api.mailchimp.com/3.0/ecommerce/stores/store_123/promo-rules/rule_456/promo-codes/code_789"</w:t>
      </w:r>
    </w:p>
    <w:p>
      <w:pPr>
        <w:pStyle w:val="Heading3"/>
      </w:pPr>
      <w:r>
        <w:t>Behavior</w:t>
      </w:r>
    </w:p>
    <w:p>
      <w:pPr>
        <w:pStyle w:val="ListBullet"/>
      </w:pPr>
      <w:r>
        <w:t>Mailchimp locates the store by store_id.</w:t>
      </w:r>
    </w:p>
    <w:p>
      <w:pPr>
        <w:pStyle w:val="ListBullet"/>
      </w:pPr>
      <w:r>
        <w:t>It verifies the promo rule referenced by promo_rule_id under that store.</w:t>
      </w:r>
    </w:p>
    <w:p>
      <w:pPr>
        <w:pStyle w:val="ListBullet"/>
      </w:pPr>
      <w:r>
        <w:t>It deletes the promo code identified by promo_code_id.</w:t>
      </w:r>
    </w:p>
    <w:p>
      <w:pPr>
        <w:pStyle w:val="ListBullet"/>
      </w:pPr>
      <w:r>
        <w:t>On success, it returns 204 No Content.</w:t>
      </w:r>
    </w:p>
    <w:p>
      <w:pPr>
        <w:pStyle w:val="Heading3"/>
      </w:pPr>
      <w:r>
        <w:t>Error Handling</w:t>
      </w:r>
    </w:p>
    <w:p>
      <w:pPr>
        <w:pStyle w:val="ListBullet"/>
      </w:pPr>
      <w:r>
        <w:t>204 No Content: Promo code deleted successfully (empty response body).</w:t>
      </w:r>
    </w:p>
    <w:p>
      <w:pPr>
        <w:pStyle w:val="ListBullet"/>
      </w:pPr>
      <w:r>
        <w:t>default: Mailchimp API-generated error response in JSON (example fields: type, title, status, detail, instance).</w:t>
      </w:r>
    </w:p>
    <w:p>
      <w:pPr>
        <w:pStyle w:val="Heading3"/>
      </w:pPr>
      <w:r>
        <w:t>Related promoCodes actions</w:t>
      </w:r>
    </w:p>
    <w:p>
      <w:pPr>
        <w:pStyle w:val="ListBullet"/>
      </w:pPr>
      <w:r>
        <w:t>[POST] Add a Promo Code to a Store’s Promo Rule — /ecommerce/stores/{{storeId}}/promo-rules/{{promoRuleId}}/promo-codes</w:t>
      </w:r>
    </w:p>
    <w:p>
      <w:pPr>
        <w:pStyle w:val="ListBullet"/>
      </w:pPr>
      <w:r>
        <w:t>[GET] Get a Store Promo Rule Promo Code — /ecommerce/stores/{{storeId}}/promo-rules/{{promoRuleId}}/promo-codes/{{promoCodeId}}</w:t>
      </w:r>
    </w:p>
    <w:p>
      <w:pPr>
        <w:pStyle w:val="ListBullet"/>
      </w:pPr>
      <w:r>
        <w:t>[GET] List a Store Promo Rule’s Promo Codes — /ecommerce/stores/{{storeId}}/promo-rules/{{promoRuleId}}/promo-codes</w:t>
      </w:r>
    </w:p>
    <w:p>
      <w:pPr>
        <w:pStyle w:val="ListBullet"/>
      </w:pPr>
      <w:r>
        <w:t>[PATCH] Update a Store Promo Rule Promo Code — /ecommerce/stores/{{storeId}}/promo-rules/{{promoRuleId}}/promo-codes/{{promoCodeId}}</w:t>
      </w:r>
    </w:p>
    <w:p>
      <w:r>
        <w:br w:type="page"/>
      </w:r>
    </w:p>
    <w:p>
      <w:pPr>
        <w:pStyle w:val="Heading2"/>
      </w:pPr>
      <w:r>
        <w:t>54. [GET] Get an E-commerce Store Customer</w:t>
      </w:r>
    </w:p>
    <w:p>
      <w:r>
        <w:rPr>
          <w:b/>
        </w:rPr>
        <w:t xml:space="preserve">Endpoint: </w:t>
      </w:r>
      <w:r>
        <w:rPr>
          <w:rFonts w:ascii="Courier New" w:hAnsi="Courier New"/>
          <w:sz w:val="18"/>
        </w:rPr>
        <w:t>/ecommerce/stores/{{storeId}}/customers/{{customerId}}</w:t>
      </w:r>
    </w:p>
    <w:p>
      <w:pPr>
        <w:pStyle w:val="Heading3"/>
      </w:pPr>
      <w:r>
        <w:t>Prerequisites</w:t>
      </w:r>
    </w:p>
    <w:p>
      <w:pPr>
        <w:pStyle w:val="ListBullet"/>
      </w:pPr>
      <w:r>
        <w:t>You must have access to the target e-commerce store and its customers in the connected Mailchimp account.</w:t>
      </w:r>
    </w:p>
    <w:p>
      <w:pPr>
        <w:pStyle w:val="Heading3"/>
      </w:pPr>
      <w:r>
        <w:t>Method</w:t>
      </w:r>
    </w:p>
    <w:p>
      <w:r>
        <w:t>GET</w:t>
      </w:r>
    </w:p>
    <w:p>
      <w:pPr>
        <w:pStyle w:val="Heading3"/>
      </w:pPr>
      <w:r>
        <w:t>URL</w:t>
      </w:r>
    </w:p>
    <w:p>
      <w:r>
        <w:t>https://{{OAUTH_METADATA.meta.serverPrefix}}.api.mailchimp.com/3.0/ecommerce/stores/{{store_id}}/customers/{{customer_id}}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customer for a given e-commerce store.</w:t>
      </w:r>
    </w:p>
    <w:p>
      <w:pPr>
        <w:pStyle w:val="Heading3"/>
      </w:pPr>
      <w:r>
        <w:t>Enforcement Rules</w:t>
      </w:r>
    </w:p>
    <w:p>
      <w:pPr>
        <w:pStyle w:val="ListBullet"/>
      </w:pPr>
      <w:r>
        <w:t>The store_id path parameter must always be present.</w:t>
      </w:r>
    </w:p>
    <w:p>
      <w:pPr>
        <w:pStyle w:val="ListBullet"/>
      </w:pPr>
      <w:r>
        <w:t>The customer_id path parameter must always be present.</w:t>
      </w:r>
    </w:p>
    <w:p>
      <w:pPr>
        <w:pStyle w:val="ListBullet"/>
      </w:pPr>
      <w:r>
        <w:t>Always construct the path as /ecommerce/stores/{{store_id}}/customers/{{customer_id}}, where {{store_id}} and {{customer_id}} are non-empty strings.</w:t>
      </w:r>
    </w:p>
    <w:p>
      <w:pPr>
        <w:pStyle w:val="ListBullet"/>
      </w:pPr>
      <w:r>
        <w:t>Do not call the API with missing or empty path parameters (e.g., avoid /ecommerce/stores//customers/).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/ecommerce/stores/store_123/customers/cust_456</w:t>
        <w:br/>
        <w:t>/ecommerce/stores/abc123/customers/78910</w:t>
      </w:r>
    </w:p>
    <w:p>
      <w:pPr>
        <w:pStyle w:val="Heading3"/>
      </w:pPr>
      <w:r>
        <w:t>Invalid Examples</w:t>
      </w:r>
    </w:p>
    <w:p>
      <w:r>
        <w:rPr>
          <w:b/>
          <w:color w:val="666666"/>
          <w:sz w:val="16"/>
        </w:rPr>
        <w:t>[http]</w:t>
      </w:r>
    </w:p>
    <w:p>
      <w:pPr>
        <w:shd w:fill="F2F2F2" w:val="clear"/>
      </w:pPr>
      <w:r>
        <w:rPr>
          <w:rFonts w:ascii="Courier New" w:hAnsi="Courier New"/>
          <w:sz w:val="17"/>
        </w:rPr>
        <w:t>/ecommerce/stores//customers/cust_456</w:t>
        <w:br/>
        <w:t>/ecommerce/stores/store_123/customers/</w:t>
        <w:br/>
        <w:t>/ecommerce/stores/store_123/customers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customer_id</w:t>
            </w:r>
          </w:p>
        </w:tc>
        <w:tc>
          <w:tcPr>
            <w:tcW w:type="dxa" w:w="2880"/>
          </w:tcPr>
          <w:p>
            <w:r>
              <w:t>any</w:t>
            </w:r>
          </w:p>
        </w:tc>
        <w:tc>
          <w:tcPr>
            <w:tcW w:type="dxa" w:w="2880"/>
          </w:tcPr>
          <w:p>
            <w:r>
              <w:t>The id for the customer of a store.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"email_address": "string",</w:t>
        <w:br/>
        <w:t xml:space="preserve"> "sms_phone_number": "string",</w:t>
        <w:br/>
        <w:t xml:space="preserve"> "opt_in_status": true,</w:t>
        <w:br/>
        <w:t xml:space="preserve"> "company": "string",</w:t>
        <w:br/>
        <w:t xml:space="preserve"> "first_name": "string",</w:t>
        <w:br/>
        <w:t xml:space="preserve"> "last_name": "string",</w:t>
        <w:br/>
        <w:t xml:space="preserve"> "orders_count": 4,</w:t>
        <w:br/>
        <w:t xml:space="preserve"> "total_spent": 100,</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customer.</w:t>
            </w:r>
          </w:p>
        </w:tc>
      </w:tr>
      <w:tr>
        <w:tc>
          <w:tcPr>
            <w:tcW w:type="dxa" w:w="2880"/>
          </w:tcPr>
          <w:p>
            <w:r>
              <w:t>email_address</w:t>
            </w:r>
          </w:p>
        </w:tc>
        <w:tc>
          <w:tcPr>
            <w:tcW w:type="dxa" w:w="2880"/>
          </w:tcPr>
          <w:p>
            <w:r>
              <w:t>string</w:t>
            </w:r>
          </w:p>
        </w:tc>
        <w:tc>
          <w:tcPr>
            <w:tcW w:type="dxa" w:w="2880"/>
          </w:tcPr>
          <w:p>
            <w:r>
              <w:t>The customer's email address.</w:t>
            </w:r>
          </w:p>
        </w:tc>
      </w:tr>
      <w:tr>
        <w:tc>
          <w:tcPr>
            <w:tcW w:type="dxa" w:w="2880"/>
          </w:tcPr>
          <w:p>
            <w:r>
              <w:t>sms_phone_number</w:t>
            </w:r>
          </w:p>
        </w:tc>
        <w:tc>
          <w:tcPr>
            <w:tcW w:type="dxa" w:w="2880"/>
          </w:tcPr>
          <w:p>
            <w:r>
              <w:t>string</w:t>
            </w:r>
          </w:p>
        </w:tc>
        <w:tc>
          <w:tcPr>
            <w:tcW w:type="dxa" w:w="2880"/>
          </w:tcPr>
          <w:p>
            <w:r>
              <w:t>A US phone number for SMS contact.</w:t>
            </w:r>
          </w:p>
        </w:tc>
      </w:tr>
      <w:tr>
        <w:tc>
          <w:tcPr>
            <w:tcW w:type="dxa" w:w="2880"/>
          </w:tcPr>
          <w:p>
            <w:r>
              <w:t>opt_in_status</w:t>
            </w:r>
          </w:p>
        </w:tc>
        <w:tc>
          <w:tcPr>
            <w:tcW w:type="dxa" w:w="2880"/>
          </w:tcPr>
          <w:p>
            <w:r>
              <w:t>boolean</w:t>
            </w:r>
          </w:p>
        </w:tc>
        <w:tc>
          <w:tcPr>
            <w:tcW w:type="dxa" w:w="2880"/>
          </w:tcPr>
          <w:p>
            <w:r>
              <w:t>The customer's opt-in status. This value will never overwrite the opt-in status of a pre-existing Mailchimp list member, but will apply to list members that are added through the e-commerce API endpoints. Customers who don't opt in to your Mailchimp list will be added as Transactional members.</w:t>
            </w:r>
          </w:p>
        </w:tc>
      </w:tr>
      <w:tr>
        <w:tc>
          <w:tcPr>
            <w:tcW w:type="dxa" w:w="2880"/>
          </w:tcPr>
          <w:p>
            <w:r>
              <w:t>company</w:t>
            </w:r>
          </w:p>
        </w:tc>
        <w:tc>
          <w:tcPr>
            <w:tcW w:type="dxa" w:w="2880"/>
          </w:tcPr>
          <w:p>
            <w:r>
              <w:t>string</w:t>
            </w:r>
          </w:p>
        </w:tc>
        <w:tc>
          <w:tcPr>
            <w:tcW w:type="dxa" w:w="2880"/>
          </w:tcPr>
          <w:p>
            <w:r>
              <w:t>The customer's company.</w:t>
            </w:r>
          </w:p>
        </w:tc>
      </w:tr>
      <w:tr>
        <w:tc>
          <w:tcPr>
            <w:tcW w:type="dxa" w:w="2880"/>
          </w:tcPr>
          <w:p>
            <w:r>
              <w:t>first_name</w:t>
            </w:r>
          </w:p>
        </w:tc>
        <w:tc>
          <w:tcPr>
            <w:tcW w:type="dxa" w:w="2880"/>
          </w:tcPr>
          <w:p>
            <w:r>
              <w:t>string</w:t>
            </w:r>
          </w:p>
        </w:tc>
        <w:tc>
          <w:tcPr>
            <w:tcW w:type="dxa" w:w="2880"/>
          </w:tcPr>
          <w:p>
            <w:r>
              <w:t>The customer's first name.</w:t>
            </w:r>
          </w:p>
        </w:tc>
      </w:tr>
      <w:tr>
        <w:tc>
          <w:tcPr>
            <w:tcW w:type="dxa" w:w="2880"/>
          </w:tcPr>
          <w:p>
            <w:r>
              <w:t>last_name</w:t>
            </w:r>
          </w:p>
        </w:tc>
        <w:tc>
          <w:tcPr>
            <w:tcW w:type="dxa" w:w="2880"/>
          </w:tcPr>
          <w:p>
            <w:r>
              <w:t>string</w:t>
            </w:r>
          </w:p>
        </w:tc>
        <w:tc>
          <w:tcPr>
            <w:tcW w:type="dxa" w:w="2880"/>
          </w:tcPr>
          <w:p>
            <w:r>
              <w:t>The customer's last name.</w:t>
            </w:r>
          </w:p>
        </w:tc>
      </w:tr>
      <w:tr>
        <w:tc>
          <w:tcPr>
            <w:tcW w:type="dxa" w:w="2880"/>
          </w:tcPr>
          <w:p>
            <w:r>
              <w:t>orders_count</w:t>
            </w:r>
          </w:p>
        </w:tc>
        <w:tc>
          <w:tcPr>
            <w:tcW w:type="dxa" w:w="2880"/>
          </w:tcPr>
          <w:p>
            <w:r>
              <w:t>integer</w:t>
            </w:r>
          </w:p>
        </w:tc>
        <w:tc>
          <w:tcPr>
            <w:tcW w:type="dxa" w:w="2880"/>
          </w:tcPr>
          <w:p>
            <w:r>
              <w:t>The customer's total order count. Example: 4.</w:t>
            </w:r>
          </w:p>
        </w:tc>
      </w:tr>
      <w:tr>
        <w:tc>
          <w:tcPr>
            <w:tcW w:type="dxa" w:w="2880"/>
          </w:tcPr>
          <w:p>
            <w:r>
              <w:t>total_spent</w:t>
            </w:r>
          </w:p>
        </w:tc>
        <w:tc>
          <w:tcPr>
            <w:tcW w:type="dxa" w:w="2880"/>
          </w:tcPr>
          <w:p>
            <w:r>
              <w:t>number</w:t>
            </w:r>
          </w:p>
        </w:tc>
        <w:tc>
          <w:tcPr>
            <w:tcW w:type="dxa" w:w="2880"/>
          </w:tcPr>
          <w:p>
            <w:r>
              <w:t>The total amount the customer has spent. Example: 100.</w:t>
            </w:r>
          </w:p>
        </w:tc>
      </w:tr>
      <w:tr>
        <w:tc>
          <w:tcPr>
            <w:tcW w:type="dxa" w:w="2880"/>
          </w:tcPr>
          <w:p>
            <w:r>
              <w:t>address</w:t>
            </w:r>
          </w:p>
        </w:tc>
        <w:tc>
          <w:tcPr>
            <w:tcW w:type="dxa" w:w="2880"/>
          </w:tcPr>
          <w:p>
            <w:r>
              <w:t>object</w:t>
            </w:r>
          </w:p>
        </w:tc>
        <w:tc>
          <w:tcPr>
            <w:tcW w:type="dxa" w:w="2880"/>
          </w:tcPr>
          <w:p>
            <w:r>
              <w:t>The mailing address of the customer.</w:t>
            </w:r>
          </w:p>
        </w:tc>
      </w:tr>
      <w:tr>
        <w:tc>
          <w:tcPr>
            <w:tcW w:type="dxa" w:w="2880"/>
          </w:tcPr>
          <w:p>
            <w:r>
              <w:t>address.address1</w:t>
            </w:r>
          </w:p>
        </w:tc>
        <w:tc>
          <w:tcPr>
            <w:tcW w:type="dxa" w:w="2880"/>
          </w:tcPr>
          <w:p>
            <w:r>
              <w:t>string</w:t>
            </w:r>
          </w:p>
        </w:tc>
        <w:tc>
          <w:tcPr>
            <w:tcW w:type="dxa" w:w="2880"/>
          </w:tcPr>
          <w:p>
            <w:r>
              <w:t>The mailing address line 1. Example: "675 Ponce de Leon Ave NE".</w:t>
            </w:r>
          </w:p>
        </w:tc>
      </w:tr>
      <w:tr>
        <w:tc>
          <w:tcPr>
            <w:tcW w:type="dxa" w:w="2880"/>
          </w:tcPr>
          <w:p>
            <w:r>
              <w:t>address.address2</w:t>
            </w:r>
          </w:p>
        </w:tc>
        <w:tc>
          <w:tcPr>
            <w:tcW w:type="dxa" w:w="2880"/>
          </w:tcPr>
          <w:p>
            <w:r>
              <w:t>string</w:t>
            </w:r>
          </w:p>
        </w:tc>
        <w:tc>
          <w:tcPr>
            <w:tcW w:type="dxa" w:w="2880"/>
          </w:tcPr>
          <w:p>
            <w:r>
              <w:t>The mailing address line 2. Example: "Suite 5000".</w:t>
            </w:r>
          </w:p>
        </w:tc>
      </w:tr>
      <w:tr>
        <w:tc>
          <w:tcPr>
            <w:tcW w:type="dxa" w:w="2880"/>
          </w:tcPr>
          <w:p>
            <w:r>
              <w:t>address.city</w:t>
            </w:r>
          </w:p>
        </w:tc>
        <w:tc>
          <w:tcPr>
            <w:tcW w:type="dxa" w:w="2880"/>
          </w:tcPr>
          <w:p>
            <w:r>
              <w:t>string</w:t>
            </w:r>
          </w:p>
        </w:tc>
        <w:tc>
          <w:tcPr>
            <w:tcW w:type="dxa" w:w="2880"/>
          </w:tcPr>
          <w:p>
            <w:r>
              <w:t>The city the customer is located in. Example: "Atlanta".</w:t>
            </w:r>
          </w:p>
        </w:tc>
      </w:tr>
      <w:tr>
        <w:tc>
          <w:tcPr>
            <w:tcW w:type="dxa" w:w="2880"/>
          </w:tcPr>
          <w:p>
            <w:r>
              <w:t>address.province</w:t>
            </w:r>
          </w:p>
        </w:tc>
        <w:tc>
          <w:tcPr>
            <w:tcW w:type="dxa" w:w="2880"/>
          </w:tcPr>
          <w:p>
            <w:r>
              <w:t>string</w:t>
            </w:r>
          </w:p>
        </w:tc>
        <w:tc>
          <w:tcPr>
            <w:tcW w:type="dxa" w:w="2880"/>
          </w:tcPr>
          <w:p>
            <w:r>
              <w:t>The customer's state name or normalized province. Example: "Georgia".</w:t>
            </w:r>
          </w:p>
        </w:tc>
      </w:tr>
      <w:tr>
        <w:tc>
          <w:tcPr>
            <w:tcW w:type="dxa" w:w="2880"/>
          </w:tcPr>
          <w:p>
            <w:r>
              <w:t>address.province_code</w:t>
            </w:r>
          </w:p>
        </w:tc>
        <w:tc>
          <w:tcPr>
            <w:tcW w:type="dxa" w:w="2880"/>
          </w:tcPr>
          <w:p>
            <w:r>
              <w:t>string</w:t>
            </w:r>
          </w:p>
        </w:tc>
        <w:tc>
          <w:tcPr>
            <w:tcW w:type="dxa" w:w="2880"/>
          </w:tcPr>
          <w:p>
            <w:r>
              <w:t>The two-letter code for the customer's province or state. Example: "GA".</w:t>
            </w:r>
          </w:p>
        </w:tc>
      </w:tr>
      <w:tr>
        <w:tc>
          <w:tcPr>
            <w:tcW w:type="dxa" w:w="2880"/>
          </w:tcPr>
          <w:p>
            <w:r>
              <w:t>address.postal_code</w:t>
            </w:r>
          </w:p>
        </w:tc>
        <w:tc>
          <w:tcPr>
            <w:tcW w:type="dxa" w:w="2880"/>
          </w:tcPr>
          <w:p>
            <w:r>
              <w:t>string</w:t>
            </w:r>
          </w:p>
        </w:tc>
        <w:tc>
          <w:tcPr>
            <w:tcW w:type="dxa" w:w="2880"/>
          </w:tcPr>
          <w:p>
            <w:r>
              <w:t>The customer's postal or zip code. Example: "30308".</w:t>
            </w:r>
          </w:p>
        </w:tc>
      </w:tr>
      <w:tr>
        <w:tc>
          <w:tcPr>
            <w:tcW w:type="dxa" w:w="2880"/>
          </w:tcPr>
          <w:p>
            <w:r>
              <w:t>address.country</w:t>
            </w:r>
          </w:p>
        </w:tc>
        <w:tc>
          <w:tcPr>
            <w:tcW w:type="dxa" w:w="2880"/>
          </w:tcPr>
          <w:p>
            <w:r>
              <w:t>string</w:t>
            </w:r>
          </w:p>
        </w:tc>
        <w:tc>
          <w:tcPr>
            <w:tcW w:type="dxa" w:w="2880"/>
          </w:tcPr>
          <w:p>
            <w:r>
              <w:t>The customer's country. Example: "United States".</w:t>
            </w:r>
          </w:p>
        </w:tc>
      </w:tr>
      <w:tr>
        <w:tc>
          <w:tcPr>
            <w:tcW w:type="dxa" w:w="2880"/>
          </w:tcPr>
          <w:p>
            <w:r>
              <w:t>address.country_code</w:t>
            </w:r>
          </w:p>
        </w:tc>
        <w:tc>
          <w:tcPr>
            <w:tcW w:type="dxa" w:w="2880"/>
          </w:tcPr>
          <w:p>
            <w:r>
              <w:t>string</w:t>
            </w:r>
          </w:p>
        </w:tc>
        <w:tc>
          <w:tcPr>
            <w:tcW w:type="dxa" w:w="2880"/>
          </w:tcPr>
          <w:p>
            <w:r>
              <w:t>The two-letter code for the customer's country. Example: "US".</w:t>
            </w:r>
          </w:p>
        </w:tc>
      </w:tr>
      <w:tr>
        <w:tc>
          <w:tcPr>
            <w:tcW w:type="dxa" w:w="2880"/>
          </w:tcPr>
          <w:p>
            <w:r>
              <w:t>created_at</w:t>
            </w:r>
          </w:p>
        </w:tc>
        <w:tc>
          <w:tcPr>
            <w:tcW w:type="dxa" w:w="2880"/>
          </w:tcPr>
          <w:p>
            <w:r>
              <w:t>string</w:t>
            </w:r>
          </w:p>
        </w:tc>
        <w:tc>
          <w:tcPr>
            <w:tcW w:type="dxa" w:w="2880"/>
          </w:tcPr>
          <w:p>
            <w:r>
              <w:t>The date and time the customer was created in ISO 8601 format. Example: "2015-07-15T19:28:00+00:00".</w:t>
            </w:r>
          </w:p>
        </w:tc>
      </w:tr>
      <w:tr>
        <w:tc>
          <w:tcPr>
            <w:tcW w:type="dxa" w:w="2880"/>
          </w:tcPr>
          <w:p>
            <w:r>
              <w:t>updated_at</w:t>
            </w:r>
          </w:p>
        </w:tc>
        <w:tc>
          <w:tcPr>
            <w:tcW w:type="dxa" w:w="2880"/>
          </w:tcPr>
          <w:p>
            <w:r>
              <w:t>string</w:t>
            </w:r>
          </w:p>
        </w:tc>
        <w:tc>
          <w:tcPr>
            <w:tcW w:type="dxa" w:w="2880"/>
          </w:tcPr>
          <w:p>
            <w:r>
              <w:t>The date and time the customer was last updated in ISO 8601 format. Example: "2015-07-15T19:28:00+00:00".</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'https://{{OAUTH_METADATA.meta.serverPrefix}}.api.mailchimp.com/3.0/ecommerce/stores/store_123/customers/cust_456?fields=id,email_address,orders_count,total_spent' \</w:t>
        <w:br/>
        <w:t xml:space="preserve"> --header 'Accept: application/json'</w:t>
      </w:r>
    </w:p>
    <w:p>
      <w:pPr>
        <w:pStyle w:val="Heading3"/>
      </w:pPr>
      <w:r>
        <w:t>Example Usage</w:t>
      </w:r>
    </w:p>
    <w:p>
      <w:pPr>
        <w:pStyle w:val="Heading3"/>
      </w:pPr>
      <w:r>
        <w:t>Example 1: Get a customer (full response)</w:t>
      </w:r>
    </w:p>
    <w:p>
      <w:r>
        <w:rPr>
          <w:b/>
          <w:color w:val="666666"/>
          <w:sz w:val="16"/>
        </w:rPr>
        <w:t>[bash]</w:t>
      </w:r>
    </w:p>
    <w:p>
      <w:pPr>
        <w:shd w:fill="F2F2F2" w:val="clear"/>
      </w:pPr>
      <w:r>
        <w:rPr>
          <w:rFonts w:ascii="Courier New" w:hAnsi="Courier New"/>
          <w:sz w:val="17"/>
        </w:rPr>
        <w:t>curl -X GET \</w:t>
        <w:br/>
        <w:t xml:space="preserve"> 'https://{{OAUTH_METADATA.meta.serverPrefix}}.api.mailchimp.com/3.0/ecommerce/stores/store_123/customers/cust_456' \</w:t>
        <w:br/>
        <w:t xml:space="preserve"> -H 'Accept: application/json'</w:t>
      </w:r>
    </w:p>
    <w:p>
      <w:pPr>
        <w:pStyle w:val="Heading3"/>
      </w:pPr>
      <w:r>
        <w:t>Example 2: Return only a few fields</w:t>
      </w:r>
    </w:p>
    <w:p>
      <w:r>
        <w:rPr>
          <w:b/>
          <w:color w:val="666666"/>
          <w:sz w:val="16"/>
        </w:rPr>
        <w:t>[bash]</w:t>
      </w:r>
    </w:p>
    <w:p>
      <w:pPr>
        <w:shd w:fill="F2F2F2" w:val="clear"/>
      </w:pPr>
      <w:r>
        <w:rPr>
          <w:rFonts w:ascii="Courier New" w:hAnsi="Courier New"/>
          <w:sz w:val="17"/>
        </w:rPr>
        <w:t>curl -X GET \</w:t>
        <w:br/>
        <w:t xml:space="preserve"> 'https://{{OAUTH_METADATA.meta.serverPrefix}}.api.mailchimp.com/3.0/ecommerce/stores/store_123/customers/cust_456?fields=id,email_address,first_name,last_name' \</w:t>
        <w:br/>
        <w:t xml:space="preserve"> -H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-X GET \</w:t>
        <w:br/>
        <w:t xml:space="preserve"> 'https://{{OAUTH_METADATA.meta.serverPrefix}}.api.mailchimp.com/3.0/ecommerce/stores/store_123/customers/cust_456?exclude_fields=_links,address' \</w:t>
        <w:br/>
        <w:t xml:space="preserve"> -H 'Accept: application/json'</w:t>
      </w:r>
    </w:p>
    <w:p>
      <w:pPr>
        <w:pStyle w:val="Heading3"/>
      </w:pPr>
      <w:r>
        <w:t>Notes</w:t>
      </w:r>
    </w:p>
    <w:p>
      <w:pPr>
        <w:pStyle w:val="ListBullet"/>
      </w:pPr>
      <w:r>
        <w:t>Use fields and exclude_fields to reduce payload size; sub-object fields can be referenced using dot notation (for example, address.city).</w:t>
      </w:r>
    </w:p>
    <w:p>
      <w:pPr>
        <w:pStyle w:val="Heading3"/>
      </w:pPr>
      <w:r>
        <w:t>Related ecommerceStoreCustomers actions</w:t>
      </w:r>
    </w:p>
    <w:p>
      <w:pPr>
        <w:pStyle w:val="ListBullet"/>
      </w:pPr>
      <w:r>
        <w:t>[POST] Add a Store Customer (E-commerce) — /ecommerce/stores/{{storeId}}/customers</w:t>
      </w:r>
    </w:p>
    <w:p>
      <w:pPr>
        <w:pStyle w:val="ListBullet"/>
      </w:pPr>
      <w:r>
        <w:t>[GET] List a Store’s Customers — /ecommerce/stores/{{storeId}}/customers</w:t>
      </w:r>
    </w:p>
    <w:p>
      <w:r>
        <w:br w:type="page"/>
      </w:r>
    </w:p>
    <w:p>
      <w:pPr>
        <w:pStyle w:val="Heading2"/>
      </w:pPr>
      <w:r>
        <w:t>55. [GET] Get a Store Product Image’s Info</w:t>
      </w:r>
    </w:p>
    <w:p>
      <w:r>
        <w:rPr>
          <w:b/>
        </w:rPr>
        <w:t xml:space="preserve">Endpoint: </w:t>
      </w:r>
      <w:r>
        <w:rPr>
          <w:rFonts w:ascii="Courier New" w:hAnsi="Courier New"/>
          <w:sz w:val="18"/>
        </w:rPr>
        <w:t>/ecommerce/stores/{{storeId}}/products/{{productId}}/images/{{imageId}}</w:t>
      </w:r>
    </w:p>
    <w:p>
      <w:pPr>
        <w:pStyle w:val="Heading3"/>
      </w:pPr>
      <w:r>
        <w:t>Prerequisites</w:t>
      </w:r>
    </w:p>
    <w:p>
      <w:pPr>
        <w:pStyle w:val="ListBullet"/>
      </w:pPr>
      <w:r>
        <w:t>You must have access to the target store and its ecommerce product data.</w:t>
      </w:r>
    </w:p>
    <w:p>
      <w:pPr>
        <w:pStyle w:val="Heading3"/>
      </w:pPr>
      <w:r>
        <w:t>Method</w:t>
      </w:r>
    </w:p>
    <w:p>
      <w:r>
        <w:t>GET</w:t>
      </w:r>
    </w:p>
    <w:p>
      <w:pPr>
        <w:pStyle w:val="Heading3"/>
      </w:pPr>
      <w:r>
        <w:t>URL</w:t>
      </w:r>
    </w:p>
    <w:p>
      <w:r>
        <w:t>https://{{OAUTH_METADATA.meta.serverPrefix}}.api.mailchimp.com/3.0/ecommerce/stores/{{store_id}}/products/{{product_id}}/images/{{image_id}}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product image for a given product in a given ecommerce store.</w:t>
      </w:r>
    </w:p>
    <w:p>
      <w:pPr>
        <w:pStyle w:val="Heading3"/>
      </w:pPr>
      <w:r>
        <w:t>Enforcement Rules</w:t>
      </w:r>
    </w:p>
    <w:p>
      <w:pPr>
        <w:pStyle w:val="ListBullet"/>
      </w:pPr>
      <w:r>
        <w:t>The store_id path parameter must always be present.</w:t>
      </w:r>
    </w:p>
    <w:p>
      <w:pPr>
        <w:pStyle w:val="ListBullet"/>
      </w:pPr>
      <w:r>
        <w:t>The product_id path parameter must always be present.</w:t>
      </w:r>
    </w:p>
    <w:p>
      <w:pPr>
        <w:pStyle w:val="ListBullet"/>
      </w:pPr>
      <w:r>
        <w:t>The image_id path parameter must always be present.</w:t>
      </w:r>
    </w:p>
    <w:p>
      <w:pPr>
        <w:pStyle w:val="ListBullet"/>
      </w:pPr>
      <w:r>
        <w:t>Always construct the path as /ecommerce/stores/{{store_id}}/products/{{product_id}}/images/{{image_id}}, where each path parameter is a non-empty string.</w:t>
      </w:r>
    </w:p>
    <w:p>
      <w:pPr>
        <w:pStyle w:val="ListBullet"/>
      </w:pPr>
      <w:r>
        <w:t>Do not call the API with missing or empty path parameters (e.g., avoid /ecommerce/stores//products/...).</w:t>
      </w:r>
    </w:p>
    <w:p>
      <w:pPr>
        <w:pStyle w:val="ListBullet"/>
      </w:pPr>
      <w:r>
        <w:t>Do not infer or guess any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/ecommerce/stores/store_123/products/prod_456/images/img_789</w:t>
      </w:r>
    </w:p>
    <w:p>
      <w:pPr>
        <w:pStyle w:val="Heading3"/>
      </w:pPr>
      <w:r>
        <w:t>Invalid Examples</w:t>
      </w:r>
    </w:p>
    <w:p>
      <w:r>
        <w:rPr>
          <w:b/>
          <w:color w:val="666666"/>
          <w:sz w:val="16"/>
        </w:rPr>
        <w:t>[http]</w:t>
      </w:r>
    </w:p>
    <w:p>
      <w:pPr>
        <w:shd w:fill="F2F2F2" w:val="clear"/>
      </w:pPr>
      <w:r>
        <w:rPr>
          <w:rFonts w:ascii="Courier New" w:hAnsi="Courier New"/>
          <w:sz w:val="17"/>
        </w:rPr>
        <w:t>/ecommerce/stores//products/prod_456/images/img_789</w:t>
        <w:br/>
        <w:t>/ecommerce/stores/store_123/products//images/img_789</w:t>
        <w:br/>
        <w:t>/ecommerce/stores/store_123/products/prod_456/images/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(Send in URL path)</w:t>
            </w:r>
          </w:p>
        </w:tc>
      </w:tr>
      <w:tr>
        <w:tc>
          <w:tcPr>
            <w:tcW w:type="dxa" w:w="2880"/>
          </w:tcPr>
          <w:p>
            <w:r>
              <w:t>product_id</w:t>
            </w:r>
          </w:p>
        </w:tc>
        <w:tc>
          <w:tcPr>
            <w:tcW w:type="dxa" w:w="2880"/>
          </w:tcPr>
          <w:p>
            <w:r>
              <w:t>any</w:t>
            </w:r>
          </w:p>
        </w:tc>
        <w:tc>
          <w:tcPr>
            <w:tcW w:type="dxa" w:w="2880"/>
          </w:tcPr>
          <w:p>
            <w:r>
              <w:t>The id for the product of a store. (Send in URL path)</w:t>
            </w:r>
          </w:p>
        </w:tc>
      </w:tr>
      <w:tr>
        <w:tc>
          <w:tcPr>
            <w:tcW w:type="dxa" w:w="2880"/>
          </w:tcPr>
          <w:p>
            <w:r>
              <w:t>image_id</w:t>
            </w:r>
          </w:p>
        </w:tc>
        <w:tc>
          <w:tcPr>
            <w:tcW w:type="dxa" w:w="2880"/>
          </w:tcPr>
          <w:p>
            <w:r>
              <w:t>any</w:t>
            </w:r>
          </w:p>
        </w:tc>
        <w:tc>
          <w:tcPr>
            <w:tcW w:type="dxa" w:w="2880"/>
          </w:tcPr>
          <w:p>
            <w:r>
              <w:t>The id for the product image.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"url": "string",</w:t>
        <w:br/>
        <w:t xml:space="preserve"> "variant_ids": [</w:t>
        <w:br/>
        <w:t xml:space="preserve"> "string"</w:t>
        <w:br/>
        <w:t xml:space="preserve"> ],</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 image.</w:t>
            </w:r>
          </w:p>
        </w:tc>
      </w:tr>
      <w:tr>
        <w:tc>
          <w:tcPr>
            <w:tcW w:type="dxa" w:w="2880"/>
          </w:tcPr>
          <w:p>
            <w:r>
              <w:t>url</w:t>
            </w:r>
          </w:p>
        </w:tc>
        <w:tc>
          <w:tcPr>
            <w:tcW w:type="dxa" w:w="2880"/>
          </w:tcPr>
          <w:p>
            <w:r>
              <w:t>string</w:t>
            </w:r>
          </w:p>
        </w:tc>
        <w:tc>
          <w:tcPr>
            <w:tcW w:type="dxa" w:w="2880"/>
          </w:tcPr>
          <w:p>
            <w:r>
              <w:t>The URL for a product image.</w:t>
            </w:r>
          </w:p>
        </w:tc>
      </w:tr>
      <w:tr>
        <w:tc>
          <w:tcPr>
            <w:tcW w:type="dxa" w:w="2880"/>
          </w:tcPr>
          <w:p>
            <w:r>
              <w:t>variant_ids</w:t>
            </w:r>
          </w:p>
        </w:tc>
        <w:tc>
          <w:tcPr>
            <w:tcW w:type="dxa" w:w="2880"/>
          </w:tcPr>
          <w:p>
            <w:r>
              <w:t>string[]</w:t>
            </w:r>
          </w:p>
        </w:tc>
        <w:tc>
          <w:tcPr>
            <w:tcW w:type="dxa" w:w="2880"/>
          </w:tcPr>
          <w:p>
            <w:r>
              <w:t>The list of product variants using the image.</w:t>
            </w:r>
          </w:p>
        </w:tc>
      </w:tr>
      <w:tr>
        <w:tc>
          <w:tcPr>
            <w:tcW w:type="dxa" w:w="2880"/>
          </w:tcPr>
          <w:p>
            <w:r>
              <w:t>_links</w:t>
            </w:r>
          </w:p>
        </w:tc>
        <w:tc>
          <w:tcPr>
            <w:tcW w:type="dxa" w:w="2880"/>
          </w:tcPr>
          <w:p>
            <w:r>
              <w:t>object[]</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'https://{{OAUTH_METADATA.meta.serverPrefix}}.api.mailchimp.com/3.0/ecommerce/stores/store_123/products/prod_456/images/img_789'</w:t>
      </w:r>
    </w:p>
    <w:p>
      <w:pPr>
        <w:pStyle w:val="Heading3"/>
      </w:pPr>
      <w:r>
        <w:t>Example Usage</w:t>
      </w:r>
    </w:p>
    <w:p>
      <w:pPr>
        <w:pStyle w:val="Heading3"/>
      </w:pPr>
      <w:r>
        <w:t>Example 1: Get a product image</w:t>
      </w:r>
    </w:p>
    <w:p>
      <w:pPr>
        <w:pStyle w:val="Heading3"/>
      </w:pPr>
      <w:r>
        <w:t>Example 2: Request only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'https://{{OAUTH_METADATA.meta.serverPrefix}}.api.mailchimp.com/3.0/ecommerce/stores/store_123/products/prod_456/images/img_789?fields=id,url'</w:t>
      </w:r>
    </w:p>
    <w:p>
      <w:pPr>
        <w:pStyle w:val="Heading3"/>
      </w:pPr>
      <w:r>
        <w:t>Example 3: Exclude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'https://{{OAUTH_METADATA.meta.serverPrefix}}.api.mailchimp.com/3.0/ecommerce/stores/store_123/products/prod_456/images/img_789?exclude_fields=_links'</w:t>
      </w:r>
    </w:p>
    <w:p>
      <w:pPr>
        <w:pStyle w:val="Heading3"/>
      </w:pPr>
      <w:r>
        <w:t>Notes</w:t>
      </w:r>
    </w:p>
    <w:p>
      <w:pPr>
        <w:pStyle w:val="ListBullet"/>
      </w:pPr>
      <w:r>
        <w:t>Use fields and exclude_fields to control the shape of the response (including nested fields via dot notation).</w:t>
      </w:r>
    </w:p>
    <w:p>
      <w:pPr>
        <w:pStyle w:val="Heading3"/>
      </w:pPr>
      <w:r>
        <w:t>Error Handling</w:t>
      </w:r>
    </w:p>
    <w:p>
      <w:pPr>
        <w:pStyle w:val="ListBullet"/>
      </w:pPr>
      <w:r>
        <w:t>Default error response: Mailchimp API returns a problem-details style object including type, title, status, detail, and instance.</w:t>
      </w:r>
    </w:p>
    <w:p>
      <w:pPr>
        <w:pStyle w:val="Heading3"/>
      </w:pPr>
      <w:r>
        <w:t>Related storeProductImages actions</w:t>
      </w:r>
    </w:p>
    <w:p>
      <w:pPr>
        <w:pStyle w:val="ListBullet"/>
      </w:pPr>
      <w:r>
        <w:t>[GET] List a Store Product’s Images — /ecommerce/stores/{{storeId}}/products/{{productId}}/images</w:t>
      </w:r>
    </w:p>
    <w:p>
      <w:pPr>
        <w:pStyle w:val="ListBullet"/>
      </w:pPr>
      <w:r>
        <w:t>[PATCH] Update a Store Product Image — /ecommerce/stores/{{storeId}}/products/{{productId}}/images/{{imageId}}</w:t>
      </w:r>
    </w:p>
    <w:p>
      <w:r>
        <w:br w:type="page"/>
      </w:r>
    </w:p>
    <w:p>
      <w:pPr>
        <w:pStyle w:val="Heading2"/>
      </w:pPr>
      <w:r>
        <w:t>56. [GET] Get an E-commerce Store Order</w:t>
      </w:r>
    </w:p>
    <w:p>
      <w:r>
        <w:rPr>
          <w:b/>
        </w:rPr>
        <w:t xml:space="preserve">Endpoint: </w:t>
      </w:r>
      <w:r>
        <w:rPr>
          <w:rFonts w:ascii="Courier New" w:hAnsi="Courier New"/>
          <w:sz w:val="18"/>
        </w:rPr>
        <w:t>/ecommerce/stores/{{storeId}}/orders/{{orderId}}</w:t>
      </w:r>
    </w:p>
    <w:p>
      <w:pPr>
        <w:pStyle w:val="Heading3"/>
      </w:pPr>
      <w:r>
        <w:t>Prerequisites</w:t>
      </w:r>
    </w:p>
    <w:p>
      <w:pPr>
        <w:pStyle w:val="ListBullet"/>
      </w:pPr>
      <w:r>
        <w:t>You must have access to the connected Mailchimp E-commerce store and its orders.</w:t>
      </w:r>
    </w:p>
    <w:p>
      <w:pPr>
        <w:pStyle w:val="Heading3"/>
      </w:pPr>
      <w:r>
        <w:t>Method</w:t>
      </w:r>
    </w:p>
    <w:p>
      <w:r>
        <w:t>GET</w:t>
      </w:r>
    </w:p>
    <w:p>
      <w:pPr>
        <w:pStyle w:val="Heading3"/>
      </w:pPr>
      <w:r>
        <w:t>URL</w:t>
      </w:r>
    </w:p>
    <w:p>
      <w:r>
        <w:t>https://{{OAUTH_METADATA.meta.serverPrefix}}.api.mailchimp.com/3.0/ecommerce/stores/{{store_id}}/orders/{{order_id}}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order in a specific e-commerce store.</w:t>
      </w:r>
    </w:p>
    <w:p>
      <w:pPr>
        <w:pStyle w:val="Heading3"/>
      </w:pPr>
      <w:r>
        <w:t>Enforcement Rules</w:t>
      </w:r>
    </w:p>
    <w:p>
      <w:pPr>
        <w:pStyle w:val="ListBullet"/>
      </w:pPr>
      <w:r>
        <w:t>The store_id path parameter must always be present.</w:t>
      </w:r>
    </w:p>
    <w:p>
      <w:pPr>
        <w:pStyle w:val="ListBullet"/>
      </w:pPr>
      <w:r>
        <w:t>The order_id path parameter must always be present.</w:t>
      </w:r>
    </w:p>
    <w:p>
      <w:pPr>
        <w:pStyle w:val="ListBullet"/>
      </w:pPr>
      <w:r>
        <w:t>Always construct the path as /ecommerce/stores/{{store_id}}/orders/{{order_id}}, where both {{store_id}} and {{order_id}} are non-empty strings.</w:t>
      </w:r>
    </w:p>
    <w:p>
      <w:pPr>
        <w:pStyle w:val="ListBullet"/>
      </w:pPr>
      <w:r>
        <w:t>Do not call the API with missing or empty path parameters (e.g., avoid /ecommerce/stores//orders/{{order_id}} or /ecommerce/stores/{{store_id}}/orders/).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/ecommerce/stores/store_123/orders/order_456</w:t>
        <w:br/>
        <w:t>/ecommerce/stores/my-store/orders/ord-10001</w:t>
      </w:r>
    </w:p>
    <w:p>
      <w:pPr>
        <w:pStyle w:val="Heading3"/>
      </w:pPr>
      <w:r>
        <w:t>Invalid Examples</w:t>
      </w:r>
    </w:p>
    <w:p>
      <w:r>
        <w:rPr>
          <w:b/>
          <w:color w:val="666666"/>
          <w:sz w:val="16"/>
        </w:rPr>
        <w:t>[http]</w:t>
      </w:r>
    </w:p>
    <w:p>
      <w:pPr>
        <w:shd w:fill="F2F2F2" w:val="clear"/>
      </w:pPr>
      <w:r>
        <w:rPr>
          <w:rFonts w:ascii="Courier New" w:hAnsi="Courier New"/>
          <w:sz w:val="17"/>
        </w:rPr>
        <w:t>/ecommerce/stores//orders/order_456</w:t>
        <w:br/>
        <w:t>/ecommerce/stores/store_123/orders/</w:t>
        <w:br/>
        <w:t>/ecommerce/stores/store_123/orders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(Send in URL path)</w:t>
            </w:r>
          </w:p>
        </w:tc>
      </w:tr>
      <w:tr>
        <w:tc>
          <w:tcPr>
            <w:tcW w:type="dxa" w:w="2880"/>
          </w:tcPr>
          <w:p>
            <w:r>
              <w:t>order_id</w:t>
            </w:r>
          </w:p>
        </w:tc>
        <w:tc>
          <w:tcPr>
            <w:tcW w:type="dxa" w:w="2880"/>
          </w:tcPr>
          <w:p>
            <w:r>
              <w:t>any</w:t>
            </w:r>
          </w:p>
        </w:tc>
        <w:tc>
          <w:tcPr>
            <w:tcW w:type="dxa" w:w="2880"/>
          </w:tcPr>
          <w:p>
            <w:r>
              <w:t>The id for the order in a store.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"order_456",</w:t>
        <w:br/>
        <w:t xml:space="preserve"> "customer": {</w:t>
        <w:br/>
        <w:t xml:space="preserve"> "id": "cust_123",</w:t>
        <w:br/>
        <w:t xml:space="preserve"> "email_address": "customer@example.com",</w:t>
        <w:br/>
        <w:t xml:space="preserve"> "sms_phone_number": "5551234567",</w:t>
        <w:br/>
        <w:t xml:space="preserve"> "opt_in_status": true,</w:t>
        <w:br/>
        <w:t xml:space="preserve"> "company": "Example Co",</w:t>
        <w:br/>
        <w:t xml:space="preserve"> "first_name": "Freddie",</w:t>
        <w:br/>
        <w:t xml:space="preserve"> "last_name": "Chimpenheimer",</w:t>
        <w:br/>
        <w:t xml:space="preserve"> "orders_count": 4,</w:t>
        <w:br/>
        <w:t xml:space="preserve"> "total_spent": 100,</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"self",</w:t>
        <w:br/>
        <w:t xml:space="preserve"> "href": "https://example.com/resource",</w:t>
        <w:br/>
        <w:t xml:space="preserve"> "method": "GET",</w:t>
        <w:br/>
        <w:t xml:space="preserve"> "targetSchema": "https://example.com/schema",</w:t>
        <w:br/>
        <w:t xml:space="preserve"> "schema": "https://example.com/body-schema"</w:t>
        <w:br/>
        <w:t xml:space="preserve"> }</w:t>
        <w:br/>
        <w:t xml:space="preserve"> ]</w:t>
        <w:br/>
        <w:t xml:space="preserve"> },</w:t>
        <w:br/>
        <w:t xml:space="preserve"> "store_id": "store_123",</w:t>
        <w:br/>
        <w:t xml:space="preserve"> "campaign_id": "839488a60b",</w:t>
        <w:br/>
        <w:t xml:space="preserve"> "cart_id": "cart-123",</w:t>
        <w:br/>
        <w:t xml:space="preserve"> "landing_site": "http://www.example.com?source=abc",</w:t>
        <w:br/>
        <w:t xml:space="preserve"> "financial_status": "paid",</w:t>
        <w:br/>
        <w:t xml:space="preserve"> "fulfillment_status": "fulfilled",</w:t>
        <w:br/>
        <w:t xml:space="preserve"> "currency_code": "USD",</w:t>
        <w:br/>
        <w:t xml:space="preserve"> "order_total": 100,</w:t>
        <w:br/>
        <w:t xml:space="preserve"> "order_url": "https://store.example.com/orders/order_456",</w:t>
        <w:br/>
        <w:t xml:space="preserve"> "discount_total": 4.5,</w:t>
        <w:br/>
        <w:t xml:space="preserve"> "tax_total": 2.5,</w:t>
        <w:br/>
        <w:t xml:space="preserve"> "shipping_total": 5,</w:t>
        <w:br/>
        <w:t xml:space="preserve"> "tracking_code": "mc_tc_example",</w:t>
        <w:br/>
        <w:t xml:space="preserve"> "processed_at_foreign": "2015-07-15T19:28:00+00:00",</w:t>
        <w:br/>
        <w:t xml:space="preserve"> "cancelled_at_foreign": "2015-07-15T19:28:00+00:00",</w:t>
        <w:br/>
        <w:t xml:space="preserve"> "updated_at_foreign": "2015-07-15T19:28:00+00:00",</w:t>
        <w:br/>
        <w:t xml:space="preserve"> "shipping_address": {</w:t>
        <w:br/>
        <w:t xml:space="preserve"> "name": "Freddie Chimpenheimer",</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"phone": "8675309",</w:t>
        <w:br/>
        <w:t xml:space="preserve"> "company": "Example Co"</w:t>
        <w:br/>
        <w:t xml:space="preserve"> },</w:t>
        <w:br/>
        <w:t xml:space="preserve"> "billing_address": {</w:t>
        <w:br/>
        <w:t xml:space="preserve"> "name": "Freddie Chimpenheimer",</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"phone": "8675309",</w:t>
        <w:br/>
        <w:t xml:space="preserve"> "company": "Example Co"</w:t>
        <w:br/>
        <w:t xml:space="preserve"> },</w:t>
        <w:br/>
        <w:t xml:space="preserve"> "promos": [</w:t>
        <w:br/>
        <w:t xml:space="preserve"> {</w:t>
        <w:br/>
        <w:t xml:space="preserve"> "code": "WELCOME10",</w:t>
        <w:br/>
        <w:t xml:space="preserve"> "amount_discounted": 4.5,</w:t>
        <w:br/>
        <w:t xml:space="preserve"> "type": "fixed"</w:t>
        <w:br/>
        <w:t xml:space="preserve"> }</w:t>
        <w:br/>
        <w:t xml:space="preserve"> ],</w:t>
        <w:br/>
        <w:t xml:space="preserve"> "lines": [</w:t>
        <w:br/>
        <w:t xml:space="preserve"> {</w:t>
        <w:br/>
        <w:t xml:space="preserve"> "id": "line_1",</w:t>
        <w:br/>
        <w:t xml:space="preserve"> "product_id": "prod_1",</w:t>
        <w:br/>
        <w:t xml:space="preserve"> "product_title": "T-Shirt",</w:t>
        <w:br/>
        <w:t xml:space="preserve"> "product_variant_id": "var_1",</w:t>
        <w:br/>
        <w:t xml:space="preserve"> "product_variant_title": "Large / Blue",</w:t>
        <w:br/>
        <w:t xml:space="preserve"> "image_url": "https://store.example.com/images/tshirt.png",</w:t>
        <w:br/>
        <w:t xml:space="preserve"> "quantity": 1,</w:t>
        <w:br/>
        <w:t xml:space="preserve"> "price": 95.5,</w:t>
        <w:br/>
        <w:t xml:space="preserve"> "discount": 4.5,</w:t>
        <w:br/>
        <w:t xml:space="preserve"> "_links": [</w:t>
        <w:br/>
        <w:t xml:space="preserve"> {</w:t>
        <w:br/>
        <w:t xml:space="preserve"> "rel": "self",</w:t>
        <w:br/>
        <w:t xml:space="preserve"> "href": "https://example.com/resource",</w:t>
        <w:br/>
        <w:t xml:space="preserve"> "method": "GET",</w:t>
        <w:br/>
        <w:t xml:space="preserve"> "targetSchema": "https://example.com/schema",</w:t>
        <w:br/>
        <w:t xml:space="preserve"> "schema": "https://example.com/body-schema"</w:t>
        <w:br/>
        <w:t xml:space="preserve"> }</w:t>
        <w:br/>
        <w:t xml:space="preserve"> ]</w:t>
        <w:br/>
        <w:t xml:space="preserve"> }</w:t>
        <w:br/>
        <w:t xml:space="preserve"> ],</w:t>
        <w:br/>
        <w:t xml:space="preserve"> "outreach": {</w:t>
        <w:br/>
        <w:t xml:space="preserve"> "id": "839488a60b",</w:t>
        <w:br/>
        <w:t xml:space="preserve"> "name": "Freddie's Jokes",</w:t>
        <w:br/>
        <w:t xml:space="preserve"> "type": "regular",</w:t>
        <w:br/>
        <w:t xml:space="preserve"> "published_time": "2017-06-06T13:56:12+00:00"</w:t>
        <w:br/>
        <w:t xml:space="preserve"> },</w:t>
        <w:br/>
        <w:t xml:space="preserve"> "tracking_number": "1Z999AA10123456784",</w:t>
        <w:br/>
        <w:t xml:space="preserve"> "tracking_carrier": "UPS",</w:t>
        <w:br/>
        <w:t xml:space="preserve"> "tracking_url": "https://carrier.example.com/track/1Z999AA10123456784",</w:t>
        <w:br/>
        <w:t xml:space="preserve"> "_links": [</w:t>
        <w:br/>
        <w:t xml:space="preserve"> {</w:t>
        <w:br/>
        <w:t xml:space="preserve"> "rel": "self",</w:t>
        <w:br/>
        <w:t xml:space="preserve"> "href": "https://example.com/resource",</w:t>
        <w:br/>
        <w:t xml:space="preserve"> "method": "GET",</w:t>
        <w:br/>
        <w:t xml:space="preserve"> "targetSchema": "https://example.com/schema",</w:t>
        <w:br/>
        <w:t xml:space="preserve"> "schema": "https://example.com/body-schema"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order.</w:t>
            </w:r>
          </w:p>
        </w:tc>
      </w:tr>
      <w:tr>
        <w:tc>
          <w:tcPr>
            <w:tcW w:type="dxa" w:w="2880"/>
          </w:tcPr>
          <w:p>
            <w:r>
              <w:t>customer</w:t>
            </w:r>
          </w:p>
        </w:tc>
        <w:tc>
          <w:tcPr>
            <w:tcW w:type="dxa" w:w="2880"/>
          </w:tcPr>
          <w:p>
            <w:r>
              <w:t>object</w:t>
            </w:r>
          </w:p>
        </w:tc>
        <w:tc>
          <w:tcPr>
            <w:tcW w:type="dxa" w:w="2880"/>
          </w:tcPr>
          <w:p>
            <w:r>
              <w:t>Customer information for the order.</w:t>
            </w:r>
          </w:p>
        </w:tc>
      </w:tr>
      <w:tr>
        <w:tc>
          <w:tcPr>
            <w:tcW w:type="dxa" w:w="2880"/>
          </w:tcPr>
          <w:p>
            <w:r>
              <w:t>customer.id</w:t>
            </w:r>
          </w:p>
        </w:tc>
        <w:tc>
          <w:tcPr>
            <w:tcW w:type="dxa" w:w="2880"/>
          </w:tcPr>
          <w:p>
            <w:r>
              <w:t>string</w:t>
            </w:r>
          </w:p>
        </w:tc>
        <w:tc>
          <w:tcPr>
            <w:tcW w:type="dxa" w:w="2880"/>
          </w:tcPr>
          <w:p>
            <w:r>
              <w:t>A unique identifier for the customer.</w:t>
            </w:r>
          </w:p>
        </w:tc>
      </w:tr>
      <w:tr>
        <w:tc>
          <w:tcPr>
            <w:tcW w:type="dxa" w:w="2880"/>
          </w:tcPr>
          <w:p>
            <w:r>
              <w:t>customer.email_address</w:t>
            </w:r>
          </w:p>
        </w:tc>
        <w:tc>
          <w:tcPr>
            <w:tcW w:type="dxa" w:w="2880"/>
          </w:tcPr>
          <w:p>
            <w:r>
              <w:t>string</w:t>
            </w:r>
          </w:p>
        </w:tc>
        <w:tc>
          <w:tcPr>
            <w:tcW w:type="dxa" w:w="2880"/>
          </w:tcPr>
          <w:p>
            <w:r>
              <w:t>The customer's email address.</w:t>
            </w:r>
          </w:p>
        </w:tc>
      </w:tr>
      <w:tr>
        <w:tc>
          <w:tcPr>
            <w:tcW w:type="dxa" w:w="2880"/>
          </w:tcPr>
          <w:p>
            <w:r>
              <w:t>customer.sms_phone_number</w:t>
            </w:r>
          </w:p>
        </w:tc>
        <w:tc>
          <w:tcPr>
            <w:tcW w:type="dxa" w:w="2880"/>
          </w:tcPr>
          <w:p>
            <w:r>
              <w:t>string</w:t>
            </w:r>
          </w:p>
        </w:tc>
        <w:tc>
          <w:tcPr>
            <w:tcW w:type="dxa" w:w="2880"/>
          </w:tcPr>
          <w:p>
            <w:r>
              <w:t>A US phone number for SMS contact.</w:t>
            </w:r>
          </w:p>
        </w:tc>
      </w:tr>
      <w:tr>
        <w:tc>
          <w:tcPr>
            <w:tcW w:type="dxa" w:w="2880"/>
          </w:tcPr>
          <w:p>
            <w:r>
              <w:t>customer.opt_in_status</w:t>
            </w:r>
          </w:p>
        </w:tc>
        <w:tc>
          <w:tcPr>
            <w:tcW w:type="dxa" w:w="2880"/>
          </w:tcPr>
          <w:p>
            <w:r>
              <w:t>boolean</w:t>
            </w:r>
          </w:p>
        </w:tc>
        <w:tc>
          <w:tcPr>
            <w:tcW w:type="dxa" w:w="2880"/>
          </w:tcPr>
          <w:p>
            <w:r>
              <w:t>The customer's opt-in status. This value will never overwrite the opt-in status of a pre-existing Mailchimp list member, but will apply to list members that are added through the e-commerce API endpoints. Customers who don't opt in will be added as Transactional members.</w:t>
            </w:r>
          </w:p>
        </w:tc>
      </w:tr>
      <w:tr>
        <w:tc>
          <w:tcPr>
            <w:tcW w:type="dxa" w:w="2880"/>
          </w:tcPr>
          <w:p>
            <w:r>
              <w:t>customer.company</w:t>
            </w:r>
          </w:p>
        </w:tc>
        <w:tc>
          <w:tcPr>
            <w:tcW w:type="dxa" w:w="2880"/>
          </w:tcPr>
          <w:p>
            <w:r>
              <w:t>string</w:t>
            </w:r>
          </w:p>
        </w:tc>
        <w:tc>
          <w:tcPr>
            <w:tcW w:type="dxa" w:w="2880"/>
          </w:tcPr>
          <w:p>
            <w:r>
              <w:t>The customer's company.</w:t>
            </w:r>
          </w:p>
        </w:tc>
      </w:tr>
      <w:tr>
        <w:tc>
          <w:tcPr>
            <w:tcW w:type="dxa" w:w="2880"/>
          </w:tcPr>
          <w:p>
            <w:r>
              <w:t>customer.first_name</w:t>
            </w:r>
          </w:p>
        </w:tc>
        <w:tc>
          <w:tcPr>
            <w:tcW w:type="dxa" w:w="2880"/>
          </w:tcPr>
          <w:p>
            <w:r>
              <w:t>string</w:t>
            </w:r>
          </w:p>
        </w:tc>
        <w:tc>
          <w:tcPr>
            <w:tcW w:type="dxa" w:w="2880"/>
          </w:tcPr>
          <w:p>
            <w:r>
              <w:t>The customer's first name.</w:t>
            </w:r>
          </w:p>
        </w:tc>
      </w:tr>
      <w:tr>
        <w:tc>
          <w:tcPr>
            <w:tcW w:type="dxa" w:w="2880"/>
          </w:tcPr>
          <w:p>
            <w:r>
              <w:t>customer.last_name</w:t>
            </w:r>
          </w:p>
        </w:tc>
        <w:tc>
          <w:tcPr>
            <w:tcW w:type="dxa" w:w="2880"/>
          </w:tcPr>
          <w:p>
            <w:r>
              <w:t>string</w:t>
            </w:r>
          </w:p>
        </w:tc>
        <w:tc>
          <w:tcPr>
            <w:tcW w:type="dxa" w:w="2880"/>
          </w:tcPr>
          <w:p>
            <w:r>
              <w:t>The customer's last name.</w:t>
            </w:r>
          </w:p>
        </w:tc>
      </w:tr>
      <w:tr>
        <w:tc>
          <w:tcPr>
            <w:tcW w:type="dxa" w:w="2880"/>
          </w:tcPr>
          <w:p>
            <w:r>
              <w:t>customer.orders_count</w:t>
            </w:r>
          </w:p>
        </w:tc>
        <w:tc>
          <w:tcPr>
            <w:tcW w:type="dxa" w:w="2880"/>
          </w:tcPr>
          <w:p>
            <w:r>
              <w:t>integer</w:t>
            </w:r>
          </w:p>
        </w:tc>
        <w:tc>
          <w:tcPr>
            <w:tcW w:type="dxa" w:w="2880"/>
          </w:tcPr>
          <w:p>
            <w:r>
              <w:t>The customer's total order count.</w:t>
            </w:r>
          </w:p>
        </w:tc>
      </w:tr>
      <w:tr>
        <w:tc>
          <w:tcPr>
            <w:tcW w:type="dxa" w:w="2880"/>
          </w:tcPr>
          <w:p>
            <w:r>
              <w:t>customer.total_spent</w:t>
            </w:r>
          </w:p>
        </w:tc>
        <w:tc>
          <w:tcPr>
            <w:tcW w:type="dxa" w:w="2880"/>
          </w:tcPr>
          <w:p>
            <w:r>
              <w:t>number</w:t>
            </w:r>
          </w:p>
        </w:tc>
        <w:tc>
          <w:tcPr>
            <w:tcW w:type="dxa" w:w="2880"/>
          </w:tcPr>
          <w:p>
            <w:r>
              <w:t>The total amount the customer has spent.</w:t>
            </w:r>
          </w:p>
        </w:tc>
      </w:tr>
      <w:tr>
        <w:tc>
          <w:tcPr>
            <w:tcW w:type="dxa" w:w="2880"/>
          </w:tcPr>
          <w:p>
            <w:r>
              <w:t>customer.address</w:t>
            </w:r>
          </w:p>
        </w:tc>
        <w:tc>
          <w:tcPr>
            <w:tcW w:type="dxa" w:w="2880"/>
          </w:tcPr>
          <w:p>
            <w:r>
              <w:t>object</w:t>
            </w:r>
          </w:p>
        </w:tc>
        <w:tc>
          <w:tcPr>
            <w:tcW w:type="dxa" w:w="2880"/>
          </w:tcPr>
          <w:p>
            <w:r>
              <w:t>The mailing address of the customer.</w:t>
            </w:r>
          </w:p>
        </w:tc>
      </w:tr>
      <w:tr>
        <w:tc>
          <w:tcPr>
            <w:tcW w:type="dxa" w:w="2880"/>
          </w:tcPr>
          <w:p>
            <w:r>
              <w:t>customer.address.address1</w:t>
            </w:r>
          </w:p>
        </w:tc>
        <w:tc>
          <w:tcPr>
            <w:tcW w:type="dxa" w:w="2880"/>
          </w:tcPr>
          <w:p>
            <w:r>
              <w:t>string</w:t>
            </w:r>
          </w:p>
        </w:tc>
        <w:tc>
          <w:tcPr>
            <w:tcW w:type="dxa" w:w="2880"/>
          </w:tcPr>
          <w:p>
            <w:r>
              <w:t>The mailing address of the customer.</w:t>
            </w:r>
          </w:p>
        </w:tc>
      </w:tr>
      <w:tr>
        <w:tc>
          <w:tcPr>
            <w:tcW w:type="dxa" w:w="2880"/>
          </w:tcPr>
          <w:p>
            <w:r>
              <w:t>customer.address.address2</w:t>
            </w:r>
          </w:p>
        </w:tc>
        <w:tc>
          <w:tcPr>
            <w:tcW w:type="dxa" w:w="2880"/>
          </w:tcPr>
          <w:p>
            <w:r>
              <w:t>string</w:t>
            </w:r>
          </w:p>
        </w:tc>
        <w:tc>
          <w:tcPr>
            <w:tcW w:type="dxa" w:w="2880"/>
          </w:tcPr>
          <w:p>
            <w:r>
              <w:t>An additional field for the customer's mailing address.</w:t>
            </w:r>
          </w:p>
        </w:tc>
      </w:tr>
      <w:tr>
        <w:tc>
          <w:tcPr>
            <w:tcW w:type="dxa" w:w="2880"/>
          </w:tcPr>
          <w:p>
            <w:r>
              <w:t>customer.address.city</w:t>
            </w:r>
          </w:p>
        </w:tc>
        <w:tc>
          <w:tcPr>
            <w:tcW w:type="dxa" w:w="2880"/>
          </w:tcPr>
          <w:p>
            <w:r>
              <w:t>string</w:t>
            </w:r>
          </w:p>
        </w:tc>
        <w:tc>
          <w:tcPr>
            <w:tcW w:type="dxa" w:w="2880"/>
          </w:tcPr>
          <w:p>
            <w:r>
              <w:t>The city the customer is located in.</w:t>
            </w:r>
          </w:p>
        </w:tc>
      </w:tr>
      <w:tr>
        <w:tc>
          <w:tcPr>
            <w:tcW w:type="dxa" w:w="2880"/>
          </w:tcPr>
          <w:p>
            <w:r>
              <w:t>customer.address.province</w:t>
            </w:r>
          </w:p>
        </w:tc>
        <w:tc>
          <w:tcPr>
            <w:tcW w:type="dxa" w:w="2880"/>
          </w:tcPr>
          <w:p>
            <w:r>
              <w:t>string</w:t>
            </w:r>
          </w:p>
        </w:tc>
        <w:tc>
          <w:tcPr>
            <w:tcW w:type="dxa" w:w="2880"/>
          </w:tcPr>
          <w:p>
            <w:r>
              <w:t>The customer's state name or normalized province.</w:t>
            </w:r>
          </w:p>
        </w:tc>
      </w:tr>
      <w:tr>
        <w:tc>
          <w:tcPr>
            <w:tcW w:type="dxa" w:w="2880"/>
          </w:tcPr>
          <w:p>
            <w:r>
              <w:t>customer.address.province_code</w:t>
            </w:r>
          </w:p>
        </w:tc>
        <w:tc>
          <w:tcPr>
            <w:tcW w:type="dxa" w:w="2880"/>
          </w:tcPr>
          <w:p>
            <w:r>
              <w:t>string</w:t>
            </w:r>
          </w:p>
        </w:tc>
        <w:tc>
          <w:tcPr>
            <w:tcW w:type="dxa" w:w="2880"/>
          </w:tcPr>
          <w:p>
            <w:r>
              <w:t>The two-letter code for the customer's province or state.</w:t>
            </w:r>
          </w:p>
        </w:tc>
      </w:tr>
      <w:tr>
        <w:tc>
          <w:tcPr>
            <w:tcW w:type="dxa" w:w="2880"/>
          </w:tcPr>
          <w:p>
            <w:r>
              <w:t>customer.address.postal_code</w:t>
            </w:r>
          </w:p>
        </w:tc>
        <w:tc>
          <w:tcPr>
            <w:tcW w:type="dxa" w:w="2880"/>
          </w:tcPr>
          <w:p>
            <w:r>
              <w:t>string</w:t>
            </w:r>
          </w:p>
        </w:tc>
        <w:tc>
          <w:tcPr>
            <w:tcW w:type="dxa" w:w="2880"/>
          </w:tcPr>
          <w:p>
            <w:r>
              <w:t>The customer's postal or zip code.</w:t>
            </w:r>
          </w:p>
        </w:tc>
      </w:tr>
      <w:tr>
        <w:tc>
          <w:tcPr>
            <w:tcW w:type="dxa" w:w="2880"/>
          </w:tcPr>
          <w:p>
            <w:r>
              <w:t>customer.address.country</w:t>
            </w:r>
          </w:p>
        </w:tc>
        <w:tc>
          <w:tcPr>
            <w:tcW w:type="dxa" w:w="2880"/>
          </w:tcPr>
          <w:p>
            <w:r>
              <w:t>string</w:t>
            </w:r>
          </w:p>
        </w:tc>
        <w:tc>
          <w:tcPr>
            <w:tcW w:type="dxa" w:w="2880"/>
          </w:tcPr>
          <w:p>
            <w:r>
              <w:t>The customer's country.</w:t>
            </w:r>
          </w:p>
        </w:tc>
      </w:tr>
      <w:tr>
        <w:tc>
          <w:tcPr>
            <w:tcW w:type="dxa" w:w="2880"/>
          </w:tcPr>
          <w:p>
            <w:r>
              <w:t>customer.address.country_code</w:t>
            </w:r>
          </w:p>
        </w:tc>
        <w:tc>
          <w:tcPr>
            <w:tcW w:type="dxa" w:w="2880"/>
          </w:tcPr>
          <w:p>
            <w:r>
              <w:t>string</w:t>
            </w:r>
          </w:p>
        </w:tc>
        <w:tc>
          <w:tcPr>
            <w:tcW w:type="dxa" w:w="2880"/>
          </w:tcPr>
          <w:p>
            <w:r>
              <w:t>The two-letter code for the customer's country.</w:t>
            </w:r>
          </w:p>
        </w:tc>
      </w:tr>
      <w:tr>
        <w:tc>
          <w:tcPr>
            <w:tcW w:type="dxa" w:w="2880"/>
          </w:tcPr>
          <w:p>
            <w:r>
              <w:t>customer.created_at</w:t>
            </w:r>
          </w:p>
        </w:tc>
        <w:tc>
          <w:tcPr>
            <w:tcW w:type="dxa" w:w="2880"/>
          </w:tcPr>
          <w:p>
            <w:r>
              <w:t>string</w:t>
            </w:r>
          </w:p>
        </w:tc>
        <w:tc>
          <w:tcPr>
            <w:tcW w:type="dxa" w:w="2880"/>
          </w:tcPr>
          <w:p>
            <w:r>
              <w:t>The date and time the customer was created in ISO 8601 format.</w:t>
            </w:r>
          </w:p>
        </w:tc>
      </w:tr>
      <w:tr>
        <w:tc>
          <w:tcPr>
            <w:tcW w:type="dxa" w:w="2880"/>
          </w:tcPr>
          <w:p>
            <w:r>
              <w:t>customer.updated_at</w:t>
            </w:r>
          </w:p>
        </w:tc>
        <w:tc>
          <w:tcPr>
            <w:tcW w:type="dxa" w:w="2880"/>
          </w:tcPr>
          <w:p>
            <w:r>
              <w:t>string</w:t>
            </w:r>
          </w:p>
        </w:tc>
        <w:tc>
          <w:tcPr>
            <w:tcW w:type="dxa" w:w="2880"/>
          </w:tcPr>
          <w:p>
            <w:r>
              <w:t>The date and time the customer was last updated in ISO 8601 format.</w:t>
            </w:r>
          </w:p>
        </w:tc>
      </w:tr>
      <w:tr>
        <w:tc>
          <w:tcPr>
            <w:tcW w:type="dxa" w:w="2880"/>
          </w:tcPr>
          <w:p>
            <w:r>
              <w:t>customer._links</w:t>
            </w:r>
          </w:p>
        </w:tc>
        <w:tc>
          <w:tcPr>
            <w:tcW w:type="dxa" w:w="2880"/>
          </w:tcPr>
          <w:p>
            <w:r>
              <w:t>array</w:t>
            </w:r>
          </w:p>
        </w:tc>
        <w:tc>
          <w:tcPr>
            <w:tcW w:type="dxa" w:w="2880"/>
          </w:tcPr>
          <w:p>
            <w:r>
              <w:t>A list of link types and descriptions for the API schema documents.</w:t>
            </w:r>
          </w:p>
        </w:tc>
      </w:tr>
      <w:tr>
        <w:tc>
          <w:tcPr>
            <w:tcW w:type="dxa" w:w="2880"/>
          </w:tcPr>
          <w:p>
            <w:r>
              <w:t>customer._links[].rel</w:t>
            </w:r>
          </w:p>
        </w:tc>
        <w:tc>
          <w:tcPr>
            <w:tcW w:type="dxa" w:w="2880"/>
          </w:tcPr>
          <w:p>
            <w:r>
              <w:t>string</w:t>
            </w:r>
          </w:p>
        </w:tc>
        <w:tc>
          <w:tcPr>
            <w:tcW w:type="dxa" w:w="2880"/>
          </w:tcPr>
          <w:p>
            <w:r>
              <w:t>Describes the type of link (like an HTML rel).</w:t>
            </w:r>
          </w:p>
        </w:tc>
      </w:tr>
      <w:tr>
        <w:tc>
          <w:tcPr>
            <w:tcW w:type="dxa" w:w="2880"/>
          </w:tcPr>
          <w:p>
            <w:r>
              <w:t>customer._links[].href</w:t>
            </w:r>
          </w:p>
        </w:tc>
        <w:tc>
          <w:tcPr>
            <w:tcW w:type="dxa" w:w="2880"/>
          </w:tcPr>
          <w:p>
            <w:r>
              <w:t>string</w:t>
            </w:r>
          </w:p>
        </w:tc>
        <w:tc>
          <w:tcPr>
            <w:tcW w:type="dxa" w:w="2880"/>
          </w:tcPr>
          <w:p>
            <w:r>
              <w:t>Fully-qualified URL for the linked resource/action.</w:t>
            </w:r>
          </w:p>
        </w:tc>
      </w:tr>
      <w:tr>
        <w:tc>
          <w:tcPr>
            <w:tcW w:type="dxa" w:w="2880"/>
          </w:tcPr>
          <w:p>
            <w:r>
              <w:t>customer._links[].method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customer._links[].targetSchema</w:t>
            </w:r>
          </w:p>
        </w:tc>
        <w:tc>
          <w:tcPr>
            <w:tcW w:type="dxa" w:w="2880"/>
          </w:tcPr>
          <w:p>
            <w:r>
              <w:t>string</w:t>
            </w:r>
          </w:p>
        </w:tc>
        <w:tc>
          <w:tcPr>
            <w:tcW w:type="dxa" w:w="2880"/>
          </w:tcPr>
          <w:p>
            <w:r>
              <w:t>For GETs, schema URL the response should conform to.</w:t>
            </w:r>
          </w:p>
        </w:tc>
      </w:tr>
      <w:tr>
        <w:tc>
          <w:tcPr>
            <w:tcW w:type="dxa" w:w="2880"/>
          </w:tcPr>
          <w:p>
            <w:r>
              <w:t>customer._links[].schema</w:t>
            </w:r>
          </w:p>
        </w:tc>
        <w:tc>
          <w:tcPr>
            <w:tcW w:type="dxa" w:w="2880"/>
          </w:tcPr>
          <w:p>
            <w:r>
              <w:t>string</w:t>
            </w:r>
          </w:p>
        </w:tc>
        <w:tc>
          <w:tcPr>
            <w:tcW w:type="dxa" w:w="2880"/>
          </w:tcPr>
          <w:p>
            <w:r>
              <w:t>For methods with bodies, schema URL the request body should conform to.</w:t>
            </w:r>
          </w:p>
        </w:tc>
      </w:tr>
      <w:tr>
        <w:tc>
          <w:tcPr>
            <w:tcW w:type="dxa" w:w="2880"/>
          </w:tcPr>
          <w:p>
            <w:r>
              <w:t>store_id</w:t>
            </w:r>
          </w:p>
        </w:tc>
        <w:tc>
          <w:tcPr>
            <w:tcW w:type="dxa" w:w="2880"/>
          </w:tcPr>
          <w:p>
            <w:r>
              <w:t>string</w:t>
            </w:r>
          </w:p>
        </w:tc>
        <w:tc>
          <w:tcPr>
            <w:tcW w:type="dxa" w:w="2880"/>
          </w:tcPr>
          <w:p>
            <w:r>
              <w:t>The unique identifier for the store.</w:t>
            </w:r>
          </w:p>
        </w:tc>
      </w:tr>
      <w:tr>
        <w:tc>
          <w:tcPr>
            <w:tcW w:type="dxa" w:w="2880"/>
          </w:tcPr>
          <w:p>
            <w:r>
              <w:t>campaign_id</w:t>
            </w:r>
          </w:p>
        </w:tc>
        <w:tc>
          <w:tcPr>
            <w:tcW w:type="dxa" w:w="2880"/>
          </w:tcPr>
          <w:p>
            <w:r>
              <w:t>string</w:t>
            </w:r>
          </w:p>
        </w:tc>
        <w:tc>
          <w:tcPr>
            <w:tcW w:type="dxa" w:w="2880"/>
          </w:tcPr>
          <w:p>
            <w:r>
              <w:t>A string that uniquely identifies the campaign associated with an order.</w:t>
            </w:r>
          </w:p>
        </w:tc>
      </w:tr>
      <w:tr>
        <w:tc>
          <w:tcPr>
            <w:tcW w:type="dxa" w:w="2880"/>
          </w:tcPr>
          <w:p>
            <w:r>
              <w:t>cart_id</w:t>
            </w:r>
          </w:p>
        </w:tc>
        <w:tc>
          <w:tcPr>
            <w:tcW w:type="dxa" w:w="2880"/>
          </w:tcPr>
          <w:p>
            <w:r>
              <w:t>string</w:t>
            </w:r>
          </w:p>
        </w:tc>
        <w:tc>
          <w:tcPr>
            <w:tcW w:type="dxa" w:w="2880"/>
          </w:tcPr>
          <w:p>
            <w:r>
              <w:t>A cart id that the order was placed for.</w:t>
            </w:r>
          </w:p>
        </w:tc>
      </w:tr>
      <w:tr>
        <w:tc>
          <w:tcPr>
            <w:tcW w:type="dxa" w:w="2880"/>
          </w:tcPr>
          <w:p>
            <w:r>
              <w:t>landing_site</w:t>
            </w:r>
          </w:p>
        </w:tc>
        <w:tc>
          <w:tcPr>
            <w:tcW w:type="dxa" w:w="2880"/>
          </w:tcPr>
          <w:p>
            <w:r>
              <w:t>string</w:t>
            </w:r>
          </w:p>
        </w:tc>
        <w:tc>
          <w:tcPr>
            <w:tcW w:type="dxa" w:w="2880"/>
          </w:tcPr>
          <w:p>
            <w:r>
              <w:t>The URL where the buyer landed when entering the shop.</w:t>
            </w:r>
          </w:p>
        </w:tc>
      </w:tr>
      <w:tr>
        <w:tc>
          <w:tcPr>
            <w:tcW w:type="dxa" w:w="2880"/>
          </w:tcPr>
          <w:p>
            <w:r>
              <w:t>financial_status</w:t>
            </w:r>
          </w:p>
        </w:tc>
        <w:tc>
          <w:tcPr>
            <w:tcW w:type="dxa" w:w="2880"/>
          </w:tcPr>
          <w:p>
            <w:r>
              <w:t>string</w:t>
            </w:r>
          </w:p>
        </w:tc>
        <w:tc>
          <w:tcPr>
            <w:tcW w:type="dxa" w:w="2880"/>
          </w:tcPr>
          <w:p>
            <w:r>
              <w:t>The order status. Use this parameter to trigger Order Notifications.</w:t>
            </w:r>
          </w:p>
        </w:tc>
      </w:tr>
      <w:tr>
        <w:tc>
          <w:tcPr>
            <w:tcW w:type="dxa" w:w="2880"/>
          </w:tcPr>
          <w:p>
            <w:r>
              <w:t>fulfillment_status</w:t>
            </w:r>
          </w:p>
        </w:tc>
        <w:tc>
          <w:tcPr>
            <w:tcW w:type="dxa" w:w="2880"/>
          </w:tcPr>
          <w:p>
            <w:r>
              <w:t>string</w:t>
            </w:r>
          </w:p>
        </w:tc>
        <w:tc>
          <w:tcPr>
            <w:tcW w:type="dxa" w:w="2880"/>
          </w:tcPr>
          <w:p>
            <w:r>
              <w:t>The fulfillment status for the order. Use this parameter to trigger Order Notifications.</w:t>
            </w:r>
          </w:p>
        </w:tc>
      </w:tr>
      <w:tr>
        <w:tc>
          <w:tcPr>
            <w:tcW w:type="dxa" w:w="2880"/>
          </w:tcPr>
          <w:p>
            <w:r>
              <w:t>currency_code</w:t>
            </w:r>
          </w:p>
        </w:tc>
        <w:tc>
          <w:tcPr>
            <w:tcW w:type="dxa" w:w="2880"/>
          </w:tcPr>
          <w:p>
            <w:r>
              <w:t>string</w:t>
            </w:r>
          </w:p>
        </w:tc>
        <w:tc>
          <w:tcPr>
            <w:tcW w:type="dxa" w:w="2880"/>
          </w:tcPr>
          <w:p>
            <w:r>
              <w:t>The three-letter ISO 4217 code for the currency that the store accepts.</w:t>
            </w:r>
          </w:p>
        </w:tc>
      </w:tr>
      <w:tr>
        <w:tc>
          <w:tcPr>
            <w:tcW w:type="dxa" w:w="2880"/>
          </w:tcPr>
          <w:p>
            <w:r>
              <w:t>order_total</w:t>
            </w:r>
          </w:p>
        </w:tc>
        <w:tc>
          <w:tcPr>
            <w:tcW w:type="dxa" w:w="2880"/>
          </w:tcPr>
          <w:p>
            <w:r>
              <w:t>number</w:t>
            </w:r>
          </w:p>
        </w:tc>
        <w:tc>
          <w:tcPr>
            <w:tcW w:type="dxa" w:w="2880"/>
          </w:tcPr>
          <w:p>
            <w:r>
              <w:t>The order total associated with an order.</w:t>
            </w:r>
          </w:p>
        </w:tc>
      </w:tr>
      <w:tr>
        <w:tc>
          <w:tcPr>
            <w:tcW w:type="dxa" w:w="2880"/>
          </w:tcPr>
          <w:p>
            <w:r>
              <w:t>order_url</w:t>
            </w:r>
          </w:p>
        </w:tc>
        <w:tc>
          <w:tcPr>
            <w:tcW w:type="dxa" w:w="2880"/>
          </w:tcPr>
          <w:p>
            <w:r>
              <w:t>string</w:t>
            </w:r>
          </w:p>
        </w:tc>
        <w:tc>
          <w:tcPr>
            <w:tcW w:type="dxa" w:w="2880"/>
          </w:tcPr>
          <w:p>
            <w:r>
              <w:t>The URL for the order.</w:t>
            </w:r>
          </w:p>
        </w:tc>
      </w:tr>
      <w:tr>
        <w:tc>
          <w:tcPr>
            <w:tcW w:type="dxa" w:w="2880"/>
          </w:tcPr>
          <w:p>
            <w:r>
              <w:t>discount_total</w:t>
            </w:r>
          </w:p>
        </w:tc>
        <w:tc>
          <w:tcPr>
            <w:tcW w:type="dxa" w:w="2880"/>
          </w:tcPr>
          <w:p>
            <w:r>
              <w:t>number</w:t>
            </w:r>
          </w:p>
        </w:tc>
        <w:tc>
          <w:tcPr>
            <w:tcW w:type="dxa" w:w="2880"/>
          </w:tcPr>
          <w:p>
            <w:r>
              <w:t>The total amount of the discounts applied to the order.</w:t>
            </w:r>
          </w:p>
        </w:tc>
      </w:tr>
      <w:tr>
        <w:tc>
          <w:tcPr>
            <w:tcW w:type="dxa" w:w="2880"/>
          </w:tcPr>
          <w:p>
            <w:r>
              <w:t>tax_total</w:t>
            </w:r>
          </w:p>
        </w:tc>
        <w:tc>
          <w:tcPr>
            <w:tcW w:type="dxa" w:w="2880"/>
          </w:tcPr>
          <w:p>
            <w:r>
              <w:t>number</w:t>
            </w:r>
          </w:p>
        </w:tc>
        <w:tc>
          <w:tcPr>
            <w:tcW w:type="dxa" w:w="2880"/>
          </w:tcPr>
          <w:p>
            <w:r>
              <w:t>The tax total associated with an order.</w:t>
            </w:r>
          </w:p>
        </w:tc>
      </w:tr>
      <w:tr>
        <w:tc>
          <w:tcPr>
            <w:tcW w:type="dxa" w:w="2880"/>
          </w:tcPr>
          <w:p>
            <w:r>
              <w:t>shipping_total</w:t>
            </w:r>
          </w:p>
        </w:tc>
        <w:tc>
          <w:tcPr>
            <w:tcW w:type="dxa" w:w="2880"/>
          </w:tcPr>
          <w:p>
            <w:r>
              <w:t>number</w:t>
            </w:r>
          </w:p>
        </w:tc>
        <w:tc>
          <w:tcPr>
            <w:tcW w:type="dxa" w:w="2880"/>
          </w:tcPr>
          <w:p>
            <w:r>
              <w:t>The shipping total for the order.</w:t>
            </w:r>
          </w:p>
        </w:tc>
      </w:tr>
      <w:tr>
        <w:tc>
          <w:tcPr>
            <w:tcW w:type="dxa" w:w="2880"/>
          </w:tcPr>
          <w:p>
            <w:r>
              <w:t>tracking_code</w:t>
            </w:r>
          </w:p>
        </w:tc>
        <w:tc>
          <w:tcPr>
            <w:tcW w:type="dxa" w:w="2880"/>
          </w:tcPr>
          <w:p>
            <w:r>
              <w:t>string</w:t>
            </w:r>
          </w:p>
        </w:tc>
        <w:tc>
          <w:tcPr>
            <w:tcW w:type="dxa" w:w="2880"/>
          </w:tcPr>
          <w:p>
            <w:r>
              <w:t>The Mailchimp tracking code for the order (uses the mc_tc parameter in tracking URLs).</w:t>
            </w:r>
          </w:p>
        </w:tc>
      </w:tr>
      <w:tr>
        <w:tc>
          <w:tcPr>
            <w:tcW w:type="dxa" w:w="2880"/>
          </w:tcPr>
          <w:p>
            <w:r>
              <w:t>processed_at_foreign</w:t>
            </w:r>
          </w:p>
        </w:tc>
        <w:tc>
          <w:tcPr>
            <w:tcW w:type="dxa" w:w="2880"/>
          </w:tcPr>
          <w:p>
            <w:r>
              <w:t>string</w:t>
            </w:r>
          </w:p>
        </w:tc>
        <w:tc>
          <w:tcPr>
            <w:tcW w:type="dxa" w:w="2880"/>
          </w:tcPr>
          <w:p>
            <w:r>
              <w:t>The date and time the order was processed in ISO 8601 format.</w:t>
            </w:r>
          </w:p>
        </w:tc>
      </w:tr>
      <w:tr>
        <w:tc>
          <w:tcPr>
            <w:tcW w:type="dxa" w:w="2880"/>
          </w:tcPr>
          <w:p>
            <w:r>
              <w:t>cancelled_at_foreign</w:t>
            </w:r>
          </w:p>
        </w:tc>
        <w:tc>
          <w:tcPr>
            <w:tcW w:type="dxa" w:w="2880"/>
          </w:tcPr>
          <w:p>
            <w:r>
              <w:t>string</w:t>
            </w:r>
          </w:p>
        </w:tc>
        <w:tc>
          <w:tcPr>
            <w:tcW w:type="dxa" w:w="2880"/>
          </w:tcPr>
          <w:p>
            <w:r>
              <w:t>The date and time the order was cancelled in ISO 8601 format.</w:t>
            </w:r>
          </w:p>
        </w:tc>
      </w:tr>
      <w:tr>
        <w:tc>
          <w:tcPr>
            <w:tcW w:type="dxa" w:w="2880"/>
          </w:tcPr>
          <w:p>
            <w:r>
              <w:t>updated_at_foreign</w:t>
            </w:r>
          </w:p>
        </w:tc>
        <w:tc>
          <w:tcPr>
            <w:tcW w:type="dxa" w:w="2880"/>
          </w:tcPr>
          <w:p>
            <w:r>
              <w:t>string</w:t>
            </w:r>
          </w:p>
        </w:tc>
        <w:tc>
          <w:tcPr>
            <w:tcW w:type="dxa" w:w="2880"/>
          </w:tcPr>
          <w:p>
            <w:r>
              <w:t>The date and time the order was updated in ISO 8601 format.</w:t>
            </w:r>
          </w:p>
        </w:tc>
      </w:tr>
      <w:tr>
        <w:tc>
          <w:tcPr>
            <w:tcW w:type="dxa" w:w="2880"/>
          </w:tcPr>
          <w:p>
            <w:r>
              <w:t>shipping_address</w:t>
            </w:r>
          </w:p>
        </w:tc>
        <w:tc>
          <w:tcPr>
            <w:tcW w:type="dxa" w:w="2880"/>
          </w:tcPr>
          <w:p>
            <w:r>
              <w:t>object</w:t>
            </w:r>
          </w:p>
        </w:tc>
        <w:tc>
          <w:tcPr>
            <w:tcW w:type="dxa" w:w="2880"/>
          </w:tcPr>
          <w:p>
            <w:r>
              <w:t>Shipping address for the order.</w:t>
            </w:r>
          </w:p>
        </w:tc>
      </w:tr>
      <w:tr>
        <w:tc>
          <w:tcPr>
            <w:tcW w:type="dxa" w:w="2880"/>
          </w:tcPr>
          <w:p>
            <w:r>
              <w:t>shipping_address.name</w:t>
            </w:r>
          </w:p>
        </w:tc>
        <w:tc>
          <w:tcPr>
            <w:tcW w:type="dxa" w:w="2880"/>
          </w:tcPr>
          <w:p>
            <w:r>
              <w:t>string</w:t>
            </w:r>
          </w:p>
        </w:tc>
        <w:tc>
          <w:tcPr>
            <w:tcW w:type="dxa" w:w="2880"/>
          </w:tcPr>
          <w:p>
            <w:r>
              <w:t>The name associated with the shipping address.</w:t>
            </w:r>
          </w:p>
        </w:tc>
      </w:tr>
      <w:tr>
        <w:tc>
          <w:tcPr>
            <w:tcW w:type="dxa" w:w="2880"/>
          </w:tcPr>
          <w:p>
            <w:r>
              <w:t>shipping_address.address1</w:t>
            </w:r>
          </w:p>
        </w:tc>
        <w:tc>
          <w:tcPr>
            <w:tcW w:type="dxa" w:w="2880"/>
          </w:tcPr>
          <w:p>
            <w:r>
              <w:t>string</w:t>
            </w:r>
          </w:p>
        </w:tc>
        <w:tc>
          <w:tcPr>
            <w:tcW w:type="dxa" w:w="2880"/>
          </w:tcPr>
          <w:p>
            <w:r>
              <w:t>The shipping address for the order.</w:t>
            </w:r>
          </w:p>
        </w:tc>
      </w:tr>
      <w:tr>
        <w:tc>
          <w:tcPr>
            <w:tcW w:type="dxa" w:w="2880"/>
          </w:tcPr>
          <w:p>
            <w:r>
              <w:t>shipping_address.address2</w:t>
            </w:r>
          </w:p>
        </w:tc>
        <w:tc>
          <w:tcPr>
            <w:tcW w:type="dxa" w:w="2880"/>
          </w:tcPr>
          <w:p>
            <w:r>
              <w:t>string</w:t>
            </w:r>
          </w:p>
        </w:tc>
        <w:tc>
          <w:tcPr>
            <w:tcW w:type="dxa" w:w="2880"/>
          </w:tcPr>
          <w:p>
            <w:r>
              <w:t>An additional field for the shipping address.</w:t>
            </w:r>
          </w:p>
        </w:tc>
      </w:tr>
      <w:tr>
        <w:tc>
          <w:tcPr>
            <w:tcW w:type="dxa" w:w="2880"/>
          </w:tcPr>
          <w:p>
            <w:r>
              <w:t>shipping_address.city</w:t>
            </w:r>
          </w:p>
        </w:tc>
        <w:tc>
          <w:tcPr>
            <w:tcW w:type="dxa" w:w="2880"/>
          </w:tcPr>
          <w:p>
            <w:r>
              <w:t>string</w:t>
            </w:r>
          </w:p>
        </w:tc>
        <w:tc>
          <w:tcPr>
            <w:tcW w:type="dxa" w:w="2880"/>
          </w:tcPr>
          <w:p>
            <w:r>
              <w:t>The city in the shipping address.</w:t>
            </w:r>
          </w:p>
        </w:tc>
      </w:tr>
      <w:tr>
        <w:tc>
          <w:tcPr>
            <w:tcW w:type="dxa" w:w="2880"/>
          </w:tcPr>
          <w:p>
            <w:r>
              <w:t>shipping_address.province</w:t>
            </w:r>
          </w:p>
        </w:tc>
        <w:tc>
          <w:tcPr>
            <w:tcW w:type="dxa" w:w="2880"/>
          </w:tcPr>
          <w:p>
            <w:r>
              <w:t>string</w:t>
            </w:r>
          </w:p>
        </w:tc>
        <w:tc>
          <w:tcPr>
            <w:tcW w:type="dxa" w:w="2880"/>
          </w:tcPr>
          <w:p>
            <w:r>
              <w:t>The state or normalized province in the shipping address.</w:t>
            </w:r>
          </w:p>
        </w:tc>
      </w:tr>
      <w:tr>
        <w:tc>
          <w:tcPr>
            <w:tcW w:type="dxa" w:w="2880"/>
          </w:tcPr>
          <w:p>
            <w:r>
              <w:t>shipping_address.province_code</w:t>
            </w:r>
          </w:p>
        </w:tc>
        <w:tc>
          <w:tcPr>
            <w:tcW w:type="dxa" w:w="2880"/>
          </w:tcPr>
          <w:p>
            <w:r>
              <w:t>string</w:t>
            </w:r>
          </w:p>
        </w:tc>
        <w:tc>
          <w:tcPr>
            <w:tcW w:type="dxa" w:w="2880"/>
          </w:tcPr>
          <w:p>
            <w:r>
              <w:t>Two-letter province/state code for the shipping address.</w:t>
            </w:r>
          </w:p>
        </w:tc>
      </w:tr>
      <w:tr>
        <w:tc>
          <w:tcPr>
            <w:tcW w:type="dxa" w:w="2880"/>
          </w:tcPr>
          <w:p>
            <w:r>
              <w:t>shipping_address.postal_code</w:t>
            </w:r>
          </w:p>
        </w:tc>
        <w:tc>
          <w:tcPr>
            <w:tcW w:type="dxa" w:w="2880"/>
          </w:tcPr>
          <w:p>
            <w:r>
              <w:t>string</w:t>
            </w:r>
          </w:p>
        </w:tc>
        <w:tc>
          <w:tcPr>
            <w:tcW w:type="dxa" w:w="2880"/>
          </w:tcPr>
          <w:p>
            <w:r>
              <w:t>Postal/zip code for the shipping address.</w:t>
            </w:r>
          </w:p>
        </w:tc>
      </w:tr>
      <w:tr>
        <w:tc>
          <w:tcPr>
            <w:tcW w:type="dxa" w:w="2880"/>
          </w:tcPr>
          <w:p>
            <w:r>
              <w:t>shipping_address.country</w:t>
            </w:r>
          </w:p>
        </w:tc>
        <w:tc>
          <w:tcPr>
            <w:tcW w:type="dxa" w:w="2880"/>
          </w:tcPr>
          <w:p>
            <w:r>
              <w:t>string</w:t>
            </w:r>
          </w:p>
        </w:tc>
        <w:tc>
          <w:tcPr>
            <w:tcW w:type="dxa" w:w="2880"/>
          </w:tcPr>
          <w:p>
            <w:r>
              <w:t>Country for the shipping address.</w:t>
            </w:r>
          </w:p>
        </w:tc>
      </w:tr>
      <w:tr>
        <w:tc>
          <w:tcPr>
            <w:tcW w:type="dxa" w:w="2880"/>
          </w:tcPr>
          <w:p>
            <w:r>
              <w:t>shipping_address.country_code</w:t>
            </w:r>
          </w:p>
        </w:tc>
        <w:tc>
          <w:tcPr>
            <w:tcW w:type="dxa" w:w="2880"/>
          </w:tcPr>
          <w:p>
            <w:r>
              <w:t>string</w:t>
            </w:r>
          </w:p>
        </w:tc>
        <w:tc>
          <w:tcPr>
            <w:tcW w:type="dxa" w:w="2880"/>
          </w:tcPr>
          <w:p>
            <w:r>
              <w:t>Two-letter country code for the shipping address.</w:t>
            </w:r>
          </w:p>
        </w:tc>
      </w:tr>
      <w:tr>
        <w:tc>
          <w:tcPr>
            <w:tcW w:type="dxa" w:w="2880"/>
          </w:tcPr>
          <w:p>
            <w:r>
              <w:t>shipping_address.longitude</w:t>
            </w:r>
          </w:p>
        </w:tc>
        <w:tc>
          <w:tcPr>
            <w:tcW w:type="dxa" w:w="2880"/>
          </w:tcPr>
          <w:p>
            <w:r>
              <w:t>number</w:t>
            </w:r>
          </w:p>
        </w:tc>
        <w:tc>
          <w:tcPr>
            <w:tcW w:type="dxa" w:w="2880"/>
          </w:tcPr>
          <w:p>
            <w:r>
              <w:t>Longitude for the shipping address location.</w:t>
            </w:r>
          </w:p>
        </w:tc>
      </w:tr>
      <w:tr>
        <w:tc>
          <w:tcPr>
            <w:tcW w:type="dxa" w:w="2880"/>
          </w:tcPr>
          <w:p>
            <w:r>
              <w:t>shipping_address.latitude</w:t>
            </w:r>
          </w:p>
        </w:tc>
        <w:tc>
          <w:tcPr>
            <w:tcW w:type="dxa" w:w="2880"/>
          </w:tcPr>
          <w:p>
            <w:r>
              <w:t>number</w:t>
            </w:r>
          </w:p>
        </w:tc>
        <w:tc>
          <w:tcPr>
            <w:tcW w:type="dxa" w:w="2880"/>
          </w:tcPr>
          <w:p>
            <w:r>
              <w:t>Latitude for the shipping address location.</w:t>
            </w:r>
          </w:p>
        </w:tc>
      </w:tr>
      <w:tr>
        <w:tc>
          <w:tcPr>
            <w:tcW w:type="dxa" w:w="2880"/>
          </w:tcPr>
          <w:p>
            <w:r>
              <w:t>shipping_address.phone</w:t>
            </w:r>
          </w:p>
        </w:tc>
        <w:tc>
          <w:tcPr>
            <w:tcW w:type="dxa" w:w="2880"/>
          </w:tcPr>
          <w:p>
            <w:r>
              <w:t>string</w:t>
            </w:r>
          </w:p>
        </w:tc>
        <w:tc>
          <w:tcPr>
            <w:tcW w:type="dxa" w:w="2880"/>
          </w:tcPr>
          <w:p>
            <w:r>
              <w:t>Phone number for the shipping address.</w:t>
            </w:r>
          </w:p>
        </w:tc>
      </w:tr>
      <w:tr>
        <w:tc>
          <w:tcPr>
            <w:tcW w:type="dxa" w:w="2880"/>
          </w:tcPr>
          <w:p>
            <w:r>
              <w:t>shipping_address.company</w:t>
            </w:r>
          </w:p>
        </w:tc>
        <w:tc>
          <w:tcPr>
            <w:tcW w:type="dxa" w:w="2880"/>
          </w:tcPr>
          <w:p>
            <w:r>
              <w:t>string</w:t>
            </w:r>
          </w:p>
        </w:tc>
        <w:tc>
          <w:tcPr>
            <w:tcW w:type="dxa" w:w="2880"/>
          </w:tcPr>
          <w:p>
            <w:r>
              <w:t>Company associated with the shipping address.</w:t>
            </w:r>
          </w:p>
        </w:tc>
      </w:tr>
      <w:tr>
        <w:tc>
          <w:tcPr>
            <w:tcW w:type="dxa" w:w="2880"/>
          </w:tcPr>
          <w:p>
            <w:r>
              <w:t>billing_address</w:t>
            </w:r>
          </w:p>
        </w:tc>
        <w:tc>
          <w:tcPr>
            <w:tcW w:type="dxa" w:w="2880"/>
          </w:tcPr>
          <w:p>
            <w:r>
              <w:t>object</w:t>
            </w:r>
          </w:p>
        </w:tc>
        <w:tc>
          <w:tcPr>
            <w:tcW w:type="dxa" w:w="2880"/>
          </w:tcPr>
          <w:p>
            <w:r>
              <w:t>Billing address for the order.</w:t>
            </w:r>
          </w:p>
        </w:tc>
      </w:tr>
      <w:tr>
        <w:tc>
          <w:tcPr>
            <w:tcW w:type="dxa" w:w="2880"/>
          </w:tcPr>
          <w:p>
            <w:r>
              <w:t>billing_address.name</w:t>
            </w:r>
          </w:p>
        </w:tc>
        <w:tc>
          <w:tcPr>
            <w:tcW w:type="dxa" w:w="2880"/>
          </w:tcPr>
          <w:p>
            <w:r>
              <w:t>string</w:t>
            </w:r>
          </w:p>
        </w:tc>
        <w:tc>
          <w:tcPr>
            <w:tcW w:type="dxa" w:w="2880"/>
          </w:tcPr>
          <w:p>
            <w:r>
              <w:t>The name associated with the billing address.</w:t>
            </w:r>
          </w:p>
        </w:tc>
      </w:tr>
      <w:tr>
        <w:tc>
          <w:tcPr>
            <w:tcW w:type="dxa" w:w="2880"/>
          </w:tcPr>
          <w:p>
            <w:r>
              <w:t>billing_address.address1</w:t>
            </w:r>
          </w:p>
        </w:tc>
        <w:tc>
          <w:tcPr>
            <w:tcW w:type="dxa" w:w="2880"/>
          </w:tcPr>
          <w:p>
            <w:r>
              <w:t>string</w:t>
            </w:r>
          </w:p>
        </w:tc>
        <w:tc>
          <w:tcPr>
            <w:tcW w:type="dxa" w:w="2880"/>
          </w:tcPr>
          <w:p>
            <w:r>
              <w:t>The billing address for the order.</w:t>
            </w:r>
          </w:p>
        </w:tc>
      </w:tr>
      <w:tr>
        <w:tc>
          <w:tcPr>
            <w:tcW w:type="dxa" w:w="2880"/>
          </w:tcPr>
          <w:p>
            <w:r>
              <w:t>billing_address.address2</w:t>
            </w:r>
          </w:p>
        </w:tc>
        <w:tc>
          <w:tcPr>
            <w:tcW w:type="dxa" w:w="2880"/>
          </w:tcPr>
          <w:p>
            <w:r>
              <w:t>string</w:t>
            </w:r>
          </w:p>
        </w:tc>
        <w:tc>
          <w:tcPr>
            <w:tcW w:type="dxa" w:w="2880"/>
          </w:tcPr>
          <w:p>
            <w:r>
              <w:t>An additional field for the billing address.</w:t>
            </w:r>
          </w:p>
        </w:tc>
      </w:tr>
      <w:tr>
        <w:tc>
          <w:tcPr>
            <w:tcW w:type="dxa" w:w="2880"/>
          </w:tcPr>
          <w:p>
            <w:r>
              <w:t>billing_address.city</w:t>
            </w:r>
          </w:p>
        </w:tc>
        <w:tc>
          <w:tcPr>
            <w:tcW w:type="dxa" w:w="2880"/>
          </w:tcPr>
          <w:p>
            <w:r>
              <w:t>string</w:t>
            </w:r>
          </w:p>
        </w:tc>
        <w:tc>
          <w:tcPr>
            <w:tcW w:type="dxa" w:w="2880"/>
          </w:tcPr>
          <w:p>
            <w:r>
              <w:t>The city in the billing address.</w:t>
            </w:r>
          </w:p>
        </w:tc>
      </w:tr>
      <w:tr>
        <w:tc>
          <w:tcPr>
            <w:tcW w:type="dxa" w:w="2880"/>
          </w:tcPr>
          <w:p>
            <w:r>
              <w:t>billing_address.province</w:t>
            </w:r>
          </w:p>
        </w:tc>
        <w:tc>
          <w:tcPr>
            <w:tcW w:type="dxa" w:w="2880"/>
          </w:tcPr>
          <w:p>
            <w:r>
              <w:t>string</w:t>
            </w:r>
          </w:p>
        </w:tc>
        <w:tc>
          <w:tcPr>
            <w:tcW w:type="dxa" w:w="2880"/>
          </w:tcPr>
          <w:p>
            <w:r>
              <w:t>The state or normalized province in the billing address.</w:t>
            </w:r>
          </w:p>
        </w:tc>
      </w:tr>
      <w:tr>
        <w:tc>
          <w:tcPr>
            <w:tcW w:type="dxa" w:w="2880"/>
          </w:tcPr>
          <w:p>
            <w:r>
              <w:t>billing_address.province_code</w:t>
            </w:r>
          </w:p>
        </w:tc>
        <w:tc>
          <w:tcPr>
            <w:tcW w:type="dxa" w:w="2880"/>
          </w:tcPr>
          <w:p>
            <w:r>
              <w:t>string</w:t>
            </w:r>
          </w:p>
        </w:tc>
        <w:tc>
          <w:tcPr>
            <w:tcW w:type="dxa" w:w="2880"/>
          </w:tcPr>
          <w:p>
            <w:r>
              <w:t>Two-letter province/state code for the billing address.</w:t>
            </w:r>
          </w:p>
        </w:tc>
      </w:tr>
      <w:tr>
        <w:tc>
          <w:tcPr>
            <w:tcW w:type="dxa" w:w="2880"/>
          </w:tcPr>
          <w:p>
            <w:r>
              <w:t>billing_address.postal_code</w:t>
            </w:r>
          </w:p>
        </w:tc>
        <w:tc>
          <w:tcPr>
            <w:tcW w:type="dxa" w:w="2880"/>
          </w:tcPr>
          <w:p>
            <w:r>
              <w:t>string</w:t>
            </w:r>
          </w:p>
        </w:tc>
        <w:tc>
          <w:tcPr>
            <w:tcW w:type="dxa" w:w="2880"/>
          </w:tcPr>
          <w:p>
            <w:r>
              <w:t>Postal/zip code for the billing address.</w:t>
            </w:r>
          </w:p>
        </w:tc>
      </w:tr>
      <w:tr>
        <w:tc>
          <w:tcPr>
            <w:tcW w:type="dxa" w:w="2880"/>
          </w:tcPr>
          <w:p>
            <w:r>
              <w:t>billing_address.country</w:t>
            </w:r>
          </w:p>
        </w:tc>
        <w:tc>
          <w:tcPr>
            <w:tcW w:type="dxa" w:w="2880"/>
          </w:tcPr>
          <w:p>
            <w:r>
              <w:t>string</w:t>
            </w:r>
          </w:p>
        </w:tc>
        <w:tc>
          <w:tcPr>
            <w:tcW w:type="dxa" w:w="2880"/>
          </w:tcPr>
          <w:p>
            <w:r>
              <w:t>Country for the billing address.</w:t>
            </w:r>
          </w:p>
        </w:tc>
      </w:tr>
      <w:tr>
        <w:tc>
          <w:tcPr>
            <w:tcW w:type="dxa" w:w="2880"/>
          </w:tcPr>
          <w:p>
            <w:r>
              <w:t>billing_address.country_code</w:t>
            </w:r>
          </w:p>
        </w:tc>
        <w:tc>
          <w:tcPr>
            <w:tcW w:type="dxa" w:w="2880"/>
          </w:tcPr>
          <w:p>
            <w:r>
              <w:t>string</w:t>
            </w:r>
          </w:p>
        </w:tc>
        <w:tc>
          <w:tcPr>
            <w:tcW w:type="dxa" w:w="2880"/>
          </w:tcPr>
          <w:p>
            <w:r>
              <w:t>Two-letter country code for the billing address.</w:t>
            </w:r>
          </w:p>
        </w:tc>
      </w:tr>
      <w:tr>
        <w:tc>
          <w:tcPr>
            <w:tcW w:type="dxa" w:w="2880"/>
          </w:tcPr>
          <w:p>
            <w:r>
              <w:t>billing_address.longitude</w:t>
            </w:r>
          </w:p>
        </w:tc>
        <w:tc>
          <w:tcPr>
            <w:tcW w:type="dxa" w:w="2880"/>
          </w:tcPr>
          <w:p>
            <w:r>
              <w:t>number</w:t>
            </w:r>
          </w:p>
        </w:tc>
        <w:tc>
          <w:tcPr>
            <w:tcW w:type="dxa" w:w="2880"/>
          </w:tcPr>
          <w:p>
            <w:r>
              <w:t>Longitude for the billing address location.</w:t>
            </w:r>
          </w:p>
        </w:tc>
      </w:tr>
      <w:tr>
        <w:tc>
          <w:tcPr>
            <w:tcW w:type="dxa" w:w="2880"/>
          </w:tcPr>
          <w:p>
            <w:r>
              <w:t>billing_address.latitude</w:t>
            </w:r>
          </w:p>
        </w:tc>
        <w:tc>
          <w:tcPr>
            <w:tcW w:type="dxa" w:w="2880"/>
          </w:tcPr>
          <w:p>
            <w:r>
              <w:t>number</w:t>
            </w:r>
          </w:p>
        </w:tc>
        <w:tc>
          <w:tcPr>
            <w:tcW w:type="dxa" w:w="2880"/>
          </w:tcPr>
          <w:p>
            <w:r>
              <w:t>Latitude for the billing address location.</w:t>
            </w:r>
          </w:p>
        </w:tc>
      </w:tr>
      <w:tr>
        <w:tc>
          <w:tcPr>
            <w:tcW w:type="dxa" w:w="2880"/>
          </w:tcPr>
          <w:p>
            <w:r>
              <w:t>billing_address.phone</w:t>
            </w:r>
          </w:p>
        </w:tc>
        <w:tc>
          <w:tcPr>
            <w:tcW w:type="dxa" w:w="2880"/>
          </w:tcPr>
          <w:p>
            <w:r>
              <w:t>string</w:t>
            </w:r>
          </w:p>
        </w:tc>
        <w:tc>
          <w:tcPr>
            <w:tcW w:type="dxa" w:w="2880"/>
          </w:tcPr>
          <w:p>
            <w:r>
              <w:t>Phone number for the billing address.</w:t>
            </w:r>
          </w:p>
        </w:tc>
      </w:tr>
      <w:tr>
        <w:tc>
          <w:tcPr>
            <w:tcW w:type="dxa" w:w="2880"/>
          </w:tcPr>
          <w:p>
            <w:r>
              <w:t>billing_address.company</w:t>
            </w:r>
          </w:p>
        </w:tc>
        <w:tc>
          <w:tcPr>
            <w:tcW w:type="dxa" w:w="2880"/>
          </w:tcPr>
          <w:p>
            <w:r>
              <w:t>string</w:t>
            </w:r>
          </w:p>
        </w:tc>
        <w:tc>
          <w:tcPr>
            <w:tcW w:type="dxa" w:w="2880"/>
          </w:tcPr>
          <w:p>
            <w:r>
              <w:t>Company associated with the billing address.</w:t>
            </w:r>
          </w:p>
        </w:tc>
      </w:tr>
      <w:tr>
        <w:tc>
          <w:tcPr>
            <w:tcW w:type="dxa" w:w="2880"/>
          </w:tcPr>
          <w:p>
            <w:r>
              <w:t>promos</w:t>
            </w:r>
          </w:p>
        </w:tc>
        <w:tc>
          <w:tcPr>
            <w:tcW w:type="dxa" w:w="2880"/>
          </w:tcPr>
          <w:p>
            <w:r>
              <w:t>array</w:t>
            </w:r>
          </w:p>
        </w:tc>
        <w:tc>
          <w:tcPr>
            <w:tcW w:type="dxa" w:w="2880"/>
          </w:tcPr>
          <w:p>
            <w:r>
              <w:t>The promo codes applied on the order.</w:t>
            </w:r>
          </w:p>
        </w:tc>
      </w:tr>
      <w:tr>
        <w:tc>
          <w:tcPr>
            <w:tcW w:type="dxa" w:w="2880"/>
          </w:tcPr>
          <w:p>
            <w:r>
              <w:t>promos[].code</w:t>
            </w:r>
          </w:p>
        </w:tc>
        <w:tc>
          <w:tcPr>
            <w:tcW w:type="dxa" w:w="2880"/>
          </w:tcPr>
          <w:p>
            <w:r>
              <w:t>string</w:t>
            </w:r>
          </w:p>
        </w:tc>
        <w:tc>
          <w:tcPr>
            <w:tcW w:type="dxa" w:w="2880"/>
          </w:tcPr>
          <w:p>
            <w:r>
              <w:t>The Promo Code.</w:t>
            </w:r>
          </w:p>
        </w:tc>
      </w:tr>
      <w:tr>
        <w:tc>
          <w:tcPr>
            <w:tcW w:type="dxa" w:w="2880"/>
          </w:tcPr>
          <w:p>
            <w:r>
              <w:t>promos[].amount_discounted</w:t>
            </w:r>
          </w:p>
        </w:tc>
        <w:tc>
          <w:tcPr>
            <w:tcW w:type="dxa" w:w="2880"/>
          </w:tcPr>
          <w:p>
            <w:r>
              <w:t>number</w:t>
            </w:r>
          </w:p>
        </w:tc>
        <w:tc>
          <w:tcPr>
            <w:tcW w:type="dxa" w:w="2880"/>
          </w:tcPr>
          <w:p>
            <w:r>
              <w:t>The amount of discount applied on the total price. For free shipping set to 0.</w:t>
            </w:r>
          </w:p>
        </w:tc>
      </w:tr>
      <w:tr>
        <w:tc>
          <w:tcPr>
            <w:tcW w:type="dxa" w:w="2880"/>
          </w:tcPr>
          <w:p>
            <w:r>
              <w:t>promos[].type</w:t>
            </w:r>
          </w:p>
        </w:tc>
        <w:tc>
          <w:tcPr>
            <w:tcW w:type="dxa" w:w="2880"/>
          </w:tcPr>
          <w:p>
            <w:r>
              <w:t>string</w:t>
            </w:r>
          </w:p>
        </w:tc>
        <w:tc>
          <w:tcPr>
            <w:tcW w:type="dxa" w:w="2880"/>
          </w:tcPr>
          <w:p>
            <w:r>
              <w:t>Type of discount. Possible values: fixed, percentage. For free shipping set type to fixed.</w:t>
            </w:r>
          </w:p>
        </w:tc>
      </w:tr>
      <w:tr>
        <w:tc>
          <w:tcPr>
            <w:tcW w:type="dxa" w:w="2880"/>
          </w:tcPr>
          <w:p>
            <w:r>
              <w:t>lines</w:t>
            </w:r>
          </w:p>
        </w:tc>
        <w:tc>
          <w:tcPr>
            <w:tcW w:type="dxa" w:w="2880"/>
          </w:tcPr>
          <w:p>
            <w:r>
              <w:t>array</w:t>
            </w:r>
          </w:p>
        </w:tc>
        <w:tc>
          <w:tcPr>
            <w:tcW w:type="dxa" w:w="2880"/>
          </w:tcPr>
          <w:p>
            <w:r>
              <w:t>An array of the order's line items.</w:t>
            </w:r>
          </w:p>
        </w:tc>
      </w:tr>
      <w:tr>
        <w:tc>
          <w:tcPr>
            <w:tcW w:type="dxa" w:w="2880"/>
          </w:tcPr>
          <w:p>
            <w:r>
              <w:t>lines[].id</w:t>
            </w:r>
          </w:p>
        </w:tc>
        <w:tc>
          <w:tcPr>
            <w:tcW w:type="dxa" w:w="2880"/>
          </w:tcPr>
          <w:p>
            <w:r>
              <w:t>string</w:t>
            </w:r>
          </w:p>
        </w:tc>
        <w:tc>
          <w:tcPr>
            <w:tcW w:type="dxa" w:w="2880"/>
          </w:tcPr>
          <w:p>
            <w:r>
              <w:t>A unique identifier for an order line item.</w:t>
            </w:r>
          </w:p>
        </w:tc>
      </w:tr>
      <w:tr>
        <w:tc>
          <w:tcPr>
            <w:tcW w:type="dxa" w:w="2880"/>
          </w:tcPr>
          <w:p>
            <w:r>
              <w:t>lines[].product_id</w:t>
            </w:r>
          </w:p>
        </w:tc>
        <w:tc>
          <w:tcPr>
            <w:tcW w:type="dxa" w:w="2880"/>
          </w:tcPr>
          <w:p>
            <w:r>
              <w:t>string</w:t>
            </w:r>
          </w:p>
        </w:tc>
        <w:tc>
          <w:tcPr>
            <w:tcW w:type="dxa" w:w="2880"/>
          </w:tcPr>
          <w:p>
            <w:r>
              <w:t>A unique identifier for the product associated with an order line item.</w:t>
            </w:r>
          </w:p>
        </w:tc>
      </w:tr>
      <w:tr>
        <w:tc>
          <w:tcPr>
            <w:tcW w:type="dxa" w:w="2880"/>
          </w:tcPr>
          <w:p>
            <w:r>
              <w:t>lines[].product_title</w:t>
            </w:r>
          </w:p>
        </w:tc>
        <w:tc>
          <w:tcPr>
            <w:tcW w:type="dxa" w:w="2880"/>
          </w:tcPr>
          <w:p>
            <w:r>
              <w:t>string</w:t>
            </w:r>
          </w:p>
        </w:tc>
        <w:tc>
          <w:tcPr>
            <w:tcW w:type="dxa" w:w="2880"/>
          </w:tcPr>
          <w:p>
            <w:r>
              <w:t>The name of the product for an order line item.</w:t>
            </w:r>
          </w:p>
        </w:tc>
      </w:tr>
      <w:tr>
        <w:tc>
          <w:tcPr>
            <w:tcW w:type="dxa" w:w="2880"/>
          </w:tcPr>
          <w:p>
            <w:r>
              <w:t>lines[].product_variant_id</w:t>
            </w:r>
          </w:p>
        </w:tc>
        <w:tc>
          <w:tcPr>
            <w:tcW w:type="dxa" w:w="2880"/>
          </w:tcPr>
          <w:p>
            <w:r>
              <w:t>string</w:t>
            </w:r>
          </w:p>
        </w:tc>
        <w:tc>
          <w:tcPr>
            <w:tcW w:type="dxa" w:w="2880"/>
          </w:tcPr>
          <w:p>
            <w:r>
              <w:t>A unique identifier for the product variant associated with an order line item.</w:t>
            </w:r>
          </w:p>
        </w:tc>
      </w:tr>
      <w:tr>
        <w:tc>
          <w:tcPr>
            <w:tcW w:type="dxa" w:w="2880"/>
          </w:tcPr>
          <w:p>
            <w:r>
              <w:t>lines[].product_variant_title</w:t>
            </w:r>
          </w:p>
        </w:tc>
        <w:tc>
          <w:tcPr>
            <w:tcW w:type="dxa" w:w="2880"/>
          </w:tcPr>
          <w:p>
            <w:r>
              <w:t>string</w:t>
            </w:r>
          </w:p>
        </w:tc>
        <w:tc>
          <w:tcPr>
            <w:tcW w:type="dxa" w:w="2880"/>
          </w:tcPr>
          <w:p>
            <w:r>
              <w:t>The name of the product variant for an order line item.</w:t>
            </w:r>
          </w:p>
        </w:tc>
      </w:tr>
      <w:tr>
        <w:tc>
          <w:tcPr>
            <w:tcW w:type="dxa" w:w="2880"/>
          </w:tcPr>
          <w:p>
            <w:r>
              <w:t>lines[].image_url</w:t>
            </w:r>
          </w:p>
        </w:tc>
        <w:tc>
          <w:tcPr>
            <w:tcW w:type="dxa" w:w="2880"/>
          </w:tcPr>
          <w:p>
            <w:r>
              <w:t>string</w:t>
            </w:r>
          </w:p>
        </w:tc>
        <w:tc>
          <w:tcPr>
            <w:tcW w:type="dxa" w:w="2880"/>
          </w:tcPr>
          <w:p>
            <w:r>
              <w:t>The image URL for a product.</w:t>
            </w:r>
          </w:p>
        </w:tc>
      </w:tr>
      <w:tr>
        <w:tc>
          <w:tcPr>
            <w:tcW w:type="dxa" w:w="2880"/>
          </w:tcPr>
          <w:p>
            <w:r>
              <w:t>lines[].quantity</w:t>
            </w:r>
          </w:p>
        </w:tc>
        <w:tc>
          <w:tcPr>
            <w:tcW w:type="dxa" w:w="2880"/>
          </w:tcPr>
          <w:p>
            <w:r>
              <w:t>integer</w:t>
            </w:r>
          </w:p>
        </w:tc>
        <w:tc>
          <w:tcPr>
            <w:tcW w:type="dxa" w:w="2880"/>
          </w:tcPr>
          <w:p>
            <w:r>
              <w:t>The order line item quantity.</w:t>
            </w:r>
          </w:p>
        </w:tc>
      </w:tr>
      <w:tr>
        <w:tc>
          <w:tcPr>
            <w:tcW w:type="dxa" w:w="2880"/>
          </w:tcPr>
          <w:p>
            <w:r>
              <w:t>lines[].price</w:t>
            </w:r>
          </w:p>
        </w:tc>
        <w:tc>
          <w:tcPr>
            <w:tcW w:type="dxa" w:w="2880"/>
          </w:tcPr>
          <w:p>
            <w:r>
              <w:t>number</w:t>
            </w:r>
          </w:p>
        </w:tc>
        <w:tc>
          <w:tcPr>
            <w:tcW w:type="dxa" w:w="2880"/>
          </w:tcPr>
          <w:p>
            <w:r>
              <w:t>The order line item price.</w:t>
            </w:r>
          </w:p>
        </w:tc>
      </w:tr>
      <w:tr>
        <w:tc>
          <w:tcPr>
            <w:tcW w:type="dxa" w:w="2880"/>
          </w:tcPr>
          <w:p>
            <w:r>
              <w:t>lines[].discount</w:t>
            </w:r>
          </w:p>
        </w:tc>
        <w:tc>
          <w:tcPr>
            <w:tcW w:type="dxa" w:w="2880"/>
          </w:tcPr>
          <w:p>
            <w:r>
              <w:t>number</w:t>
            </w:r>
          </w:p>
        </w:tc>
        <w:tc>
          <w:tcPr>
            <w:tcW w:type="dxa" w:w="2880"/>
          </w:tcPr>
          <w:p>
            <w:r>
              <w:t>The total discount amount applied to a line item.</w:t>
            </w:r>
          </w:p>
        </w:tc>
      </w:tr>
      <w:tr>
        <w:tc>
          <w:tcPr>
            <w:tcW w:type="dxa" w:w="2880"/>
          </w:tcPr>
          <w:p>
            <w:r>
              <w:t>lines[]._links</w:t>
            </w:r>
          </w:p>
        </w:tc>
        <w:tc>
          <w:tcPr>
            <w:tcW w:type="dxa" w:w="2880"/>
          </w:tcPr>
          <w:p>
            <w:r>
              <w:t>array</w:t>
            </w:r>
          </w:p>
        </w:tc>
        <w:tc>
          <w:tcPr>
            <w:tcW w:type="dxa" w:w="2880"/>
          </w:tcPr>
          <w:p>
            <w:r>
              <w:t>A list of link types and descriptions for the API schema documents.</w:t>
            </w:r>
          </w:p>
        </w:tc>
      </w:tr>
      <w:tr>
        <w:tc>
          <w:tcPr>
            <w:tcW w:type="dxa" w:w="2880"/>
          </w:tcPr>
          <w:p>
            <w:r>
              <w:t>outreach</w:t>
            </w:r>
          </w:p>
        </w:tc>
        <w:tc>
          <w:tcPr>
            <w:tcW w:type="dxa" w:w="2880"/>
          </w:tcPr>
          <w:p>
            <w:r>
              <w:t>object</w:t>
            </w:r>
          </w:p>
        </w:tc>
        <w:tc>
          <w:tcPr>
            <w:tcW w:type="dxa" w:w="2880"/>
          </w:tcPr>
          <w:p>
            <w:r>
              <w:t>Outreach information associated with the order.</w:t>
            </w:r>
          </w:p>
        </w:tc>
      </w:tr>
      <w:tr>
        <w:tc>
          <w:tcPr>
            <w:tcW w:type="dxa" w:w="2880"/>
          </w:tcPr>
          <w:p>
            <w:r>
              <w:t>outreach.id</w:t>
            </w:r>
          </w:p>
        </w:tc>
        <w:tc>
          <w:tcPr>
            <w:tcW w:type="dxa" w:w="2880"/>
          </w:tcPr>
          <w:p>
            <w:r>
              <w:t>string</w:t>
            </w:r>
          </w:p>
        </w:tc>
        <w:tc>
          <w:tcPr>
            <w:tcW w:type="dxa" w:w="2880"/>
          </w:tcPr>
          <w:p>
            <w:r>
              <w:t>A unique identifier for the outreach (can be an email campaign ID).</w:t>
            </w:r>
          </w:p>
        </w:tc>
      </w:tr>
      <w:tr>
        <w:tc>
          <w:tcPr>
            <w:tcW w:type="dxa" w:w="2880"/>
          </w:tcPr>
          <w:p>
            <w:r>
              <w:t>outreach.name</w:t>
            </w:r>
          </w:p>
        </w:tc>
        <w:tc>
          <w:tcPr>
            <w:tcW w:type="dxa" w:w="2880"/>
          </w:tcPr>
          <w:p>
            <w:r>
              <w:t>string</w:t>
            </w:r>
          </w:p>
        </w:tc>
        <w:tc>
          <w:tcPr>
            <w:tcW w:type="dxa" w:w="2880"/>
          </w:tcPr>
          <w:p>
            <w:r>
              <w:t>The name for the outreach.</w:t>
            </w:r>
          </w:p>
        </w:tc>
      </w:tr>
      <w:tr>
        <w:tc>
          <w:tcPr>
            <w:tcW w:type="dxa" w:w="2880"/>
          </w:tcPr>
          <w:p>
            <w:r>
              <w:t>outreach.type</w:t>
            </w:r>
          </w:p>
        </w:tc>
        <w:tc>
          <w:tcPr>
            <w:tcW w:type="dxa" w:w="2880"/>
          </w:tcPr>
          <w:p>
            <w:r>
              <w:t>string</w:t>
            </w:r>
          </w:p>
        </w:tc>
        <w:tc>
          <w:tcPr>
            <w:tcW w:type="dxa" w:w="2880"/>
          </w:tcPr>
          <w:p>
            <w:r>
              <w:t>The type of the outreach.</w:t>
            </w:r>
          </w:p>
        </w:tc>
      </w:tr>
      <w:tr>
        <w:tc>
          <w:tcPr>
            <w:tcW w:type="dxa" w:w="2880"/>
          </w:tcPr>
          <w:p>
            <w:r>
              <w:t>outreach.published_time</w:t>
            </w:r>
          </w:p>
        </w:tc>
        <w:tc>
          <w:tcPr>
            <w:tcW w:type="dxa" w:w="2880"/>
          </w:tcPr>
          <w:p>
            <w:r>
              <w:t>string</w:t>
            </w:r>
          </w:p>
        </w:tc>
        <w:tc>
          <w:tcPr>
            <w:tcW w:type="dxa" w:w="2880"/>
          </w:tcPr>
          <w:p>
            <w:r>
              <w:t>The date and time the Outreach was published in ISO 8601 format.</w:t>
            </w:r>
          </w:p>
        </w:tc>
      </w:tr>
      <w:tr>
        <w:tc>
          <w:tcPr>
            <w:tcW w:type="dxa" w:w="2880"/>
          </w:tcPr>
          <w:p>
            <w:r>
              <w:t>tracking_number</w:t>
            </w:r>
          </w:p>
        </w:tc>
        <w:tc>
          <w:tcPr>
            <w:tcW w:type="dxa" w:w="2880"/>
          </w:tcPr>
          <w:p>
            <w:r>
              <w:t>string</w:t>
            </w:r>
          </w:p>
        </w:tc>
        <w:tc>
          <w:tcPr>
            <w:tcW w:type="dxa" w:w="2880"/>
          </w:tcPr>
          <w:p>
            <w:r>
              <w:t>The tracking number associated with the order.</w:t>
            </w:r>
          </w:p>
        </w:tc>
      </w:tr>
      <w:tr>
        <w:tc>
          <w:tcPr>
            <w:tcW w:type="dxa" w:w="2880"/>
          </w:tcPr>
          <w:p>
            <w:r>
              <w:t>tracking_carrier</w:t>
            </w:r>
          </w:p>
        </w:tc>
        <w:tc>
          <w:tcPr>
            <w:tcW w:type="dxa" w:w="2880"/>
          </w:tcPr>
          <w:p>
            <w:r>
              <w:t>string</w:t>
            </w:r>
          </w:p>
        </w:tc>
        <w:tc>
          <w:tcPr>
            <w:tcW w:type="dxa" w:w="2880"/>
          </w:tcPr>
          <w:p>
            <w:r>
              <w:t>The tracking carrier associated with the order.</w:t>
            </w:r>
          </w:p>
        </w:tc>
      </w:tr>
      <w:tr>
        <w:tc>
          <w:tcPr>
            <w:tcW w:type="dxa" w:w="2880"/>
          </w:tcPr>
          <w:p>
            <w:r>
              <w:t>tracking_url</w:t>
            </w:r>
          </w:p>
        </w:tc>
        <w:tc>
          <w:tcPr>
            <w:tcW w:type="dxa" w:w="2880"/>
          </w:tcPr>
          <w:p>
            <w:r>
              <w:t>string</w:t>
            </w:r>
          </w:p>
        </w:tc>
        <w:tc>
          <w:tcPr>
            <w:tcW w:type="dxa" w:w="2880"/>
          </w:tcPr>
          <w:p>
            <w:r>
              <w:t>The tracking URL associated with the order.</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schema URL the response should conform to.</w:t>
            </w:r>
          </w:p>
        </w:tc>
      </w:tr>
      <w:tr>
        <w:tc>
          <w:tcPr>
            <w:tcW w:type="dxa" w:w="2880"/>
          </w:tcPr>
          <w:p>
            <w:r>
              <w:t>_links[].schema</w:t>
            </w:r>
          </w:p>
        </w:tc>
        <w:tc>
          <w:tcPr>
            <w:tcW w:type="dxa" w:w="2880"/>
          </w:tcPr>
          <w:p>
            <w:r>
              <w:t>string</w:t>
            </w:r>
          </w:p>
        </w:tc>
        <w:tc>
          <w:tcPr>
            <w:tcW w:type="dxa" w:w="2880"/>
          </w:tcPr>
          <w:p>
            <w:r>
              <w:t>For methods with bodies, schema URL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'https://{{OAUTH_METADATA.meta.serverPrefix}}.api.mailchimp.com/3.0/ecommerce/stores/store_123/orders/order_456?fields=id,order_total,customer.email_address' \</w:t>
        <w:br/>
        <w:t xml:space="preserve"> --header 'Accept: application/json'</w:t>
      </w:r>
    </w:p>
    <w:p>
      <w:pPr>
        <w:pStyle w:val="Heading3"/>
      </w:pPr>
      <w:r>
        <w:t>Example Usage</w:t>
      </w:r>
    </w:p>
    <w:p>
      <w:pPr>
        <w:pStyle w:val="Heading3"/>
      </w:pPr>
      <w:r>
        <w:t>Example 1: Get an order (no field filtering)</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'https://{{OAUTH_METADATA.meta.serverPrefix}}.api.mailchimp.com/3.0/ecommerce/stores/store_123/orders/order_456' \</w:t>
        <w:br/>
        <w:t xml:space="preserve"> --header 'Accept: application/json'</w:t>
      </w:r>
    </w:p>
    <w:p>
      <w:pPr>
        <w:pStyle w:val="Heading3"/>
      </w:pPr>
      <w:r>
        <w:t>Example 2: Return only selected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'https://{{OAUTH_METADATA.meta.serverPrefix}}.api.mailchimp.com/3.0/ecommerce/stores/store_123/orders/order_456?fields=id,order_total,currency_code,customer.email_address'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'https://{{OAUTH_METADATA.meta.serverPrefix}}.api.mailchimp.com/3.0/ecommerce/stores/store_123/orders/order_456?exclude_fields=customer,address,lines' \</w:t>
        <w:br/>
        <w:t xml:space="preserve"> --header 'Accept: application/json'</w:t>
      </w:r>
    </w:p>
    <w:p>
      <w:pPr>
        <w:pStyle w:val="Heading3"/>
      </w:pPr>
      <w:r>
        <w:t>Error Handling</w:t>
      </w:r>
    </w:p>
    <w:p>
      <w:pPr>
        <w:pStyle w:val="ListBullet"/>
      </w:pPr>
      <w:r>
        <w:t>Default error (application/json): Mailchimp returns a problem-details style object with type, title, status, detail, and instance (example shows a 404 Resource Not Found).</w:t>
      </w:r>
    </w:p>
    <w:p>
      <w:pPr>
        <w:pStyle w:val="Heading3"/>
      </w:pPr>
      <w:r>
        <w:t>Related ecommerceOrders actions</w:t>
      </w:r>
    </w:p>
    <w:p>
      <w:pPr>
        <w:pStyle w:val="ListBullet"/>
      </w:pPr>
      <w:r>
        <w:t>[GET] List Account E-commerce Orders — /ecommerce/orders</w:t>
      </w:r>
    </w:p>
    <w:p>
      <w:pPr>
        <w:pStyle w:val="ListBullet"/>
      </w:pPr>
      <w:r>
        <w:t>[PATCH] Update an E-commerce Store Order — /ecommerce/stores/{{storeId}}/orders/{{orderId}}</w:t>
      </w:r>
    </w:p>
    <w:p>
      <w:r>
        <w:br w:type="page"/>
      </w:r>
    </w:p>
    <w:p>
      <w:pPr>
        <w:pStyle w:val="Heading2"/>
      </w:pPr>
      <w:r>
        <w:t>57. [GET] Get a Store Cart Line Item</w:t>
      </w:r>
    </w:p>
    <w:p>
      <w:r>
        <w:rPr>
          <w:b/>
        </w:rPr>
        <w:t xml:space="preserve">Endpoint: </w:t>
      </w:r>
      <w:r>
        <w:rPr>
          <w:rFonts w:ascii="Courier New" w:hAnsi="Courier New"/>
          <w:sz w:val="18"/>
        </w:rPr>
        <w:t>/ecommerce/stores/{{storeId}}/carts/{{cartId}}/lines/{{lineId}}</w:t>
      </w:r>
    </w:p>
    <w:p>
      <w:pPr>
        <w:pStyle w:val="Heading3"/>
      </w:pPr>
      <w:r>
        <w:t>Prerequisites</w:t>
      </w:r>
    </w:p>
    <w:p>
      <w:pPr>
        <w:pStyle w:val="ListBullet"/>
      </w:pPr>
      <w:r>
        <w:t>You must have access to the target Mailchimp store, cart, and line item IDs.</w:t>
      </w:r>
    </w:p>
    <w:p>
      <w:pPr>
        <w:pStyle w:val="Heading3"/>
      </w:pPr>
      <w:r>
        <w:t>Method</w:t>
      </w:r>
    </w:p>
    <w:p>
      <w:r>
        <w:t>GET</w:t>
      </w:r>
    </w:p>
    <w:p>
      <w:pPr>
        <w:pStyle w:val="Heading3"/>
      </w:pPr>
      <w:r>
        <w:t>URL</w:t>
      </w:r>
    </w:p>
    <w:p>
      <w:r>
        <w:t>https://{{OAUTH_METADATA.meta.serverPrefix}}.api.mailchimp.com/3.0/ecommerce/stores/{{store_id}}/carts/{{cart_id}}/lines/{{line_id}}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cart line item within a given store and cart.</w:t>
      </w:r>
    </w:p>
    <w:p>
      <w:pPr>
        <w:pStyle w:val="Heading3"/>
      </w:pPr>
      <w:r>
        <w:t>Enforcement Rules</w:t>
      </w:r>
    </w:p>
    <w:p>
      <w:pPr>
        <w:pStyle w:val="ListBullet"/>
      </w:pPr>
      <w:r>
        <w:t>The store_id path parameter must always be present.</w:t>
      </w:r>
    </w:p>
    <w:p>
      <w:pPr>
        <w:pStyle w:val="ListBullet"/>
      </w:pPr>
      <w:r>
        <w:t>The cart_id path parameter must always be present.</w:t>
      </w:r>
    </w:p>
    <w:p>
      <w:pPr>
        <w:pStyle w:val="ListBullet"/>
      </w:pPr>
      <w:r>
        <w:t>The line_id path parameter must always be present.</w:t>
      </w:r>
    </w:p>
    <w:p>
      <w:pPr>
        <w:pStyle w:val="ListBullet"/>
      </w:pPr>
      <w:r>
        <w:t>Always construct the path as /ecommerce/stores/{{store_id}}/carts/{{cart_id}}/lines/{{line_id}}, where each path parameter is a non-empty string.</w:t>
      </w:r>
    </w:p>
    <w:p>
      <w:pPr>
        <w:pStyle w:val="ListBullet"/>
      </w:pPr>
      <w:r>
        <w:t>Do not call the API with missing or empty path parameters (e.g., avoid /ecommerce/stores//carts/..., /carts//lines/..., or /lines/).</w:t>
      </w:r>
    </w:p>
    <w:p>
      <w:pPr>
        <w:pStyle w:val="ListBullet"/>
      </w:pPr>
      <w:r>
        <w:t>Do not infer or guess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/ecommerce/stores/store_123/carts/cart_456/lines/line_789</w:t>
        <w:br/>
        <w:t>/ecommerce/stores/abc123/carts/def456/lines/ghi789</w:t>
      </w:r>
    </w:p>
    <w:p>
      <w:pPr>
        <w:pStyle w:val="Heading3"/>
      </w:pPr>
      <w:r>
        <w:t>Invalid Examples</w:t>
      </w:r>
    </w:p>
    <w:p>
      <w:r>
        <w:rPr>
          <w:b/>
          <w:color w:val="666666"/>
          <w:sz w:val="16"/>
        </w:rPr>
        <w:t>[http]</w:t>
      </w:r>
    </w:p>
    <w:p>
      <w:pPr>
        <w:shd w:fill="F2F2F2" w:val="clear"/>
      </w:pPr>
      <w:r>
        <w:rPr>
          <w:rFonts w:ascii="Courier New" w:hAnsi="Courier New"/>
          <w:sz w:val="17"/>
        </w:rPr>
        <w:t>/ecommerce/stores//carts/cart_456/lines/line_789</w:t>
        <w:br/>
        <w:t>/ecommerce/stores/store_123/carts//lines/line_789</w:t>
        <w:br/>
        <w:t>/ecommerce/stores/store_123/carts/cart_456/lines/</w:t>
        <w:br/>
        <w:t>/ecommerce/stores/store_123/carts/cart_456/lines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(Send in URL path.)</w:t>
            </w:r>
          </w:p>
        </w:tc>
      </w:tr>
      <w:tr>
        <w:tc>
          <w:tcPr>
            <w:tcW w:type="dxa" w:w="2880"/>
          </w:tcPr>
          <w:p>
            <w:r>
              <w:t>cart_id</w:t>
            </w:r>
          </w:p>
        </w:tc>
        <w:tc>
          <w:tcPr>
            <w:tcW w:type="dxa" w:w="2880"/>
          </w:tcPr>
          <w:p>
            <w:r>
              <w:t>any</w:t>
            </w:r>
          </w:p>
        </w:tc>
        <w:tc>
          <w:tcPr>
            <w:tcW w:type="dxa" w:w="2880"/>
          </w:tcPr>
          <w:p>
            <w:r>
              <w:t>The id for the cart. (Send in URL path.)</w:t>
            </w:r>
          </w:p>
        </w:tc>
      </w:tr>
      <w:tr>
        <w:tc>
          <w:tcPr>
            <w:tcW w:type="dxa" w:w="2880"/>
          </w:tcPr>
          <w:p>
            <w:r>
              <w:t>line_id</w:t>
            </w:r>
          </w:p>
        </w:tc>
        <w:tc>
          <w:tcPr>
            <w:tcW w:type="dxa" w:w="2880"/>
          </w:tcPr>
          <w:p>
            <w:r>
              <w:t>any</w:t>
            </w:r>
          </w:p>
        </w:tc>
        <w:tc>
          <w:tcPr>
            <w:tcW w:type="dxa" w:w="2880"/>
          </w:tcPr>
          <w:p>
            <w:r>
              <w:t>The id for the line item of a cart.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"product_id": "string",</w:t>
        <w:br/>
        <w:t xml:space="preserve"> "product_title": "string",</w:t>
        <w:br/>
        <w:t xml:space="preserve"> "product_variant_id": "string",</w:t>
        <w:br/>
        <w:t xml:space="preserve"> "product_variant_title": "string",</w:t>
        <w:br/>
        <w:t xml:space="preserve"> "quantity": 0,</w:t>
        <w:br/>
        <w:t xml:space="preserve"> "price": 0,</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cart line item.</w:t>
            </w:r>
          </w:p>
        </w:tc>
      </w:tr>
      <w:tr>
        <w:tc>
          <w:tcPr>
            <w:tcW w:type="dxa" w:w="2880"/>
          </w:tcPr>
          <w:p>
            <w:r>
              <w:t>product_id</w:t>
            </w:r>
          </w:p>
        </w:tc>
        <w:tc>
          <w:tcPr>
            <w:tcW w:type="dxa" w:w="2880"/>
          </w:tcPr>
          <w:p>
            <w:r>
              <w:t>string</w:t>
            </w:r>
          </w:p>
        </w:tc>
        <w:tc>
          <w:tcPr>
            <w:tcW w:type="dxa" w:w="2880"/>
          </w:tcPr>
          <w:p>
            <w:r>
              <w:t>A unique identifier for the product associated with the cart line item.</w:t>
            </w:r>
          </w:p>
        </w:tc>
      </w:tr>
      <w:tr>
        <w:tc>
          <w:tcPr>
            <w:tcW w:type="dxa" w:w="2880"/>
          </w:tcPr>
          <w:p>
            <w:r>
              <w:t>product_title</w:t>
            </w:r>
          </w:p>
        </w:tc>
        <w:tc>
          <w:tcPr>
            <w:tcW w:type="dxa" w:w="2880"/>
          </w:tcPr>
          <w:p>
            <w:r>
              <w:t>string</w:t>
            </w:r>
          </w:p>
        </w:tc>
        <w:tc>
          <w:tcPr>
            <w:tcW w:type="dxa" w:w="2880"/>
          </w:tcPr>
          <w:p>
            <w:r>
              <w:t>The name of the product for the cart line item.</w:t>
            </w:r>
          </w:p>
        </w:tc>
      </w:tr>
      <w:tr>
        <w:tc>
          <w:tcPr>
            <w:tcW w:type="dxa" w:w="2880"/>
          </w:tcPr>
          <w:p>
            <w:r>
              <w:t>product_variant_id</w:t>
            </w:r>
          </w:p>
        </w:tc>
        <w:tc>
          <w:tcPr>
            <w:tcW w:type="dxa" w:w="2880"/>
          </w:tcPr>
          <w:p>
            <w:r>
              <w:t>string</w:t>
            </w:r>
          </w:p>
        </w:tc>
        <w:tc>
          <w:tcPr>
            <w:tcW w:type="dxa" w:w="2880"/>
          </w:tcPr>
          <w:p>
            <w:r>
              <w:t>A unique identifier for the product variant associated with the cart line item.</w:t>
            </w:r>
          </w:p>
        </w:tc>
      </w:tr>
      <w:tr>
        <w:tc>
          <w:tcPr>
            <w:tcW w:type="dxa" w:w="2880"/>
          </w:tcPr>
          <w:p>
            <w:r>
              <w:t>product_variant_title</w:t>
            </w:r>
          </w:p>
        </w:tc>
        <w:tc>
          <w:tcPr>
            <w:tcW w:type="dxa" w:w="2880"/>
          </w:tcPr>
          <w:p>
            <w:r>
              <w:t>string</w:t>
            </w:r>
          </w:p>
        </w:tc>
        <w:tc>
          <w:tcPr>
            <w:tcW w:type="dxa" w:w="2880"/>
          </w:tcPr>
          <w:p>
            <w:r>
              <w:t>The name of the product variant for the cart line item.</w:t>
            </w:r>
          </w:p>
        </w:tc>
      </w:tr>
      <w:tr>
        <w:tc>
          <w:tcPr>
            <w:tcW w:type="dxa" w:w="2880"/>
          </w:tcPr>
          <w:p>
            <w:r>
              <w:t>quantity</w:t>
            </w:r>
          </w:p>
        </w:tc>
        <w:tc>
          <w:tcPr>
            <w:tcW w:type="dxa" w:w="2880"/>
          </w:tcPr>
          <w:p>
            <w:r>
              <w:t>integer</w:t>
            </w:r>
          </w:p>
        </w:tc>
        <w:tc>
          <w:tcPr>
            <w:tcW w:type="dxa" w:w="2880"/>
          </w:tcPr>
          <w:p>
            <w:r>
              <w:t>The quantity of a cart line item.</w:t>
            </w:r>
          </w:p>
        </w:tc>
      </w:tr>
      <w:tr>
        <w:tc>
          <w:tcPr>
            <w:tcW w:type="dxa" w:w="2880"/>
          </w:tcPr>
          <w:p>
            <w:r>
              <w:t>price</w:t>
            </w:r>
          </w:p>
        </w:tc>
        <w:tc>
          <w:tcPr>
            <w:tcW w:type="dxa" w:w="2880"/>
          </w:tcPr>
          <w:p>
            <w:r>
              <w:t>number</w:t>
            </w:r>
          </w:p>
        </w:tc>
        <w:tc>
          <w:tcPr>
            <w:tcW w:type="dxa" w:w="2880"/>
          </w:tcPr>
          <w:p>
            <w:r>
              <w:t>The price of a cart line item.</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The 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'https://{{OAUTH_METADATA.meta.serverPrefix}}.api.mailchimp.com/3.0/ecommerce/stores/store_123/carts/cart_456/lines/line_789'</w:t>
      </w:r>
    </w:p>
    <w:p>
      <w:pPr>
        <w:pStyle w:val="Heading3"/>
      </w:pPr>
      <w:r>
        <w:t>Example Usage</w:t>
      </w:r>
    </w:p>
    <w:p>
      <w:pPr>
        <w:pStyle w:val="Heading3"/>
      </w:pPr>
      <w:r>
        <w:t>Example 1: Get a cart line item</w:t>
      </w:r>
    </w:p>
    <w:p>
      <w:pPr>
        <w:pStyle w:val="Heading3"/>
      </w:pPr>
      <w:r>
        <w:t>Example 2: Request only specific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'https://{{OAUTH_METADATA.meta.serverPrefix}}.api.mailchimp.com/3.0/ecommerce/stores/store_123/carts/cart_456/lines/line_789?fields=id,product_id,quantity,price'</w:t>
      </w:r>
    </w:p>
    <w:p>
      <w:pPr>
        <w:pStyle w:val="Heading3"/>
      </w:pPr>
      <w:r>
        <w:t>Example 3: Exclude specific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'https://{{OAUTH_METADATA.meta.serverPrefix}}.api.mailchimp.com/3.0/ecommerce/stores/store_123/carts/cart_456/lines/line_789?exclude_fields=_links'</w:t>
      </w:r>
    </w:p>
    <w:p>
      <w:pPr>
        <w:pStyle w:val="Heading3"/>
      </w:pPr>
      <w:r>
        <w:t>Notes</w:t>
      </w:r>
    </w:p>
    <w:p>
      <w:pPr>
        <w:pStyle w:val="ListBullet"/>
      </w:pPr>
      <w:r>
        <w:t>Use fields and exclude_fields to limit the response payload; dot notation is supported for sub-objects.</w:t>
      </w:r>
    </w:p>
    <w:p>
      <w:pPr>
        <w:pStyle w:val="Heading3"/>
      </w:pPr>
      <w:r>
        <w:t>Error Handling</w:t>
      </w:r>
    </w:p>
    <w:p>
      <w:pPr>
        <w:pStyle w:val="ListBullet"/>
      </w:pPr>
      <w:r>
        <w:t>200 OK: Returns the requested cart line item.</w:t>
      </w:r>
    </w:p>
    <w:p>
      <w:pPr>
        <w:pStyle w:val="ListBullet"/>
      </w:pPr>
      <w:r>
        <w:t>default error: Returns a Mailchimp problem-details style error object including type, title, status, detail, and instance.</w:t>
      </w:r>
    </w:p>
    <w:p>
      <w:r>
        <w:br w:type="page"/>
      </w:r>
    </w:p>
    <w:p>
      <w:pPr>
        <w:pStyle w:val="Heading2"/>
      </w:pPr>
      <w:r>
        <w:t>58. [GET] Get an E-commerce Store’s Info</w:t>
      </w:r>
    </w:p>
    <w:p>
      <w:r>
        <w:rPr>
          <w:b/>
        </w:rPr>
        <w:t xml:space="preserve">Endpoint: </w:t>
      </w:r>
      <w:r>
        <w:rPr>
          <w:rFonts w:ascii="Courier New" w:hAnsi="Courier New"/>
          <w:sz w:val="18"/>
        </w:rPr>
        <w:t>/ecommerce/stores/{{storeId}}</w:t>
      </w:r>
    </w:p>
    <w:p>
      <w:pPr>
        <w:pStyle w:val="Heading3"/>
      </w:pPr>
      <w:r>
        <w:t>Method</w:t>
      </w:r>
    </w:p>
    <w:p>
      <w:r>
        <w:t>GET</w:t>
      </w:r>
    </w:p>
    <w:p>
      <w:pPr>
        <w:pStyle w:val="Heading3"/>
      </w:pPr>
      <w:r>
        <w:t>URL</w:t>
      </w:r>
    </w:p>
    <w:p>
      <w:r>
        <w:t>https://{{OAUTH_METADATA.meta.serverPrefix}}.api.mailchimp.com/3.0/ecommerce/stores/{{store_id}}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e-commerce store in Mailchimp, identified by its store_id.</w:t>
      </w:r>
    </w:p>
    <w:p>
      <w:pPr>
        <w:pStyle w:val="Heading3"/>
      </w:pPr>
      <w:r>
        <w:t>Enforcement Rules</w:t>
      </w:r>
    </w:p>
    <w:p>
      <w:pPr>
        <w:pStyle w:val="ListBullet"/>
      </w:pPr>
      <w:r>
        <w:t>The store_id path parameter must always be present.</w:t>
      </w:r>
    </w:p>
    <w:p>
      <w:pPr>
        <w:pStyle w:val="ListBullet"/>
      </w:pPr>
      <w:r>
        <w:t>If the user provides a store_id, use that value directly.</w:t>
      </w:r>
    </w:p>
    <w:p>
      <w:pPr>
        <w:pStyle w:val="ListBullet"/>
      </w:pPr>
      <w:r>
        <w:t>Do not call the API with a missing or empty store_id (e.g., avoid /ecommerce/stores// or /ecommerce/stores).</w:t>
      </w:r>
    </w:p>
    <w:p>
      <w:pPr>
        <w:pStyle w:val="ListBullet"/>
      </w:pPr>
      <w:r>
        <w:t>Always construct the path as /ecommerce/stores/{{store_id}}, where {{store_id}} is a non-empty string.</w:t>
      </w:r>
    </w:p>
    <w:p>
      <w:pPr>
        <w:pStyle w:val="ListBullet"/>
      </w:pPr>
      <w:r>
        <w:t>Do not infer or guess the store_id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/ecommerce/stores/example_store</w:t>
        <w:br/>
        <w:t>/ecommerce/stores/store_12345</w:t>
      </w:r>
    </w:p>
    <w:p>
      <w:pPr>
        <w:pStyle w:val="Heading3"/>
      </w:pPr>
      <w:r>
        <w:t>Invalid Examples</w:t>
      </w:r>
    </w:p>
    <w:p>
      <w:r>
        <w:rPr>
          <w:b/>
          <w:color w:val="666666"/>
          <w:sz w:val="16"/>
        </w:rPr>
        <w:t>[http]</w:t>
      </w:r>
    </w:p>
    <w:p>
      <w:pPr>
        <w:shd w:fill="F2F2F2" w:val="clear"/>
      </w:pPr>
      <w:r>
        <w:rPr>
          <w:rFonts w:ascii="Courier New" w:hAnsi="Courier New"/>
          <w:sz w:val="17"/>
        </w:rPr>
        <w:t>/ecommerce/stores/</w:t>
        <w:br/>
        <w:t>/ecommerce/stores</w:t>
        <w:br/>
        <w:t>/ecommerce/stores//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(Required) The store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Sent as a query parameter in the URL.</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"example_store",</w:t>
        <w:br/>
        <w:t xml:space="preserve"> "list_id": "1a2df69511",</w:t>
        <w:br/>
        <w:t xml:space="preserve"> "name": "Freddie's Cat Hat Emporium",</w:t>
        <w:br/>
        <w:t xml:space="preserve"> "platform": "string",</w:t>
        <w:br/>
        <w:t xml:space="preserve"> "domain": "example.com",</w:t>
        <w:br/>
        <w:t xml:space="preserve"> "is_syncing": true,</w:t>
        <w:br/>
        <w:t xml:space="preserve"> "email_address": "freddie@mailchimp.com",</w:t>
        <w:br/>
        <w:t xml:space="preserve"> "currency_code": "USD",</w:t>
        <w:br/>
        <w:t xml:space="preserve"> "money_format": "$",</w:t>
        <w:br/>
        <w:t xml:space="preserve"> "primary_locale": "fr",</w:t>
        <w:br/>
        <w:t xml:space="preserve"> "timezone": "Eastern",</w:t>
        <w:br/>
        <w:t xml:space="preserve"> "phone": "+16155550128",</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w:t>
        <w:br/>
        <w:t xml:space="preserve"> "connected_site": {</w:t>
        <w:br/>
        <w:t xml:space="preserve"> "site_foreign_id": "a180c384d7db88b if created in-app, MC001 if created via API",</w:t>
        <w:br/>
        <w:t xml:space="preserve"> "site_script": {</w:t>
        <w:br/>
        <w:t xml:space="preserve"> "url": "string",</w:t>
        <w:br/>
        <w:t xml:space="preserve"> "fragment": "string"</w:t>
        <w:br/>
        <w:t xml:space="preserve"> }</w:t>
        <w:br/>
        <w:t xml:space="preserve"> },</w:t>
        <w:br/>
        <w:t xml:space="preserve"> "automations": {</w:t>
        <w:br/>
        <w:t xml:space="preserve"> "abandoned_cart": {</w:t>
        <w:br/>
        <w:t xml:space="preserve"> "is_supported": true,</w:t>
        <w:br/>
        <w:t xml:space="preserve"> "id": "string",</w:t>
        <w:br/>
        <w:t xml:space="preserve"> "status": "paused"</w:t>
        <w:br/>
        <w:t xml:space="preserve"> },</w:t>
        <w:br/>
        <w:t xml:space="preserve"> "abandoned_browse": {</w:t>
        <w:br/>
        <w:t xml:space="preserve"> "is_supported": true,</w:t>
        <w:br/>
        <w:t xml:space="preserve"> "id": "string",</w:t>
        <w:br/>
        <w:t xml:space="preserve"> "status": "paused"</w:t>
        <w:br/>
        <w:t xml:space="preserve"> }</w:t>
        <w:br/>
        <w:t xml:space="preserve"> },</w:t>
        <w:br/>
        <w:t xml:space="preserve"> "list_is_active": true,</w:t>
        <w:br/>
        <w:t xml:space="preserve"> "created_at": "2015-07-15T19:28:00+00:00",</w:t>
        <w:br/>
        <w:t xml:space="preserve"> "updated_at": "2015-07-15T19:28:00+00:00",</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store. Example: "example_store"</w:t>
            </w:r>
          </w:p>
        </w:tc>
      </w:tr>
      <w:tr>
        <w:tc>
          <w:tcPr>
            <w:tcW w:type="dxa" w:w="2880"/>
          </w:tcPr>
          <w:p>
            <w:r>
              <w:t>list_id</w:t>
            </w:r>
          </w:p>
        </w:tc>
        <w:tc>
          <w:tcPr>
            <w:tcW w:type="dxa" w:w="2880"/>
          </w:tcPr>
          <w:p>
            <w:r>
              <w:t>string</w:t>
            </w:r>
          </w:p>
        </w:tc>
        <w:tc>
          <w:tcPr>
            <w:tcW w:type="dxa" w:w="2880"/>
          </w:tcPr>
          <w:p>
            <w:r>
              <w:t>The unique identifier for the list that's associated with the store. The list_id for a specific store can't change. Example: "1a2df69511"</w:t>
            </w:r>
          </w:p>
        </w:tc>
      </w:tr>
      <w:tr>
        <w:tc>
          <w:tcPr>
            <w:tcW w:type="dxa" w:w="2880"/>
          </w:tcPr>
          <w:p>
            <w:r>
              <w:t>name</w:t>
            </w:r>
          </w:p>
        </w:tc>
        <w:tc>
          <w:tcPr>
            <w:tcW w:type="dxa" w:w="2880"/>
          </w:tcPr>
          <w:p>
            <w:r>
              <w:t>string</w:t>
            </w:r>
          </w:p>
        </w:tc>
        <w:tc>
          <w:tcPr>
            <w:tcW w:type="dxa" w:w="2880"/>
          </w:tcPr>
          <w:p>
            <w:r>
              <w:t>The name of the store. Example: "Freddie's Cat Hat Emporium"</w:t>
            </w:r>
          </w:p>
        </w:tc>
      </w:tr>
      <w:tr>
        <w:tc>
          <w:tcPr>
            <w:tcW w:type="dxa" w:w="2880"/>
          </w:tcPr>
          <w:p>
            <w:r>
              <w:t>platform</w:t>
            </w:r>
          </w:p>
        </w:tc>
        <w:tc>
          <w:tcPr>
            <w:tcW w:type="dxa" w:w="2880"/>
          </w:tcPr>
          <w:p>
            <w:r>
              <w:t>string</w:t>
            </w:r>
          </w:p>
        </w:tc>
        <w:tc>
          <w:tcPr>
            <w:tcW w:type="dxa" w:w="2880"/>
          </w:tcPr>
          <w:p>
            <w:r>
              <w:t>The e-commerce platform of the store.</w:t>
            </w:r>
          </w:p>
        </w:tc>
      </w:tr>
      <w:tr>
        <w:tc>
          <w:tcPr>
            <w:tcW w:type="dxa" w:w="2880"/>
          </w:tcPr>
          <w:p>
            <w:r>
              <w:t>domain</w:t>
            </w:r>
          </w:p>
        </w:tc>
        <w:tc>
          <w:tcPr>
            <w:tcW w:type="dxa" w:w="2880"/>
          </w:tcPr>
          <w:p>
            <w:r>
              <w:t>string</w:t>
            </w:r>
          </w:p>
        </w:tc>
        <w:tc>
          <w:tcPr>
            <w:tcW w:type="dxa" w:w="2880"/>
          </w:tcPr>
          <w:p>
            <w:r>
              <w:t>The store domain. The store domain must be unique within a user account. Example: "example.com"</w:t>
            </w:r>
          </w:p>
        </w:tc>
      </w:tr>
      <w:tr>
        <w:tc>
          <w:tcPr>
            <w:tcW w:type="dxa" w:w="2880"/>
          </w:tcPr>
          <w:p>
            <w:r>
              <w:t>is_syncing</w:t>
            </w:r>
          </w:p>
        </w:tc>
        <w:tc>
          <w:tcPr>
            <w:tcW w:type="dxa" w:w="2880"/>
          </w:tcPr>
          <w:p>
            <w:r>
              <w:t>boolean</w:t>
            </w:r>
          </w:p>
        </w:tc>
        <w:tc>
          <w:tcPr>
            <w:tcW w:type="dxa" w:w="2880"/>
          </w:tcPr>
          <w:p>
            <w:r>
              <w:t>Whether to disable automations because the store is currently syncing.</w:t>
            </w:r>
          </w:p>
        </w:tc>
      </w:tr>
      <w:tr>
        <w:tc>
          <w:tcPr>
            <w:tcW w:type="dxa" w:w="2880"/>
          </w:tcPr>
          <w:p>
            <w:r>
              <w:t>email_address</w:t>
            </w:r>
          </w:p>
        </w:tc>
        <w:tc>
          <w:tcPr>
            <w:tcW w:type="dxa" w:w="2880"/>
          </w:tcPr>
          <w:p>
            <w:r>
              <w:t>string</w:t>
            </w:r>
          </w:p>
        </w:tc>
        <w:tc>
          <w:tcPr>
            <w:tcW w:type="dxa" w:w="2880"/>
          </w:tcPr>
          <w:p>
            <w:r>
              <w:t>The email address for the store. Example: "freddie@mailchimp.com"</w:t>
            </w:r>
          </w:p>
        </w:tc>
      </w:tr>
      <w:tr>
        <w:tc>
          <w:tcPr>
            <w:tcW w:type="dxa" w:w="2880"/>
          </w:tcPr>
          <w:p>
            <w:r>
              <w:t>currency_code</w:t>
            </w:r>
          </w:p>
        </w:tc>
        <w:tc>
          <w:tcPr>
            <w:tcW w:type="dxa" w:w="2880"/>
          </w:tcPr>
          <w:p>
            <w:r>
              <w:t>string</w:t>
            </w:r>
          </w:p>
        </w:tc>
        <w:tc>
          <w:tcPr>
            <w:tcW w:type="dxa" w:w="2880"/>
          </w:tcPr>
          <w:p>
            <w:r>
              <w:t>The three-letter ISO 4217 code for the currency that the store accepts. Example: "USD"</w:t>
            </w:r>
          </w:p>
        </w:tc>
      </w:tr>
      <w:tr>
        <w:tc>
          <w:tcPr>
            <w:tcW w:type="dxa" w:w="2880"/>
          </w:tcPr>
          <w:p>
            <w:r>
              <w:t>money_format</w:t>
            </w:r>
          </w:p>
        </w:tc>
        <w:tc>
          <w:tcPr>
            <w:tcW w:type="dxa" w:w="2880"/>
          </w:tcPr>
          <w:p>
            <w:r>
              <w:t>string</w:t>
            </w:r>
          </w:p>
        </w:tc>
        <w:tc>
          <w:tcPr>
            <w:tcW w:type="dxa" w:w="2880"/>
          </w:tcPr>
          <w:p>
            <w:r>
              <w:t>The currency format for the store (e.g., $, £). Example: "$"</w:t>
            </w:r>
          </w:p>
        </w:tc>
      </w:tr>
      <w:tr>
        <w:tc>
          <w:tcPr>
            <w:tcW w:type="dxa" w:w="2880"/>
          </w:tcPr>
          <w:p>
            <w:r>
              <w:t>primary_locale</w:t>
            </w:r>
          </w:p>
        </w:tc>
        <w:tc>
          <w:tcPr>
            <w:tcW w:type="dxa" w:w="2880"/>
          </w:tcPr>
          <w:p>
            <w:r>
              <w:t>string</w:t>
            </w:r>
          </w:p>
        </w:tc>
        <w:tc>
          <w:tcPr>
            <w:tcW w:type="dxa" w:w="2880"/>
          </w:tcPr>
          <w:p>
            <w:r>
              <w:t>The primary locale for the store (e.g., en, de). Example: "fr"</w:t>
            </w:r>
          </w:p>
        </w:tc>
      </w:tr>
      <w:tr>
        <w:tc>
          <w:tcPr>
            <w:tcW w:type="dxa" w:w="2880"/>
          </w:tcPr>
          <w:p>
            <w:r>
              <w:t>timezone</w:t>
            </w:r>
          </w:p>
        </w:tc>
        <w:tc>
          <w:tcPr>
            <w:tcW w:type="dxa" w:w="2880"/>
          </w:tcPr>
          <w:p>
            <w:r>
              <w:t>string</w:t>
            </w:r>
          </w:p>
        </w:tc>
        <w:tc>
          <w:tcPr>
            <w:tcW w:type="dxa" w:w="2880"/>
          </w:tcPr>
          <w:p>
            <w:r>
              <w:t>The timezone for the store. Example: "Eastern"</w:t>
            </w:r>
          </w:p>
        </w:tc>
      </w:tr>
      <w:tr>
        <w:tc>
          <w:tcPr>
            <w:tcW w:type="dxa" w:w="2880"/>
          </w:tcPr>
          <w:p>
            <w:r>
              <w:t>phone</w:t>
            </w:r>
          </w:p>
        </w:tc>
        <w:tc>
          <w:tcPr>
            <w:tcW w:type="dxa" w:w="2880"/>
          </w:tcPr>
          <w:p>
            <w:r>
              <w:t>string</w:t>
            </w:r>
          </w:p>
        </w:tc>
        <w:tc>
          <w:tcPr>
            <w:tcW w:type="dxa" w:w="2880"/>
          </w:tcPr>
          <w:p>
            <w:r>
              <w:t>The store phone number. Example: "+16155550128"</w:t>
            </w:r>
          </w:p>
        </w:tc>
      </w:tr>
      <w:tr>
        <w:tc>
          <w:tcPr>
            <w:tcW w:type="dxa" w:w="2880"/>
          </w:tcPr>
          <w:p>
            <w:r>
              <w:t>address</w:t>
            </w:r>
          </w:p>
        </w:tc>
        <w:tc>
          <w:tcPr>
            <w:tcW w:type="dxa" w:w="2880"/>
          </w:tcPr>
          <w:p>
            <w:r>
              <w:t>object</w:t>
            </w:r>
          </w:p>
        </w:tc>
        <w:tc>
          <w:tcPr>
            <w:tcW w:type="dxa" w:w="2880"/>
          </w:tcPr>
          <w:p>
            <w:r>
              <w:t>The store's mailing address.</w:t>
            </w:r>
          </w:p>
        </w:tc>
      </w:tr>
      <w:tr>
        <w:tc>
          <w:tcPr>
            <w:tcW w:type="dxa" w:w="2880"/>
          </w:tcPr>
          <w:p>
            <w:r>
              <w:t>address.address1</w:t>
            </w:r>
          </w:p>
        </w:tc>
        <w:tc>
          <w:tcPr>
            <w:tcW w:type="dxa" w:w="2880"/>
          </w:tcPr>
          <w:p>
            <w:r>
              <w:t>string</w:t>
            </w:r>
          </w:p>
        </w:tc>
        <w:tc>
          <w:tcPr>
            <w:tcW w:type="dxa" w:w="2880"/>
          </w:tcPr>
          <w:p>
            <w:r>
              <w:t>The store's mailing address line 1. Example: "675 Ponce de Leon Ave NE"</w:t>
            </w:r>
          </w:p>
        </w:tc>
      </w:tr>
      <w:tr>
        <w:tc>
          <w:tcPr>
            <w:tcW w:type="dxa" w:w="2880"/>
          </w:tcPr>
          <w:p>
            <w:r>
              <w:t>address.address2</w:t>
            </w:r>
          </w:p>
        </w:tc>
        <w:tc>
          <w:tcPr>
            <w:tcW w:type="dxa" w:w="2880"/>
          </w:tcPr>
          <w:p>
            <w:r>
              <w:t>string</w:t>
            </w:r>
          </w:p>
        </w:tc>
        <w:tc>
          <w:tcPr>
            <w:tcW w:type="dxa" w:w="2880"/>
          </w:tcPr>
          <w:p>
            <w:r>
              <w:t>The store's mailing address line 2. Example: "Suite 5000"</w:t>
            </w:r>
          </w:p>
        </w:tc>
      </w:tr>
      <w:tr>
        <w:tc>
          <w:tcPr>
            <w:tcW w:type="dxa" w:w="2880"/>
          </w:tcPr>
          <w:p>
            <w:r>
              <w:t>address.city</w:t>
            </w:r>
          </w:p>
        </w:tc>
        <w:tc>
          <w:tcPr>
            <w:tcW w:type="dxa" w:w="2880"/>
          </w:tcPr>
          <w:p>
            <w:r>
              <w:t>string</w:t>
            </w:r>
          </w:p>
        </w:tc>
        <w:tc>
          <w:tcPr>
            <w:tcW w:type="dxa" w:w="2880"/>
          </w:tcPr>
          <w:p>
            <w:r>
              <w:t>The city the store is located in. Example: "Atlanta"</w:t>
            </w:r>
          </w:p>
        </w:tc>
      </w:tr>
      <w:tr>
        <w:tc>
          <w:tcPr>
            <w:tcW w:type="dxa" w:w="2880"/>
          </w:tcPr>
          <w:p>
            <w:r>
              <w:t>address.province</w:t>
            </w:r>
          </w:p>
        </w:tc>
        <w:tc>
          <w:tcPr>
            <w:tcW w:type="dxa" w:w="2880"/>
          </w:tcPr>
          <w:p>
            <w:r>
              <w:t>string</w:t>
            </w:r>
          </w:p>
        </w:tc>
        <w:tc>
          <w:tcPr>
            <w:tcW w:type="dxa" w:w="2880"/>
          </w:tcPr>
          <w:p>
            <w:r>
              <w:t>The store's state name or normalized province. Example: "Georgia"</w:t>
            </w:r>
          </w:p>
        </w:tc>
      </w:tr>
      <w:tr>
        <w:tc>
          <w:tcPr>
            <w:tcW w:type="dxa" w:w="2880"/>
          </w:tcPr>
          <w:p>
            <w:r>
              <w:t>address.province_code</w:t>
            </w:r>
          </w:p>
        </w:tc>
        <w:tc>
          <w:tcPr>
            <w:tcW w:type="dxa" w:w="2880"/>
          </w:tcPr>
          <w:p>
            <w:r>
              <w:t>string</w:t>
            </w:r>
          </w:p>
        </w:tc>
        <w:tc>
          <w:tcPr>
            <w:tcW w:type="dxa" w:w="2880"/>
          </w:tcPr>
          <w:p>
            <w:r>
              <w:t>The two-letter code for the store's province or state. Example: "GA"</w:t>
            </w:r>
          </w:p>
        </w:tc>
      </w:tr>
      <w:tr>
        <w:tc>
          <w:tcPr>
            <w:tcW w:type="dxa" w:w="2880"/>
          </w:tcPr>
          <w:p>
            <w:r>
              <w:t>address.postal_code</w:t>
            </w:r>
          </w:p>
        </w:tc>
        <w:tc>
          <w:tcPr>
            <w:tcW w:type="dxa" w:w="2880"/>
          </w:tcPr>
          <w:p>
            <w:r>
              <w:t>string</w:t>
            </w:r>
          </w:p>
        </w:tc>
        <w:tc>
          <w:tcPr>
            <w:tcW w:type="dxa" w:w="2880"/>
          </w:tcPr>
          <w:p>
            <w:r>
              <w:t>The store's postal or zip code. Example: "30308"</w:t>
            </w:r>
          </w:p>
        </w:tc>
      </w:tr>
      <w:tr>
        <w:tc>
          <w:tcPr>
            <w:tcW w:type="dxa" w:w="2880"/>
          </w:tcPr>
          <w:p>
            <w:r>
              <w:t>address.country</w:t>
            </w:r>
          </w:p>
        </w:tc>
        <w:tc>
          <w:tcPr>
            <w:tcW w:type="dxa" w:w="2880"/>
          </w:tcPr>
          <w:p>
            <w:r>
              <w:t>string</w:t>
            </w:r>
          </w:p>
        </w:tc>
        <w:tc>
          <w:tcPr>
            <w:tcW w:type="dxa" w:w="2880"/>
          </w:tcPr>
          <w:p>
            <w:r>
              <w:t>The store's country. Example: "United States"</w:t>
            </w:r>
          </w:p>
        </w:tc>
      </w:tr>
      <w:tr>
        <w:tc>
          <w:tcPr>
            <w:tcW w:type="dxa" w:w="2880"/>
          </w:tcPr>
          <w:p>
            <w:r>
              <w:t>address.country_code</w:t>
            </w:r>
          </w:p>
        </w:tc>
        <w:tc>
          <w:tcPr>
            <w:tcW w:type="dxa" w:w="2880"/>
          </w:tcPr>
          <w:p>
            <w:r>
              <w:t>string</w:t>
            </w:r>
          </w:p>
        </w:tc>
        <w:tc>
          <w:tcPr>
            <w:tcW w:type="dxa" w:w="2880"/>
          </w:tcPr>
          <w:p>
            <w:r>
              <w:t>The two-letter code for the store's country. Example: "US"</w:t>
            </w:r>
          </w:p>
        </w:tc>
      </w:tr>
      <w:tr>
        <w:tc>
          <w:tcPr>
            <w:tcW w:type="dxa" w:w="2880"/>
          </w:tcPr>
          <w:p>
            <w:r>
              <w:t>address.longitude</w:t>
            </w:r>
          </w:p>
        </w:tc>
        <w:tc>
          <w:tcPr>
            <w:tcW w:type="dxa" w:w="2880"/>
          </w:tcPr>
          <w:p>
            <w:r>
              <w:t>number</w:t>
            </w:r>
          </w:p>
        </w:tc>
        <w:tc>
          <w:tcPr>
            <w:tcW w:type="dxa" w:w="2880"/>
          </w:tcPr>
          <w:p>
            <w:r>
              <w:t>The longitude of the store location. Example: -75.68903</w:t>
            </w:r>
          </w:p>
        </w:tc>
      </w:tr>
      <w:tr>
        <w:tc>
          <w:tcPr>
            <w:tcW w:type="dxa" w:w="2880"/>
          </w:tcPr>
          <w:p>
            <w:r>
              <w:t>address.latitude</w:t>
            </w:r>
          </w:p>
        </w:tc>
        <w:tc>
          <w:tcPr>
            <w:tcW w:type="dxa" w:w="2880"/>
          </w:tcPr>
          <w:p>
            <w:r>
              <w:t>number</w:t>
            </w:r>
          </w:p>
        </w:tc>
        <w:tc>
          <w:tcPr>
            <w:tcW w:type="dxa" w:w="2880"/>
          </w:tcPr>
          <w:p>
            <w:r>
              <w:t>The latitude of the store location. Example: 45.427408</w:t>
            </w:r>
          </w:p>
        </w:tc>
      </w:tr>
      <w:tr>
        <w:tc>
          <w:tcPr>
            <w:tcW w:type="dxa" w:w="2880"/>
          </w:tcPr>
          <w:p>
            <w:r>
              <w:t>connected_site</w:t>
            </w:r>
          </w:p>
        </w:tc>
        <w:tc>
          <w:tcPr>
            <w:tcW w:type="dxa" w:w="2880"/>
          </w:tcPr>
          <w:p>
            <w:r>
              <w:t>object</w:t>
            </w:r>
          </w:p>
        </w:tc>
        <w:tc>
          <w:tcPr>
            <w:tcW w:type="dxa" w:w="2880"/>
          </w:tcPr>
          <w:p>
            <w:r>
              <w:t>Connected site information.</w:t>
            </w:r>
          </w:p>
        </w:tc>
      </w:tr>
      <w:tr>
        <w:tc>
          <w:tcPr>
            <w:tcW w:type="dxa" w:w="2880"/>
          </w:tcPr>
          <w:p>
            <w:r>
              <w:t>connected_site.site_foreign_id</w:t>
            </w:r>
          </w:p>
        </w:tc>
        <w:tc>
          <w:tcPr>
            <w:tcW w:type="dxa" w:w="2880"/>
          </w:tcPr>
          <w:p>
            <w:r>
              <w:t>string</w:t>
            </w:r>
          </w:p>
        </w:tc>
        <w:tc>
          <w:tcPr>
            <w:tcW w:type="dxa" w:w="2880"/>
          </w:tcPr>
          <w:p>
            <w:r>
              <w:t>The unique identifier for the connected site. Example: "a180c384d7db88b if created in-app, MC001 if created via API"</w:t>
            </w:r>
          </w:p>
        </w:tc>
      </w:tr>
      <w:tr>
        <w:tc>
          <w:tcPr>
            <w:tcW w:type="dxa" w:w="2880"/>
          </w:tcPr>
          <w:p>
            <w:r>
              <w:t>connected_site.site_script</w:t>
            </w:r>
          </w:p>
        </w:tc>
        <w:tc>
          <w:tcPr>
            <w:tcW w:type="dxa" w:w="2880"/>
          </w:tcPr>
          <w:p>
            <w:r>
              <w:t>object</w:t>
            </w:r>
          </w:p>
        </w:tc>
        <w:tc>
          <w:tcPr>
            <w:tcW w:type="dxa" w:w="2880"/>
          </w:tcPr>
          <w:p>
            <w:r>
              <w:t>Site script details for integrations.</w:t>
            </w:r>
          </w:p>
        </w:tc>
      </w:tr>
      <w:tr>
        <w:tc>
          <w:tcPr>
            <w:tcW w:type="dxa" w:w="2880"/>
          </w:tcPr>
          <w:p>
            <w:r>
              <w:t>connected_site.site_script.url</w:t>
            </w:r>
          </w:p>
        </w:tc>
        <w:tc>
          <w:tcPr>
            <w:tcW w:type="dxa" w:w="2880"/>
          </w:tcPr>
          <w:p>
            <w:r>
              <w:t>string</w:t>
            </w:r>
          </w:p>
        </w:tc>
        <w:tc>
          <w:tcPr>
            <w:tcW w:type="dxa" w:w="2880"/>
          </w:tcPr>
          <w:p>
            <w:r>
              <w:t>The URL used for integrations that offer built-in support for connected sites.</w:t>
            </w:r>
          </w:p>
        </w:tc>
      </w:tr>
      <w:tr>
        <w:tc>
          <w:tcPr>
            <w:tcW w:type="dxa" w:w="2880"/>
          </w:tcPr>
          <w:p>
            <w:r>
              <w:t>connected_site.site_script.fragment</w:t>
            </w:r>
          </w:p>
        </w:tc>
        <w:tc>
          <w:tcPr>
            <w:tcW w:type="dxa" w:w="2880"/>
          </w:tcPr>
          <w:p>
            <w:r>
              <w:t>string</w:t>
            </w:r>
          </w:p>
        </w:tc>
        <w:tc>
          <w:tcPr>
            <w:tcW w:type="dxa" w:w="2880"/>
          </w:tcPr>
          <w:p>
            <w:r>
              <w:t>A pre-built script fragment to copy/paste into your site.</w:t>
            </w:r>
          </w:p>
        </w:tc>
      </w:tr>
      <w:tr>
        <w:tc>
          <w:tcPr>
            <w:tcW w:type="dxa" w:w="2880"/>
          </w:tcPr>
          <w:p>
            <w:r>
              <w:t>automations</w:t>
            </w:r>
          </w:p>
        </w:tc>
        <w:tc>
          <w:tcPr>
            <w:tcW w:type="dxa" w:w="2880"/>
          </w:tcPr>
          <w:p>
            <w:r>
              <w:t>object</w:t>
            </w:r>
          </w:p>
        </w:tc>
        <w:tc>
          <w:tcPr>
            <w:tcW w:type="dxa" w:w="2880"/>
          </w:tcPr>
          <w:p>
            <w:r>
              <w:t>Store automation support and status.</w:t>
            </w:r>
          </w:p>
        </w:tc>
      </w:tr>
      <w:tr>
        <w:tc>
          <w:tcPr>
            <w:tcW w:type="dxa" w:w="2880"/>
          </w:tcPr>
          <w:p>
            <w:r>
              <w:t>automations.abandoned_cart</w:t>
            </w:r>
          </w:p>
        </w:tc>
        <w:tc>
          <w:tcPr>
            <w:tcW w:type="dxa" w:w="2880"/>
          </w:tcPr>
          <w:p>
            <w:r>
              <w:t>object</w:t>
            </w:r>
          </w:p>
        </w:tc>
        <w:tc>
          <w:tcPr>
            <w:tcW w:type="dxa" w:w="2880"/>
          </w:tcPr>
          <w:p>
            <w:r>
              <w:t>Abandoned cart automation details.</w:t>
            </w:r>
          </w:p>
        </w:tc>
      </w:tr>
      <w:tr>
        <w:tc>
          <w:tcPr>
            <w:tcW w:type="dxa" w:w="2880"/>
          </w:tcPr>
          <w:p>
            <w:r>
              <w:t>automations.abandoned_cart.is_supported</w:t>
            </w:r>
          </w:p>
        </w:tc>
        <w:tc>
          <w:tcPr>
            <w:tcW w:type="dxa" w:w="2880"/>
          </w:tcPr>
          <w:p>
            <w:r>
              <w:t>boolean</w:t>
            </w:r>
          </w:p>
        </w:tc>
        <w:tc>
          <w:tcPr>
            <w:tcW w:type="dxa" w:w="2880"/>
          </w:tcPr>
          <w:p>
            <w:r>
              <w:t>Whether this store supports the abandonedCart automation.</w:t>
            </w:r>
          </w:p>
        </w:tc>
      </w:tr>
      <w:tr>
        <w:tc>
          <w:tcPr>
            <w:tcW w:type="dxa" w:w="2880"/>
          </w:tcPr>
          <w:p>
            <w:r>
              <w:t>automations.abandoned_cart.id</w:t>
            </w:r>
          </w:p>
        </w:tc>
        <w:tc>
          <w:tcPr>
            <w:tcW w:type="dxa" w:w="2880"/>
          </w:tcPr>
          <w:p>
            <w:r>
              <w:t>string</w:t>
            </w:r>
          </w:p>
        </w:tc>
        <w:tc>
          <w:tcPr>
            <w:tcW w:type="dxa" w:w="2880"/>
          </w:tcPr>
          <w:p>
            <w:r>
              <w:t>Unique ID of automation parent campaign.</w:t>
            </w:r>
          </w:p>
        </w:tc>
      </w:tr>
      <w:tr>
        <w:tc>
          <w:tcPr>
            <w:tcW w:type="dxa" w:w="2880"/>
          </w:tcPr>
          <w:p>
            <w:r>
              <w:t>automations.abandoned_cart.status</w:t>
            </w:r>
          </w:p>
        </w:tc>
        <w:tc>
          <w:tcPr>
            <w:tcW w:type="dxa" w:w="2880"/>
          </w:tcPr>
          <w:p>
            <w:r>
              <w:t>string</w:t>
            </w:r>
          </w:p>
        </w:tc>
        <w:tc>
          <w:tcPr>
            <w:tcW w:type="dxa" w:w="2880"/>
          </w:tcPr>
          <w:p>
            <w:r>
              <w:t>Status of the abandonedCart automation. Possible values: save, sending, paused.</w:t>
            </w:r>
          </w:p>
        </w:tc>
      </w:tr>
      <w:tr>
        <w:tc>
          <w:tcPr>
            <w:tcW w:type="dxa" w:w="2880"/>
          </w:tcPr>
          <w:p>
            <w:r>
              <w:t>automations.abandoned_browse</w:t>
            </w:r>
          </w:p>
        </w:tc>
        <w:tc>
          <w:tcPr>
            <w:tcW w:type="dxa" w:w="2880"/>
          </w:tcPr>
          <w:p>
            <w:r>
              <w:t>object</w:t>
            </w:r>
          </w:p>
        </w:tc>
        <w:tc>
          <w:tcPr>
            <w:tcW w:type="dxa" w:w="2880"/>
          </w:tcPr>
          <w:p>
            <w:r>
              <w:t>Abandoned browse automation details.</w:t>
            </w:r>
          </w:p>
        </w:tc>
      </w:tr>
      <w:tr>
        <w:tc>
          <w:tcPr>
            <w:tcW w:type="dxa" w:w="2880"/>
          </w:tcPr>
          <w:p>
            <w:r>
              <w:t>automations.abandoned_browse.is_supported</w:t>
            </w:r>
          </w:p>
        </w:tc>
        <w:tc>
          <w:tcPr>
            <w:tcW w:type="dxa" w:w="2880"/>
          </w:tcPr>
          <w:p>
            <w:r>
              <w:t>boolean</w:t>
            </w:r>
          </w:p>
        </w:tc>
        <w:tc>
          <w:tcPr>
            <w:tcW w:type="dxa" w:w="2880"/>
          </w:tcPr>
          <w:p>
            <w:r>
              <w:t>Whether this store supports the abandonedBrowse automation.</w:t>
            </w:r>
          </w:p>
        </w:tc>
      </w:tr>
      <w:tr>
        <w:tc>
          <w:tcPr>
            <w:tcW w:type="dxa" w:w="2880"/>
          </w:tcPr>
          <w:p>
            <w:r>
              <w:t>automations.abandoned_browse.id</w:t>
            </w:r>
          </w:p>
        </w:tc>
        <w:tc>
          <w:tcPr>
            <w:tcW w:type="dxa" w:w="2880"/>
          </w:tcPr>
          <w:p>
            <w:r>
              <w:t>string</w:t>
            </w:r>
          </w:p>
        </w:tc>
        <w:tc>
          <w:tcPr>
            <w:tcW w:type="dxa" w:w="2880"/>
          </w:tcPr>
          <w:p>
            <w:r>
              <w:t>Unique ID of automation parent campaign.</w:t>
            </w:r>
          </w:p>
        </w:tc>
      </w:tr>
      <w:tr>
        <w:tc>
          <w:tcPr>
            <w:tcW w:type="dxa" w:w="2880"/>
          </w:tcPr>
          <w:p>
            <w:r>
              <w:t>automations.abandoned_browse.status</w:t>
            </w:r>
          </w:p>
        </w:tc>
        <w:tc>
          <w:tcPr>
            <w:tcW w:type="dxa" w:w="2880"/>
          </w:tcPr>
          <w:p>
            <w:r>
              <w:t>string</w:t>
            </w:r>
          </w:p>
        </w:tc>
        <w:tc>
          <w:tcPr>
            <w:tcW w:type="dxa" w:w="2880"/>
          </w:tcPr>
          <w:p>
            <w:r>
              <w:t>Status of the abandonedBrowse automation. Possible values: save, sending, paused.</w:t>
            </w:r>
          </w:p>
        </w:tc>
      </w:tr>
      <w:tr>
        <w:tc>
          <w:tcPr>
            <w:tcW w:type="dxa" w:w="2880"/>
          </w:tcPr>
          <w:p>
            <w:r>
              <w:t>list_is_active</w:t>
            </w:r>
          </w:p>
        </w:tc>
        <w:tc>
          <w:tcPr>
            <w:tcW w:type="dxa" w:w="2880"/>
          </w:tcPr>
          <w:p>
            <w:r>
              <w:t>boolean</w:t>
            </w:r>
          </w:p>
        </w:tc>
        <w:tc>
          <w:tcPr>
            <w:tcW w:type="dxa" w:w="2880"/>
          </w:tcPr>
          <w:p>
            <w:r>
              <w:t>The status of the list connected to the store (e.g., deleted or disabled).</w:t>
            </w:r>
          </w:p>
        </w:tc>
      </w:tr>
      <w:tr>
        <w:tc>
          <w:tcPr>
            <w:tcW w:type="dxa" w:w="2880"/>
          </w:tcPr>
          <w:p>
            <w:r>
              <w:t>created_at</w:t>
            </w:r>
          </w:p>
        </w:tc>
        <w:tc>
          <w:tcPr>
            <w:tcW w:type="dxa" w:w="2880"/>
          </w:tcPr>
          <w:p>
            <w:r>
              <w:t>string</w:t>
            </w:r>
          </w:p>
        </w:tc>
        <w:tc>
          <w:tcPr>
            <w:tcW w:type="dxa" w:w="2880"/>
          </w:tcPr>
          <w:p>
            <w:r>
              <w:t>The date and time the store was created in ISO 8601 format. Example: "2015-07-15T19:28:00+00:00"</w:t>
            </w:r>
          </w:p>
        </w:tc>
      </w:tr>
      <w:tr>
        <w:tc>
          <w:tcPr>
            <w:tcW w:type="dxa" w:w="2880"/>
          </w:tcPr>
          <w:p>
            <w:r>
              <w:t>updated_at</w:t>
            </w:r>
          </w:p>
        </w:tc>
        <w:tc>
          <w:tcPr>
            <w:tcW w:type="dxa" w:w="2880"/>
          </w:tcPr>
          <w:p>
            <w:r>
              <w:t>string</w:t>
            </w:r>
          </w:p>
        </w:tc>
        <w:tc>
          <w:tcPr>
            <w:tcW w:type="dxa" w:w="2880"/>
          </w:tcPr>
          <w:p>
            <w:r>
              <w:t>The date and time the store was last updated in ISO 8601 format. Example: "2015-07-15T19:28:00+00:00"</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the URL in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'https://{{OAUTH_METADATA.meta.serverPrefix}}.api.mailchimp.com/3.0/ecommerce/stores/example_store' \</w:t>
        <w:br/>
        <w:t xml:space="preserve"> --header 'Accept: application/json'</w:t>
      </w:r>
    </w:p>
    <w:p>
      <w:pPr>
        <w:pStyle w:val="Heading3"/>
      </w:pPr>
      <w:r>
        <w:t>Example Usage</w:t>
      </w:r>
    </w:p>
    <w:p>
      <w:pPr>
        <w:pStyle w:val="Heading3"/>
      </w:pPr>
      <w:r>
        <w:t>Example 1: Get a Store by ID</w:t>
      </w:r>
    </w:p>
    <w:p>
      <w:r>
        <w:rPr>
          <w:b/>
          <w:color w:val="666666"/>
          <w:sz w:val="16"/>
        </w:rPr>
        <w:t>[bash]</w:t>
      </w:r>
    </w:p>
    <w:p>
      <w:pPr>
        <w:shd w:fill="F2F2F2" w:val="clear"/>
      </w:pPr>
      <w:r>
        <w:rPr>
          <w:rFonts w:ascii="Courier New" w:hAnsi="Courier New"/>
          <w:sz w:val="17"/>
        </w:rPr>
        <w:t>curl -sS \</w:t>
        <w:br/>
        <w:t xml:space="preserve"> --request GET \</w:t>
        <w:br/>
        <w:t xml:space="preserve"> --url 'https://{{OAUTH_METADATA.meta.serverPrefix}}.api.mailchimp.com/3.0/ecommerce/stores/example_store'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-sS \</w:t>
        <w:br/>
        <w:t xml:space="preserve"> --request GET \</w:t>
        <w:br/>
        <w:t xml:space="preserve"> --url 'https://{{OAUTH_METADATA.meta.serverPrefix}}.api.mailchimp.com/3.0/ecommerce/stores/example_store?fields=id,name,domain,address.city' \</w:t>
        <w:br/>
        <w:t xml:space="preserve"> --header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-sS \</w:t>
        <w:br/>
        <w:t xml:space="preserve"> --request GET \</w:t>
        <w:br/>
        <w:t xml:space="preserve"> --url 'https://{{OAUTH_METADATA.meta.serverPrefix}}.api.mailchimp.com/3.0/ecommerce/stores/example_store?exclude_fields=_links,connected_site' \</w:t>
        <w:br/>
        <w:t xml:space="preserve"> --header 'Accept: application/json'</w:t>
      </w:r>
    </w:p>
    <w:p>
      <w:pPr>
        <w:pStyle w:val="Heading3"/>
      </w:pPr>
      <w:r>
        <w:t>Error Handling</w:t>
      </w:r>
    </w:p>
    <w:p>
      <w:pPr>
        <w:pStyle w:val="ListBullet"/>
      </w:pPr>
      <w:r>
        <w:t>Default error response: Returns a problem-details style object including type, title, status, detail, and instance (an ID to provide to support).</w:t>
      </w:r>
    </w:p>
    <w:p>
      <w:pPr>
        <w:pStyle w:val="Heading3"/>
      </w:pPr>
      <w:r>
        <w:t>Related ecommerceStores actions</w:t>
      </w:r>
    </w:p>
    <w:p>
      <w:pPr>
        <w:pStyle w:val="ListBullet"/>
      </w:pPr>
      <w:r>
        <w:t>[POST] Add a Store (E-commerce) — /ecommerce/stores</w:t>
      </w:r>
    </w:p>
    <w:p>
      <w:pPr>
        <w:pStyle w:val="ListBullet"/>
      </w:pPr>
      <w:r>
        <w:t>[DELETE] Delete an Ecommerce Store — /ecommerce/stores/{{storeId}}</w:t>
      </w:r>
    </w:p>
    <w:p>
      <w:pPr>
        <w:pStyle w:val="ListBullet"/>
      </w:pPr>
      <w:r>
        <w:t>[GET] List E-commerce Stores — /ecommerce/stores</w:t>
      </w:r>
    </w:p>
    <w:p>
      <w:r>
        <w:br w:type="page"/>
      </w:r>
    </w:p>
    <w:p>
      <w:pPr>
        <w:pStyle w:val="Heading2"/>
      </w:pPr>
      <w:r>
        <w:t>59. [GET] Get a Store’s Promo Rule</w:t>
      </w:r>
    </w:p>
    <w:p>
      <w:r>
        <w:rPr>
          <w:b/>
        </w:rPr>
        <w:t xml:space="preserve">Endpoint: </w:t>
      </w:r>
      <w:r>
        <w:rPr>
          <w:rFonts w:ascii="Courier New" w:hAnsi="Courier New"/>
          <w:sz w:val="18"/>
        </w:rPr>
        <w:t>/ecommerce/stores/{{storeId}}/promo-rules/{{promoRuleId}}</w:t>
      </w:r>
    </w:p>
    <w:p>
      <w:pPr>
        <w:pStyle w:val="Heading3"/>
      </w:pPr>
      <w:r>
        <w:t>Method</w:t>
      </w:r>
    </w:p>
    <w:p>
      <w:r>
        <w:t>GET</w:t>
      </w:r>
    </w:p>
    <w:p>
      <w:pPr>
        <w:pStyle w:val="Heading3"/>
      </w:pPr>
      <w:r>
        <w:t>URL</w:t>
      </w:r>
    </w:p>
    <w:p>
      <w:r>
        <w:t>https://{{OAUTH_METADATA.meta.serverPrefix}}.api.mailchimp.com/3.0/ecommerce/stores/{{store_id}}/promo-rules/{{promo_rule_id}}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promo rule for an ecommerce store.</w:t>
      </w:r>
    </w:p>
    <w:p>
      <w:pPr>
        <w:pStyle w:val="Heading3"/>
      </w:pPr>
      <w:r>
        <w:t>Enforcement Rules</w:t>
      </w:r>
    </w:p>
    <w:p>
      <w:pPr>
        <w:pStyle w:val="ListBullet"/>
      </w:pPr>
      <w:r>
        <w:t>The store_id path parameter must always be present.</w:t>
      </w:r>
    </w:p>
    <w:p>
      <w:pPr>
        <w:pStyle w:val="ListBullet"/>
      </w:pPr>
      <w:r>
        <w:t>The promo_rule_id path parameter must always be present.</w:t>
      </w:r>
    </w:p>
    <w:p>
      <w:pPr>
        <w:pStyle w:val="ListBullet"/>
      </w:pPr>
      <w:r>
        <w:t>Always construct the path as /ecommerce/stores/{{store_id}}/promo-rules/{{promo_rule_id}}, where both path parameters are non-empty strings.</w:t>
      </w:r>
    </w:p>
    <w:p>
      <w:pPr>
        <w:pStyle w:val="ListBullet"/>
      </w:pPr>
      <w:r>
        <w:t>Do not call the API with missing or empty path parameters (e.g., avoid /ecommerce/stores//promo-rules/{{promo_rule_id}} or /ecommerce/stores/{{store_id}}/promo-rules/).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/ecommerce/stores/store_123/promo-rules/promo_456</w:t>
        <w:br/>
        <w:t>/ecommerce/stores/my-store/promo-rules/summer-sale-50off</w:t>
      </w:r>
    </w:p>
    <w:p>
      <w:pPr>
        <w:pStyle w:val="Heading3"/>
      </w:pPr>
      <w:r>
        <w:t>Invalid Examples</w:t>
      </w:r>
    </w:p>
    <w:p>
      <w:r>
        <w:rPr>
          <w:b/>
          <w:color w:val="666666"/>
          <w:sz w:val="16"/>
        </w:rPr>
        <w:t>[http]</w:t>
      </w:r>
    </w:p>
    <w:p>
      <w:pPr>
        <w:shd w:fill="F2F2F2" w:val="clear"/>
      </w:pPr>
      <w:r>
        <w:rPr>
          <w:rFonts w:ascii="Courier New" w:hAnsi="Courier New"/>
          <w:sz w:val="17"/>
        </w:rPr>
        <w:t>/ecommerce/stores//promo-rules/promo_456</w:t>
        <w:br/>
        <w:t>/ecommerce/stores/store_123/promo-rules/</w:t>
        <w:br/>
        <w:t>/ecommerce/stores/store_123/promo-rules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promo_rule_id</w:t>
            </w:r>
          </w:p>
        </w:tc>
        <w:tc>
          <w:tcPr>
            <w:tcW w:type="dxa" w:w="2880"/>
          </w:tcPr>
          <w:p>
            <w:r>
              <w:t>any</w:t>
            </w:r>
          </w:p>
        </w:tc>
        <w:tc>
          <w:tcPr>
            <w:tcW w:type="dxa" w:w="2880"/>
          </w:tcPr>
          <w:p>
            <w:r>
              <w:t>The id for the promo rule of a store.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"promo_456",</w:t>
        <w:br/>
        <w:t xml:space="preserve"> "title": "50% off Total Order",</w:t>
        <w:br/>
        <w:t xml:space="preserve"> "description": "Save BIG during our summer sale!",</w:t>
        <w:br/>
        <w:t xml:space="preserve"> "starts_at": "2024-06-01T00:00:00Z",</w:t>
        <w:br/>
        <w:t xml:space="preserve"> "ends_at": "2024-06-30T23:59:59Z",</w:t>
        <w:br/>
        <w:t xml:space="preserve"> "amount": 0.5,</w:t>
        <w:br/>
        <w:t xml:space="preserve"> "type": "percentage",</w:t>
        <w:br/>
        <w:t xml:space="preserve"> "target": "total",</w:t>
        <w:br/>
        <w:t xml:space="preserve"> "enabled": true,</w:t>
        <w:br/>
        <w:t xml:space="preserve"> "created_at_foreign": "2024-05-20T12:34:56Z",</w:t>
        <w:br/>
        <w:t xml:space="preserve"> "updated_at_foreign": "2024-05-25T08:15:30Z",</w:t>
        <w:br/>
        <w:t xml:space="preserve"> "_links": [</w:t>
        <w:br/>
        <w:t xml:space="preserve"> {</w:t>
        <w:br/>
        <w:t xml:space="preserve"> "rel": "self",</w:t>
        <w:br/>
        <w:t xml:space="preserve"> "href": "https://{{OAUTH_METADATA.meta.serverPrefix}}.api.mailchimp.com/3.0/ecommerce/stores/store_123/promo-rules/promo_456",</w:t>
        <w:br/>
        <w:t xml:space="preserve"> "method": "GET",</w:t>
        <w:br/>
        <w:t xml:space="preserve"> "targetSchema": "https://api.mailchimp.com/schema/3.0/Definitions/Ecommerce/Stores/PromoRules/Response.json"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promo rule. If Ecommerce platform does not support promo rule, use promo code id as promo rule id. Restricted to UTF-8 characters with max length 50.</w:t>
            </w:r>
          </w:p>
        </w:tc>
      </w:tr>
      <w:tr>
        <w:tc>
          <w:tcPr>
            <w:tcW w:type="dxa" w:w="2880"/>
          </w:tcPr>
          <w:p>
            <w:r>
              <w:t>title</w:t>
            </w:r>
          </w:p>
        </w:tc>
        <w:tc>
          <w:tcPr>
            <w:tcW w:type="dxa" w:w="2880"/>
          </w:tcPr>
          <w:p>
            <w:r>
              <w:t>string</w:t>
            </w:r>
          </w:p>
        </w:tc>
        <w:tc>
          <w:tcPr>
            <w:tcW w:type="dxa" w:w="2880"/>
          </w:tcPr>
          <w:p>
            <w:r>
              <w:t>The title that will show up in promotion campaign. Restricted to UTF-8 characters with max length of 100 bytes.</w:t>
            </w:r>
          </w:p>
        </w:tc>
      </w:tr>
      <w:tr>
        <w:tc>
          <w:tcPr>
            <w:tcW w:type="dxa" w:w="2880"/>
          </w:tcPr>
          <w:p>
            <w:r>
              <w:t>description</w:t>
            </w:r>
          </w:p>
        </w:tc>
        <w:tc>
          <w:tcPr>
            <w:tcW w:type="dxa" w:w="2880"/>
          </w:tcPr>
          <w:p>
            <w:r>
              <w:t>string</w:t>
            </w:r>
          </w:p>
        </w:tc>
        <w:tc>
          <w:tcPr>
            <w:tcW w:type="dxa" w:w="2880"/>
          </w:tcPr>
          <w:p>
            <w:r>
              <w:t>The description of a promotion restricted to UTF-8 characters with max length 255.</w:t>
            </w:r>
          </w:p>
        </w:tc>
      </w:tr>
      <w:tr>
        <w:tc>
          <w:tcPr>
            <w:tcW w:type="dxa" w:w="2880"/>
          </w:tcPr>
          <w:p>
            <w:r>
              <w:t>starts_at</w:t>
            </w:r>
          </w:p>
        </w:tc>
        <w:tc>
          <w:tcPr>
            <w:tcW w:type="dxa" w:w="2880"/>
          </w:tcPr>
          <w:p>
            <w:r>
              <w:t>string</w:t>
            </w:r>
          </w:p>
        </w:tc>
        <w:tc>
          <w:tcPr>
            <w:tcW w:type="dxa" w:w="2880"/>
          </w:tcPr>
          <w:p>
            <w:r>
              <w:t>The date and time when the promotion is in effect in ISO 8601 format.</w:t>
            </w:r>
          </w:p>
        </w:tc>
      </w:tr>
      <w:tr>
        <w:tc>
          <w:tcPr>
            <w:tcW w:type="dxa" w:w="2880"/>
          </w:tcPr>
          <w:p>
            <w:r>
              <w:t>ends_at</w:t>
            </w:r>
          </w:p>
        </w:tc>
        <w:tc>
          <w:tcPr>
            <w:tcW w:type="dxa" w:w="2880"/>
          </w:tcPr>
          <w:p>
            <w:r>
              <w:t>string</w:t>
            </w:r>
          </w:p>
        </w:tc>
        <w:tc>
          <w:tcPr>
            <w:tcW w:type="dxa" w:w="2880"/>
          </w:tcPr>
          <w:p>
            <w:r>
              <w:t>The date and time when the promotion ends. Must be after starts_at and in ISO 8601 format.</w:t>
            </w:r>
          </w:p>
        </w:tc>
      </w:tr>
      <w:tr>
        <w:tc>
          <w:tcPr>
            <w:tcW w:type="dxa" w:w="2880"/>
          </w:tcPr>
          <w:p>
            <w:r>
              <w:t>amount</w:t>
            </w:r>
          </w:p>
        </w:tc>
        <w:tc>
          <w:tcPr>
            <w:tcW w:type="dxa" w:w="2880"/>
          </w:tcPr>
          <w:p>
            <w:r>
              <w:t>number</w:t>
            </w:r>
          </w:p>
        </w:tc>
        <w:tc>
          <w:tcPr>
            <w:tcW w:type="dxa" w:w="2880"/>
          </w:tcPr>
          <w:p>
            <w:r>
              <w:t>Discount amount. If type is fixed, treated as a monetary value. If percentage, must be a decimal between 0.0 and 1.0 inclusive.</w:t>
            </w:r>
          </w:p>
        </w:tc>
      </w:tr>
      <w:tr>
        <w:tc>
          <w:tcPr>
            <w:tcW w:type="dxa" w:w="2880"/>
          </w:tcPr>
          <w:p>
            <w:r>
              <w:t>type</w:t>
            </w:r>
          </w:p>
        </w:tc>
        <w:tc>
          <w:tcPr>
            <w:tcW w:type="dxa" w:w="2880"/>
          </w:tcPr>
          <w:p>
            <w:r>
              <w:t>string</w:t>
            </w:r>
          </w:p>
        </w:tc>
        <w:tc>
          <w:tcPr>
            <w:tcW w:type="dxa" w:w="2880"/>
          </w:tcPr>
          <w:p>
            <w:r>
              <w:t>Type of discount. Possible values: fixed, percentage. For free shipping set type to fixed.</w:t>
            </w:r>
          </w:p>
        </w:tc>
      </w:tr>
      <w:tr>
        <w:tc>
          <w:tcPr>
            <w:tcW w:type="dxa" w:w="2880"/>
          </w:tcPr>
          <w:p>
            <w:r>
              <w:t>target</w:t>
            </w:r>
          </w:p>
        </w:tc>
        <w:tc>
          <w:tcPr>
            <w:tcW w:type="dxa" w:w="2880"/>
          </w:tcPr>
          <w:p>
            <w:r>
              <w:t>string</w:t>
            </w:r>
          </w:p>
        </w:tc>
        <w:tc>
          <w:tcPr>
            <w:tcW w:type="dxa" w:w="2880"/>
          </w:tcPr>
          <w:p>
            <w:r>
              <w:t>The target that the discount applies to. Possible values: per_item, total, shipping.</w:t>
            </w:r>
          </w:p>
        </w:tc>
      </w:tr>
      <w:tr>
        <w:tc>
          <w:tcPr>
            <w:tcW w:type="dxa" w:w="2880"/>
          </w:tcPr>
          <w:p>
            <w:r>
              <w:t>enabled</w:t>
            </w:r>
          </w:p>
        </w:tc>
        <w:tc>
          <w:tcPr>
            <w:tcW w:type="dxa" w:w="2880"/>
          </w:tcPr>
          <w:p>
            <w:r>
              <w:t>boolean</w:t>
            </w:r>
          </w:p>
        </w:tc>
        <w:tc>
          <w:tcPr>
            <w:tcW w:type="dxa" w:w="2880"/>
          </w:tcPr>
          <w:p>
            <w:r>
              <w:t>Whether the promo rule is currently enabled.</w:t>
            </w:r>
          </w:p>
        </w:tc>
      </w:tr>
      <w:tr>
        <w:tc>
          <w:tcPr>
            <w:tcW w:type="dxa" w:w="2880"/>
          </w:tcPr>
          <w:p>
            <w:r>
              <w:t>created_at_foreign</w:t>
            </w:r>
          </w:p>
        </w:tc>
        <w:tc>
          <w:tcPr>
            <w:tcW w:type="dxa" w:w="2880"/>
          </w:tcPr>
          <w:p>
            <w:r>
              <w:t>string</w:t>
            </w:r>
          </w:p>
        </w:tc>
        <w:tc>
          <w:tcPr>
            <w:tcW w:type="dxa" w:w="2880"/>
          </w:tcPr>
          <w:p>
            <w:r>
              <w:t>The date and time the promotion was created in ISO 8601 format.</w:t>
            </w:r>
          </w:p>
        </w:tc>
      </w:tr>
      <w:tr>
        <w:tc>
          <w:tcPr>
            <w:tcW w:type="dxa" w:w="2880"/>
          </w:tcPr>
          <w:p>
            <w:r>
              <w:t>updated_at_foreign</w:t>
            </w:r>
          </w:p>
        </w:tc>
        <w:tc>
          <w:tcPr>
            <w:tcW w:type="dxa" w:w="2880"/>
          </w:tcPr>
          <w:p>
            <w:r>
              <w:t>string</w:t>
            </w:r>
          </w:p>
        </w:tc>
        <w:tc>
          <w:tcPr>
            <w:tcW w:type="dxa" w:w="2880"/>
          </w:tcPr>
          <w:p>
            <w:r>
              <w:t>The date and time the promotion was updated in ISO 8601 format.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'https://{{OAUTH_METADATA.meta.serverPrefix}}.api.mailchimp.com/3.0/ecommerce/stores/store_123/promo-rules/promo_456?fields=id,title,amount,type,target,enabled' \</w:t>
        <w:br/>
        <w:t xml:space="preserve"> --header 'Accept: application/json'</w:t>
      </w:r>
    </w:p>
    <w:p>
      <w:pPr>
        <w:pStyle w:val="Heading3"/>
      </w:pPr>
      <w:r>
        <w:t>Example Usage</w:t>
      </w:r>
    </w:p>
    <w:p>
      <w:pPr>
        <w:pStyle w:val="Heading3"/>
      </w:pPr>
      <w:r>
        <w:t>Example 1: Retrieve a promo rule (full response)</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'https://{{OAUTH_METADATA.meta.serverPrefix}}.api.mailchimp.com/3.0/ecommerce/stores/store_123/promo-rules/promo_456' \</w:t>
        <w:br/>
        <w:t xml:space="preserve"> --header 'Accept: application/json'</w:t>
      </w:r>
    </w:p>
    <w:p>
      <w:pPr>
        <w:pStyle w:val="Heading3"/>
      </w:pPr>
      <w:r>
        <w:t>Example 2: Return only selected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'https://{{OAUTH_METADATA.meta.serverPrefix}}.api.mailchimp.com/3.0/ecommerce/stores/store_123/promo-rules/promo_456?fields=id,title,amount,type' \</w:t>
        <w:br/>
        <w:t xml:space="preserve"> --header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'https://{{OAUTH_METADATA.meta.serverPrefix}}.api.mailchimp.com/3.0/ecommerce/stores/store_123/promo-rules/promo_456?exclude_fields=_links,description' \</w:t>
        <w:br/>
        <w:t xml:space="preserve"> --header 'Accept: application/json'</w:t>
      </w:r>
    </w:p>
    <w:p>
      <w:pPr>
        <w:pStyle w:val="Heading3"/>
      </w:pPr>
      <w:r>
        <w:t>Error Handling</w:t>
      </w:r>
    </w:p>
    <w:p>
      <w:pPr>
        <w:pStyle w:val="ListBullet"/>
      </w:pPr>
      <w:r>
        <w:t xml:space="preserve">Default error (application/json): Mailchimp returns a problem-details style object including: </w:t>
        <w:br/>
        <w:br/>
        <w:t>type, title, status, detail, instance</w:t>
      </w:r>
    </w:p>
    <w:p>
      <w:pPr>
        <w:pStyle w:val="ListBullet"/>
      </w:pPr>
      <w:r>
        <w:t>Example shown above includes a 404 Resource Not Found scenario.</w:t>
      </w:r>
    </w:p>
    <w:p>
      <w:pPr>
        <w:pStyle w:val="Heading3"/>
      </w:pPr>
      <w:r>
        <w:t>Related promoRules actions</w:t>
      </w:r>
    </w:p>
    <w:p>
      <w:pPr>
        <w:pStyle w:val="ListBullet"/>
      </w:pPr>
      <w:r>
        <w:t>[POST] Add a Store Promo Rule — /ecommerce/stores/{{storeId}}/promo-rules</w:t>
      </w:r>
    </w:p>
    <w:p>
      <w:pPr>
        <w:pStyle w:val="ListBullet"/>
      </w:pPr>
      <w:r>
        <w:t>[GET] List a Store’s Promo Rules — /ecommerce/stores/{{storeId}}/promo-rules</w:t>
      </w:r>
    </w:p>
    <w:p>
      <w:pPr>
        <w:pStyle w:val="ListBullet"/>
      </w:pPr>
      <w:r>
        <w:t>[PATCH] Update a Store’s Promo Rule — /ecommerce/stores/{{storeId}}/promo-rules/{{promoRuleId}}</w:t>
      </w:r>
    </w:p>
    <w:p>
      <w:pPr>
        <w:pStyle w:val="ListBullet"/>
      </w:pPr>
      <w:r>
        <w:t>[DELETE] Delete a Store’s Promo Rule — /ecommerce/stores/{{storeId}}/promo-rules/{{promoRuleId}}</w:t>
      </w:r>
    </w:p>
    <w:p>
      <w:r>
        <w:br w:type="page"/>
      </w:r>
    </w:p>
    <w:p>
      <w:pPr>
        <w:pStyle w:val="Heading2"/>
      </w:pPr>
      <w:r>
        <w:t>60. [GET] Get a Store Product’s Info</w:t>
      </w:r>
    </w:p>
    <w:p>
      <w:r>
        <w:rPr>
          <w:b/>
        </w:rPr>
        <w:t xml:space="preserve">Endpoint: </w:t>
      </w:r>
      <w:r>
        <w:rPr>
          <w:rFonts w:ascii="Courier New" w:hAnsi="Courier New"/>
          <w:sz w:val="18"/>
        </w:rPr>
        <w:t>/ecommerce/stores/{{storeId}}/products/{{productId}}</w:t>
      </w:r>
    </w:p>
    <w:p>
      <w:pPr>
        <w:pStyle w:val="Heading3"/>
      </w:pPr>
      <w:r>
        <w:t>Prerequisites</w:t>
      </w:r>
    </w:p>
    <w:p>
      <w:pPr>
        <w:pStyle w:val="ListBullet"/>
      </w:pPr>
      <w:r>
        <w:t>You must have access to the target Mailchimp account and its connected e-commerce store data.</w:t>
      </w:r>
    </w:p>
    <w:p>
      <w:pPr>
        <w:pStyle w:val="ListBullet"/>
      </w:pPr>
      <w:r>
        <w:t>You need the store_id and product_id values for the product you want to retrieve.</w:t>
      </w:r>
    </w:p>
    <w:p>
      <w:pPr>
        <w:pStyle w:val="Heading3"/>
      </w:pPr>
      <w:r>
        <w:t>Method</w:t>
      </w:r>
    </w:p>
    <w:p>
      <w:r>
        <w:t>GET</w:t>
      </w:r>
    </w:p>
    <w:p>
      <w:pPr>
        <w:pStyle w:val="Heading3"/>
      </w:pPr>
      <w:r>
        <w:t>URL</w:t>
      </w:r>
    </w:p>
    <w:p>
      <w:r>
        <w:t>https://{{OAUTH_METADATA.meta.serverPrefix}}.api.mailchimp.com/3.0/ecommerce/stores/{{store_id}}/products/{{product_id}}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product in a specific e-commerce store.</w:t>
      </w:r>
    </w:p>
    <w:p>
      <w:pPr>
        <w:pStyle w:val="Heading3"/>
      </w:pPr>
      <w:r>
        <w:t>Enforcement Rules</w:t>
      </w:r>
    </w:p>
    <w:p>
      <w:pPr>
        <w:pStyle w:val="ListBullet"/>
      </w:pPr>
      <w:r>
        <w:t>The store_id path parameter must always be present and must be non-empty.</w:t>
      </w:r>
    </w:p>
    <w:p>
      <w:pPr>
        <w:pStyle w:val="ListBullet"/>
      </w:pPr>
      <w:r>
        <w:t>The product_id path parameter must always be present and must be non-empty.</w:t>
      </w:r>
    </w:p>
    <w:p>
      <w:pPr>
        <w:pStyle w:val="ListBullet"/>
      </w:pPr>
      <w:r>
        <w:t>Always construct the path as /ecommerce/stores/{{store_id}}/products/{{product_id}}.</w:t>
      </w:r>
    </w:p>
    <w:p>
      <w:pPr>
        <w:pStyle w:val="ListBullet"/>
      </w:pPr>
      <w:r>
        <w:t>Do not call the API with missing or empty path parameters (avoid /ecommerce/stores//products/{{product_id}}, /ecommerce/stores/{{store_id}}/products/, etc.).</w:t>
      </w:r>
    </w:p>
    <w:p>
      <w:pPr>
        <w:pStyle w:val="ListBullet"/>
      </w:pPr>
      <w:r>
        <w:t>Do not infer or guess store_id or product_id.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w:t>
        <w:br/>
        <w:t>/ecommerce/stores/my-store/products/cat-hat</w:t>
      </w:r>
    </w:p>
    <w:p>
      <w:pPr>
        <w:pStyle w:val="Heading3"/>
      </w:pPr>
      <w:r>
        <w:t>Invalid Examples</w:t>
      </w:r>
    </w:p>
    <w:p>
      <w:r>
        <w:rPr>
          <w:b/>
          <w:color w:val="666666"/>
          <w:sz w:val="16"/>
        </w:rPr>
        <w:t>[http]</w:t>
      </w:r>
    </w:p>
    <w:p>
      <w:pPr>
        <w:shd w:fill="F2F2F2" w:val="clear"/>
      </w:pPr>
      <w:r>
        <w:rPr>
          <w:rFonts w:ascii="Courier New" w:hAnsi="Courier New"/>
          <w:sz w:val="17"/>
        </w:rPr>
        <w:t>/ecommerce/stores//products/prod_456</w:t>
        <w:br/>
        <w:t>/ecommerce/stores/store_123/products/</w:t>
        <w:br/>
        <w:t>/ecommerce/stores/store_123/products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(Send in URL path.)</w:t>
            </w:r>
          </w:p>
        </w:tc>
      </w:tr>
      <w:tr>
        <w:tc>
          <w:tcPr>
            <w:tcW w:type="dxa" w:w="2880"/>
          </w:tcPr>
          <w:p>
            <w:r>
              <w:t>product_id</w:t>
            </w:r>
          </w:p>
        </w:tc>
        <w:tc>
          <w:tcPr>
            <w:tcW w:type="dxa" w:w="2880"/>
          </w:tcPr>
          <w:p>
            <w:r>
              <w:t>any</w:t>
            </w:r>
          </w:p>
        </w:tc>
        <w:tc>
          <w:tcPr>
            <w:tcW w:type="dxa" w:w="2880"/>
          </w:tcPr>
          <w:p>
            <w:r>
              <w:t>The id for the product of a store.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"prod_456",</w:t>
        <w:br/>
        <w:t xml:space="preserve"> "currency_code": "USD",</w:t>
        <w:br/>
        <w:t xml:space="preserve"> "title": "Cat Hat",</w:t>
        <w:br/>
        <w:t xml:space="preserve"> "handle": "cat-hat",</w:t>
        <w:br/>
        <w:t xml:space="preserve"> "url": "https://example.com/products/cat-hat",</w:t>
        <w:br/>
        <w:t xml:space="preserve"> "description": "This is a cat hat.",</w:t>
        <w:br/>
        <w:t xml:space="preserve"> "type": "Accessories",</w:t>
        <w:br/>
        <w:t xml:space="preserve"> "vendor": "Acme Hats",</w:t>
        <w:br/>
        <w:t xml:space="preserve"> "image_url": "https://example.com/images/cat-hat.png",</w:t>
        <w:br/>
        <w:t xml:space="preserve"> "variants": [</w:t>
        <w:br/>
        <w:t xml:space="preserve"> {</w:t>
        <w:br/>
        <w:t xml:space="preserve"> "id": "var_001",</w:t>
        <w:br/>
        <w:t xml:space="preserve"> "title": "Cat Hat",</w:t>
        <w:br/>
        <w:t xml:space="preserve"> "url": "https://example.com/products/cat-hat?variant=var_001",</w:t>
        <w:br/>
        <w:t xml:space="preserve"> "sku": "CAT-HAT-001",</w:t>
        <w:br/>
        <w:t xml:space="preserve"> "price": 19.99,</w:t>
        <w:br/>
        <w:t xml:space="preserve"> "inventory_quantity": 12,</w:t>
        <w:br/>
        <w:t xml:space="preserve"> "image_url": "https://example.com/images/cat-hat-variant.png",</w:t>
        <w:br/>
        <w:t xml:space="preserve"> "backorders": "0",</w:t>
        <w:br/>
        <w:t xml:space="preserve"> "visibility": "visible",</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"https://{{OAUTH_METADATA.meta.serverPrefix}}.api.mailchimp.com/3.0/ecommerce/stores/store_123/products/prod_456",</w:t>
        <w:br/>
        <w:t xml:space="preserve"> "method": "GET",</w:t>
        <w:br/>
        <w:t xml:space="preserve"> "targetSchema": "https://api.mailchimp.com/schema/3.0/Definitions/Ecommerce/Stores/Products/Response.json",</w:t>
        <w:br/>
        <w:t xml:space="preserve"> "schema": "https://api.mailchimp.com/schema/3.0/Definitions/Ecommerce/Stores/Products/Request.json"</w:t>
        <w:br/>
        <w:t xml:space="preserve"> }</w:t>
        <w:br/>
        <w:t xml:space="preserve"> ]</w:t>
        <w:br/>
        <w:t xml:space="preserve"> }</w:t>
        <w:br/>
        <w:t xml:space="preserve"> ],</w:t>
        <w:br/>
        <w:t xml:space="preserve"> "images": [</w:t>
        <w:br/>
        <w:t xml:space="preserve"> {</w:t>
        <w:br/>
        <w:t xml:space="preserve"> "id": "img_001",</w:t>
        <w:br/>
        <w:t xml:space="preserve"> "url": "https://example.com/images/cat-hat.png",</w:t>
        <w:br/>
        <w:t xml:space="preserve"> "variant_ids": [</w:t>
        <w:br/>
        <w:t xml:space="preserve"> "var_001"</w:t>
        <w:br/>
        <w:t xml:space="preserve"> ],</w:t>
        <w:br/>
        <w:t xml:space="preserve"> "_links": [</w:t>
        <w:br/>
        <w:t xml:space="preserve"> {</w:t>
        <w:br/>
        <w:t xml:space="preserve"> "rel": "self",</w:t>
        <w:br/>
        <w:t xml:space="preserve"> "href": "https://{{OAUTH_METADATA.meta.serverPrefix}}.api.mailchimp.com/3.0/ecommerce/stores/store_123/products/prod_456",</w:t>
        <w:br/>
        <w:t xml:space="preserve"> "method": "GET",</w:t>
        <w:br/>
        <w:t xml:space="preserve"> "targetSchema": "https://api.mailchimp.com/schema/3.0/Definitions/Ecommerce/Stores/Products/Response.json",</w:t>
        <w:br/>
        <w:t xml:space="preserve"> "schema": "https://api.mailchimp.com/schema/3.0/Definitions/Ecommerce/Stores/Products/Request.json"</w:t>
        <w:br/>
        <w:t xml:space="preserve"> }</w:t>
        <w:br/>
        <w:t xml:space="preserve"> ]</w:t>
        <w:br/>
        <w:t xml:space="preserve"> }</w:t>
        <w:br/>
        <w:t xml:space="preserve"> ],</w:t>
        <w:br/>
        <w:t xml:space="preserve"> "published_at_foreign": "2015-07-15T19:28:00+00:00",</w:t>
        <w:br/>
        <w:t xml:space="preserve"> "_links": [</w:t>
        <w:br/>
        <w:t xml:space="preserve"> {</w:t>
        <w:br/>
        <w:t xml:space="preserve"> "rel": "self",</w:t>
        <w:br/>
        <w:t xml:space="preserve"> "href": "https://{{OAUTH_METADATA.meta.serverPrefix}}.api.mailchimp.com/3.0/ecommerce/stores/store_123/products/prod_456",</w:t>
        <w:br/>
        <w:t xml:space="preserve"> "method": "GET",</w:t>
        <w:br/>
        <w:t xml:space="preserve"> "targetSchema": "https://api.mailchimp.com/schema/3.0/Definitions/Ecommerce/Stores/Products/Response.json",</w:t>
        <w:br/>
        <w:t xml:space="preserve"> "schema": "https://api.mailchimp.com/schema/3.0/Definitions/Ecommerce/Stores/Products/Request.json"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w:t>
            </w:r>
          </w:p>
        </w:tc>
      </w:tr>
      <w:tr>
        <w:tc>
          <w:tcPr>
            <w:tcW w:type="dxa" w:w="2880"/>
          </w:tcPr>
          <w:p>
            <w:r>
              <w:t>currency_code</w:t>
            </w:r>
          </w:p>
        </w:tc>
        <w:tc>
          <w:tcPr>
            <w:tcW w:type="dxa" w:w="2880"/>
          </w:tcPr>
          <w:p>
            <w:r>
              <w:t>string</w:t>
            </w:r>
          </w:p>
        </w:tc>
        <w:tc>
          <w:tcPr>
            <w:tcW w:type="dxa" w:w="2880"/>
          </w:tcPr>
          <w:p>
            <w:r>
              <w:t>The currency code.</w:t>
            </w:r>
          </w:p>
        </w:tc>
      </w:tr>
      <w:tr>
        <w:tc>
          <w:tcPr>
            <w:tcW w:type="dxa" w:w="2880"/>
          </w:tcPr>
          <w:p>
            <w:r>
              <w:t>title</w:t>
            </w:r>
          </w:p>
        </w:tc>
        <w:tc>
          <w:tcPr>
            <w:tcW w:type="dxa" w:w="2880"/>
          </w:tcPr>
          <w:p>
            <w:r>
              <w:t>string</w:t>
            </w:r>
          </w:p>
        </w:tc>
        <w:tc>
          <w:tcPr>
            <w:tcW w:type="dxa" w:w="2880"/>
          </w:tcPr>
          <w:p>
            <w:r>
              <w:t>The title of a product. Example: "Cat Hat".</w:t>
            </w:r>
          </w:p>
        </w:tc>
      </w:tr>
      <w:tr>
        <w:tc>
          <w:tcPr>
            <w:tcW w:type="dxa" w:w="2880"/>
          </w:tcPr>
          <w:p>
            <w:r>
              <w:t>handle</w:t>
            </w:r>
          </w:p>
        </w:tc>
        <w:tc>
          <w:tcPr>
            <w:tcW w:type="dxa" w:w="2880"/>
          </w:tcPr>
          <w:p>
            <w:r>
              <w:t>string</w:t>
            </w:r>
          </w:p>
        </w:tc>
        <w:tc>
          <w:tcPr>
            <w:tcW w:type="dxa" w:w="2880"/>
          </w:tcPr>
          <w:p>
            <w:r>
              <w:t>The handle of a product. Example: "cat-hat".</w:t>
            </w:r>
          </w:p>
        </w:tc>
      </w:tr>
      <w:tr>
        <w:tc>
          <w:tcPr>
            <w:tcW w:type="dxa" w:w="2880"/>
          </w:tcPr>
          <w:p>
            <w:r>
              <w:t>url</w:t>
            </w:r>
          </w:p>
        </w:tc>
        <w:tc>
          <w:tcPr>
            <w:tcW w:type="dxa" w:w="2880"/>
          </w:tcPr>
          <w:p>
            <w:r>
              <w:t>string</w:t>
            </w:r>
          </w:p>
        </w:tc>
        <w:tc>
          <w:tcPr>
            <w:tcW w:type="dxa" w:w="2880"/>
          </w:tcPr>
          <w:p>
            <w:r>
              <w:t>The URL for a product.</w:t>
            </w:r>
          </w:p>
        </w:tc>
      </w:tr>
      <w:tr>
        <w:tc>
          <w:tcPr>
            <w:tcW w:type="dxa" w:w="2880"/>
          </w:tcPr>
          <w:p>
            <w:r>
              <w:t>description</w:t>
            </w:r>
          </w:p>
        </w:tc>
        <w:tc>
          <w:tcPr>
            <w:tcW w:type="dxa" w:w="2880"/>
          </w:tcPr>
          <w:p>
            <w:r>
              <w:t>string</w:t>
            </w:r>
          </w:p>
        </w:tc>
        <w:tc>
          <w:tcPr>
            <w:tcW w:type="dxa" w:w="2880"/>
          </w:tcPr>
          <w:p>
            <w:r>
              <w:t>The description of a product. Example: "This is a cat hat.".</w:t>
            </w:r>
          </w:p>
        </w:tc>
      </w:tr>
      <w:tr>
        <w:tc>
          <w:tcPr>
            <w:tcW w:type="dxa" w:w="2880"/>
          </w:tcPr>
          <w:p>
            <w:r>
              <w:t>type</w:t>
            </w:r>
          </w:p>
        </w:tc>
        <w:tc>
          <w:tcPr>
            <w:tcW w:type="dxa" w:w="2880"/>
          </w:tcPr>
          <w:p>
            <w:r>
              <w:t>string</w:t>
            </w:r>
          </w:p>
        </w:tc>
        <w:tc>
          <w:tcPr>
            <w:tcW w:type="dxa" w:w="2880"/>
          </w:tcPr>
          <w:p>
            <w:r>
              <w:t>The type of product. Example: "Accessories".</w:t>
            </w:r>
          </w:p>
        </w:tc>
      </w:tr>
      <w:tr>
        <w:tc>
          <w:tcPr>
            <w:tcW w:type="dxa" w:w="2880"/>
          </w:tcPr>
          <w:p>
            <w:r>
              <w:t>vendor</w:t>
            </w:r>
          </w:p>
        </w:tc>
        <w:tc>
          <w:tcPr>
            <w:tcW w:type="dxa" w:w="2880"/>
          </w:tcPr>
          <w:p>
            <w:r>
              <w:t>string</w:t>
            </w:r>
          </w:p>
        </w:tc>
        <w:tc>
          <w:tcPr>
            <w:tcW w:type="dxa" w:w="2880"/>
          </w:tcPr>
          <w:p>
            <w:r>
              <w:t>The vendor for a product.</w:t>
            </w:r>
          </w:p>
        </w:tc>
      </w:tr>
      <w:tr>
        <w:tc>
          <w:tcPr>
            <w:tcW w:type="dxa" w:w="2880"/>
          </w:tcPr>
          <w:p>
            <w:r>
              <w:t>image_url</w:t>
            </w:r>
          </w:p>
        </w:tc>
        <w:tc>
          <w:tcPr>
            <w:tcW w:type="dxa" w:w="2880"/>
          </w:tcPr>
          <w:p>
            <w:r>
              <w:t>string</w:t>
            </w:r>
          </w:p>
        </w:tc>
        <w:tc>
          <w:tcPr>
            <w:tcW w:type="dxa" w:w="2880"/>
          </w:tcPr>
          <w:p>
            <w:r>
              <w:t>The image URL for a product.</w:t>
            </w:r>
          </w:p>
        </w:tc>
      </w:tr>
      <w:tr>
        <w:tc>
          <w:tcPr>
            <w:tcW w:type="dxa" w:w="2880"/>
          </w:tcPr>
          <w:p>
            <w:r>
              <w:t>variants</w:t>
            </w:r>
          </w:p>
        </w:tc>
        <w:tc>
          <w:tcPr>
            <w:tcW w:type="dxa" w:w="2880"/>
          </w:tcPr>
          <w:p>
            <w:r>
              <w:t>array</w:t>
            </w:r>
          </w:p>
        </w:tc>
        <w:tc>
          <w:tcPr>
            <w:tcW w:type="dxa" w:w="2880"/>
          </w:tcPr>
          <w:p>
            <w:r>
              <w:t>Returns up to 50 of the product’s variants. To retrieve all variants use the Product Variants endpoint.</w:t>
            </w:r>
          </w:p>
        </w:tc>
      </w:tr>
      <w:tr>
        <w:tc>
          <w:tcPr>
            <w:tcW w:type="dxa" w:w="2880"/>
          </w:tcPr>
          <w:p>
            <w:r>
              <w:t>variants[].id</w:t>
            </w:r>
          </w:p>
        </w:tc>
        <w:tc>
          <w:tcPr>
            <w:tcW w:type="dxa" w:w="2880"/>
          </w:tcPr>
          <w:p>
            <w:r>
              <w:t>string</w:t>
            </w:r>
          </w:p>
        </w:tc>
        <w:tc>
          <w:tcPr>
            <w:tcW w:type="dxa" w:w="2880"/>
          </w:tcPr>
          <w:p>
            <w:r>
              <w:t>A unique identifier for the product variant.</w:t>
            </w:r>
          </w:p>
        </w:tc>
      </w:tr>
      <w:tr>
        <w:tc>
          <w:tcPr>
            <w:tcW w:type="dxa" w:w="2880"/>
          </w:tcPr>
          <w:p>
            <w:r>
              <w:t>variants[].title</w:t>
            </w:r>
          </w:p>
        </w:tc>
        <w:tc>
          <w:tcPr>
            <w:tcW w:type="dxa" w:w="2880"/>
          </w:tcPr>
          <w:p>
            <w:r>
              <w:t>string</w:t>
            </w:r>
          </w:p>
        </w:tc>
        <w:tc>
          <w:tcPr>
            <w:tcW w:type="dxa" w:w="2880"/>
          </w:tcPr>
          <w:p>
            <w:r>
              <w:t>The title of a product variant. Example: "Cat Hat".</w:t>
            </w:r>
          </w:p>
        </w:tc>
      </w:tr>
      <w:tr>
        <w:tc>
          <w:tcPr>
            <w:tcW w:type="dxa" w:w="2880"/>
          </w:tcPr>
          <w:p>
            <w:r>
              <w:t>variants[].url</w:t>
            </w:r>
          </w:p>
        </w:tc>
        <w:tc>
          <w:tcPr>
            <w:tcW w:type="dxa" w:w="2880"/>
          </w:tcPr>
          <w:p>
            <w:r>
              <w:t>string</w:t>
            </w:r>
          </w:p>
        </w:tc>
        <w:tc>
          <w:tcPr>
            <w:tcW w:type="dxa" w:w="2880"/>
          </w:tcPr>
          <w:p>
            <w:r>
              <w:t>The URL for a product variant.</w:t>
            </w:r>
          </w:p>
        </w:tc>
      </w:tr>
      <w:tr>
        <w:tc>
          <w:tcPr>
            <w:tcW w:type="dxa" w:w="2880"/>
          </w:tcPr>
          <w:p>
            <w:r>
              <w:t>variants[].sku</w:t>
            </w:r>
          </w:p>
        </w:tc>
        <w:tc>
          <w:tcPr>
            <w:tcW w:type="dxa" w:w="2880"/>
          </w:tcPr>
          <w:p>
            <w:r>
              <w:t>string</w:t>
            </w:r>
          </w:p>
        </w:tc>
        <w:tc>
          <w:tcPr>
            <w:tcW w:type="dxa" w:w="2880"/>
          </w:tcPr>
          <w:p>
            <w:r>
              <w:t>The stock keeping unit (SKU) of a product variant.</w:t>
            </w:r>
          </w:p>
        </w:tc>
      </w:tr>
      <w:tr>
        <w:tc>
          <w:tcPr>
            <w:tcW w:type="dxa" w:w="2880"/>
          </w:tcPr>
          <w:p>
            <w:r>
              <w:t>variants[].price</w:t>
            </w:r>
          </w:p>
        </w:tc>
        <w:tc>
          <w:tcPr>
            <w:tcW w:type="dxa" w:w="2880"/>
          </w:tcPr>
          <w:p>
            <w:r>
              <w:t>number</w:t>
            </w:r>
          </w:p>
        </w:tc>
        <w:tc>
          <w:tcPr>
            <w:tcW w:type="dxa" w:w="2880"/>
          </w:tcPr>
          <w:p>
            <w:r>
              <w:t>The price of a product variant.</w:t>
            </w:r>
          </w:p>
        </w:tc>
      </w:tr>
      <w:tr>
        <w:tc>
          <w:tcPr>
            <w:tcW w:type="dxa" w:w="2880"/>
          </w:tcPr>
          <w:p>
            <w:r>
              <w:t>variants[].inventory_quantity</w:t>
            </w:r>
          </w:p>
        </w:tc>
        <w:tc>
          <w:tcPr>
            <w:tcW w:type="dxa" w:w="2880"/>
          </w:tcPr>
          <w:p>
            <w:r>
              <w:t>integer</w:t>
            </w:r>
          </w:p>
        </w:tc>
        <w:tc>
          <w:tcPr>
            <w:tcW w:type="dxa" w:w="2880"/>
          </w:tcPr>
          <w:p>
            <w:r>
              <w:t>The inventory quantity of a product variant.</w:t>
            </w:r>
          </w:p>
        </w:tc>
      </w:tr>
      <w:tr>
        <w:tc>
          <w:tcPr>
            <w:tcW w:type="dxa" w:w="2880"/>
          </w:tcPr>
          <w:p>
            <w:r>
              <w:t>variants[].image_url</w:t>
            </w:r>
          </w:p>
        </w:tc>
        <w:tc>
          <w:tcPr>
            <w:tcW w:type="dxa" w:w="2880"/>
          </w:tcPr>
          <w:p>
            <w:r>
              <w:t>string</w:t>
            </w:r>
          </w:p>
        </w:tc>
        <w:tc>
          <w:tcPr>
            <w:tcW w:type="dxa" w:w="2880"/>
          </w:tcPr>
          <w:p>
            <w:r>
              <w:t>The image URL for a product variant.</w:t>
            </w:r>
          </w:p>
        </w:tc>
      </w:tr>
      <w:tr>
        <w:tc>
          <w:tcPr>
            <w:tcW w:type="dxa" w:w="2880"/>
          </w:tcPr>
          <w:p>
            <w:r>
              <w:t>variants[].backorders</w:t>
            </w:r>
          </w:p>
        </w:tc>
        <w:tc>
          <w:tcPr>
            <w:tcW w:type="dxa" w:w="2880"/>
          </w:tcPr>
          <w:p>
            <w:r>
              <w:t>string</w:t>
            </w:r>
          </w:p>
        </w:tc>
        <w:tc>
          <w:tcPr>
            <w:tcW w:type="dxa" w:w="2880"/>
          </w:tcPr>
          <w:p>
            <w:r>
              <w:t>The backorders of a product variant.</w:t>
            </w:r>
          </w:p>
        </w:tc>
      </w:tr>
      <w:tr>
        <w:tc>
          <w:tcPr>
            <w:tcW w:type="dxa" w:w="2880"/>
          </w:tcPr>
          <w:p>
            <w:r>
              <w:t>variants[].visibility</w:t>
            </w:r>
          </w:p>
        </w:tc>
        <w:tc>
          <w:tcPr>
            <w:tcW w:type="dxa" w:w="2880"/>
          </w:tcPr>
          <w:p>
            <w:r>
              <w:t>string</w:t>
            </w:r>
          </w:p>
        </w:tc>
        <w:tc>
          <w:tcPr>
            <w:tcW w:type="dxa" w:w="2880"/>
          </w:tcPr>
          <w:p>
            <w:r>
              <w:t>The visibility of a product variant.</w:t>
            </w:r>
          </w:p>
        </w:tc>
      </w:tr>
      <w:tr>
        <w:tc>
          <w:tcPr>
            <w:tcW w:type="dxa" w:w="2880"/>
          </w:tcPr>
          <w:p>
            <w:r>
              <w:t>variants[].created_at</w:t>
            </w:r>
          </w:p>
        </w:tc>
        <w:tc>
          <w:tcPr>
            <w:tcW w:type="dxa" w:w="2880"/>
          </w:tcPr>
          <w:p>
            <w:r>
              <w:t>string</w:t>
            </w:r>
          </w:p>
        </w:tc>
        <w:tc>
          <w:tcPr>
            <w:tcW w:type="dxa" w:w="2880"/>
          </w:tcPr>
          <w:p>
            <w:r>
              <w:t>The date and time the product was created in ISO 8601 format. Example: "2015-07-15T19:28:00+00:00".</w:t>
            </w:r>
          </w:p>
        </w:tc>
      </w:tr>
      <w:tr>
        <w:tc>
          <w:tcPr>
            <w:tcW w:type="dxa" w:w="2880"/>
          </w:tcPr>
          <w:p>
            <w:r>
              <w:t>variants[].updated_at</w:t>
            </w:r>
          </w:p>
        </w:tc>
        <w:tc>
          <w:tcPr>
            <w:tcW w:type="dxa" w:w="2880"/>
          </w:tcPr>
          <w:p>
            <w:r>
              <w:t>string</w:t>
            </w:r>
          </w:p>
        </w:tc>
        <w:tc>
          <w:tcPr>
            <w:tcW w:type="dxa" w:w="2880"/>
          </w:tcPr>
          <w:p>
            <w:r>
              <w:t>The date and time the product was last updated in ISO 8601 format. Example: "2015-07-15T19:28:00+00:00".</w:t>
            </w:r>
          </w:p>
        </w:tc>
      </w:tr>
      <w:tr>
        <w:tc>
          <w:tcPr>
            <w:tcW w:type="dxa" w:w="2880"/>
          </w:tcPr>
          <w:p>
            <w:r>
              <w:t>variants[]._links</w:t>
            </w:r>
          </w:p>
        </w:tc>
        <w:tc>
          <w:tcPr>
            <w:tcW w:type="dxa" w:w="2880"/>
          </w:tcPr>
          <w:p>
            <w:r>
              <w:t>array</w:t>
            </w:r>
          </w:p>
        </w:tc>
        <w:tc>
          <w:tcPr>
            <w:tcW w:type="dxa" w:w="2880"/>
          </w:tcPr>
          <w:p>
            <w:r>
              <w:t>A list of link types and descriptions for the API schema documents.</w:t>
            </w:r>
          </w:p>
        </w:tc>
      </w:tr>
      <w:tr>
        <w:tc>
          <w:tcPr>
            <w:tcW w:type="dxa" w:w="2880"/>
          </w:tcPr>
          <w:p>
            <w:r>
              <w:t>variants[]._links[].rel</w:t>
            </w:r>
          </w:p>
        </w:tc>
        <w:tc>
          <w:tcPr>
            <w:tcW w:type="dxa" w:w="2880"/>
          </w:tcPr>
          <w:p>
            <w:r>
              <w:t>string</w:t>
            </w:r>
          </w:p>
        </w:tc>
        <w:tc>
          <w:tcPr>
            <w:tcW w:type="dxa" w:w="2880"/>
          </w:tcPr>
          <w:p>
            <w:r>
              <w:t>As with an HTML rel attribute, this describes the type of link.</w:t>
            </w:r>
          </w:p>
        </w:tc>
      </w:tr>
      <w:tr>
        <w:tc>
          <w:tcPr>
            <w:tcW w:type="dxa" w:w="2880"/>
          </w:tcPr>
          <w:p>
            <w:r>
              <w:t>variants[]._links[].href</w:t>
            </w:r>
          </w:p>
        </w:tc>
        <w:tc>
          <w:tcPr>
            <w:tcW w:type="dxa" w:w="2880"/>
          </w:tcPr>
          <w:p>
            <w:r>
              <w:t>string</w:t>
            </w:r>
          </w:p>
        </w:tc>
        <w:tc>
          <w:tcPr>
            <w:tcW w:type="dxa" w:w="2880"/>
          </w:tcPr>
          <w:p>
            <w:r>
              <w:t>Fully-qualified URL to retrieve the linked resource or perform the linked action.</w:t>
            </w:r>
          </w:p>
        </w:tc>
      </w:tr>
      <w:tr>
        <w:tc>
          <w:tcPr>
            <w:tcW w:type="dxa" w:w="2880"/>
          </w:tcPr>
          <w:p>
            <w:r>
              <w:t>variants[]._links[].method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variants[]._links[].targetSchema</w:t>
            </w:r>
          </w:p>
        </w:tc>
        <w:tc>
          <w:tcPr>
            <w:tcW w:type="dxa" w:w="2880"/>
          </w:tcPr>
          <w:p>
            <w:r>
              <w:t>string</w:t>
            </w:r>
          </w:p>
        </w:tc>
        <w:tc>
          <w:tcPr>
            <w:tcW w:type="dxa" w:w="2880"/>
          </w:tcPr>
          <w:p>
            <w:r>
              <w:t>For GETs, a URL representing the schema the response should conform to.</w:t>
            </w:r>
          </w:p>
        </w:tc>
      </w:tr>
      <w:tr>
        <w:tc>
          <w:tcPr>
            <w:tcW w:type="dxa" w:w="2880"/>
          </w:tcPr>
          <w:p>
            <w:r>
              <w:t>variants[]._links[].schema</w:t>
            </w:r>
          </w:p>
        </w:tc>
        <w:tc>
          <w:tcPr>
            <w:tcW w:type="dxa" w:w="2880"/>
          </w:tcPr>
          <w:p>
            <w:r>
              <w:t>string</w:t>
            </w:r>
          </w:p>
        </w:tc>
        <w:tc>
          <w:tcPr>
            <w:tcW w:type="dxa" w:w="2880"/>
          </w:tcPr>
          <w:p>
            <w:r>
              <w:t>For methods that can receive bodies (POST and PUT), a URL representing the schema the body should conform to.</w:t>
            </w:r>
          </w:p>
        </w:tc>
      </w:tr>
      <w:tr>
        <w:tc>
          <w:tcPr>
            <w:tcW w:type="dxa" w:w="2880"/>
          </w:tcPr>
          <w:p>
            <w:r>
              <w:t>images</w:t>
            </w:r>
          </w:p>
        </w:tc>
        <w:tc>
          <w:tcPr>
            <w:tcW w:type="dxa" w:w="2880"/>
          </w:tcPr>
          <w:p>
            <w:r>
              <w:t>array</w:t>
            </w:r>
          </w:p>
        </w:tc>
        <w:tc>
          <w:tcPr>
            <w:tcW w:type="dxa" w:w="2880"/>
          </w:tcPr>
          <w:p>
            <w:r>
              <w:t>An array of the product’s images.</w:t>
            </w:r>
          </w:p>
        </w:tc>
      </w:tr>
      <w:tr>
        <w:tc>
          <w:tcPr>
            <w:tcW w:type="dxa" w:w="2880"/>
          </w:tcPr>
          <w:p>
            <w:r>
              <w:t>images[].id</w:t>
            </w:r>
          </w:p>
        </w:tc>
        <w:tc>
          <w:tcPr>
            <w:tcW w:type="dxa" w:w="2880"/>
          </w:tcPr>
          <w:p>
            <w:r>
              <w:t>string</w:t>
            </w:r>
          </w:p>
        </w:tc>
        <w:tc>
          <w:tcPr>
            <w:tcW w:type="dxa" w:w="2880"/>
          </w:tcPr>
          <w:p>
            <w:r>
              <w:t>A unique identifier for the product image.</w:t>
            </w:r>
          </w:p>
        </w:tc>
      </w:tr>
      <w:tr>
        <w:tc>
          <w:tcPr>
            <w:tcW w:type="dxa" w:w="2880"/>
          </w:tcPr>
          <w:p>
            <w:r>
              <w:t>images[].url</w:t>
            </w:r>
          </w:p>
        </w:tc>
        <w:tc>
          <w:tcPr>
            <w:tcW w:type="dxa" w:w="2880"/>
          </w:tcPr>
          <w:p>
            <w:r>
              <w:t>string</w:t>
            </w:r>
          </w:p>
        </w:tc>
        <w:tc>
          <w:tcPr>
            <w:tcW w:type="dxa" w:w="2880"/>
          </w:tcPr>
          <w:p>
            <w:r>
              <w:t>The URL for a product image.</w:t>
            </w:r>
          </w:p>
        </w:tc>
      </w:tr>
      <w:tr>
        <w:tc>
          <w:tcPr>
            <w:tcW w:type="dxa" w:w="2880"/>
          </w:tcPr>
          <w:p>
            <w:r>
              <w:t>images[].variant_ids</w:t>
            </w:r>
          </w:p>
        </w:tc>
        <w:tc>
          <w:tcPr>
            <w:tcW w:type="dxa" w:w="2880"/>
          </w:tcPr>
          <w:p>
            <w:r>
              <w:t>array</w:t>
            </w:r>
          </w:p>
        </w:tc>
        <w:tc>
          <w:tcPr>
            <w:tcW w:type="dxa" w:w="2880"/>
          </w:tcPr>
          <w:p>
            <w:r>
              <w:t>The list of product variants using the image.</w:t>
            </w:r>
          </w:p>
        </w:tc>
      </w:tr>
      <w:tr>
        <w:tc>
          <w:tcPr>
            <w:tcW w:type="dxa" w:w="2880"/>
          </w:tcPr>
          <w:p>
            <w:r>
              <w:t>images[]._links</w:t>
            </w:r>
          </w:p>
        </w:tc>
        <w:tc>
          <w:tcPr>
            <w:tcW w:type="dxa" w:w="2880"/>
          </w:tcPr>
          <w:p>
            <w:r>
              <w:t>array</w:t>
            </w:r>
          </w:p>
        </w:tc>
        <w:tc>
          <w:tcPr>
            <w:tcW w:type="dxa" w:w="2880"/>
          </w:tcPr>
          <w:p>
            <w:r>
              <w:t>A list of link types and descriptions for the API schema documents.</w:t>
            </w:r>
          </w:p>
        </w:tc>
      </w:tr>
      <w:tr>
        <w:tc>
          <w:tcPr>
            <w:tcW w:type="dxa" w:w="2880"/>
          </w:tcPr>
          <w:p>
            <w:r>
              <w:t>published_at_foreign</w:t>
            </w:r>
          </w:p>
        </w:tc>
        <w:tc>
          <w:tcPr>
            <w:tcW w:type="dxa" w:w="2880"/>
          </w:tcPr>
          <w:p>
            <w:r>
              <w:t>string</w:t>
            </w:r>
          </w:p>
        </w:tc>
        <w:tc>
          <w:tcPr>
            <w:tcW w:type="dxa" w:w="2880"/>
          </w:tcPr>
          <w:p>
            <w:r>
              <w:t>The date and time the product was published in ISO 8601 format. Example: "2015-07-15T19:28:00+00:00".</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'https://{{OAUTH_METADATA.meta.serverPrefix}}.api.mailchimp.com/3.0/ecommerce/stores/store_123/products/prod_456?fields=id,title,handle,url' \</w:t>
        <w:br/>
        <w:t xml:space="preserve"> --header 'Accept: application/json'</w:t>
      </w:r>
    </w:p>
    <w:p>
      <w:pPr>
        <w:pStyle w:val="Heading3"/>
      </w:pPr>
      <w:r>
        <w:t>Example Usage</w:t>
      </w:r>
    </w:p>
    <w:p>
      <w:pPr>
        <w:pStyle w:val="Heading3"/>
      </w:pPr>
      <w:r>
        <w:t>Example 1: Get full product details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'https://{{OAUTH_METADATA.meta.serverPrefix}}.api.mailchimp.com/3.0/ecommerce/stores/store_123/products/prod_456'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'https://{{OAUTH_METADATA.meta.serverPrefix}}.api.mailchimp.com/3.0/ecommerce/stores/store_123/products/prod_456?fields=id,title,variants.id,variants.price'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'https://{{OAUTH_METADATA.meta.serverPrefix}}.api.mailchimp.com/3.0/ecommerce/stores/store_123/products/prod_456?exclude_fields=_links,variants._links' \</w:t>
        <w:br/>
        <w:t xml:space="preserve"> --header 'Accept: application/json'</w:t>
      </w:r>
    </w:p>
    <w:p>
      <w:pPr>
        <w:pStyle w:val="Heading3"/>
      </w:pPr>
      <w:r>
        <w:t>Behavior</w:t>
      </w:r>
    </w:p>
    <w:p>
      <w:pPr>
        <w:pStyle w:val="ListBullet"/>
      </w:pPr>
      <w:r>
        <w:t>Looks up the product identified by product_id within the store identified by store_id.</w:t>
      </w:r>
    </w:p>
    <w:p>
      <w:pPr>
        <w:pStyle w:val="ListBullet"/>
      </w:pPr>
      <w:r>
        <w:t>Applies fields and/or exclude_fields filtering if provided.</w:t>
      </w:r>
    </w:p>
    <w:p>
      <w:pPr>
        <w:pStyle w:val="ListBullet"/>
      </w:pPr>
      <w:r>
        <w:t>Returns the product object as JSON (including up to 50 variants).</w:t>
      </w:r>
    </w:p>
    <w:p>
      <w:pPr>
        <w:pStyle w:val="Heading3"/>
      </w:pPr>
      <w:r>
        <w:t>Notes</w:t>
      </w:r>
    </w:p>
    <w:p>
      <w:pPr>
        <w:pStyle w:val="ListBullet"/>
      </w:pPr>
      <w:r>
        <w:t>The variants array returns up to 50 variants; to retrieve all variants, use the Product Variants endpoint referenced in the source documentation.</w:t>
      </w:r>
    </w:p>
    <w:p>
      <w:pPr>
        <w:pStyle w:val="ListBullet"/>
      </w:pPr>
      <w:r>
        <w:t>fields and exclude_fields support dot notation for sub-objects (for example, variants.id).</w:t>
      </w:r>
    </w:p>
    <w:p>
      <w:pPr>
        <w:pStyle w:val="Heading3"/>
      </w:pPr>
      <w:r>
        <w:t>Error Handling</w:t>
      </w:r>
    </w:p>
    <w:p>
      <w:pPr>
        <w:pStyle w:val="ListBullet"/>
      </w:pPr>
      <w:r>
        <w:t>Default error response: Returns a problem-details style object with type, title, status, detail, and instance (example shows 404 Resource Not Found).</w:t>
      </w:r>
    </w:p>
    <w:p>
      <w:r>
        <w:br w:type="page"/>
      </w:r>
    </w:p>
    <w:p>
      <w:pPr>
        <w:pStyle w:val="Heading2"/>
      </w:pPr>
      <w:r>
        <w:t>61. [GET] List a Store’s Carts</w:t>
      </w:r>
    </w:p>
    <w:p>
      <w:r>
        <w:rPr>
          <w:b/>
        </w:rPr>
        <w:t xml:space="preserve">Endpoint: </w:t>
      </w:r>
      <w:r>
        <w:rPr>
          <w:rFonts w:ascii="Courier New" w:hAnsi="Courier New"/>
          <w:sz w:val="18"/>
        </w:rPr>
        <w:t>/ecommerce/stores/{{storeId}}/carts</w:t>
      </w:r>
    </w:p>
    <w:p>
      <w:pPr>
        <w:pStyle w:val="Heading3"/>
      </w:pPr>
      <w:r>
        <w:t>Prerequisites</w:t>
      </w:r>
    </w:p>
    <w:p>
      <w:pPr>
        <w:pStyle w:val="ListBullet"/>
      </w:pPr>
      <w:r>
        <w:t>You must have access to the connected e-commerce store in Mailchimp.</w:t>
      </w:r>
    </w:p>
    <w:p>
      <w:pPr>
        <w:pStyle w:val="Heading3"/>
      </w:pPr>
      <w:r>
        <w:t>Method</w:t>
      </w:r>
    </w:p>
    <w:p>
      <w:r>
        <w:t>GET</w:t>
      </w:r>
    </w:p>
    <w:p>
      <w:pPr>
        <w:pStyle w:val="Heading3"/>
      </w:pPr>
      <w:r>
        <w:t>URL</w:t>
      </w:r>
    </w:p>
    <w:p>
      <w:r>
        <w:t>https://{{OAUTH_METADATA.meta.serverPrefix}}.api.mailchimp.com/3.0/ecommerce/stores/{{store_id}}/carts</w:t>
      </w:r>
    </w:p>
    <w:p>
      <w:pPr>
        <w:pStyle w:val="Heading3"/>
      </w:pPr>
      <w:r>
        <w:t>Description</w:t>
      </w:r>
    </w:p>
    <w:p>
      <w:r>
        <w:t>Get information about an e-commerce store’s carts, including cart details, customer information, line items, and pagination metadata.</w:t>
      </w:r>
    </w:p>
    <w:p>
      <w:pPr>
        <w:pStyle w:val="Heading3"/>
      </w:pPr>
      <w:r>
        <w:t>Enforcement Rules</w:t>
      </w:r>
    </w:p>
    <w:p>
      <w:pPr>
        <w:pStyle w:val="ListBullet"/>
      </w:pPr>
      <w:r>
        <w:t>The store_id path parameter must always be present.</w:t>
      </w:r>
    </w:p>
    <w:p>
      <w:pPr>
        <w:pStyle w:val="ListBullet"/>
      </w:pPr>
      <w:r>
        <w:t>If the user provides a store_id, use that value directly.</w:t>
      </w:r>
    </w:p>
    <w:p>
      <w:pPr>
        <w:pStyle w:val="ListBullet"/>
      </w:pPr>
      <w:r>
        <w:t>Do not call the API with a missing or empty store_id (e.g., avoid /ecommerce/stores//carts).</w:t>
      </w:r>
    </w:p>
    <w:p>
      <w:pPr>
        <w:pStyle w:val="ListBullet"/>
      </w:pPr>
      <w:r>
        <w:t>Always construct the path as /ecommerce/stores/{{store_id}}/carts, where {{store_id}}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/ecommerce/stores/store_123/carts</w:t>
        <w:br/>
        <w:t>/ecommerce/stores/abc123/carts</w:t>
      </w:r>
    </w:p>
    <w:p>
      <w:pPr>
        <w:pStyle w:val="Heading3"/>
      </w:pPr>
      <w:r>
        <w:t>Invalid Examples</w:t>
      </w:r>
    </w:p>
    <w:p>
      <w:r>
        <w:rPr>
          <w:b/>
          <w:color w:val="666666"/>
          <w:sz w:val="16"/>
        </w:rPr>
        <w:t>[http]</w:t>
      </w:r>
    </w:p>
    <w:p>
      <w:pPr>
        <w:shd w:fill="F2F2F2" w:val="clear"/>
      </w:pPr>
      <w:r>
        <w:rPr>
          <w:rFonts w:ascii="Courier New" w:hAnsi="Courier New"/>
          <w:sz w:val="17"/>
        </w:rPr>
        <w:t>/ecommerce/stores//carts</w:t>
        <w:br/>
        <w:t>/ecommerce/stores/carts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Number of records from a collection to skip for pagination. Default value is 0.</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"store_id": "store_123",</w:t>
        <w:br/>
        <w:t xml:space="preserve"> "carts": [</w:t>
        <w:br/>
        <w:t xml:space="preserve"> {</w:t>
        <w:br/>
        <w:t xml:space="preserve"> "id": "cart_abc123",</w:t>
        <w:br/>
        <w:t xml:space="preserve"> "customer": {</w:t>
        <w:br/>
        <w:t xml:space="preserve"> "id": "cust_001",</w:t>
        <w:br/>
        <w:t xml:space="preserve"> "email_address": "customer@example.com",</w:t>
        <w:br/>
        <w:t xml:space="preserve"> "sms_phone_number": "+12065551234",</w:t>
        <w:br/>
        <w:t xml:space="preserve"> "opt_in_status": true,</w:t>
        <w:br/>
        <w:t xml:space="preserve"> "company": "Example Co",</w:t>
        <w:br/>
        <w:t xml:space="preserve"> "first_name": "Ava",</w:t>
        <w:br/>
        <w:t xml:space="preserve"> "last_name": "Ng",</w:t>
        <w:br/>
        <w:t xml:space="preserve"> "orders_count": 3,</w:t>
        <w:br/>
        <w:t xml:space="preserve"> "total_spent": 149.95,</w:t>
        <w:br/>
        <w:t xml:space="preserve"> "address": {</w:t>
        <w:br/>
        <w:t xml:space="preserve"> "address1": "123 Main St",</w:t>
        <w:br/>
        <w:t xml:space="preserve"> "address2": "Unit 5",</w:t>
        <w:br/>
        <w:t xml:space="preserve"> "city": "Seattle",</w:t>
        <w:br/>
        <w:t xml:space="preserve"> "province": "Washington",</w:t>
        <w:br/>
        <w:t xml:space="preserve"> "province_code": "WA",</w:t>
        <w:br/>
        <w:t xml:space="preserve"> "postal_code": "98101",</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"self",</w:t>
        <w:br/>
        <w:t xml:space="preserve"> "href": "https://usX.api.mailchimp.com/3.0/ecommerce/stores/store_123/customers/cust_001",</w:t>
        <w:br/>
        <w:t xml:space="preserve"> "method": "GET",</w:t>
        <w:br/>
        <w:t xml:space="preserve"> "targetSchema": "https://api.mailchimp.com/schema/3.0/Definitions/Ecommerce/Stores/Customers/Response.json",</w:t>
        <w:br/>
        <w:t xml:space="preserve"> "schema": "https://api.mailchimp.com/schema/3.0/Definitions/Ecommerce/Stores/Customers/Request.json"</w:t>
        <w:br/>
        <w:t xml:space="preserve"> }</w:t>
        <w:br/>
        <w:t xml:space="preserve"> ]</w:t>
        <w:br/>
        <w:t xml:space="preserve"> },</w:t>
        <w:br/>
        <w:t xml:space="preserve"> "campaign_id": "839488a60b",</w:t>
        <w:br/>
        <w:t xml:space="preserve"> "checkout_url": "https://shop.example.com/checkout/cart_abc123",</w:t>
        <w:br/>
        <w:t xml:space="preserve"> "currency_code": "USD",</w:t>
        <w:br/>
        <w:t xml:space="preserve"> "order_total": 59.98,</w:t>
        <w:br/>
        <w:t xml:space="preserve"> "tax_total": 5.00,</w:t>
        <w:br/>
        <w:t xml:space="preserve"> "lines": [</w:t>
        <w:br/>
        <w:t xml:space="preserve"> {</w:t>
        <w:br/>
        <w:t xml:space="preserve"> "id": "line_1",</w:t>
        <w:br/>
        <w:t xml:space="preserve"> "product_id": "prod_100",</w:t>
        <w:br/>
        <w:t xml:space="preserve"> "product_title": "T-Shirt",</w:t>
        <w:br/>
        <w:t xml:space="preserve"> "product_variant_id": "var_200",</w:t>
        <w:br/>
        <w:t xml:space="preserve"> "product_variant_title": "Blue / M",</w:t>
        <w:br/>
        <w:t xml:space="preserve"> "quantity": 2,</w:t>
        <w:br/>
        <w:t xml:space="preserve"> "price": 29.99,</w:t>
        <w:br/>
        <w:t xml:space="preserve"> "_links": [</w:t>
        <w:br/>
        <w:t xml:space="preserve"> {</w:t>
        <w:br/>
        <w:t xml:space="preserve"> "rel": "self",</w:t>
        <w:br/>
        <w:t xml:space="preserve"> "href": "https://usX.api.mailchimp.com/3.0/ecommerce/stores/store_123/carts/cart_abc123/lines/line_1",</w:t>
        <w:br/>
        <w:t xml:space="preserve"> "method": "GET",</w:t>
        <w:br/>
        <w:t xml:space="preserve"> "targetSchema": "https://api.mailchimp.com/schema/3.0/Definitions/Ecommerce/Stores/Carts/Lines/Response.json",</w:t>
        <w:br/>
        <w:t xml:space="preserve"> "schema": "https://api.mailchimp.com/schema/3.0/Definitions/Ecommerce/Stores/Carts/Lines/Request.json"</w:t>
        <w:br/>
        <w:t xml:space="preserve"> }</w:t>
        <w:br/>
        <w:t xml:space="preserve"> ]</w:t>
        <w:br/>
        <w:t xml:space="preserve"> }</w:t>
        <w:br/>
        <w:t xml:space="preserve"> ],</w:t>
        <w:br/>
        <w:t xml:space="preserve"> "created_at": "2015-07-15T19:28:00+00:00",</w:t>
        <w:br/>
        <w:t xml:space="preserve"> "updated_at": "2015-07-15T19:28:00+00:00",</w:t>
        <w:br/>
        <w:t xml:space="preserve"> "_links": [</w:t>
        <w:br/>
        <w:t xml:space="preserve"> {</w:t>
        <w:br/>
        <w:t xml:space="preserve"> "rel": "self",</w:t>
        <w:br/>
        <w:t xml:space="preserve"> "href": "https://usX.api.mailchimp.com/3.0/ecommerce/stores/store_123/carts/cart_abc123",</w:t>
        <w:br/>
        <w:t xml:space="preserve"> "method": "GET",</w:t>
        <w:br/>
        <w:t xml:space="preserve"> "targetSchema": "https://api.mailchimp.com/schema/3.0/Definitions/Ecommerce/Stores/Carts/Response.json",</w:t>
        <w:br/>
        <w:t xml:space="preserve"> "schema": "https://api.mailchimp.com/schema/3.0/Definitions/Ecommerce/Stores/Carts/Request.json"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"https://usX.api.mailchimp.com/3.0/ecommerce/stores/store_123/carts",</w:t>
        <w:br/>
        <w:t xml:space="preserve"> "method": "GET",</w:t>
        <w:br/>
        <w:t xml:space="preserve"> "targetSchema": "https://api.mailchimp.com/schema/3.0/Definitions/Ecommerce/Stores/Carts/CollectionResponse.json",</w:t>
        <w:br/>
        <w:t xml:space="preserve"> "schema": "https://api.mailchimp.com/schema/3.0/Definitions/Ecommerce/Stores/Carts/CollectionRequest.json"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store id.</w:t>
            </w:r>
          </w:p>
        </w:tc>
      </w:tr>
      <w:tr>
        <w:tc>
          <w:tcPr>
            <w:tcW w:type="dxa" w:w="2880"/>
          </w:tcPr>
          <w:p>
            <w:r>
              <w:t>carts</w:t>
            </w:r>
          </w:p>
        </w:tc>
        <w:tc>
          <w:tcPr>
            <w:tcW w:type="dxa" w:w="2880"/>
          </w:tcPr>
          <w:p>
            <w:r>
              <w:t>array</w:t>
            </w:r>
          </w:p>
        </w:tc>
        <w:tc>
          <w:tcPr>
            <w:tcW w:type="dxa" w:w="2880"/>
          </w:tcPr>
          <w:p>
            <w:r>
              <w:t>An array of objects, each representing a cart.</w:t>
            </w:r>
          </w:p>
        </w:tc>
      </w:tr>
      <w:tr>
        <w:tc>
          <w:tcPr>
            <w:tcW w:type="dxa" w:w="2880"/>
          </w:tcPr>
          <w:p>
            <w:r>
              <w:t>carts[].id</w:t>
            </w:r>
          </w:p>
        </w:tc>
        <w:tc>
          <w:tcPr>
            <w:tcW w:type="dxa" w:w="2880"/>
          </w:tcPr>
          <w:p>
            <w:r>
              <w:t>string</w:t>
            </w:r>
          </w:p>
        </w:tc>
        <w:tc>
          <w:tcPr>
            <w:tcW w:type="dxa" w:w="2880"/>
          </w:tcPr>
          <w:p>
            <w:r>
              <w:t>A unique identifier for the cart.</w:t>
            </w:r>
          </w:p>
        </w:tc>
      </w:tr>
      <w:tr>
        <w:tc>
          <w:tcPr>
            <w:tcW w:type="dxa" w:w="2880"/>
          </w:tcPr>
          <w:p>
            <w:r>
              <w:t>carts[].customer</w:t>
            </w:r>
          </w:p>
        </w:tc>
        <w:tc>
          <w:tcPr>
            <w:tcW w:type="dxa" w:w="2880"/>
          </w:tcPr>
          <w:p>
            <w:r>
              <w:t>object</w:t>
            </w:r>
          </w:p>
        </w:tc>
        <w:tc>
          <w:tcPr>
            <w:tcW w:type="dxa" w:w="2880"/>
          </w:tcPr>
          <w:p>
            <w:r>
              <w:t>Customer associated with the cart.</w:t>
            </w:r>
          </w:p>
        </w:tc>
      </w:tr>
      <w:tr>
        <w:tc>
          <w:tcPr>
            <w:tcW w:type="dxa" w:w="2880"/>
          </w:tcPr>
          <w:p>
            <w:r>
              <w:t>carts[].customer.id</w:t>
            </w:r>
          </w:p>
        </w:tc>
        <w:tc>
          <w:tcPr>
            <w:tcW w:type="dxa" w:w="2880"/>
          </w:tcPr>
          <w:p>
            <w:r>
              <w:t>string</w:t>
            </w:r>
          </w:p>
        </w:tc>
        <w:tc>
          <w:tcPr>
            <w:tcW w:type="dxa" w:w="2880"/>
          </w:tcPr>
          <w:p>
            <w:r>
              <w:t>A unique identifier for the customer.</w:t>
            </w:r>
          </w:p>
        </w:tc>
      </w:tr>
      <w:tr>
        <w:tc>
          <w:tcPr>
            <w:tcW w:type="dxa" w:w="2880"/>
          </w:tcPr>
          <w:p>
            <w:r>
              <w:t>carts[].customer.email_address</w:t>
            </w:r>
          </w:p>
        </w:tc>
        <w:tc>
          <w:tcPr>
            <w:tcW w:type="dxa" w:w="2880"/>
          </w:tcPr>
          <w:p>
            <w:r>
              <w:t>string</w:t>
            </w:r>
          </w:p>
        </w:tc>
        <w:tc>
          <w:tcPr>
            <w:tcW w:type="dxa" w:w="2880"/>
          </w:tcPr>
          <w:p>
            <w:r>
              <w:t>The customer's email address.</w:t>
            </w:r>
          </w:p>
        </w:tc>
      </w:tr>
      <w:tr>
        <w:tc>
          <w:tcPr>
            <w:tcW w:type="dxa" w:w="2880"/>
          </w:tcPr>
          <w:p>
            <w:r>
              <w:t>carts[].customer.sms_phone_number</w:t>
            </w:r>
          </w:p>
        </w:tc>
        <w:tc>
          <w:tcPr>
            <w:tcW w:type="dxa" w:w="2880"/>
          </w:tcPr>
          <w:p>
            <w:r>
              <w:t>string</w:t>
            </w:r>
          </w:p>
        </w:tc>
        <w:tc>
          <w:tcPr>
            <w:tcW w:type="dxa" w:w="2880"/>
          </w:tcPr>
          <w:p>
            <w:r>
              <w:t>A US phone number for SMS contact.</w:t>
            </w:r>
          </w:p>
        </w:tc>
      </w:tr>
      <w:tr>
        <w:tc>
          <w:tcPr>
            <w:tcW w:type="dxa" w:w="2880"/>
          </w:tcPr>
          <w:p>
            <w:r>
              <w:t>carts[].customer.opt_in_status</w:t>
            </w:r>
          </w:p>
        </w:tc>
        <w:tc>
          <w:tcPr>
            <w:tcW w:type="dxa" w:w="2880"/>
          </w:tcPr>
          <w:p>
            <w:r>
              <w:t>boolean</w:t>
            </w:r>
          </w:p>
        </w:tc>
        <w:tc>
          <w:tcPr>
            <w:tcW w:type="dxa" w:w="2880"/>
          </w:tcPr>
          <w:p>
            <w:r>
              <w:t>The customer's opt-in status. Applies to list members added via e-commerce endpoints; does not overwrite existing opt-in status.</w:t>
            </w:r>
          </w:p>
        </w:tc>
      </w:tr>
      <w:tr>
        <w:tc>
          <w:tcPr>
            <w:tcW w:type="dxa" w:w="2880"/>
          </w:tcPr>
          <w:p>
            <w:r>
              <w:t>carts[].customer.company</w:t>
            </w:r>
          </w:p>
        </w:tc>
        <w:tc>
          <w:tcPr>
            <w:tcW w:type="dxa" w:w="2880"/>
          </w:tcPr>
          <w:p>
            <w:r>
              <w:t>string</w:t>
            </w:r>
          </w:p>
        </w:tc>
        <w:tc>
          <w:tcPr>
            <w:tcW w:type="dxa" w:w="2880"/>
          </w:tcPr>
          <w:p>
            <w:r>
              <w:t>The customer's company.</w:t>
            </w:r>
          </w:p>
        </w:tc>
      </w:tr>
      <w:tr>
        <w:tc>
          <w:tcPr>
            <w:tcW w:type="dxa" w:w="2880"/>
          </w:tcPr>
          <w:p>
            <w:r>
              <w:t>carts[].customer.first_name</w:t>
            </w:r>
          </w:p>
        </w:tc>
        <w:tc>
          <w:tcPr>
            <w:tcW w:type="dxa" w:w="2880"/>
          </w:tcPr>
          <w:p>
            <w:r>
              <w:t>string</w:t>
            </w:r>
          </w:p>
        </w:tc>
        <w:tc>
          <w:tcPr>
            <w:tcW w:type="dxa" w:w="2880"/>
          </w:tcPr>
          <w:p>
            <w:r>
              <w:t>The customer's first name.</w:t>
            </w:r>
          </w:p>
        </w:tc>
      </w:tr>
      <w:tr>
        <w:tc>
          <w:tcPr>
            <w:tcW w:type="dxa" w:w="2880"/>
          </w:tcPr>
          <w:p>
            <w:r>
              <w:t>carts[].customer.last_name</w:t>
            </w:r>
          </w:p>
        </w:tc>
        <w:tc>
          <w:tcPr>
            <w:tcW w:type="dxa" w:w="2880"/>
          </w:tcPr>
          <w:p>
            <w:r>
              <w:t>string</w:t>
            </w:r>
          </w:p>
        </w:tc>
        <w:tc>
          <w:tcPr>
            <w:tcW w:type="dxa" w:w="2880"/>
          </w:tcPr>
          <w:p>
            <w:r>
              <w:t>The customer's last name.</w:t>
            </w:r>
          </w:p>
        </w:tc>
      </w:tr>
      <w:tr>
        <w:tc>
          <w:tcPr>
            <w:tcW w:type="dxa" w:w="2880"/>
          </w:tcPr>
          <w:p>
            <w:r>
              <w:t>carts[].customer.orders_count</w:t>
            </w:r>
          </w:p>
        </w:tc>
        <w:tc>
          <w:tcPr>
            <w:tcW w:type="dxa" w:w="2880"/>
          </w:tcPr>
          <w:p>
            <w:r>
              <w:t>integer</w:t>
            </w:r>
          </w:p>
        </w:tc>
        <w:tc>
          <w:tcPr>
            <w:tcW w:type="dxa" w:w="2880"/>
          </w:tcPr>
          <w:p>
            <w:r>
              <w:t>The customer's total order count.</w:t>
            </w:r>
          </w:p>
        </w:tc>
      </w:tr>
      <w:tr>
        <w:tc>
          <w:tcPr>
            <w:tcW w:type="dxa" w:w="2880"/>
          </w:tcPr>
          <w:p>
            <w:r>
              <w:t>carts[].customer.total_spent</w:t>
            </w:r>
          </w:p>
        </w:tc>
        <w:tc>
          <w:tcPr>
            <w:tcW w:type="dxa" w:w="2880"/>
          </w:tcPr>
          <w:p>
            <w:r>
              <w:t>number</w:t>
            </w:r>
          </w:p>
        </w:tc>
        <w:tc>
          <w:tcPr>
            <w:tcW w:type="dxa" w:w="2880"/>
          </w:tcPr>
          <w:p>
            <w:r>
              <w:t>The total amount the customer has spent.</w:t>
            </w:r>
          </w:p>
        </w:tc>
      </w:tr>
      <w:tr>
        <w:tc>
          <w:tcPr>
            <w:tcW w:type="dxa" w:w="2880"/>
          </w:tcPr>
          <w:p>
            <w:r>
              <w:t>carts[].customer.address</w:t>
            </w:r>
          </w:p>
        </w:tc>
        <w:tc>
          <w:tcPr>
            <w:tcW w:type="dxa" w:w="2880"/>
          </w:tcPr>
          <w:p>
            <w:r>
              <w:t>object</w:t>
            </w:r>
          </w:p>
        </w:tc>
        <w:tc>
          <w:tcPr>
            <w:tcW w:type="dxa" w:w="2880"/>
          </w:tcPr>
          <w:p>
            <w:r>
              <w:t>The customer's mailing address.</w:t>
            </w:r>
          </w:p>
        </w:tc>
      </w:tr>
      <w:tr>
        <w:tc>
          <w:tcPr>
            <w:tcW w:type="dxa" w:w="2880"/>
          </w:tcPr>
          <w:p>
            <w:r>
              <w:t>carts[].customer.address.address1</w:t>
            </w:r>
          </w:p>
        </w:tc>
        <w:tc>
          <w:tcPr>
            <w:tcW w:type="dxa" w:w="2880"/>
          </w:tcPr>
          <w:p>
            <w:r>
              <w:t>string</w:t>
            </w:r>
          </w:p>
        </w:tc>
        <w:tc>
          <w:tcPr>
            <w:tcW w:type="dxa" w:w="2880"/>
          </w:tcPr>
          <w:p>
            <w:r>
              <w:t>The mailing address of the customer.</w:t>
            </w:r>
          </w:p>
        </w:tc>
      </w:tr>
      <w:tr>
        <w:tc>
          <w:tcPr>
            <w:tcW w:type="dxa" w:w="2880"/>
          </w:tcPr>
          <w:p>
            <w:r>
              <w:t>carts[].customer.address.address2</w:t>
            </w:r>
          </w:p>
        </w:tc>
        <w:tc>
          <w:tcPr>
            <w:tcW w:type="dxa" w:w="2880"/>
          </w:tcPr>
          <w:p>
            <w:r>
              <w:t>string</w:t>
            </w:r>
          </w:p>
        </w:tc>
        <w:tc>
          <w:tcPr>
            <w:tcW w:type="dxa" w:w="2880"/>
          </w:tcPr>
          <w:p>
            <w:r>
              <w:t>An additional field for the customer's mailing address.</w:t>
            </w:r>
          </w:p>
        </w:tc>
      </w:tr>
      <w:tr>
        <w:tc>
          <w:tcPr>
            <w:tcW w:type="dxa" w:w="2880"/>
          </w:tcPr>
          <w:p>
            <w:r>
              <w:t>carts[].customer.address.city</w:t>
            </w:r>
          </w:p>
        </w:tc>
        <w:tc>
          <w:tcPr>
            <w:tcW w:type="dxa" w:w="2880"/>
          </w:tcPr>
          <w:p>
            <w:r>
              <w:t>string</w:t>
            </w:r>
          </w:p>
        </w:tc>
        <w:tc>
          <w:tcPr>
            <w:tcW w:type="dxa" w:w="2880"/>
          </w:tcPr>
          <w:p>
            <w:r>
              <w:t>The city the customer is located in.</w:t>
            </w:r>
          </w:p>
        </w:tc>
      </w:tr>
      <w:tr>
        <w:tc>
          <w:tcPr>
            <w:tcW w:type="dxa" w:w="2880"/>
          </w:tcPr>
          <w:p>
            <w:r>
              <w:t>carts[].customer.address.province</w:t>
            </w:r>
          </w:p>
        </w:tc>
        <w:tc>
          <w:tcPr>
            <w:tcW w:type="dxa" w:w="2880"/>
          </w:tcPr>
          <w:p>
            <w:r>
              <w:t>string</w:t>
            </w:r>
          </w:p>
        </w:tc>
        <w:tc>
          <w:tcPr>
            <w:tcW w:type="dxa" w:w="2880"/>
          </w:tcPr>
          <w:p>
            <w:r>
              <w:t>The customer's state name or normalized province.</w:t>
            </w:r>
          </w:p>
        </w:tc>
      </w:tr>
      <w:tr>
        <w:tc>
          <w:tcPr>
            <w:tcW w:type="dxa" w:w="2880"/>
          </w:tcPr>
          <w:p>
            <w:r>
              <w:t>carts[].customer.address.province_code</w:t>
            </w:r>
          </w:p>
        </w:tc>
        <w:tc>
          <w:tcPr>
            <w:tcW w:type="dxa" w:w="2880"/>
          </w:tcPr>
          <w:p>
            <w:r>
              <w:t>string</w:t>
            </w:r>
          </w:p>
        </w:tc>
        <w:tc>
          <w:tcPr>
            <w:tcW w:type="dxa" w:w="2880"/>
          </w:tcPr>
          <w:p>
            <w:r>
              <w:t>The two-letter code for the customer's province or state.</w:t>
            </w:r>
          </w:p>
        </w:tc>
      </w:tr>
      <w:tr>
        <w:tc>
          <w:tcPr>
            <w:tcW w:type="dxa" w:w="2880"/>
          </w:tcPr>
          <w:p>
            <w:r>
              <w:t>carts[].customer.address.postal_code</w:t>
            </w:r>
          </w:p>
        </w:tc>
        <w:tc>
          <w:tcPr>
            <w:tcW w:type="dxa" w:w="2880"/>
          </w:tcPr>
          <w:p>
            <w:r>
              <w:t>string</w:t>
            </w:r>
          </w:p>
        </w:tc>
        <w:tc>
          <w:tcPr>
            <w:tcW w:type="dxa" w:w="2880"/>
          </w:tcPr>
          <w:p>
            <w:r>
              <w:t>The customer's postal or zip code.</w:t>
            </w:r>
          </w:p>
        </w:tc>
      </w:tr>
      <w:tr>
        <w:tc>
          <w:tcPr>
            <w:tcW w:type="dxa" w:w="2880"/>
          </w:tcPr>
          <w:p>
            <w:r>
              <w:t>carts[].customer.address.country</w:t>
            </w:r>
          </w:p>
        </w:tc>
        <w:tc>
          <w:tcPr>
            <w:tcW w:type="dxa" w:w="2880"/>
          </w:tcPr>
          <w:p>
            <w:r>
              <w:t>string</w:t>
            </w:r>
          </w:p>
        </w:tc>
        <w:tc>
          <w:tcPr>
            <w:tcW w:type="dxa" w:w="2880"/>
          </w:tcPr>
          <w:p>
            <w:r>
              <w:t>The customer's country.</w:t>
            </w:r>
          </w:p>
        </w:tc>
      </w:tr>
      <w:tr>
        <w:tc>
          <w:tcPr>
            <w:tcW w:type="dxa" w:w="2880"/>
          </w:tcPr>
          <w:p>
            <w:r>
              <w:t>carts[].customer.address.country_code</w:t>
            </w:r>
          </w:p>
        </w:tc>
        <w:tc>
          <w:tcPr>
            <w:tcW w:type="dxa" w:w="2880"/>
          </w:tcPr>
          <w:p>
            <w:r>
              <w:t>string</w:t>
            </w:r>
          </w:p>
        </w:tc>
        <w:tc>
          <w:tcPr>
            <w:tcW w:type="dxa" w:w="2880"/>
          </w:tcPr>
          <w:p>
            <w:r>
              <w:t>The two-letter code for the customer's country.</w:t>
            </w:r>
          </w:p>
        </w:tc>
      </w:tr>
      <w:tr>
        <w:tc>
          <w:tcPr>
            <w:tcW w:type="dxa" w:w="2880"/>
          </w:tcPr>
          <w:p>
            <w:r>
              <w:t>carts[].customer.created_at</w:t>
            </w:r>
          </w:p>
        </w:tc>
        <w:tc>
          <w:tcPr>
            <w:tcW w:type="dxa" w:w="2880"/>
          </w:tcPr>
          <w:p>
            <w:r>
              <w:t>string</w:t>
            </w:r>
          </w:p>
        </w:tc>
        <w:tc>
          <w:tcPr>
            <w:tcW w:type="dxa" w:w="2880"/>
          </w:tcPr>
          <w:p>
            <w:r>
              <w:t>Date/time the customer was created (ISO 8601).</w:t>
            </w:r>
          </w:p>
        </w:tc>
      </w:tr>
      <w:tr>
        <w:tc>
          <w:tcPr>
            <w:tcW w:type="dxa" w:w="2880"/>
          </w:tcPr>
          <w:p>
            <w:r>
              <w:t>carts[].customer.updated_at</w:t>
            </w:r>
          </w:p>
        </w:tc>
        <w:tc>
          <w:tcPr>
            <w:tcW w:type="dxa" w:w="2880"/>
          </w:tcPr>
          <w:p>
            <w:r>
              <w:t>string</w:t>
            </w:r>
          </w:p>
        </w:tc>
        <w:tc>
          <w:tcPr>
            <w:tcW w:type="dxa" w:w="2880"/>
          </w:tcPr>
          <w:p>
            <w:r>
              <w:t>Date/time the customer was last updated (ISO 8601).</w:t>
            </w:r>
          </w:p>
        </w:tc>
      </w:tr>
      <w:tr>
        <w:tc>
          <w:tcPr>
            <w:tcW w:type="dxa" w:w="2880"/>
          </w:tcPr>
          <w:p>
            <w:r>
              <w:t>carts[].customer._links</w:t>
            </w:r>
          </w:p>
        </w:tc>
        <w:tc>
          <w:tcPr>
            <w:tcW w:type="dxa" w:w="2880"/>
          </w:tcPr>
          <w:p>
            <w:r>
              <w:t>array</w:t>
            </w:r>
          </w:p>
        </w:tc>
        <w:tc>
          <w:tcPr>
            <w:tcW w:type="dxa" w:w="2880"/>
          </w:tcPr>
          <w:p>
            <w:r>
              <w:t>A list of link types and descriptions for the API schema documents.</w:t>
            </w:r>
          </w:p>
        </w:tc>
      </w:tr>
      <w:tr>
        <w:tc>
          <w:tcPr>
            <w:tcW w:type="dxa" w:w="2880"/>
          </w:tcPr>
          <w:p>
            <w:r>
              <w:t>carts[].campaign_id</w:t>
            </w:r>
          </w:p>
        </w:tc>
        <w:tc>
          <w:tcPr>
            <w:tcW w:type="dxa" w:w="2880"/>
          </w:tcPr>
          <w:p>
            <w:r>
              <w:t>string</w:t>
            </w:r>
          </w:p>
        </w:tc>
        <w:tc>
          <w:tcPr>
            <w:tcW w:type="dxa" w:w="2880"/>
          </w:tcPr>
          <w:p>
            <w:r>
              <w:t>A string that uniquely identifies the campaign associated with a cart.</w:t>
            </w:r>
          </w:p>
        </w:tc>
      </w:tr>
      <w:tr>
        <w:tc>
          <w:tcPr>
            <w:tcW w:type="dxa" w:w="2880"/>
          </w:tcPr>
          <w:p>
            <w:r>
              <w:t>carts[].checkout_url</w:t>
            </w:r>
          </w:p>
        </w:tc>
        <w:tc>
          <w:tcPr>
            <w:tcW w:type="dxa" w:w="2880"/>
          </w:tcPr>
          <w:p>
            <w:r>
              <w:t>string</w:t>
            </w:r>
          </w:p>
        </w:tc>
        <w:tc>
          <w:tcPr>
            <w:tcW w:type="dxa" w:w="2880"/>
          </w:tcPr>
          <w:p>
            <w:r>
              <w:t>The URL for the cart. Required for Abandoned Cart automations.</w:t>
            </w:r>
          </w:p>
        </w:tc>
      </w:tr>
      <w:tr>
        <w:tc>
          <w:tcPr>
            <w:tcW w:type="dxa" w:w="2880"/>
          </w:tcPr>
          <w:p>
            <w:r>
              <w:t>carts[].currency_code</w:t>
            </w:r>
          </w:p>
        </w:tc>
        <w:tc>
          <w:tcPr>
            <w:tcW w:type="dxa" w:w="2880"/>
          </w:tcPr>
          <w:p>
            <w:r>
              <w:t>string</w:t>
            </w:r>
          </w:p>
        </w:tc>
        <w:tc>
          <w:tcPr>
            <w:tcW w:type="dxa" w:w="2880"/>
          </w:tcPr>
          <w:p>
            <w:r>
              <w:t>The three-letter ISO 4217 currency code used by the cart.</w:t>
            </w:r>
          </w:p>
        </w:tc>
      </w:tr>
      <w:tr>
        <w:tc>
          <w:tcPr>
            <w:tcW w:type="dxa" w:w="2880"/>
          </w:tcPr>
          <w:p>
            <w:r>
              <w:t>carts[].order_total</w:t>
            </w:r>
          </w:p>
        </w:tc>
        <w:tc>
          <w:tcPr>
            <w:tcW w:type="dxa" w:w="2880"/>
          </w:tcPr>
          <w:p>
            <w:r>
              <w:t>number</w:t>
            </w:r>
          </w:p>
        </w:tc>
        <w:tc>
          <w:tcPr>
            <w:tcW w:type="dxa" w:w="2880"/>
          </w:tcPr>
          <w:p>
            <w:r>
              <w:t>The order total for the cart.</w:t>
            </w:r>
          </w:p>
        </w:tc>
      </w:tr>
      <w:tr>
        <w:tc>
          <w:tcPr>
            <w:tcW w:type="dxa" w:w="2880"/>
          </w:tcPr>
          <w:p>
            <w:r>
              <w:t>carts[].tax_total</w:t>
            </w:r>
          </w:p>
        </w:tc>
        <w:tc>
          <w:tcPr>
            <w:tcW w:type="dxa" w:w="2880"/>
          </w:tcPr>
          <w:p>
            <w:r>
              <w:t>number</w:t>
            </w:r>
          </w:p>
        </w:tc>
        <w:tc>
          <w:tcPr>
            <w:tcW w:type="dxa" w:w="2880"/>
          </w:tcPr>
          <w:p>
            <w:r>
              <w:t>The total tax for the cart.</w:t>
            </w:r>
          </w:p>
        </w:tc>
      </w:tr>
      <w:tr>
        <w:tc>
          <w:tcPr>
            <w:tcW w:type="dxa" w:w="2880"/>
          </w:tcPr>
          <w:p>
            <w:r>
              <w:t>carts[].lines</w:t>
            </w:r>
          </w:p>
        </w:tc>
        <w:tc>
          <w:tcPr>
            <w:tcW w:type="dxa" w:w="2880"/>
          </w:tcPr>
          <w:p>
            <w:r>
              <w:t>array</w:t>
            </w:r>
          </w:p>
        </w:tc>
        <w:tc>
          <w:tcPr>
            <w:tcW w:type="dxa" w:w="2880"/>
          </w:tcPr>
          <w:p>
            <w:r>
              <w:t>An array of the cart's line items.</w:t>
            </w:r>
          </w:p>
        </w:tc>
      </w:tr>
      <w:tr>
        <w:tc>
          <w:tcPr>
            <w:tcW w:type="dxa" w:w="2880"/>
          </w:tcPr>
          <w:p>
            <w:r>
              <w:t>carts[].lines[].id</w:t>
            </w:r>
          </w:p>
        </w:tc>
        <w:tc>
          <w:tcPr>
            <w:tcW w:type="dxa" w:w="2880"/>
          </w:tcPr>
          <w:p>
            <w:r>
              <w:t>string</w:t>
            </w:r>
          </w:p>
        </w:tc>
        <w:tc>
          <w:tcPr>
            <w:tcW w:type="dxa" w:w="2880"/>
          </w:tcPr>
          <w:p>
            <w:r>
              <w:t>A unique identifier for the cart line item.</w:t>
            </w:r>
          </w:p>
        </w:tc>
      </w:tr>
      <w:tr>
        <w:tc>
          <w:tcPr>
            <w:tcW w:type="dxa" w:w="2880"/>
          </w:tcPr>
          <w:p>
            <w:r>
              <w:t>carts[].lines[].product_id</w:t>
            </w:r>
          </w:p>
        </w:tc>
        <w:tc>
          <w:tcPr>
            <w:tcW w:type="dxa" w:w="2880"/>
          </w:tcPr>
          <w:p>
            <w:r>
              <w:t>string</w:t>
            </w:r>
          </w:p>
        </w:tc>
        <w:tc>
          <w:tcPr>
            <w:tcW w:type="dxa" w:w="2880"/>
          </w:tcPr>
          <w:p>
            <w:r>
              <w:t>A unique identifier for the product associated with the cart line item.</w:t>
            </w:r>
          </w:p>
        </w:tc>
      </w:tr>
      <w:tr>
        <w:tc>
          <w:tcPr>
            <w:tcW w:type="dxa" w:w="2880"/>
          </w:tcPr>
          <w:p>
            <w:r>
              <w:t>carts[].lines[].product_title</w:t>
            </w:r>
          </w:p>
        </w:tc>
        <w:tc>
          <w:tcPr>
            <w:tcW w:type="dxa" w:w="2880"/>
          </w:tcPr>
          <w:p>
            <w:r>
              <w:t>string</w:t>
            </w:r>
          </w:p>
        </w:tc>
        <w:tc>
          <w:tcPr>
            <w:tcW w:type="dxa" w:w="2880"/>
          </w:tcPr>
          <w:p>
            <w:r>
              <w:t>The name of the product for the cart line item.</w:t>
            </w:r>
          </w:p>
        </w:tc>
      </w:tr>
      <w:tr>
        <w:tc>
          <w:tcPr>
            <w:tcW w:type="dxa" w:w="2880"/>
          </w:tcPr>
          <w:p>
            <w:r>
              <w:t>carts[].lines[].product_variant_id</w:t>
            </w:r>
          </w:p>
        </w:tc>
        <w:tc>
          <w:tcPr>
            <w:tcW w:type="dxa" w:w="2880"/>
          </w:tcPr>
          <w:p>
            <w:r>
              <w:t>string</w:t>
            </w:r>
          </w:p>
        </w:tc>
        <w:tc>
          <w:tcPr>
            <w:tcW w:type="dxa" w:w="2880"/>
          </w:tcPr>
          <w:p>
            <w:r>
              <w:t>A unique identifier for the product variant associated with the cart line item.</w:t>
            </w:r>
          </w:p>
        </w:tc>
      </w:tr>
      <w:tr>
        <w:tc>
          <w:tcPr>
            <w:tcW w:type="dxa" w:w="2880"/>
          </w:tcPr>
          <w:p>
            <w:r>
              <w:t>carts[].lines[].product_variant_title</w:t>
            </w:r>
          </w:p>
        </w:tc>
        <w:tc>
          <w:tcPr>
            <w:tcW w:type="dxa" w:w="2880"/>
          </w:tcPr>
          <w:p>
            <w:r>
              <w:t>string</w:t>
            </w:r>
          </w:p>
        </w:tc>
        <w:tc>
          <w:tcPr>
            <w:tcW w:type="dxa" w:w="2880"/>
          </w:tcPr>
          <w:p>
            <w:r>
              <w:t>The name of the product variant for the cart line item.</w:t>
            </w:r>
          </w:p>
        </w:tc>
      </w:tr>
      <w:tr>
        <w:tc>
          <w:tcPr>
            <w:tcW w:type="dxa" w:w="2880"/>
          </w:tcPr>
          <w:p>
            <w:r>
              <w:t>carts[].lines[].quantity</w:t>
            </w:r>
          </w:p>
        </w:tc>
        <w:tc>
          <w:tcPr>
            <w:tcW w:type="dxa" w:w="2880"/>
          </w:tcPr>
          <w:p>
            <w:r>
              <w:t>integer</w:t>
            </w:r>
          </w:p>
        </w:tc>
        <w:tc>
          <w:tcPr>
            <w:tcW w:type="dxa" w:w="2880"/>
          </w:tcPr>
          <w:p>
            <w:r>
              <w:t>The quantity of a cart line item.</w:t>
            </w:r>
          </w:p>
        </w:tc>
      </w:tr>
      <w:tr>
        <w:tc>
          <w:tcPr>
            <w:tcW w:type="dxa" w:w="2880"/>
          </w:tcPr>
          <w:p>
            <w:r>
              <w:t>carts[].lines[].price</w:t>
            </w:r>
          </w:p>
        </w:tc>
        <w:tc>
          <w:tcPr>
            <w:tcW w:type="dxa" w:w="2880"/>
          </w:tcPr>
          <w:p>
            <w:r>
              <w:t>number</w:t>
            </w:r>
          </w:p>
        </w:tc>
        <w:tc>
          <w:tcPr>
            <w:tcW w:type="dxa" w:w="2880"/>
          </w:tcPr>
          <w:p>
            <w:r>
              <w:t>The price of a cart line item.</w:t>
            </w:r>
          </w:p>
        </w:tc>
      </w:tr>
      <w:tr>
        <w:tc>
          <w:tcPr>
            <w:tcW w:type="dxa" w:w="2880"/>
          </w:tcPr>
          <w:p>
            <w:r>
              <w:t>carts[].lines[]._links</w:t>
            </w:r>
          </w:p>
        </w:tc>
        <w:tc>
          <w:tcPr>
            <w:tcW w:type="dxa" w:w="2880"/>
          </w:tcPr>
          <w:p>
            <w:r>
              <w:t>array</w:t>
            </w:r>
          </w:p>
        </w:tc>
        <w:tc>
          <w:tcPr>
            <w:tcW w:type="dxa" w:w="2880"/>
          </w:tcPr>
          <w:p>
            <w:r>
              <w:t>A list of link types and descriptions for the API schema documents.</w:t>
            </w:r>
          </w:p>
        </w:tc>
      </w:tr>
      <w:tr>
        <w:tc>
          <w:tcPr>
            <w:tcW w:type="dxa" w:w="2880"/>
          </w:tcPr>
          <w:p>
            <w:r>
              <w:t>carts[].created_at</w:t>
            </w:r>
          </w:p>
        </w:tc>
        <w:tc>
          <w:tcPr>
            <w:tcW w:type="dxa" w:w="2880"/>
          </w:tcPr>
          <w:p>
            <w:r>
              <w:t>string</w:t>
            </w:r>
          </w:p>
        </w:tc>
        <w:tc>
          <w:tcPr>
            <w:tcW w:type="dxa" w:w="2880"/>
          </w:tcPr>
          <w:p>
            <w:r>
              <w:t>The date and time the cart was created in ISO 8601 format.</w:t>
            </w:r>
          </w:p>
        </w:tc>
      </w:tr>
      <w:tr>
        <w:tc>
          <w:tcPr>
            <w:tcW w:type="dxa" w:w="2880"/>
          </w:tcPr>
          <w:p>
            <w:r>
              <w:t>carts[].updated_at</w:t>
            </w:r>
          </w:p>
        </w:tc>
        <w:tc>
          <w:tcPr>
            <w:tcW w:type="dxa" w:w="2880"/>
          </w:tcPr>
          <w:p>
            <w:r>
              <w:t>string</w:t>
            </w:r>
          </w:p>
        </w:tc>
        <w:tc>
          <w:tcPr>
            <w:tcW w:type="dxa" w:w="2880"/>
          </w:tcPr>
          <w:p>
            <w:r>
              <w:t>The date and time the cart was last updated in ISO 8601 format.</w:t>
            </w:r>
          </w:p>
        </w:tc>
      </w:tr>
      <w:tr>
        <w:tc>
          <w:tcPr>
            <w:tcW w:type="dxa" w:w="2880"/>
          </w:tcPr>
          <w:p>
            <w:r>
              <w:t>carts[]._links</w:t>
            </w:r>
          </w:p>
        </w:tc>
        <w:tc>
          <w:tcPr>
            <w:tcW w:type="dxa" w:w="2880"/>
          </w:tcPr>
          <w:p>
            <w:r>
              <w:t>array</w:t>
            </w:r>
          </w:p>
        </w:tc>
        <w:tc>
          <w:tcPr>
            <w:tcW w:type="dxa" w:w="2880"/>
          </w:tcPr>
          <w:p>
            <w:r>
              <w:t>A list of link types and descriptions for the API schema documents.</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type</w:t>
            </w:r>
          </w:p>
        </w:tc>
        <w:tc>
          <w:tcPr>
            <w:tcW w:type="dxa" w:w="2880"/>
          </w:tcPr>
          <w:p>
            <w:r>
              <w:t>string</w:t>
            </w:r>
          </w:p>
        </w:tc>
        <w:tc>
          <w:tcPr>
            <w:tcW w:type="dxa" w:w="2880"/>
          </w:tcPr>
          <w:p>
            <w:r>
              <w:t>(Error) Absolute URI identifying the problem type.</w:t>
            </w:r>
          </w:p>
        </w:tc>
      </w:tr>
      <w:tr>
        <w:tc>
          <w:tcPr>
            <w:tcW w:type="dxa" w:w="2880"/>
          </w:tcPr>
          <w:p>
            <w:r>
              <w:t>title</w:t>
            </w:r>
          </w:p>
        </w:tc>
        <w:tc>
          <w:tcPr>
            <w:tcW w:type="dxa" w:w="2880"/>
          </w:tcPr>
          <w:p>
            <w:r>
              <w:t>string</w:t>
            </w:r>
          </w:p>
        </w:tc>
        <w:tc>
          <w:tcPr>
            <w:tcW w:type="dxa" w:w="2880"/>
          </w:tcPr>
          <w:p>
            <w:r>
              <w:t>(Error) Short, human-readable summary of the problem type.</w:t>
            </w:r>
          </w:p>
        </w:tc>
      </w:tr>
      <w:tr>
        <w:tc>
          <w:tcPr>
            <w:tcW w:type="dxa" w:w="2880"/>
          </w:tcPr>
          <w:p>
            <w:r>
              <w:t>status</w:t>
            </w:r>
          </w:p>
        </w:tc>
        <w:tc>
          <w:tcPr>
            <w:tcW w:type="dxa" w:w="2880"/>
          </w:tcPr>
          <w:p>
            <w:r>
              <w:t>integer</w:t>
            </w:r>
          </w:p>
        </w:tc>
        <w:tc>
          <w:tcPr>
            <w:tcW w:type="dxa" w:w="2880"/>
          </w:tcPr>
          <w:p>
            <w:r>
              <w:t>(Error) HTTP status code for this occurrence.</w:t>
            </w:r>
          </w:p>
        </w:tc>
      </w:tr>
      <w:tr>
        <w:tc>
          <w:tcPr>
            <w:tcW w:type="dxa" w:w="2880"/>
          </w:tcPr>
          <w:p>
            <w:r>
              <w:t>detail</w:t>
            </w:r>
          </w:p>
        </w:tc>
        <w:tc>
          <w:tcPr>
            <w:tcW w:type="dxa" w:w="2880"/>
          </w:tcPr>
          <w:p>
            <w:r>
              <w:t>string</w:t>
            </w:r>
          </w:p>
        </w:tc>
        <w:tc>
          <w:tcPr>
            <w:tcW w:type="dxa" w:w="2880"/>
          </w:tcPr>
          <w:p>
            <w:r>
              <w:t>(Error) Human-readable explanation specific to this occurrence.</w:t>
            </w:r>
          </w:p>
        </w:tc>
      </w:tr>
      <w:tr>
        <w:tc>
          <w:tcPr>
            <w:tcW w:type="dxa" w:w="2880"/>
          </w:tcPr>
          <w:p>
            <w:r>
              <w:t>instance</w:t>
            </w:r>
          </w:p>
        </w:tc>
        <w:tc>
          <w:tcPr>
            <w:tcW w:type="dxa" w:w="2880"/>
          </w:tcPr>
          <w:p>
            <w:r>
              <w:t>string</w:t>
            </w:r>
          </w:p>
        </w:tc>
        <w:tc>
          <w:tcPr>
            <w:tcW w:type="dxa" w:w="2880"/>
          </w:tcPr>
          <w:p>
            <w:r>
              <w:t>(Error) Identifier for this specific occurrence (provide to support).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'https://{{OAUTH_METADATA.meta.serverPrefix}}.api.mailchimp.com/3.0/ecommerce/stores/store_123/carts?count=10&amp;offset=0' \</w:t>
        <w:br/>
        <w:t xml:space="preserve"> --header 'Accept: application/json'</w:t>
      </w:r>
    </w:p>
    <w:p>
      <w:pPr>
        <w:pStyle w:val="Heading3"/>
      </w:pPr>
      <w:r>
        <w:t>Example Usage</w:t>
      </w:r>
    </w:p>
    <w:p>
      <w:pPr>
        <w:pStyle w:val="Heading3"/>
      </w:pPr>
      <w:r>
        <w:t>Example 1: Paginate through carts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'https://{{OAUTH_METADATA.meta.serverPrefix}}.api.mailchimp.com/3.0/ecommerce/stores/store_123/carts?count=100&amp;offset=200'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'https://{{OAUTH_METADATA.meta.serverPrefix}}.api.mailchimp.com/3.0/ecommerce/stores/store_123/carts?fields=store_id,carts.id,carts.currency_code,total_items' \</w:t>
        <w:br/>
        <w:t xml:space="preserve"> --header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'https://{{OAUTH_METADATA.meta.serverPrefix}}.api.mailchimp.com/3.0/ecommerce/stores/store_123/carts?exclude_fields=carts.customer,carts._links,_links' \</w:t>
        <w:br/>
        <w:t xml:space="preserve"> --header 'Accept: application/json'</w:t>
      </w:r>
    </w:p>
    <w:p>
      <w:pPr>
        <w:pStyle w:val="Heading3"/>
      </w:pPr>
      <w:r>
        <w:t>Notes</w:t>
      </w:r>
    </w:p>
    <w:p>
      <w:pPr>
        <w:pStyle w:val="ListBullet"/>
      </w:pPr>
      <w:r>
        <w:t>Use count and offset for pagination (count defaults to 10, max 1000; offset defaults to 0).</w:t>
      </w:r>
    </w:p>
    <w:p>
      <w:pPr>
        <w:pStyle w:val="ListBullet"/>
      </w:pPr>
      <w:r>
        <w:t>Use fields / exclude_fields to limit the response payload; sub-fields can be referenced with dot notation.</w:t>
      </w:r>
    </w:p>
    <w:p>
      <w:pPr>
        <w:pStyle w:val="Heading3"/>
      </w:pPr>
      <w:r>
        <w:t>Error Handling</w:t>
      </w:r>
    </w:p>
    <w:p>
      <w:pPr>
        <w:pStyle w:val="ListBullet"/>
      </w:pPr>
      <w:r>
        <w:t>default: Mailchimp API error response in application/json with fields type, title, status, detail, instance.</w:t>
      </w:r>
    </w:p>
    <w:p>
      <w:pPr>
        <w:pStyle w:val="Heading3"/>
      </w:pPr>
      <w:r>
        <w:t>Related carts actions</w:t>
      </w:r>
    </w:p>
    <w:p>
      <w:pPr>
        <w:pStyle w:val="ListBullet"/>
      </w:pPr>
      <w:r>
        <w:t>[POST] Add a Store Cart (E-commerce) — /ecommerce/stores/{{storeId}}/carts</w:t>
      </w:r>
    </w:p>
    <w:p>
      <w:pPr>
        <w:pStyle w:val="ListBullet"/>
      </w:pPr>
      <w:r>
        <w:t>[PATCH] Update a Store’s Cart — /ecommerce/stores/{{storeId}}/carts/{{cartId}}</w:t>
      </w:r>
    </w:p>
    <w:p>
      <w:r>
        <w:br w:type="page"/>
      </w:r>
    </w:p>
    <w:p>
      <w:pPr>
        <w:pStyle w:val="Heading2"/>
      </w:pPr>
      <w:r>
        <w:t>62. [GET] List a Store Order’s Line Items</w:t>
      </w:r>
    </w:p>
    <w:p>
      <w:r>
        <w:rPr>
          <w:b/>
        </w:rPr>
        <w:t xml:space="preserve">Endpoint: </w:t>
      </w:r>
      <w:r>
        <w:rPr>
          <w:rFonts w:ascii="Courier New" w:hAnsi="Courier New"/>
          <w:sz w:val="18"/>
        </w:rPr>
        <w:t>/ecommerce/stores/{{storeId}}/orders/{{orderId}}/lines</w:t>
      </w:r>
    </w:p>
    <w:p>
      <w:pPr>
        <w:pStyle w:val="Heading3"/>
      </w:pPr>
      <w:r>
        <w:t>Prerequisites</w:t>
      </w:r>
    </w:p>
    <w:p>
      <w:pPr>
        <w:pStyle w:val="ListBullet"/>
      </w:pPr>
      <w:r>
        <w:t>You need an existing store in Mailchimp Ecommerce.</w:t>
      </w:r>
    </w:p>
    <w:p>
      <w:pPr>
        <w:pStyle w:val="ListBullet"/>
      </w:pPr>
      <w:r>
        <w:t>You need an existing order within that store.</w:t>
      </w:r>
    </w:p>
    <w:p>
      <w:pPr>
        <w:pStyle w:val="Heading3"/>
      </w:pPr>
      <w:r>
        <w:t>Method</w:t>
      </w:r>
    </w:p>
    <w:p>
      <w:r>
        <w:t>GET</w:t>
      </w:r>
    </w:p>
    <w:p>
      <w:pPr>
        <w:pStyle w:val="Heading3"/>
      </w:pPr>
      <w:r>
        <w:t>URL</w:t>
      </w:r>
    </w:p>
    <w:p>
      <w:r>
        <w:t>https://{{OAUTH_METADATA.meta.serverPrefix}}.api.mailchimp.com/3.0/ecommerce/stores/{{store_id}}/orders/{{order_id}}/lines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an order’s line items for a specific order within a specific ecommerce store.</w:t>
      </w:r>
    </w:p>
    <w:p>
      <w:pPr>
        <w:pStyle w:val="Heading3"/>
      </w:pPr>
      <w:r>
        <w:t>Enforcement Rules</w:t>
      </w:r>
    </w:p>
    <w:p>
      <w:pPr>
        <w:pStyle w:val="ListBullet"/>
      </w:pPr>
      <w:r>
        <w:t>The store_id path parameter must always be present.</w:t>
      </w:r>
    </w:p>
    <w:p>
      <w:pPr>
        <w:pStyle w:val="ListBullet"/>
      </w:pPr>
      <w:r>
        <w:t>The order_id path parameter must always be present.</w:t>
      </w:r>
    </w:p>
    <w:p>
      <w:pPr>
        <w:pStyle w:val="ListBullet"/>
      </w:pPr>
      <w:r>
        <w:t>Always construct the path as /ecommerce/stores/{{store_id}}/orders/{{order_id}}/lines, where {{store_id}} and {{order_id}} are non-empty strings.</w:t>
      </w:r>
    </w:p>
    <w:p>
      <w:pPr>
        <w:pStyle w:val="ListBullet"/>
      </w:pPr>
      <w:r>
        <w:t>Do not call the API with missing or empty path parameters (e.g., avoid /ecommerce/stores//orders/123/lines or /ecommerce/stores/abc/orders//lines).</w:t>
      </w:r>
    </w:p>
    <w:p>
      <w:pPr>
        <w:pStyle w:val="ListBullet"/>
      </w:pPr>
      <w:r>
        <w:t>Do not infer or guess store_id or order_id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/ecommerce/stores/store_123/orders/order_456/lines</w:t>
        <w:br/>
        <w:t>/ecommerce/stores/my-store/orders/0001/lines</w:t>
      </w:r>
    </w:p>
    <w:p>
      <w:pPr>
        <w:pStyle w:val="Heading3"/>
      </w:pPr>
      <w:r>
        <w:t>Invalid Examples</w:t>
      </w:r>
    </w:p>
    <w:p>
      <w:r>
        <w:rPr>
          <w:b/>
          <w:color w:val="666666"/>
          <w:sz w:val="16"/>
        </w:rPr>
        <w:t>[http]</w:t>
      </w:r>
    </w:p>
    <w:p>
      <w:pPr>
        <w:shd w:fill="F2F2F2" w:val="clear"/>
      </w:pPr>
      <w:r>
        <w:rPr>
          <w:rFonts w:ascii="Courier New" w:hAnsi="Courier New"/>
          <w:sz w:val="17"/>
        </w:rPr>
        <w:t>/ecommerce/stores//orders/order_456/lines</w:t>
        <w:br/>
        <w:t>/ecommerce/stores/store_123/orders//lines</w:t>
        <w:br/>
        <w:t>/ecommerce/stores/store_123/orders/order_456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order_id</w:t>
            </w:r>
          </w:p>
        </w:tc>
        <w:tc>
          <w:tcPr>
            <w:tcW w:type="dxa" w:w="2880"/>
          </w:tcPr>
          <w:p>
            <w:r>
              <w:t>any</w:t>
            </w:r>
          </w:p>
        </w:tc>
        <w:tc>
          <w:tcPr>
            <w:tcW w:type="dxa" w:w="2880"/>
          </w:tcPr>
          <w:p>
            <w:r>
              <w:t>The id for the order in a store.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10. Maximum: 1000.</w:t>
            </w:r>
          </w:p>
        </w:tc>
      </w:tr>
      <w:tr>
        <w:tc>
          <w:tcPr>
            <w:tcW w:type="dxa" w:w="2880"/>
          </w:tcPr>
          <w:p>
            <w:r>
              <w:t>offset</w:t>
            </w:r>
          </w:p>
        </w:tc>
        <w:tc>
          <w:tcPr>
            <w:tcW w:type="dxa" w:w="2880"/>
          </w:tcPr>
          <w:p>
            <w:r>
              <w:t>any</w:t>
            </w:r>
          </w:p>
        </w:tc>
        <w:tc>
          <w:tcPr>
            <w:tcW w:type="dxa" w:w="2880"/>
          </w:tcPr>
          <w:p>
            <w:r>
              <w:t>Number of records from a collection to skip (pagination).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"store_id": "store_123",</w:t>
        <w:br/>
        <w:t xml:space="preserve"> "order_id": "order_456",</w:t>
        <w:br/>
        <w:t xml:space="preserve"> "lines": [</w:t>
        <w:br/>
        <w:t xml:space="preserve"> {</w:t>
        <w:br/>
        <w:t xml:space="preserve"> "id": "line_001",</w:t>
        <w:br/>
        <w:t xml:space="preserve"> "product_id": "prod_100",</w:t>
        <w:br/>
        <w:t xml:space="preserve"> "product_title": "T-Shirt",</w:t>
        <w:br/>
        <w:t xml:space="preserve"> "product_variant_id": "var_200",</w:t>
        <w:br/>
        <w:t xml:space="preserve"> "product_variant_title": "Blue / M",</w:t>
        <w:br/>
        <w:t xml:space="preserve"> "image_url": "https://example.com/images/tshirt.png",</w:t>
        <w:br/>
        <w:t xml:space="preserve"> "quantity": 2,</w:t>
        <w:br/>
        <w:t xml:space="preserve"> "price": 19.99,</w:t>
        <w:br/>
        <w:t xml:space="preserve"> "discount": 5.0,</w:t>
        <w:br/>
        <w:t xml:space="preserve"> "_links": [</w:t>
        <w:br/>
        <w:t xml:space="preserve"> {</w:t>
        <w:br/>
        <w:t xml:space="preserve"> "rel": "self",</w:t>
        <w:br/>
        <w:t xml:space="preserve"> "href": "https://{{OAUTH_METADATA.meta.serverPrefix}}.api.mailchimp.com/3.0/ecommerce/stores/store_123/orders/order_456/lines/line_001",</w:t>
        <w:br/>
        <w:t xml:space="preserve"> "method": "GET",</w:t>
        <w:br/>
        <w:t xml:space="preserve"> "targetSchema": "https://api.example.com/schema",</w:t>
        <w:br/>
        <w:t xml:space="preserve"> "schema": "https://api.example.com/schema"</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"https://{{OAUTH_METADATA.meta.serverPrefix}}.api.mailchimp.com/3.0/ecommerce/stores/store_123/orders/order_456/lines",</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store id.</w:t>
            </w:r>
          </w:p>
        </w:tc>
      </w:tr>
      <w:tr>
        <w:tc>
          <w:tcPr>
            <w:tcW w:type="dxa" w:w="2880"/>
          </w:tcPr>
          <w:p>
            <w:r>
              <w:t>order_id</w:t>
            </w:r>
          </w:p>
        </w:tc>
        <w:tc>
          <w:tcPr>
            <w:tcW w:type="dxa" w:w="2880"/>
          </w:tcPr>
          <w:p>
            <w:r>
              <w:t>string</w:t>
            </w:r>
          </w:p>
        </w:tc>
        <w:tc>
          <w:tcPr>
            <w:tcW w:type="dxa" w:w="2880"/>
          </w:tcPr>
          <w:p>
            <w:r>
              <w:t>The order id.</w:t>
            </w:r>
          </w:p>
        </w:tc>
      </w:tr>
      <w:tr>
        <w:tc>
          <w:tcPr>
            <w:tcW w:type="dxa" w:w="2880"/>
          </w:tcPr>
          <w:p>
            <w:r>
              <w:t>lines</w:t>
            </w:r>
          </w:p>
        </w:tc>
        <w:tc>
          <w:tcPr>
            <w:tcW w:type="dxa" w:w="2880"/>
          </w:tcPr>
          <w:p>
            <w:r>
              <w:t>array</w:t>
            </w:r>
          </w:p>
        </w:tc>
        <w:tc>
          <w:tcPr>
            <w:tcW w:type="dxa" w:w="2880"/>
          </w:tcPr>
          <w:p>
            <w:r>
              <w:t>An array of objects, each representing an order’s line item.</w:t>
            </w:r>
          </w:p>
        </w:tc>
      </w:tr>
      <w:tr>
        <w:tc>
          <w:tcPr>
            <w:tcW w:type="dxa" w:w="2880"/>
          </w:tcPr>
          <w:p>
            <w:r>
              <w:t>lines.id</w:t>
            </w:r>
          </w:p>
        </w:tc>
        <w:tc>
          <w:tcPr>
            <w:tcW w:type="dxa" w:w="2880"/>
          </w:tcPr>
          <w:p>
            <w:r>
              <w:t>string</w:t>
            </w:r>
          </w:p>
        </w:tc>
        <w:tc>
          <w:tcPr>
            <w:tcW w:type="dxa" w:w="2880"/>
          </w:tcPr>
          <w:p>
            <w:r>
              <w:t>A unique identifier for an order line item.</w:t>
            </w:r>
          </w:p>
        </w:tc>
      </w:tr>
      <w:tr>
        <w:tc>
          <w:tcPr>
            <w:tcW w:type="dxa" w:w="2880"/>
          </w:tcPr>
          <w:p>
            <w:r>
              <w:t>lines.product_id</w:t>
            </w:r>
          </w:p>
        </w:tc>
        <w:tc>
          <w:tcPr>
            <w:tcW w:type="dxa" w:w="2880"/>
          </w:tcPr>
          <w:p>
            <w:r>
              <w:t>string</w:t>
            </w:r>
          </w:p>
        </w:tc>
        <w:tc>
          <w:tcPr>
            <w:tcW w:type="dxa" w:w="2880"/>
          </w:tcPr>
          <w:p>
            <w:r>
              <w:t>A unique identifier for the product associated with an order line item.</w:t>
            </w:r>
          </w:p>
        </w:tc>
      </w:tr>
      <w:tr>
        <w:tc>
          <w:tcPr>
            <w:tcW w:type="dxa" w:w="2880"/>
          </w:tcPr>
          <w:p>
            <w:r>
              <w:t>lines.product_title</w:t>
            </w:r>
          </w:p>
        </w:tc>
        <w:tc>
          <w:tcPr>
            <w:tcW w:type="dxa" w:w="2880"/>
          </w:tcPr>
          <w:p>
            <w:r>
              <w:t>string</w:t>
            </w:r>
          </w:p>
        </w:tc>
        <w:tc>
          <w:tcPr>
            <w:tcW w:type="dxa" w:w="2880"/>
          </w:tcPr>
          <w:p>
            <w:r>
              <w:t>The name of the product for an order line item.</w:t>
            </w:r>
          </w:p>
        </w:tc>
      </w:tr>
      <w:tr>
        <w:tc>
          <w:tcPr>
            <w:tcW w:type="dxa" w:w="2880"/>
          </w:tcPr>
          <w:p>
            <w:r>
              <w:t>lines.product_variant_id</w:t>
            </w:r>
          </w:p>
        </w:tc>
        <w:tc>
          <w:tcPr>
            <w:tcW w:type="dxa" w:w="2880"/>
          </w:tcPr>
          <w:p>
            <w:r>
              <w:t>string</w:t>
            </w:r>
          </w:p>
        </w:tc>
        <w:tc>
          <w:tcPr>
            <w:tcW w:type="dxa" w:w="2880"/>
          </w:tcPr>
          <w:p>
            <w:r>
              <w:t>A unique identifier for the product variant associated with an order line item.</w:t>
            </w:r>
          </w:p>
        </w:tc>
      </w:tr>
      <w:tr>
        <w:tc>
          <w:tcPr>
            <w:tcW w:type="dxa" w:w="2880"/>
          </w:tcPr>
          <w:p>
            <w:r>
              <w:t>lines.product_variant_title</w:t>
            </w:r>
          </w:p>
        </w:tc>
        <w:tc>
          <w:tcPr>
            <w:tcW w:type="dxa" w:w="2880"/>
          </w:tcPr>
          <w:p>
            <w:r>
              <w:t>string</w:t>
            </w:r>
          </w:p>
        </w:tc>
        <w:tc>
          <w:tcPr>
            <w:tcW w:type="dxa" w:w="2880"/>
          </w:tcPr>
          <w:p>
            <w:r>
              <w:t>The name of the product variant for an order line item.</w:t>
            </w:r>
          </w:p>
        </w:tc>
      </w:tr>
      <w:tr>
        <w:tc>
          <w:tcPr>
            <w:tcW w:type="dxa" w:w="2880"/>
          </w:tcPr>
          <w:p>
            <w:r>
              <w:t>lines.image_url</w:t>
            </w:r>
          </w:p>
        </w:tc>
        <w:tc>
          <w:tcPr>
            <w:tcW w:type="dxa" w:w="2880"/>
          </w:tcPr>
          <w:p>
            <w:r>
              <w:t>string</w:t>
            </w:r>
          </w:p>
        </w:tc>
        <w:tc>
          <w:tcPr>
            <w:tcW w:type="dxa" w:w="2880"/>
          </w:tcPr>
          <w:p>
            <w:r>
              <w:t>The image URL for a product.</w:t>
            </w:r>
          </w:p>
        </w:tc>
      </w:tr>
      <w:tr>
        <w:tc>
          <w:tcPr>
            <w:tcW w:type="dxa" w:w="2880"/>
          </w:tcPr>
          <w:p>
            <w:r>
              <w:t>lines.quantity</w:t>
            </w:r>
          </w:p>
        </w:tc>
        <w:tc>
          <w:tcPr>
            <w:tcW w:type="dxa" w:w="2880"/>
          </w:tcPr>
          <w:p>
            <w:r>
              <w:t>integer</w:t>
            </w:r>
          </w:p>
        </w:tc>
        <w:tc>
          <w:tcPr>
            <w:tcW w:type="dxa" w:w="2880"/>
          </w:tcPr>
          <w:p>
            <w:r>
              <w:t>The order line item quantity.</w:t>
            </w:r>
          </w:p>
        </w:tc>
      </w:tr>
      <w:tr>
        <w:tc>
          <w:tcPr>
            <w:tcW w:type="dxa" w:w="2880"/>
          </w:tcPr>
          <w:p>
            <w:r>
              <w:t>lines.price</w:t>
            </w:r>
          </w:p>
        </w:tc>
        <w:tc>
          <w:tcPr>
            <w:tcW w:type="dxa" w:w="2880"/>
          </w:tcPr>
          <w:p>
            <w:r>
              <w:t>number</w:t>
            </w:r>
          </w:p>
        </w:tc>
        <w:tc>
          <w:tcPr>
            <w:tcW w:type="dxa" w:w="2880"/>
          </w:tcPr>
          <w:p>
            <w:r>
              <w:t>The order line item price.</w:t>
            </w:r>
          </w:p>
        </w:tc>
      </w:tr>
      <w:tr>
        <w:tc>
          <w:tcPr>
            <w:tcW w:type="dxa" w:w="2880"/>
          </w:tcPr>
          <w:p>
            <w:r>
              <w:t>lines.discount</w:t>
            </w:r>
          </w:p>
        </w:tc>
        <w:tc>
          <w:tcPr>
            <w:tcW w:type="dxa" w:w="2880"/>
          </w:tcPr>
          <w:p>
            <w:r>
              <w:t>number</w:t>
            </w:r>
          </w:p>
        </w:tc>
        <w:tc>
          <w:tcPr>
            <w:tcW w:type="dxa" w:w="2880"/>
          </w:tcPr>
          <w:p>
            <w:r>
              <w:t>The total discount amount applied to a line item.</w:t>
            </w:r>
          </w:p>
        </w:tc>
      </w:tr>
      <w:tr>
        <w:tc>
          <w:tcPr>
            <w:tcW w:type="dxa" w:w="2880"/>
          </w:tcPr>
          <w:p>
            <w:r>
              <w:t>lines._links</w:t>
            </w:r>
          </w:p>
        </w:tc>
        <w:tc>
          <w:tcPr>
            <w:tcW w:type="dxa" w:w="2880"/>
          </w:tcPr>
          <w:p>
            <w:r>
              <w:t>array</w:t>
            </w:r>
          </w:p>
        </w:tc>
        <w:tc>
          <w:tcPr>
            <w:tcW w:type="dxa" w:w="2880"/>
          </w:tcPr>
          <w:p>
            <w:r>
              <w:t>A list of link types and descriptions for the API schema documents (for the line item).</w:t>
            </w:r>
          </w:p>
        </w:tc>
      </w:tr>
      <w:tr>
        <w:tc>
          <w:tcPr>
            <w:tcW w:type="dxa" w:w="2880"/>
          </w:tcPr>
          <w:p>
            <w:r>
              <w:t>lines._links.rel</w:t>
            </w:r>
          </w:p>
        </w:tc>
        <w:tc>
          <w:tcPr>
            <w:tcW w:type="dxa" w:w="2880"/>
          </w:tcPr>
          <w:p>
            <w:r>
              <w:t>string</w:t>
            </w:r>
          </w:p>
        </w:tc>
        <w:tc>
          <w:tcPr>
            <w:tcW w:type="dxa" w:w="2880"/>
          </w:tcPr>
          <w:p>
            <w:r>
              <w:t>Describes the type of link (like an HTML rel).</w:t>
            </w:r>
          </w:p>
        </w:tc>
      </w:tr>
      <w:tr>
        <w:tc>
          <w:tcPr>
            <w:tcW w:type="dxa" w:w="2880"/>
          </w:tcPr>
          <w:p>
            <w:r>
              <w:t>lines._links.href</w:t>
            </w:r>
          </w:p>
        </w:tc>
        <w:tc>
          <w:tcPr>
            <w:tcW w:type="dxa" w:w="2880"/>
          </w:tcPr>
          <w:p>
            <w:r>
              <w:t>string</w:t>
            </w:r>
          </w:p>
        </w:tc>
        <w:tc>
          <w:tcPr>
            <w:tcW w:type="dxa" w:w="2880"/>
          </w:tcPr>
          <w:p>
            <w:r>
              <w:t>Fully-qualified URL for the linked resource/action.</w:t>
            </w:r>
          </w:p>
        </w:tc>
      </w:tr>
      <w:tr>
        <w:tc>
          <w:tcPr>
            <w:tcW w:type="dxa" w:w="2880"/>
          </w:tcPr>
          <w:p>
            <w:r>
              <w:t>lines._links.method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lines._links.targetSchema</w:t>
            </w:r>
          </w:p>
        </w:tc>
        <w:tc>
          <w:tcPr>
            <w:tcW w:type="dxa" w:w="2880"/>
          </w:tcPr>
          <w:p>
            <w:r>
              <w:t>string</w:t>
            </w:r>
          </w:p>
        </w:tc>
        <w:tc>
          <w:tcPr>
            <w:tcW w:type="dxa" w:w="2880"/>
          </w:tcPr>
          <w:p>
            <w:r>
              <w:t>For GETs, a URL representing the schema the response should conform to.</w:t>
            </w:r>
          </w:p>
        </w:tc>
      </w:tr>
      <w:tr>
        <w:tc>
          <w:tcPr>
            <w:tcW w:type="dxa" w:w="2880"/>
          </w:tcPr>
          <w:p>
            <w:r>
              <w:t>lines._links.schema</w:t>
            </w:r>
          </w:p>
        </w:tc>
        <w:tc>
          <w:tcPr>
            <w:tcW w:type="dxa" w:w="2880"/>
          </w:tcPr>
          <w:p>
            <w:r>
              <w:t>string</w:t>
            </w:r>
          </w:p>
        </w:tc>
        <w:tc>
          <w:tcPr>
            <w:tcW w:type="dxa" w:w="2880"/>
          </w:tcPr>
          <w:p>
            <w:r>
              <w:t>For methods with bodies (POST/PUT), a URL representing the schema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 (for the response).</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'https://{{OAUTH_METADATA.meta.serverPrefix}}.api.mailchimp.com/3.0/ecommerce/stores/store_123/orders/order_456/lines?count=10&amp;offset=0' \</w:t>
        <w:br/>
        <w:t xml:space="preserve"> --header 'Accept: application/json'</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'https://{{OAUTH_METADATA.meta.serverPrefix}}.api.mailchimp.com/3.0/ecommerce/stores/store_123/orders/order_456/lines'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'https://{{OAUTH_METADATA.meta.serverPrefix}}.api.mailchimp.com/3.0/ecommerce/stores/store_123/orders/order_456/lines?fields=lines.id,lines.quantity,lines.price,total_items' \</w:t>
        <w:br/>
        <w:t xml:space="preserve"> --header 'Accept: application/json'</w:t>
      </w:r>
    </w:p>
    <w:p>
      <w:pPr>
        <w:pStyle w:val="Heading3"/>
      </w:pPr>
      <w:r>
        <w:t>Example 3: Exclude fields and paginate</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'https://{{OAUTH_METADATA.meta.serverPrefix}}.api.mailchimp.com/3.0/ecommerce/stores/store_123/orders/order_456/lines?exclude_fields=lines._links,_links&amp;count=100&amp;offset=200' \</w:t>
        <w:br/>
        <w:t xml:space="preserve"> --header 'Accept: application/json'</w:t>
      </w:r>
    </w:p>
    <w:p>
      <w:pPr>
        <w:pStyle w:val="Heading3"/>
      </w:pPr>
      <w:r>
        <w:t>Notes</w:t>
      </w:r>
    </w:p>
    <w:p>
      <w:pPr>
        <w:pStyle w:val="ListBullet"/>
      </w:pPr>
      <w:r>
        <w:t>Use count and offset for pagination (count default 10, max 1000; offset default 0).</w:t>
      </w:r>
    </w:p>
    <w:p>
      <w:pPr>
        <w:pStyle w:val="ListBullet"/>
      </w:pPr>
      <w:r>
        <w:t>Use fields / exclude_fields to control partial responses; sub-object fields can be referenced with dot notation.</w:t>
      </w:r>
    </w:p>
    <w:p>
      <w:pPr>
        <w:pStyle w:val="Heading3"/>
      </w:pPr>
      <w:r>
        <w:t>Error Handling</w:t>
      </w:r>
    </w:p>
    <w:p>
      <w:pPr>
        <w:pStyle w:val="ListBullet"/>
      </w:pPr>
      <w:r>
        <w:t>The endpoint may return a Mailchimp “problem details” error object (example shown above) with fields: type, title, status, detail, instance.</w:t>
      </w:r>
    </w:p>
    <w:p>
      <w:pPr>
        <w:pStyle w:val="Heading3"/>
      </w:pPr>
      <w:r>
        <w:t>Related ecommerceOrderLines actions</w:t>
      </w:r>
    </w:p>
    <w:p>
      <w:pPr>
        <w:pStyle w:val="ListBullet"/>
      </w:pPr>
      <w:r>
        <w:t>[PATCH] Update an Order’s Line Item (E-commerce Store) — /ecommerce/stores/{{storeId}}/orders/{{orderId}}/lines/{{lineId}}</w:t>
      </w:r>
    </w:p>
    <w:p>
      <w:r>
        <w:br w:type="page"/>
      </w:r>
    </w:p>
    <w:p>
      <w:pPr>
        <w:pStyle w:val="Heading2"/>
      </w:pPr>
      <w:r>
        <w:t>63. [GET] List Account E-commerce Orders</w:t>
      </w:r>
    </w:p>
    <w:p>
      <w:r>
        <w:rPr>
          <w:b/>
        </w:rPr>
        <w:t xml:space="preserve">Endpoint: </w:t>
      </w:r>
      <w:r>
        <w:rPr>
          <w:rFonts w:ascii="Courier New" w:hAnsi="Courier New"/>
          <w:sz w:val="18"/>
        </w:rPr>
        <w:t>/ecommerce/orders</w:t>
      </w:r>
    </w:p>
    <w:p>
      <w:pPr>
        <w:pStyle w:val="Heading3"/>
      </w:pPr>
      <w:r>
        <w:t>Prerequisites</w:t>
      </w:r>
    </w:p>
    <w:p>
      <w:pPr>
        <w:pStyle w:val="ListBullet"/>
      </w:pPr>
      <w:r>
        <w:t>Access to the Mailchimp Marketing API e-commerce endpoints.</w:t>
      </w:r>
    </w:p>
    <w:p>
      <w:pPr>
        <w:pStyle w:val="Heading3"/>
      </w:pPr>
      <w:r>
        <w:t>Method</w:t>
      </w:r>
    </w:p>
    <w:p>
      <w:r>
        <w:t>GET</w:t>
      </w:r>
    </w:p>
    <w:p>
      <w:pPr>
        <w:pStyle w:val="Heading3"/>
      </w:pPr>
      <w:r>
        <w:t>URL</w:t>
      </w:r>
    </w:p>
    <w:p>
      <w:r>
        <w:t>https://{{OAUTH_METADATA.meta.serverPrefix}}.api.mailchimp.com/3.0/ecommerce/orders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an account’s e-commerce orders. Results can be paginated and filtered by campaign, outreach, and customer.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(pagination). Default is 0.</w:t>
            </w:r>
          </w:p>
        </w:tc>
      </w:tr>
      <w:tr>
        <w:tc>
          <w:tcPr>
            <w:tcW w:type="dxa" w:w="2880"/>
          </w:tcPr>
          <w:p>
            <w:r>
              <w:t>campaign_id</w:t>
            </w:r>
          </w:p>
        </w:tc>
        <w:tc>
          <w:tcPr>
            <w:tcW w:type="dxa" w:w="2880"/>
          </w:tcPr>
          <w:p>
            <w:r>
              <w:t>any</w:t>
            </w:r>
          </w:p>
        </w:tc>
        <w:tc>
          <w:tcPr>
            <w:tcW w:type="dxa" w:w="2880"/>
          </w:tcPr>
          <w:p>
            <w:r>
              <w:t>Restrict results to orders with a specific campaign_id value.</w:t>
            </w:r>
          </w:p>
        </w:tc>
      </w:tr>
      <w:tr>
        <w:tc>
          <w:tcPr>
            <w:tcW w:type="dxa" w:w="2880"/>
          </w:tcPr>
          <w:p>
            <w:r>
              <w:t>outreach_id</w:t>
            </w:r>
          </w:p>
        </w:tc>
        <w:tc>
          <w:tcPr>
            <w:tcW w:type="dxa" w:w="2880"/>
          </w:tcPr>
          <w:p>
            <w:r>
              <w:t>any</w:t>
            </w:r>
          </w:p>
        </w:tc>
        <w:tc>
          <w:tcPr>
            <w:tcW w:type="dxa" w:w="2880"/>
          </w:tcPr>
          <w:p>
            <w:r>
              <w:t>Restrict results to orders with a specific outreach_id value.</w:t>
            </w:r>
          </w:p>
        </w:tc>
      </w:tr>
      <w:tr>
        <w:tc>
          <w:tcPr>
            <w:tcW w:type="dxa" w:w="2880"/>
          </w:tcPr>
          <w:p>
            <w:r>
              <w:t>customer_id</w:t>
            </w:r>
          </w:p>
        </w:tc>
        <w:tc>
          <w:tcPr>
            <w:tcW w:type="dxa" w:w="2880"/>
          </w:tcPr>
          <w:p>
            <w:r>
              <w:t>any</w:t>
            </w:r>
          </w:p>
        </w:tc>
        <w:tc>
          <w:tcPr>
            <w:tcW w:type="dxa" w:w="2880"/>
          </w:tcPr>
          <w:p>
            <w:r>
              <w:t>Restrict results to orders made by a specific customer.</w:t>
            </w:r>
          </w:p>
        </w:tc>
      </w:tr>
      <w:tr>
        <w:tc>
          <w:tcPr>
            <w:tcW w:type="dxa" w:w="2880"/>
          </w:tcPr>
          <w:p>
            <w:r>
              <w:t>has_outreach</w:t>
            </w:r>
          </w:p>
        </w:tc>
        <w:tc>
          <w:tcPr>
            <w:tcW w:type="dxa" w:w="2880"/>
          </w:tcPr>
          <w:p>
            <w:r>
              <w:t>any</w:t>
            </w:r>
          </w:p>
        </w:tc>
        <w:tc>
          <w:tcPr>
            <w:tcW w:type="dxa" w:w="2880"/>
          </w:tcPr>
          <w:p>
            <w:r>
              <w:t>Restrict results to orders that have an outreach attached (for example, an email campaign or Facebook 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"orders": [</w:t>
        <w:br/>
        <w:t xml:space="preserve"> {</w:t>
        <w:br/>
        <w:t xml:space="preserve"> "id": "order-10001",</w:t>
        <w:br/>
        <w:t xml:space="preserve"> "customer": {</w:t>
        <w:br/>
        <w:t xml:space="preserve"> "id": "cust-9001",</w:t>
        <w:br/>
        <w:t xml:space="preserve"> "email_address": "alex.morgan@example.com",</w:t>
        <w:br/>
        <w:t xml:space="preserve"> "sms_phone_number": "+14155550123",</w:t>
        <w:br/>
        <w:t xml:space="preserve"> "opt_in_status": true,</w:t>
        <w:br/>
        <w:t xml:space="preserve"> "company": "Example Co",</w:t>
        <w:br/>
        <w:t xml:space="preserve"> "first_name": "Alex",</w:t>
        <w:br/>
        <w:t xml:space="preserve"> "last_name": "Morgan",</w:t>
        <w:br/>
        <w:t xml:space="preserve"> "orders_count": 12,</w:t>
        <w:br/>
        <w:t xml:space="preserve"> "total_spent": 349.95,</w:t>
        <w:br/>
        <w:t xml:space="preserve"> "address": {</w:t>
        <w:br/>
        <w:t xml:space="preserve"> "address1": "123 Main St",</w:t>
        <w:br/>
        <w:t xml:space="preserve"> "address2": "Suite 200",</w:t>
        <w:br/>
        <w:t xml:space="preserve"> "city": "San Francisco",</w:t>
        <w:br/>
        <w:t xml:space="preserve"> "province": "California",</w:t>
        <w:br/>
        <w:t xml:space="preserve"> "province_code": "CA",</w:t>
        <w:br/>
        <w:t xml:space="preserve"> "postal_code": "94105",</w:t>
        <w:br/>
        <w:t xml:space="preserve"> "country": "United States",</w:t>
        <w:br/>
        <w:t xml:space="preserve"> "country_code": "US"</w:t>
        <w:br/>
        <w:t xml:space="preserve"> },</w:t>
        <w:br/>
        <w:t xml:space="preserve"> "created_at": "2019-03-01T10:00:00+00:00",</w:t>
        <w:br/>
        <w:t xml:space="preserve"> "updated_at": "2024-01-10T12:30:00+00:00",</w:t>
        <w:br/>
        <w:t xml:space="preserve"> "_links": [</w:t>
        <w:br/>
        <w:t xml:space="preserve"> {</w:t>
        <w:br/>
        <w:t xml:space="preserve"> "rel": "self",</w:t>
        <w:br/>
        <w:t xml:space="preserve"> "href": "https://{{OAUTH_METADATA.meta.serverPrefix}}.api.mailchimp.com/3.0/ecommerce/customers/cust-9001",</w:t>
        <w:br/>
        <w:t xml:space="preserve"> "method": "GET",</w:t>
        <w:br/>
        <w:t xml:space="preserve"> "targetSchema": "https://api.mailchimp.com/schema/3.0/Definitions/Ecommerce/Customers/Response.json"</w:t>
        <w:br/>
        <w:t xml:space="preserve"> }</w:t>
        <w:br/>
        <w:t xml:space="preserve"> ]</w:t>
        <w:br/>
        <w:t xml:space="preserve"> },</w:t>
        <w:br/>
        <w:t xml:space="preserve"> "store_id": "store-123",</w:t>
        <w:br/>
        <w:t xml:space="preserve"> "campaign_id": "839488a60b",</w:t>
        <w:br/>
        <w:t xml:space="preserve"> "cart_id": "cart-123",</w:t>
        <w:br/>
        <w:t xml:space="preserve"> "landing_site": "http://www.example.com?source=abc",</w:t>
        <w:br/>
        <w:t xml:space="preserve"> "financial_status": "paid",</w:t>
        <w:br/>
        <w:t xml:space="preserve"> "fulfillment_status": "fulfilled",</w:t>
        <w:br/>
        <w:t xml:space="preserve"> "currency_code": "USD",</w:t>
        <w:br/>
        <w:t xml:space="preserve"> "order_total": 95.5,</w:t>
        <w:br/>
        <w:t xml:space="preserve"> "order_url": "https://shop.example.com/orders/order-10001",</w:t>
        <w:br/>
        <w:t xml:space="preserve"> "discount_total": 4.5,</w:t>
        <w:br/>
        <w:t xml:space="preserve"> "tax_total": 8.25,</w:t>
        <w:br/>
        <w:t xml:space="preserve"> "shipping_total": 5.0,</w:t>
        <w:br/>
        <w:t xml:space="preserve"> "tracking_code": "mc_tc",</w:t>
        <w:br/>
        <w:t xml:space="preserve"> "processed_at_foreign": "2015-07-15T19:28:00+00:00",</w:t>
        <w:br/>
        <w:t xml:space="preserve"> "cancelled_at_foreign": "2015-07-15T19:28:00+00:00",</w:t>
        <w:br/>
        <w:t xml:space="preserve"> "updated_at_foreign": "2015-07-15T19:28:00+00:00",</w:t>
        <w:br/>
        <w:t xml:space="preserve"> "shipping_address": {</w:t>
        <w:br/>
        <w:t xml:space="preserve"> "name": "Alex Morgan",</w:t>
        <w:br/>
        <w:t xml:space="preserve"> "address1": "123 Main St",</w:t>
        <w:br/>
        <w:t xml:space="preserve"> "address2": "Suite 200",</w:t>
        <w:br/>
        <w:t xml:space="preserve"> "city": "San Francisco",</w:t>
        <w:br/>
        <w:t xml:space="preserve"> "province": "California",</w:t>
        <w:br/>
        <w:t xml:space="preserve"> "province_code": "CA",</w:t>
        <w:br/>
        <w:t xml:space="preserve"> "postal_code": "94105",</w:t>
        <w:br/>
        <w:t xml:space="preserve"> "country": "United States",</w:t>
        <w:br/>
        <w:t xml:space="preserve"> "country_code": "US",</w:t>
        <w:br/>
        <w:t xml:space="preserve"> "longitude": -122.399972,</w:t>
        <w:br/>
        <w:t xml:space="preserve"> "latitude": 37.792872,</w:t>
        <w:br/>
        <w:t xml:space="preserve"> "phone": "+14155550123",</w:t>
        <w:br/>
        <w:t xml:space="preserve"> "company": "Example Co"</w:t>
        <w:br/>
        <w:t xml:space="preserve"> },</w:t>
        <w:br/>
        <w:t xml:space="preserve"> "billing_address": {</w:t>
        <w:br/>
        <w:t xml:space="preserve"> "name": "Alex Morgan",</w:t>
        <w:br/>
        <w:t xml:space="preserve"> "address1": "123 Main St",</w:t>
        <w:br/>
        <w:t xml:space="preserve"> "address2": "Suite 200",</w:t>
        <w:br/>
        <w:t xml:space="preserve"> "city": "San Francisco",</w:t>
        <w:br/>
        <w:t xml:space="preserve"> "province": "California",</w:t>
        <w:br/>
        <w:t xml:space="preserve"> "province_code": "CA",</w:t>
        <w:br/>
        <w:t xml:space="preserve"> "postal_code": "94105",</w:t>
        <w:br/>
        <w:t xml:space="preserve"> "country": "United States",</w:t>
        <w:br/>
        <w:t xml:space="preserve"> "country_code": "US",</w:t>
        <w:br/>
        <w:t xml:space="preserve"> "longitude": -122.399972,</w:t>
        <w:br/>
        <w:t xml:space="preserve"> "latitude": 37.792872,</w:t>
        <w:br/>
        <w:t xml:space="preserve"> "phone": "+14155550123",</w:t>
        <w:br/>
        <w:t xml:space="preserve"> "company": "Example Co"</w:t>
        <w:br/>
        <w:t xml:space="preserve"> },</w:t>
        <w:br/>
        <w:t xml:space="preserve"> "promos": [</w:t>
        <w:br/>
        <w:t xml:space="preserve"> {</w:t>
        <w:br/>
        <w:t xml:space="preserve"> "code": "WELCOME10",</w:t>
        <w:br/>
        <w:t xml:space="preserve"> "amount_discounted": 4.5,</w:t>
        <w:br/>
        <w:t xml:space="preserve"> "type": "fixed"</w:t>
        <w:br/>
        <w:t xml:space="preserve"> }</w:t>
        <w:br/>
        <w:t xml:space="preserve"> ],</w:t>
        <w:br/>
        <w:t xml:space="preserve"> "lines": [</w:t>
        <w:br/>
        <w:t xml:space="preserve"> {</w:t>
        <w:br/>
        <w:t xml:space="preserve"> "id": "line-1",</w:t>
        <w:br/>
        <w:t xml:space="preserve"> "product_id": "prod-100",</w:t>
        <w:br/>
        <w:t xml:space="preserve"> "product_title": "T-Shirt",</w:t>
        <w:br/>
        <w:t xml:space="preserve"> "product_variant_id": "var-100-blue-m",</w:t>
        <w:br/>
        <w:t xml:space="preserve"> "product_variant_title": "Blue / M",</w:t>
        <w:br/>
        <w:t xml:space="preserve"> "image_url": "https://cdn.example.com/images/tshirt.png",</w:t>
        <w:br/>
        <w:t xml:space="preserve"> "quantity": 1,</w:t>
        <w:br/>
        <w:t xml:space="preserve"> "price": 90.0,</w:t>
        <w:br/>
        <w:t xml:space="preserve"> "discount": 4.5,</w:t>
        <w:br/>
        <w:t xml:space="preserve"> "_links": [</w:t>
        <w:br/>
        <w:t xml:space="preserve"> {</w:t>
        <w:br/>
        <w:t xml:space="preserve"> "rel": "self",</w:t>
        <w:br/>
        <w:t xml:space="preserve"> "href": "https://{{OAUTH_METADATA.meta.serverPrefix}}.api.mailchimp.com/3.0/ecommerce/orders/order-10001/lines/line-1",</w:t>
        <w:br/>
        <w:t xml:space="preserve"> "method": "GET",</w:t>
        <w:br/>
        <w:t xml:space="preserve"> "targetSchema": "https://api.mailchimp.com/schema/3.0/Definitions/Ecommerce/Orders/Lines/Response.json"</w:t>
        <w:br/>
        <w:t xml:space="preserve"> }</w:t>
        <w:br/>
        <w:t xml:space="preserve"> ]</w:t>
        <w:br/>
        <w:t xml:space="preserve"> }</w:t>
        <w:br/>
        <w:t xml:space="preserve"> ],</w:t>
        <w:br/>
        <w:t xml:space="preserve"> "outreach": {</w:t>
        <w:br/>
        <w:t xml:space="preserve"> "id": "outreach-77",</w:t>
        <w:br/>
        <w:t xml:space="preserve"> "name": "Spring Promo",</w:t>
        <w:br/>
        <w:t xml:space="preserve"> "type": "email",</w:t>
        <w:br/>
        <w:t xml:space="preserve"> "published_time": "2024-02-01T09:00:00+00:00"</w:t>
        <w:br/>
        <w:t xml:space="preserve"> },</w:t>
        <w:br/>
        <w:t xml:space="preserve"> "tracking_number": "1Z999AA10123456784",</w:t>
        <w:br/>
        <w:t xml:space="preserve"> "tracking_carrier": "UPS",</w:t>
        <w:br/>
        <w:t xml:space="preserve"> "tracking_url": "https://www.ups.com/track?loc=en_US&amp;tracknum=1Z999AA10123456784",</w:t>
        <w:br/>
        <w:t xml:space="preserve"> "_links": [</w:t>
        <w:br/>
        <w:t xml:space="preserve"> {</w:t>
        <w:br/>
        <w:t xml:space="preserve"> "rel": "self",</w:t>
        <w:br/>
        <w:t xml:space="preserve"> "href": "https://{{OAUTH_METADATA.meta.serverPrefix}}.api.mailchimp.com/3.0/ecommerce/orders/order-10001",</w:t>
        <w:br/>
        <w:t xml:space="preserve"> "method": "GET",</w:t>
        <w:br/>
        <w:t xml:space="preserve"> "targetSchema": "https://api.mailchimp.com/schema/3.0/Definitions/Ecommerce/Orders/Response.json"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"https://{{OAUTH_METADATA.meta.serverPrefix}}.api.mailchimp.com/3.0/ecommerce/orders",</w:t>
        <w:br/>
        <w:t xml:space="preserve"> "method": "GET",</w:t>
        <w:br/>
        <w:t xml:space="preserve"> "targetSchema": "https://api.mailchimp.com/schema/3.0/Definitions/Ecommerce/Orders/CollectionResponse.json"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orders</w:t>
            </w:r>
          </w:p>
        </w:tc>
        <w:tc>
          <w:tcPr>
            <w:tcW w:type="dxa" w:w="2880"/>
          </w:tcPr>
          <w:p>
            <w:r>
              <w:t>array</w:t>
            </w:r>
          </w:p>
        </w:tc>
        <w:tc>
          <w:tcPr>
            <w:tcW w:type="dxa" w:w="2880"/>
          </w:tcPr>
          <w:p>
            <w:r>
              <w:t>An array of objects, each representing an order resource.</w:t>
            </w:r>
          </w:p>
        </w:tc>
      </w:tr>
      <w:tr>
        <w:tc>
          <w:tcPr>
            <w:tcW w:type="dxa" w:w="2880"/>
          </w:tcPr>
          <w:p>
            <w:r>
              <w:t>orders[].id</w:t>
            </w:r>
          </w:p>
        </w:tc>
        <w:tc>
          <w:tcPr>
            <w:tcW w:type="dxa" w:w="2880"/>
          </w:tcPr>
          <w:p>
            <w:r>
              <w:t>string</w:t>
            </w:r>
          </w:p>
        </w:tc>
        <w:tc>
          <w:tcPr>
            <w:tcW w:type="dxa" w:w="2880"/>
          </w:tcPr>
          <w:p>
            <w:r>
              <w:t>A unique identifier for the order.</w:t>
            </w:r>
          </w:p>
        </w:tc>
      </w:tr>
      <w:tr>
        <w:tc>
          <w:tcPr>
            <w:tcW w:type="dxa" w:w="2880"/>
          </w:tcPr>
          <w:p>
            <w:r>
              <w:t>orders[].customer</w:t>
            </w:r>
          </w:p>
        </w:tc>
        <w:tc>
          <w:tcPr>
            <w:tcW w:type="dxa" w:w="2880"/>
          </w:tcPr>
          <w:p>
            <w:r>
              <w:t>object</w:t>
            </w:r>
          </w:p>
        </w:tc>
        <w:tc>
          <w:tcPr>
            <w:tcW w:type="dxa" w:w="2880"/>
          </w:tcPr>
          <w:p>
            <w:r>
              <w:t>Customer details for the order.</w:t>
            </w:r>
          </w:p>
        </w:tc>
      </w:tr>
      <w:tr>
        <w:tc>
          <w:tcPr>
            <w:tcW w:type="dxa" w:w="2880"/>
          </w:tcPr>
          <w:p>
            <w:r>
              <w:t>orders[].customer.id</w:t>
            </w:r>
          </w:p>
        </w:tc>
        <w:tc>
          <w:tcPr>
            <w:tcW w:type="dxa" w:w="2880"/>
          </w:tcPr>
          <w:p>
            <w:r>
              <w:t>string</w:t>
            </w:r>
          </w:p>
        </w:tc>
        <w:tc>
          <w:tcPr>
            <w:tcW w:type="dxa" w:w="2880"/>
          </w:tcPr>
          <w:p>
            <w:r>
              <w:t>A unique identifier for the customer.</w:t>
            </w:r>
          </w:p>
        </w:tc>
      </w:tr>
      <w:tr>
        <w:tc>
          <w:tcPr>
            <w:tcW w:type="dxa" w:w="2880"/>
          </w:tcPr>
          <w:p>
            <w:r>
              <w:t>orders[].customer.email_address</w:t>
            </w:r>
          </w:p>
        </w:tc>
        <w:tc>
          <w:tcPr>
            <w:tcW w:type="dxa" w:w="2880"/>
          </w:tcPr>
          <w:p>
            <w:r>
              <w:t>string</w:t>
            </w:r>
          </w:p>
        </w:tc>
        <w:tc>
          <w:tcPr>
            <w:tcW w:type="dxa" w:w="2880"/>
          </w:tcPr>
          <w:p>
            <w:r>
              <w:t>The customer’s email address.</w:t>
            </w:r>
          </w:p>
        </w:tc>
      </w:tr>
      <w:tr>
        <w:tc>
          <w:tcPr>
            <w:tcW w:type="dxa" w:w="2880"/>
          </w:tcPr>
          <w:p>
            <w:r>
              <w:t>orders[].customer.sms_phone_number</w:t>
            </w:r>
          </w:p>
        </w:tc>
        <w:tc>
          <w:tcPr>
            <w:tcW w:type="dxa" w:w="2880"/>
          </w:tcPr>
          <w:p>
            <w:r>
              <w:t>string</w:t>
            </w:r>
          </w:p>
        </w:tc>
        <w:tc>
          <w:tcPr>
            <w:tcW w:type="dxa" w:w="2880"/>
          </w:tcPr>
          <w:p>
            <w:r>
              <w:t>A US phone number for SMS contact.</w:t>
            </w:r>
          </w:p>
        </w:tc>
      </w:tr>
      <w:tr>
        <w:tc>
          <w:tcPr>
            <w:tcW w:type="dxa" w:w="2880"/>
          </w:tcPr>
          <w:p>
            <w:r>
              <w:t>orders[].customer.opt_in_status</w:t>
            </w:r>
          </w:p>
        </w:tc>
        <w:tc>
          <w:tcPr>
            <w:tcW w:type="dxa" w:w="2880"/>
          </w:tcPr>
          <w:p>
            <w:r>
              <w:t>boolean</w:t>
            </w:r>
          </w:p>
        </w:tc>
        <w:tc>
          <w:tcPr>
            <w:tcW w:type="dxa" w:w="2880"/>
          </w:tcPr>
          <w:p>
            <w:r>
              <w:t>The customer’s opt-in status. This will never overwrite an existing Mailchimp list member’s opt-in status, but applies to list members added through e-commerce endpoints. Customers who don’t opt in will be added as Transactional members.</w:t>
            </w:r>
          </w:p>
        </w:tc>
      </w:tr>
      <w:tr>
        <w:tc>
          <w:tcPr>
            <w:tcW w:type="dxa" w:w="2880"/>
          </w:tcPr>
          <w:p>
            <w:r>
              <w:t>orders[].customer.company</w:t>
            </w:r>
          </w:p>
        </w:tc>
        <w:tc>
          <w:tcPr>
            <w:tcW w:type="dxa" w:w="2880"/>
          </w:tcPr>
          <w:p>
            <w:r>
              <w:t>string</w:t>
            </w:r>
          </w:p>
        </w:tc>
        <w:tc>
          <w:tcPr>
            <w:tcW w:type="dxa" w:w="2880"/>
          </w:tcPr>
          <w:p>
            <w:r>
              <w:t>The customer’s company.</w:t>
            </w:r>
          </w:p>
        </w:tc>
      </w:tr>
      <w:tr>
        <w:tc>
          <w:tcPr>
            <w:tcW w:type="dxa" w:w="2880"/>
          </w:tcPr>
          <w:p>
            <w:r>
              <w:t>orders[].customer.first_name</w:t>
            </w:r>
          </w:p>
        </w:tc>
        <w:tc>
          <w:tcPr>
            <w:tcW w:type="dxa" w:w="2880"/>
          </w:tcPr>
          <w:p>
            <w:r>
              <w:t>string</w:t>
            </w:r>
          </w:p>
        </w:tc>
        <w:tc>
          <w:tcPr>
            <w:tcW w:type="dxa" w:w="2880"/>
          </w:tcPr>
          <w:p>
            <w:r>
              <w:t>The customer’s first name.</w:t>
            </w:r>
          </w:p>
        </w:tc>
      </w:tr>
      <w:tr>
        <w:tc>
          <w:tcPr>
            <w:tcW w:type="dxa" w:w="2880"/>
          </w:tcPr>
          <w:p>
            <w:r>
              <w:t>orders[].customer.last_name</w:t>
            </w:r>
          </w:p>
        </w:tc>
        <w:tc>
          <w:tcPr>
            <w:tcW w:type="dxa" w:w="2880"/>
          </w:tcPr>
          <w:p>
            <w:r>
              <w:t>string</w:t>
            </w:r>
          </w:p>
        </w:tc>
        <w:tc>
          <w:tcPr>
            <w:tcW w:type="dxa" w:w="2880"/>
          </w:tcPr>
          <w:p>
            <w:r>
              <w:t>The customer’s last name.</w:t>
            </w:r>
          </w:p>
        </w:tc>
      </w:tr>
      <w:tr>
        <w:tc>
          <w:tcPr>
            <w:tcW w:type="dxa" w:w="2880"/>
          </w:tcPr>
          <w:p>
            <w:r>
              <w:t>orders[].customer.orders_count</w:t>
            </w:r>
          </w:p>
        </w:tc>
        <w:tc>
          <w:tcPr>
            <w:tcW w:type="dxa" w:w="2880"/>
          </w:tcPr>
          <w:p>
            <w:r>
              <w:t>integer</w:t>
            </w:r>
          </w:p>
        </w:tc>
        <w:tc>
          <w:tcPr>
            <w:tcW w:type="dxa" w:w="2880"/>
          </w:tcPr>
          <w:p>
            <w:r>
              <w:t>The customer’s total order count.</w:t>
            </w:r>
          </w:p>
        </w:tc>
      </w:tr>
      <w:tr>
        <w:tc>
          <w:tcPr>
            <w:tcW w:type="dxa" w:w="2880"/>
          </w:tcPr>
          <w:p>
            <w:r>
              <w:t>orders[].customer.total_spent</w:t>
            </w:r>
          </w:p>
        </w:tc>
        <w:tc>
          <w:tcPr>
            <w:tcW w:type="dxa" w:w="2880"/>
          </w:tcPr>
          <w:p>
            <w:r>
              <w:t>number</w:t>
            </w:r>
          </w:p>
        </w:tc>
        <w:tc>
          <w:tcPr>
            <w:tcW w:type="dxa" w:w="2880"/>
          </w:tcPr>
          <w:p>
            <w:r>
              <w:t>The total amount the customer has spent.</w:t>
            </w:r>
          </w:p>
        </w:tc>
      </w:tr>
      <w:tr>
        <w:tc>
          <w:tcPr>
            <w:tcW w:type="dxa" w:w="2880"/>
          </w:tcPr>
          <w:p>
            <w:r>
              <w:t>orders[].customer.address</w:t>
            </w:r>
          </w:p>
        </w:tc>
        <w:tc>
          <w:tcPr>
            <w:tcW w:type="dxa" w:w="2880"/>
          </w:tcPr>
          <w:p>
            <w:r>
              <w:t>object</w:t>
            </w:r>
          </w:p>
        </w:tc>
        <w:tc>
          <w:tcPr>
            <w:tcW w:type="dxa" w:w="2880"/>
          </w:tcPr>
          <w:p>
            <w:r>
              <w:t>The customer’s mailing address.</w:t>
            </w:r>
          </w:p>
        </w:tc>
      </w:tr>
      <w:tr>
        <w:tc>
          <w:tcPr>
            <w:tcW w:type="dxa" w:w="2880"/>
          </w:tcPr>
          <w:p>
            <w:r>
              <w:t>orders[].customer.address.address1</w:t>
            </w:r>
          </w:p>
        </w:tc>
        <w:tc>
          <w:tcPr>
            <w:tcW w:type="dxa" w:w="2880"/>
          </w:tcPr>
          <w:p>
            <w:r>
              <w:t>string</w:t>
            </w:r>
          </w:p>
        </w:tc>
        <w:tc>
          <w:tcPr>
            <w:tcW w:type="dxa" w:w="2880"/>
          </w:tcPr>
          <w:p>
            <w:r>
              <w:t>The mailing address of the customer.</w:t>
            </w:r>
          </w:p>
        </w:tc>
      </w:tr>
      <w:tr>
        <w:tc>
          <w:tcPr>
            <w:tcW w:type="dxa" w:w="2880"/>
          </w:tcPr>
          <w:p>
            <w:r>
              <w:t>orders[].customer.address.address2</w:t>
            </w:r>
          </w:p>
        </w:tc>
        <w:tc>
          <w:tcPr>
            <w:tcW w:type="dxa" w:w="2880"/>
          </w:tcPr>
          <w:p>
            <w:r>
              <w:t>string</w:t>
            </w:r>
          </w:p>
        </w:tc>
        <w:tc>
          <w:tcPr>
            <w:tcW w:type="dxa" w:w="2880"/>
          </w:tcPr>
          <w:p>
            <w:r>
              <w:t>An additional field for the customer’s mailing address.</w:t>
            </w:r>
          </w:p>
        </w:tc>
      </w:tr>
      <w:tr>
        <w:tc>
          <w:tcPr>
            <w:tcW w:type="dxa" w:w="2880"/>
          </w:tcPr>
          <w:p>
            <w:r>
              <w:t>orders[].customer.address.city</w:t>
            </w:r>
          </w:p>
        </w:tc>
        <w:tc>
          <w:tcPr>
            <w:tcW w:type="dxa" w:w="2880"/>
          </w:tcPr>
          <w:p>
            <w:r>
              <w:t>string</w:t>
            </w:r>
          </w:p>
        </w:tc>
        <w:tc>
          <w:tcPr>
            <w:tcW w:type="dxa" w:w="2880"/>
          </w:tcPr>
          <w:p>
            <w:r>
              <w:t>The city the customer is located in.</w:t>
            </w:r>
          </w:p>
        </w:tc>
      </w:tr>
      <w:tr>
        <w:tc>
          <w:tcPr>
            <w:tcW w:type="dxa" w:w="2880"/>
          </w:tcPr>
          <w:p>
            <w:r>
              <w:t>orders[].customer.address.province</w:t>
            </w:r>
          </w:p>
        </w:tc>
        <w:tc>
          <w:tcPr>
            <w:tcW w:type="dxa" w:w="2880"/>
          </w:tcPr>
          <w:p>
            <w:r>
              <w:t>string</w:t>
            </w:r>
          </w:p>
        </w:tc>
        <w:tc>
          <w:tcPr>
            <w:tcW w:type="dxa" w:w="2880"/>
          </w:tcPr>
          <w:p>
            <w:r>
              <w:t>The customer’s state name or normalized province.</w:t>
            </w:r>
          </w:p>
        </w:tc>
      </w:tr>
      <w:tr>
        <w:tc>
          <w:tcPr>
            <w:tcW w:type="dxa" w:w="2880"/>
          </w:tcPr>
          <w:p>
            <w:r>
              <w:t>orders[].customer.address.province_code</w:t>
            </w:r>
          </w:p>
        </w:tc>
        <w:tc>
          <w:tcPr>
            <w:tcW w:type="dxa" w:w="2880"/>
          </w:tcPr>
          <w:p>
            <w:r>
              <w:t>string</w:t>
            </w:r>
          </w:p>
        </w:tc>
        <w:tc>
          <w:tcPr>
            <w:tcW w:type="dxa" w:w="2880"/>
          </w:tcPr>
          <w:p>
            <w:r>
              <w:t>The two-letter code for the customer’s province or state.</w:t>
            </w:r>
          </w:p>
        </w:tc>
      </w:tr>
      <w:tr>
        <w:tc>
          <w:tcPr>
            <w:tcW w:type="dxa" w:w="2880"/>
          </w:tcPr>
          <w:p>
            <w:r>
              <w:t>orders[].customer.address.postal_code</w:t>
            </w:r>
          </w:p>
        </w:tc>
        <w:tc>
          <w:tcPr>
            <w:tcW w:type="dxa" w:w="2880"/>
          </w:tcPr>
          <w:p>
            <w:r>
              <w:t>string</w:t>
            </w:r>
          </w:p>
        </w:tc>
        <w:tc>
          <w:tcPr>
            <w:tcW w:type="dxa" w:w="2880"/>
          </w:tcPr>
          <w:p>
            <w:r>
              <w:t>The customer’s postal or zip code.</w:t>
            </w:r>
          </w:p>
        </w:tc>
      </w:tr>
      <w:tr>
        <w:tc>
          <w:tcPr>
            <w:tcW w:type="dxa" w:w="2880"/>
          </w:tcPr>
          <w:p>
            <w:r>
              <w:t>orders[].customer.address.country</w:t>
            </w:r>
          </w:p>
        </w:tc>
        <w:tc>
          <w:tcPr>
            <w:tcW w:type="dxa" w:w="2880"/>
          </w:tcPr>
          <w:p>
            <w:r>
              <w:t>string</w:t>
            </w:r>
          </w:p>
        </w:tc>
        <w:tc>
          <w:tcPr>
            <w:tcW w:type="dxa" w:w="2880"/>
          </w:tcPr>
          <w:p>
            <w:r>
              <w:t>The customer’s country.</w:t>
            </w:r>
          </w:p>
        </w:tc>
      </w:tr>
      <w:tr>
        <w:tc>
          <w:tcPr>
            <w:tcW w:type="dxa" w:w="2880"/>
          </w:tcPr>
          <w:p>
            <w:r>
              <w:t>orders[].customer.address.country_code</w:t>
            </w:r>
          </w:p>
        </w:tc>
        <w:tc>
          <w:tcPr>
            <w:tcW w:type="dxa" w:w="2880"/>
          </w:tcPr>
          <w:p>
            <w:r>
              <w:t>string</w:t>
            </w:r>
          </w:p>
        </w:tc>
        <w:tc>
          <w:tcPr>
            <w:tcW w:type="dxa" w:w="2880"/>
          </w:tcPr>
          <w:p>
            <w:r>
              <w:t>The two-letter code for the customer’s country.</w:t>
            </w:r>
          </w:p>
        </w:tc>
      </w:tr>
      <w:tr>
        <w:tc>
          <w:tcPr>
            <w:tcW w:type="dxa" w:w="2880"/>
          </w:tcPr>
          <w:p>
            <w:r>
              <w:t>orders[].customer.created_at</w:t>
            </w:r>
          </w:p>
        </w:tc>
        <w:tc>
          <w:tcPr>
            <w:tcW w:type="dxa" w:w="2880"/>
          </w:tcPr>
          <w:p>
            <w:r>
              <w:t>string</w:t>
            </w:r>
          </w:p>
        </w:tc>
        <w:tc>
          <w:tcPr>
            <w:tcW w:type="dxa" w:w="2880"/>
          </w:tcPr>
          <w:p>
            <w:r>
              <w:t>The date and time the customer was created in ISO 8601 format.</w:t>
            </w:r>
          </w:p>
        </w:tc>
      </w:tr>
      <w:tr>
        <w:tc>
          <w:tcPr>
            <w:tcW w:type="dxa" w:w="2880"/>
          </w:tcPr>
          <w:p>
            <w:r>
              <w:t>orders[].customer.updated_at</w:t>
            </w:r>
          </w:p>
        </w:tc>
        <w:tc>
          <w:tcPr>
            <w:tcW w:type="dxa" w:w="2880"/>
          </w:tcPr>
          <w:p>
            <w:r>
              <w:t>string</w:t>
            </w:r>
          </w:p>
        </w:tc>
        <w:tc>
          <w:tcPr>
            <w:tcW w:type="dxa" w:w="2880"/>
          </w:tcPr>
          <w:p>
            <w:r>
              <w:t>The date and time the customer was last updated in ISO 8601 format.</w:t>
            </w:r>
          </w:p>
        </w:tc>
      </w:tr>
      <w:tr>
        <w:tc>
          <w:tcPr>
            <w:tcW w:type="dxa" w:w="2880"/>
          </w:tcPr>
          <w:p>
            <w:r>
              <w:t>orders[].customer._links</w:t>
            </w:r>
          </w:p>
        </w:tc>
        <w:tc>
          <w:tcPr>
            <w:tcW w:type="dxa" w:w="2880"/>
          </w:tcPr>
          <w:p>
            <w:r>
              <w:t>array</w:t>
            </w:r>
          </w:p>
        </w:tc>
        <w:tc>
          <w:tcPr>
            <w:tcW w:type="dxa" w:w="2880"/>
          </w:tcPr>
          <w:p>
            <w:r>
              <w:t>A list of link types and descriptions for the API schema documents.</w:t>
            </w:r>
          </w:p>
        </w:tc>
      </w:tr>
      <w:tr>
        <w:tc>
          <w:tcPr>
            <w:tcW w:type="dxa" w:w="2880"/>
          </w:tcPr>
          <w:p>
            <w:r>
              <w:t>orders[].store_id</w:t>
            </w:r>
          </w:p>
        </w:tc>
        <w:tc>
          <w:tcPr>
            <w:tcW w:type="dxa" w:w="2880"/>
          </w:tcPr>
          <w:p>
            <w:r>
              <w:t>string</w:t>
            </w:r>
          </w:p>
        </w:tc>
        <w:tc>
          <w:tcPr>
            <w:tcW w:type="dxa" w:w="2880"/>
          </w:tcPr>
          <w:p>
            <w:r>
              <w:t>The unique identifier for the store.</w:t>
            </w:r>
          </w:p>
        </w:tc>
      </w:tr>
      <w:tr>
        <w:tc>
          <w:tcPr>
            <w:tcW w:type="dxa" w:w="2880"/>
          </w:tcPr>
          <w:p>
            <w:r>
              <w:t>orders[].campaign_id</w:t>
            </w:r>
          </w:p>
        </w:tc>
        <w:tc>
          <w:tcPr>
            <w:tcW w:type="dxa" w:w="2880"/>
          </w:tcPr>
          <w:p>
            <w:r>
              <w:t>string</w:t>
            </w:r>
          </w:p>
        </w:tc>
        <w:tc>
          <w:tcPr>
            <w:tcW w:type="dxa" w:w="2880"/>
          </w:tcPr>
          <w:p>
            <w:r>
              <w:t>A string that uniquely identifies the campaign associated with an order.</w:t>
            </w:r>
          </w:p>
        </w:tc>
      </w:tr>
      <w:tr>
        <w:tc>
          <w:tcPr>
            <w:tcW w:type="dxa" w:w="2880"/>
          </w:tcPr>
          <w:p>
            <w:r>
              <w:t>orders[].cart_id</w:t>
            </w:r>
          </w:p>
        </w:tc>
        <w:tc>
          <w:tcPr>
            <w:tcW w:type="dxa" w:w="2880"/>
          </w:tcPr>
          <w:p>
            <w:r>
              <w:t>string</w:t>
            </w:r>
          </w:p>
        </w:tc>
        <w:tc>
          <w:tcPr>
            <w:tcW w:type="dxa" w:w="2880"/>
          </w:tcPr>
          <w:p>
            <w:r>
              <w:t>A cart id that the order was placed for.</w:t>
            </w:r>
          </w:p>
        </w:tc>
      </w:tr>
      <w:tr>
        <w:tc>
          <w:tcPr>
            <w:tcW w:type="dxa" w:w="2880"/>
          </w:tcPr>
          <w:p>
            <w:r>
              <w:t>orders[].landing_site</w:t>
            </w:r>
          </w:p>
        </w:tc>
        <w:tc>
          <w:tcPr>
            <w:tcW w:type="dxa" w:w="2880"/>
          </w:tcPr>
          <w:p>
            <w:r>
              <w:t>string</w:t>
            </w:r>
          </w:p>
        </w:tc>
        <w:tc>
          <w:tcPr>
            <w:tcW w:type="dxa" w:w="2880"/>
          </w:tcPr>
          <w:p>
            <w:r>
              <w:t>The URL for the page where the buyer landed when entering the shop.</w:t>
            </w:r>
          </w:p>
        </w:tc>
      </w:tr>
      <w:tr>
        <w:tc>
          <w:tcPr>
            <w:tcW w:type="dxa" w:w="2880"/>
          </w:tcPr>
          <w:p>
            <w:r>
              <w:t>orders[].financial_status</w:t>
            </w:r>
          </w:p>
        </w:tc>
        <w:tc>
          <w:tcPr>
            <w:tcW w:type="dxa" w:w="2880"/>
          </w:tcPr>
          <w:p>
            <w:r>
              <w:t>string</w:t>
            </w:r>
          </w:p>
        </w:tc>
        <w:tc>
          <w:tcPr>
            <w:tcW w:type="dxa" w:w="2880"/>
          </w:tcPr>
          <w:p>
            <w:r>
              <w:t>The order status. Use this to trigger Order Notifications.</w:t>
            </w:r>
          </w:p>
        </w:tc>
      </w:tr>
      <w:tr>
        <w:tc>
          <w:tcPr>
            <w:tcW w:type="dxa" w:w="2880"/>
          </w:tcPr>
          <w:p>
            <w:r>
              <w:t>orders[].fulfillment_status</w:t>
            </w:r>
          </w:p>
        </w:tc>
        <w:tc>
          <w:tcPr>
            <w:tcW w:type="dxa" w:w="2880"/>
          </w:tcPr>
          <w:p>
            <w:r>
              <w:t>string</w:t>
            </w:r>
          </w:p>
        </w:tc>
        <w:tc>
          <w:tcPr>
            <w:tcW w:type="dxa" w:w="2880"/>
          </w:tcPr>
          <w:p>
            <w:r>
              <w:t>The fulfillment status for the order. Use this to trigger Order Notifications.</w:t>
            </w:r>
          </w:p>
        </w:tc>
      </w:tr>
      <w:tr>
        <w:tc>
          <w:tcPr>
            <w:tcW w:type="dxa" w:w="2880"/>
          </w:tcPr>
          <w:p>
            <w:r>
              <w:t>orders[].currency_code</w:t>
            </w:r>
          </w:p>
        </w:tc>
        <w:tc>
          <w:tcPr>
            <w:tcW w:type="dxa" w:w="2880"/>
          </w:tcPr>
          <w:p>
            <w:r>
              <w:t>string</w:t>
            </w:r>
          </w:p>
        </w:tc>
        <w:tc>
          <w:tcPr>
            <w:tcW w:type="dxa" w:w="2880"/>
          </w:tcPr>
          <w:p>
            <w:r>
              <w:t>The three-letter ISO 4217 code for the currency that the store accepts.</w:t>
            </w:r>
          </w:p>
        </w:tc>
      </w:tr>
      <w:tr>
        <w:tc>
          <w:tcPr>
            <w:tcW w:type="dxa" w:w="2880"/>
          </w:tcPr>
          <w:p>
            <w:r>
              <w:t>orders[].order_total</w:t>
            </w:r>
          </w:p>
        </w:tc>
        <w:tc>
          <w:tcPr>
            <w:tcW w:type="dxa" w:w="2880"/>
          </w:tcPr>
          <w:p>
            <w:r>
              <w:t>number</w:t>
            </w:r>
          </w:p>
        </w:tc>
        <w:tc>
          <w:tcPr>
            <w:tcW w:type="dxa" w:w="2880"/>
          </w:tcPr>
          <w:p>
            <w:r>
              <w:t>The order total associated with an order.</w:t>
            </w:r>
          </w:p>
        </w:tc>
      </w:tr>
      <w:tr>
        <w:tc>
          <w:tcPr>
            <w:tcW w:type="dxa" w:w="2880"/>
          </w:tcPr>
          <w:p>
            <w:r>
              <w:t>orders[].order_url</w:t>
            </w:r>
          </w:p>
        </w:tc>
        <w:tc>
          <w:tcPr>
            <w:tcW w:type="dxa" w:w="2880"/>
          </w:tcPr>
          <w:p>
            <w:r>
              <w:t>string</w:t>
            </w:r>
          </w:p>
        </w:tc>
        <w:tc>
          <w:tcPr>
            <w:tcW w:type="dxa" w:w="2880"/>
          </w:tcPr>
          <w:p>
            <w:r>
              <w:t>The URL for the order.</w:t>
            </w:r>
          </w:p>
        </w:tc>
      </w:tr>
      <w:tr>
        <w:tc>
          <w:tcPr>
            <w:tcW w:type="dxa" w:w="2880"/>
          </w:tcPr>
          <w:p>
            <w:r>
              <w:t>orders[].discount_total</w:t>
            </w:r>
          </w:p>
        </w:tc>
        <w:tc>
          <w:tcPr>
            <w:tcW w:type="dxa" w:w="2880"/>
          </w:tcPr>
          <w:p>
            <w:r>
              <w:t>number</w:t>
            </w:r>
          </w:p>
        </w:tc>
        <w:tc>
          <w:tcPr>
            <w:tcW w:type="dxa" w:w="2880"/>
          </w:tcPr>
          <w:p>
            <w:r>
              <w:t>The total amount of discounts applied to the price of the order.</w:t>
            </w:r>
          </w:p>
        </w:tc>
      </w:tr>
      <w:tr>
        <w:tc>
          <w:tcPr>
            <w:tcW w:type="dxa" w:w="2880"/>
          </w:tcPr>
          <w:p>
            <w:r>
              <w:t>orders[].tax_total</w:t>
            </w:r>
          </w:p>
        </w:tc>
        <w:tc>
          <w:tcPr>
            <w:tcW w:type="dxa" w:w="2880"/>
          </w:tcPr>
          <w:p>
            <w:r>
              <w:t>number</w:t>
            </w:r>
          </w:p>
        </w:tc>
        <w:tc>
          <w:tcPr>
            <w:tcW w:type="dxa" w:w="2880"/>
          </w:tcPr>
          <w:p>
            <w:r>
              <w:t>The tax total associated with an order.</w:t>
            </w:r>
          </w:p>
        </w:tc>
      </w:tr>
      <w:tr>
        <w:tc>
          <w:tcPr>
            <w:tcW w:type="dxa" w:w="2880"/>
          </w:tcPr>
          <w:p>
            <w:r>
              <w:t>orders[].shipping_total</w:t>
            </w:r>
          </w:p>
        </w:tc>
        <w:tc>
          <w:tcPr>
            <w:tcW w:type="dxa" w:w="2880"/>
          </w:tcPr>
          <w:p>
            <w:r>
              <w:t>number</w:t>
            </w:r>
          </w:p>
        </w:tc>
        <w:tc>
          <w:tcPr>
            <w:tcW w:type="dxa" w:w="2880"/>
          </w:tcPr>
          <w:p>
            <w:r>
              <w:t>The shipping total for the order.</w:t>
            </w:r>
          </w:p>
        </w:tc>
      </w:tr>
      <w:tr>
        <w:tc>
          <w:tcPr>
            <w:tcW w:type="dxa" w:w="2880"/>
          </w:tcPr>
          <w:p>
            <w:r>
              <w:t>orders[].tracking_code</w:t>
            </w:r>
          </w:p>
        </w:tc>
        <w:tc>
          <w:tcPr>
            <w:tcW w:type="dxa" w:w="2880"/>
          </w:tcPr>
          <w:p>
            <w:r>
              <w:t>string</w:t>
            </w:r>
          </w:p>
        </w:tc>
        <w:tc>
          <w:tcPr>
            <w:tcW w:type="dxa" w:w="2880"/>
          </w:tcPr>
          <w:p>
            <w:r>
              <w:t>The Mailchimp tracking code for the order (uses the mc_tc parameter in e-commerce tracking URLs).</w:t>
            </w:r>
          </w:p>
        </w:tc>
      </w:tr>
      <w:tr>
        <w:tc>
          <w:tcPr>
            <w:tcW w:type="dxa" w:w="2880"/>
          </w:tcPr>
          <w:p>
            <w:r>
              <w:t>orders[].processed_at_foreign</w:t>
            </w:r>
          </w:p>
        </w:tc>
        <w:tc>
          <w:tcPr>
            <w:tcW w:type="dxa" w:w="2880"/>
          </w:tcPr>
          <w:p>
            <w:r>
              <w:t>string</w:t>
            </w:r>
          </w:p>
        </w:tc>
        <w:tc>
          <w:tcPr>
            <w:tcW w:type="dxa" w:w="2880"/>
          </w:tcPr>
          <w:p>
            <w:r>
              <w:t>The date and time the order was processed in ISO 8601 format.</w:t>
            </w:r>
          </w:p>
        </w:tc>
      </w:tr>
      <w:tr>
        <w:tc>
          <w:tcPr>
            <w:tcW w:type="dxa" w:w="2880"/>
          </w:tcPr>
          <w:p>
            <w:r>
              <w:t>orders[].cancelled_at_foreign</w:t>
            </w:r>
          </w:p>
        </w:tc>
        <w:tc>
          <w:tcPr>
            <w:tcW w:type="dxa" w:w="2880"/>
          </w:tcPr>
          <w:p>
            <w:r>
              <w:t>string</w:t>
            </w:r>
          </w:p>
        </w:tc>
        <w:tc>
          <w:tcPr>
            <w:tcW w:type="dxa" w:w="2880"/>
          </w:tcPr>
          <w:p>
            <w:r>
              <w:t>The date and time the order was cancelled in ISO 8601 format.</w:t>
            </w:r>
          </w:p>
        </w:tc>
      </w:tr>
      <w:tr>
        <w:tc>
          <w:tcPr>
            <w:tcW w:type="dxa" w:w="2880"/>
          </w:tcPr>
          <w:p>
            <w:r>
              <w:t>orders[].updated_at_foreign</w:t>
            </w:r>
          </w:p>
        </w:tc>
        <w:tc>
          <w:tcPr>
            <w:tcW w:type="dxa" w:w="2880"/>
          </w:tcPr>
          <w:p>
            <w:r>
              <w:t>string</w:t>
            </w:r>
          </w:p>
        </w:tc>
        <w:tc>
          <w:tcPr>
            <w:tcW w:type="dxa" w:w="2880"/>
          </w:tcPr>
          <w:p>
            <w:r>
              <w:t>The date and time the order was updated in ISO 8601 format.</w:t>
            </w:r>
          </w:p>
        </w:tc>
      </w:tr>
      <w:tr>
        <w:tc>
          <w:tcPr>
            <w:tcW w:type="dxa" w:w="2880"/>
          </w:tcPr>
          <w:p>
            <w:r>
              <w:t>orders[].shipping_address</w:t>
            </w:r>
          </w:p>
        </w:tc>
        <w:tc>
          <w:tcPr>
            <w:tcW w:type="dxa" w:w="2880"/>
          </w:tcPr>
          <w:p>
            <w:r>
              <w:t>object</w:t>
            </w:r>
          </w:p>
        </w:tc>
        <w:tc>
          <w:tcPr>
            <w:tcW w:type="dxa" w:w="2880"/>
          </w:tcPr>
          <w:p>
            <w:r>
              <w:t>Shipping address for the order.</w:t>
            </w:r>
          </w:p>
        </w:tc>
      </w:tr>
      <w:tr>
        <w:tc>
          <w:tcPr>
            <w:tcW w:type="dxa" w:w="2880"/>
          </w:tcPr>
          <w:p>
            <w:r>
              <w:t>orders[].billing_address</w:t>
            </w:r>
          </w:p>
        </w:tc>
        <w:tc>
          <w:tcPr>
            <w:tcW w:type="dxa" w:w="2880"/>
          </w:tcPr>
          <w:p>
            <w:r>
              <w:t>object</w:t>
            </w:r>
          </w:p>
        </w:tc>
        <w:tc>
          <w:tcPr>
            <w:tcW w:type="dxa" w:w="2880"/>
          </w:tcPr>
          <w:p>
            <w:r>
              <w:t>Billing address for the order.</w:t>
            </w:r>
          </w:p>
        </w:tc>
      </w:tr>
      <w:tr>
        <w:tc>
          <w:tcPr>
            <w:tcW w:type="dxa" w:w="2880"/>
          </w:tcPr>
          <w:p>
            <w:r>
              <w:t>orders[].promos</w:t>
            </w:r>
          </w:p>
        </w:tc>
        <w:tc>
          <w:tcPr>
            <w:tcW w:type="dxa" w:w="2880"/>
          </w:tcPr>
          <w:p>
            <w:r>
              <w:t>array</w:t>
            </w:r>
          </w:p>
        </w:tc>
        <w:tc>
          <w:tcPr>
            <w:tcW w:type="dxa" w:w="2880"/>
          </w:tcPr>
          <w:p>
            <w:r>
              <w:t>Promo codes applied on the order.</w:t>
            </w:r>
          </w:p>
        </w:tc>
      </w:tr>
      <w:tr>
        <w:tc>
          <w:tcPr>
            <w:tcW w:type="dxa" w:w="2880"/>
          </w:tcPr>
          <w:p>
            <w:r>
              <w:t>orders[].promos[].code</w:t>
            </w:r>
          </w:p>
        </w:tc>
        <w:tc>
          <w:tcPr>
            <w:tcW w:type="dxa" w:w="2880"/>
          </w:tcPr>
          <w:p>
            <w:r>
              <w:t>string</w:t>
            </w:r>
          </w:p>
        </w:tc>
        <w:tc>
          <w:tcPr>
            <w:tcW w:type="dxa" w:w="2880"/>
          </w:tcPr>
          <w:p>
            <w:r>
              <w:t>The promo code.</w:t>
            </w:r>
          </w:p>
        </w:tc>
      </w:tr>
      <w:tr>
        <w:tc>
          <w:tcPr>
            <w:tcW w:type="dxa" w:w="2880"/>
          </w:tcPr>
          <w:p>
            <w:r>
              <w:t>orders[].promos[].amount_discounted</w:t>
            </w:r>
          </w:p>
        </w:tc>
        <w:tc>
          <w:tcPr>
            <w:tcW w:type="dxa" w:w="2880"/>
          </w:tcPr>
          <w:p>
            <w:r>
              <w:t>number</w:t>
            </w:r>
          </w:p>
        </w:tc>
        <w:tc>
          <w:tcPr>
            <w:tcW w:type="dxa" w:w="2880"/>
          </w:tcPr>
          <w:p>
            <w:r>
              <w:t>The amount of discount applied on the total price. For free shipping set to 0.</w:t>
            </w:r>
          </w:p>
        </w:tc>
      </w:tr>
      <w:tr>
        <w:tc>
          <w:tcPr>
            <w:tcW w:type="dxa" w:w="2880"/>
          </w:tcPr>
          <w:p>
            <w:r>
              <w:t>orders[].promos[].type</w:t>
            </w:r>
          </w:p>
        </w:tc>
        <w:tc>
          <w:tcPr>
            <w:tcW w:type="dxa" w:w="2880"/>
          </w:tcPr>
          <w:p>
            <w:r>
              <w:t>string</w:t>
            </w:r>
          </w:p>
        </w:tc>
        <w:tc>
          <w:tcPr>
            <w:tcW w:type="dxa" w:w="2880"/>
          </w:tcPr>
          <w:p>
            <w:r>
              <w:t>Type of discount. Possible values: fixed, percentage. (For free shipping set type to fixed.)</w:t>
            </w:r>
          </w:p>
        </w:tc>
      </w:tr>
      <w:tr>
        <w:tc>
          <w:tcPr>
            <w:tcW w:type="dxa" w:w="2880"/>
          </w:tcPr>
          <w:p>
            <w:r>
              <w:t>orders[].lines</w:t>
            </w:r>
          </w:p>
        </w:tc>
        <w:tc>
          <w:tcPr>
            <w:tcW w:type="dxa" w:w="2880"/>
          </w:tcPr>
          <w:p>
            <w:r>
              <w:t>array</w:t>
            </w:r>
          </w:p>
        </w:tc>
        <w:tc>
          <w:tcPr>
            <w:tcW w:type="dxa" w:w="2880"/>
          </w:tcPr>
          <w:p>
            <w:r>
              <w:t>An array of the order’s line items.</w:t>
            </w:r>
          </w:p>
        </w:tc>
      </w:tr>
      <w:tr>
        <w:tc>
          <w:tcPr>
            <w:tcW w:type="dxa" w:w="2880"/>
          </w:tcPr>
          <w:p>
            <w:r>
              <w:t>orders[].lines[].id</w:t>
            </w:r>
          </w:p>
        </w:tc>
        <w:tc>
          <w:tcPr>
            <w:tcW w:type="dxa" w:w="2880"/>
          </w:tcPr>
          <w:p>
            <w:r>
              <w:t>string</w:t>
            </w:r>
          </w:p>
        </w:tc>
        <w:tc>
          <w:tcPr>
            <w:tcW w:type="dxa" w:w="2880"/>
          </w:tcPr>
          <w:p>
            <w:r>
              <w:t>A unique identifier for an order line item.</w:t>
            </w:r>
          </w:p>
        </w:tc>
      </w:tr>
      <w:tr>
        <w:tc>
          <w:tcPr>
            <w:tcW w:type="dxa" w:w="2880"/>
          </w:tcPr>
          <w:p>
            <w:r>
              <w:t>orders[].lines[].product_id</w:t>
            </w:r>
          </w:p>
        </w:tc>
        <w:tc>
          <w:tcPr>
            <w:tcW w:type="dxa" w:w="2880"/>
          </w:tcPr>
          <w:p>
            <w:r>
              <w:t>string</w:t>
            </w:r>
          </w:p>
        </w:tc>
        <w:tc>
          <w:tcPr>
            <w:tcW w:type="dxa" w:w="2880"/>
          </w:tcPr>
          <w:p>
            <w:r>
              <w:t>A unique identifier for the product associated with an order line item.</w:t>
            </w:r>
          </w:p>
        </w:tc>
      </w:tr>
      <w:tr>
        <w:tc>
          <w:tcPr>
            <w:tcW w:type="dxa" w:w="2880"/>
          </w:tcPr>
          <w:p>
            <w:r>
              <w:t>orders[].lines[].product_title</w:t>
            </w:r>
          </w:p>
        </w:tc>
        <w:tc>
          <w:tcPr>
            <w:tcW w:type="dxa" w:w="2880"/>
          </w:tcPr>
          <w:p>
            <w:r>
              <w:t>string</w:t>
            </w:r>
          </w:p>
        </w:tc>
        <w:tc>
          <w:tcPr>
            <w:tcW w:type="dxa" w:w="2880"/>
          </w:tcPr>
          <w:p>
            <w:r>
              <w:t>The name of the product for an order line item.</w:t>
            </w:r>
          </w:p>
        </w:tc>
      </w:tr>
      <w:tr>
        <w:tc>
          <w:tcPr>
            <w:tcW w:type="dxa" w:w="2880"/>
          </w:tcPr>
          <w:p>
            <w:r>
              <w:t>orders[].lines[].product_variant_id</w:t>
            </w:r>
          </w:p>
        </w:tc>
        <w:tc>
          <w:tcPr>
            <w:tcW w:type="dxa" w:w="2880"/>
          </w:tcPr>
          <w:p>
            <w:r>
              <w:t>string</w:t>
            </w:r>
          </w:p>
        </w:tc>
        <w:tc>
          <w:tcPr>
            <w:tcW w:type="dxa" w:w="2880"/>
          </w:tcPr>
          <w:p>
            <w:r>
              <w:t>A unique identifier for the product variant associated with an order line item.</w:t>
            </w:r>
          </w:p>
        </w:tc>
      </w:tr>
      <w:tr>
        <w:tc>
          <w:tcPr>
            <w:tcW w:type="dxa" w:w="2880"/>
          </w:tcPr>
          <w:p>
            <w:r>
              <w:t>orders[].lines[].product_variant_title</w:t>
            </w:r>
          </w:p>
        </w:tc>
        <w:tc>
          <w:tcPr>
            <w:tcW w:type="dxa" w:w="2880"/>
          </w:tcPr>
          <w:p>
            <w:r>
              <w:t>string</w:t>
            </w:r>
          </w:p>
        </w:tc>
        <w:tc>
          <w:tcPr>
            <w:tcW w:type="dxa" w:w="2880"/>
          </w:tcPr>
          <w:p>
            <w:r>
              <w:t>The name of the product variant for an order line item.</w:t>
            </w:r>
          </w:p>
        </w:tc>
      </w:tr>
      <w:tr>
        <w:tc>
          <w:tcPr>
            <w:tcW w:type="dxa" w:w="2880"/>
          </w:tcPr>
          <w:p>
            <w:r>
              <w:t>orders[].lines[].image_url</w:t>
            </w:r>
          </w:p>
        </w:tc>
        <w:tc>
          <w:tcPr>
            <w:tcW w:type="dxa" w:w="2880"/>
          </w:tcPr>
          <w:p>
            <w:r>
              <w:t>string</w:t>
            </w:r>
          </w:p>
        </w:tc>
        <w:tc>
          <w:tcPr>
            <w:tcW w:type="dxa" w:w="2880"/>
          </w:tcPr>
          <w:p>
            <w:r>
              <w:t>The image URL for a product.</w:t>
            </w:r>
          </w:p>
        </w:tc>
      </w:tr>
      <w:tr>
        <w:tc>
          <w:tcPr>
            <w:tcW w:type="dxa" w:w="2880"/>
          </w:tcPr>
          <w:p>
            <w:r>
              <w:t>orders[].lines[].quantity</w:t>
            </w:r>
          </w:p>
        </w:tc>
        <w:tc>
          <w:tcPr>
            <w:tcW w:type="dxa" w:w="2880"/>
          </w:tcPr>
          <w:p>
            <w:r>
              <w:t>integer</w:t>
            </w:r>
          </w:p>
        </w:tc>
        <w:tc>
          <w:tcPr>
            <w:tcW w:type="dxa" w:w="2880"/>
          </w:tcPr>
          <w:p>
            <w:r>
              <w:t>The order line item quantity.</w:t>
            </w:r>
          </w:p>
        </w:tc>
      </w:tr>
      <w:tr>
        <w:tc>
          <w:tcPr>
            <w:tcW w:type="dxa" w:w="2880"/>
          </w:tcPr>
          <w:p>
            <w:r>
              <w:t>orders[].lines[].price</w:t>
            </w:r>
          </w:p>
        </w:tc>
        <w:tc>
          <w:tcPr>
            <w:tcW w:type="dxa" w:w="2880"/>
          </w:tcPr>
          <w:p>
            <w:r>
              <w:t>number</w:t>
            </w:r>
          </w:p>
        </w:tc>
        <w:tc>
          <w:tcPr>
            <w:tcW w:type="dxa" w:w="2880"/>
          </w:tcPr>
          <w:p>
            <w:r>
              <w:t>The order line item price.</w:t>
            </w:r>
          </w:p>
        </w:tc>
      </w:tr>
      <w:tr>
        <w:tc>
          <w:tcPr>
            <w:tcW w:type="dxa" w:w="2880"/>
          </w:tcPr>
          <w:p>
            <w:r>
              <w:t>orders[].lines[].discount</w:t>
            </w:r>
          </w:p>
        </w:tc>
        <w:tc>
          <w:tcPr>
            <w:tcW w:type="dxa" w:w="2880"/>
          </w:tcPr>
          <w:p>
            <w:r>
              <w:t>number</w:t>
            </w:r>
          </w:p>
        </w:tc>
        <w:tc>
          <w:tcPr>
            <w:tcW w:type="dxa" w:w="2880"/>
          </w:tcPr>
          <w:p>
            <w:r>
              <w:t>The total discount amount applied to a line item.</w:t>
            </w:r>
          </w:p>
        </w:tc>
      </w:tr>
      <w:tr>
        <w:tc>
          <w:tcPr>
            <w:tcW w:type="dxa" w:w="2880"/>
          </w:tcPr>
          <w:p>
            <w:r>
              <w:t>orders[].lines[]._links</w:t>
            </w:r>
          </w:p>
        </w:tc>
        <w:tc>
          <w:tcPr>
            <w:tcW w:type="dxa" w:w="2880"/>
          </w:tcPr>
          <w:p>
            <w:r>
              <w:t>array</w:t>
            </w:r>
          </w:p>
        </w:tc>
        <w:tc>
          <w:tcPr>
            <w:tcW w:type="dxa" w:w="2880"/>
          </w:tcPr>
          <w:p>
            <w:r>
              <w:t>A list of link types and descriptions for the API schema documents.</w:t>
            </w:r>
          </w:p>
        </w:tc>
      </w:tr>
      <w:tr>
        <w:tc>
          <w:tcPr>
            <w:tcW w:type="dxa" w:w="2880"/>
          </w:tcPr>
          <w:p>
            <w:r>
              <w:t>orders[].outreach</w:t>
            </w:r>
          </w:p>
        </w:tc>
        <w:tc>
          <w:tcPr>
            <w:tcW w:type="dxa" w:w="2880"/>
          </w:tcPr>
          <w:p>
            <w:r>
              <w:t>object</w:t>
            </w:r>
          </w:p>
        </w:tc>
        <w:tc>
          <w:tcPr>
            <w:tcW w:type="dxa" w:w="2880"/>
          </w:tcPr>
          <w:p>
            <w:r>
              <w:t>Outreach information attached to the order.</w:t>
            </w:r>
          </w:p>
        </w:tc>
      </w:tr>
      <w:tr>
        <w:tc>
          <w:tcPr>
            <w:tcW w:type="dxa" w:w="2880"/>
          </w:tcPr>
          <w:p>
            <w:r>
              <w:t>orders[].outreach.id</w:t>
            </w:r>
          </w:p>
        </w:tc>
        <w:tc>
          <w:tcPr>
            <w:tcW w:type="dxa" w:w="2880"/>
          </w:tcPr>
          <w:p>
            <w:r>
              <w:t>string</w:t>
            </w:r>
          </w:p>
        </w:tc>
        <w:tc>
          <w:tcPr>
            <w:tcW w:type="dxa" w:w="2880"/>
          </w:tcPr>
          <w:p>
            <w:r>
              <w:t>A unique identifier for the outreach (can be an email campaign ID).</w:t>
            </w:r>
          </w:p>
        </w:tc>
      </w:tr>
      <w:tr>
        <w:tc>
          <w:tcPr>
            <w:tcW w:type="dxa" w:w="2880"/>
          </w:tcPr>
          <w:p>
            <w:r>
              <w:t>orders[].outreach.name</w:t>
            </w:r>
          </w:p>
        </w:tc>
        <w:tc>
          <w:tcPr>
            <w:tcW w:type="dxa" w:w="2880"/>
          </w:tcPr>
          <w:p>
            <w:r>
              <w:t>string</w:t>
            </w:r>
          </w:p>
        </w:tc>
        <w:tc>
          <w:tcPr>
            <w:tcW w:type="dxa" w:w="2880"/>
          </w:tcPr>
          <w:p>
            <w:r>
              <w:t>The name for the outreach.</w:t>
            </w:r>
          </w:p>
        </w:tc>
      </w:tr>
      <w:tr>
        <w:tc>
          <w:tcPr>
            <w:tcW w:type="dxa" w:w="2880"/>
          </w:tcPr>
          <w:p>
            <w:r>
              <w:t>orders[].outreach.type</w:t>
            </w:r>
          </w:p>
        </w:tc>
        <w:tc>
          <w:tcPr>
            <w:tcW w:type="dxa" w:w="2880"/>
          </w:tcPr>
          <w:p>
            <w:r>
              <w:t>string</w:t>
            </w:r>
          </w:p>
        </w:tc>
        <w:tc>
          <w:tcPr>
            <w:tcW w:type="dxa" w:w="2880"/>
          </w:tcPr>
          <w:p>
            <w:r>
              <w:t>The type of the outreach.</w:t>
            </w:r>
          </w:p>
        </w:tc>
      </w:tr>
      <w:tr>
        <w:tc>
          <w:tcPr>
            <w:tcW w:type="dxa" w:w="2880"/>
          </w:tcPr>
          <w:p>
            <w:r>
              <w:t>orders[].outreach.published_time</w:t>
            </w:r>
          </w:p>
        </w:tc>
        <w:tc>
          <w:tcPr>
            <w:tcW w:type="dxa" w:w="2880"/>
          </w:tcPr>
          <w:p>
            <w:r>
              <w:t>string</w:t>
            </w:r>
          </w:p>
        </w:tc>
        <w:tc>
          <w:tcPr>
            <w:tcW w:type="dxa" w:w="2880"/>
          </w:tcPr>
          <w:p>
            <w:r>
              <w:t>The date and time the outreach was published in ISO 8601 format.</w:t>
            </w:r>
          </w:p>
        </w:tc>
      </w:tr>
      <w:tr>
        <w:tc>
          <w:tcPr>
            <w:tcW w:type="dxa" w:w="2880"/>
          </w:tcPr>
          <w:p>
            <w:r>
              <w:t>orders[].tracking_number</w:t>
            </w:r>
          </w:p>
        </w:tc>
        <w:tc>
          <w:tcPr>
            <w:tcW w:type="dxa" w:w="2880"/>
          </w:tcPr>
          <w:p>
            <w:r>
              <w:t>string</w:t>
            </w:r>
          </w:p>
        </w:tc>
        <w:tc>
          <w:tcPr>
            <w:tcW w:type="dxa" w:w="2880"/>
          </w:tcPr>
          <w:p>
            <w:r>
              <w:t>The tracking number associated with the order.</w:t>
            </w:r>
          </w:p>
        </w:tc>
      </w:tr>
      <w:tr>
        <w:tc>
          <w:tcPr>
            <w:tcW w:type="dxa" w:w="2880"/>
          </w:tcPr>
          <w:p>
            <w:r>
              <w:t>orders[].tracking_carrier</w:t>
            </w:r>
          </w:p>
        </w:tc>
        <w:tc>
          <w:tcPr>
            <w:tcW w:type="dxa" w:w="2880"/>
          </w:tcPr>
          <w:p>
            <w:r>
              <w:t>string</w:t>
            </w:r>
          </w:p>
        </w:tc>
        <w:tc>
          <w:tcPr>
            <w:tcW w:type="dxa" w:w="2880"/>
          </w:tcPr>
          <w:p>
            <w:r>
              <w:t>The tracking carrier associated with the order.</w:t>
            </w:r>
          </w:p>
        </w:tc>
      </w:tr>
      <w:tr>
        <w:tc>
          <w:tcPr>
            <w:tcW w:type="dxa" w:w="2880"/>
          </w:tcPr>
          <w:p>
            <w:r>
              <w:t>orders[].tracking_url</w:t>
            </w:r>
          </w:p>
        </w:tc>
        <w:tc>
          <w:tcPr>
            <w:tcW w:type="dxa" w:w="2880"/>
          </w:tcPr>
          <w:p>
            <w:r>
              <w:t>string</w:t>
            </w:r>
          </w:p>
        </w:tc>
        <w:tc>
          <w:tcPr>
            <w:tcW w:type="dxa" w:w="2880"/>
          </w:tcPr>
          <w:p>
            <w:r>
              <w:t>The tracking URL associated with the order.</w:t>
            </w:r>
          </w:p>
        </w:tc>
      </w:tr>
      <w:tr>
        <w:tc>
          <w:tcPr>
            <w:tcW w:type="dxa" w:w="2880"/>
          </w:tcPr>
          <w:p>
            <w:r>
              <w:t>orders[]._links</w:t>
            </w:r>
          </w:p>
        </w:tc>
        <w:tc>
          <w:tcPr>
            <w:tcW w:type="dxa" w:w="2880"/>
          </w:tcPr>
          <w:p>
            <w:r>
              <w:t>array</w:t>
            </w:r>
          </w:p>
        </w:tc>
        <w:tc>
          <w:tcPr>
            <w:tcW w:type="dxa" w:w="2880"/>
          </w:tcPr>
          <w:p>
            <w:r>
              <w:t>A list of link types and descriptions for the API schema documents.</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A fully-qualified URL for the linked resource/action.</w:t>
            </w:r>
          </w:p>
        </w:tc>
      </w:tr>
      <w:tr>
        <w:tc>
          <w:tcPr>
            <w:tcW w:type="dxa" w:w="2880"/>
          </w:tcPr>
          <w:p>
            <w:r>
              <w:t>_links[].method</w:t>
            </w:r>
          </w:p>
        </w:tc>
        <w:tc>
          <w:tcPr>
            <w:tcW w:type="dxa" w:w="2880"/>
          </w:tcPr>
          <w:p>
            <w:r>
              <w:t>string</w:t>
            </w:r>
          </w:p>
        </w:tc>
        <w:tc>
          <w:tcPr>
            <w:tcW w:type="dxa" w:w="2880"/>
          </w:tcPr>
          <w:p>
            <w:r>
              <w:t>The HTTP method to use when accessing href. Possible values include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'https://{{OAUTH_METADATA.meta.serverPrefix}}.api.mailchimp.com/3.0/ecommerce/orders?count=10&amp;offset=0' \</w:t>
        <w:br/>
        <w:t xml:space="preserve"> --header 'Accept: application/json'</w:t>
      </w:r>
    </w:p>
    <w:p>
      <w:pPr>
        <w:pStyle w:val="Heading3"/>
      </w:pPr>
      <w:r>
        <w:t>Example Usage</w:t>
      </w:r>
    </w:p>
    <w:p>
      <w:pPr>
        <w:pStyle w:val="Heading3"/>
      </w:pPr>
      <w:r>
        <w:t>Example 1: Paginate through orders</w:t>
      </w:r>
    </w:p>
    <w:p>
      <w:r>
        <w:rPr>
          <w:b/>
          <w:color w:val="666666"/>
          <w:sz w:val="16"/>
        </w:rPr>
        <w:t>[bash]</w:t>
      </w:r>
    </w:p>
    <w:p>
      <w:pPr>
        <w:shd w:fill="F2F2F2" w:val="clear"/>
      </w:pPr>
      <w:r>
        <w:rPr>
          <w:rFonts w:ascii="Courier New" w:hAnsi="Courier New"/>
          <w:sz w:val="17"/>
        </w:rPr>
        <w:t>curl -sG \</w:t>
        <w:br/>
        <w:t xml:space="preserve"> 'https://{{OAUTH_METADATA.meta.serverPrefix}}.api.mailchimp.com/3.0/ecommerce/orders' \</w:t>
        <w:br/>
        <w:t xml:space="preserve"> --header 'Accept: application/json' \</w:t>
        <w:br/>
        <w:t xml:space="preserve"> --data-urlencode 'count=100' \</w:t>
        <w:br/>
        <w:t xml:space="preserve"> --data-urlencode 'offset=200'</w:t>
      </w:r>
    </w:p>
    <w:p>
      <w:pPr>
        <w:pStyle w:val="Heading3"/>
      </w:pPr>
      <w:r>
        <w:t>Example 2: Filter by customer and campaign</w:t>
      </w:r>
    </w:p>
    <w:p>
      <w:r>
        <w:rPr>
          <w:b/>
          <w:color w:val="666666"/>
          <w:sz w:val="16"/>
        </w:rPr>
        <w:t>[bash]</w:t>
      </w:r>
    </w:p>
    <w:p>
      <w:pPr>
        <w:shd w:fill="F2F2F2" w:val="clear"/>
      </w:pPr>
      <w:r>
        <w:rPr>
          <w:rFonts w:ascii="Courier New" w:hAnsi="Courier New"/>
          <w:sz w:val="17"/>
        </w:rPr>
        <w:t>curl -sG \</w:t>
        <w:br/>
        <w:t xml:space="preserve"> 'https://{{OAUTH_METADATA.meta.serverPrefix}}.api.mailchimp.com/3.0/ecommerce/orders' \</w:t>
        <w:br/>
        <w:t xml:space="preserve"> --header 'Accept: application/json' \</w:t>
        <w:br/>
        <w:t xml:space="preserve"> --data-urlencode 'customer_id=cust-9001' \</w:t>
        <w:br/>
        <w:t xml:space="preserve"> --data-urlencode 'campaign_id=839488a60b'</w:t>
      </w:r>
    </w:p>
    <w:p>
      <w:pPr>
        <w:pStyle w:val="Heading3"/>
      </w:pPr>
      <w:r>
        <w:t>Example 3: Limit returned fields</w:t>
      </w:r>
    </w:p>
    <w:p>
      <w:r>
        <w:rPr>
          <w:b/>
          <w:color w:val="666666"/>
          <w:sz w:val="16"/>
        </w:rPr>
        <w:t>[bash]</w:t>
      </w:r>
    </w:p>
    <w:p>
      <w:pPr>
        <w:shd w:fill="F2F2F2" w:val="clear"/>
      </w:pPr>
      <w:r>
        <w:rPr>
          <w:rFonts w:ascii="Courier New" w:hAnsi="Courier New"/>
          <w:sz w:val="17"/>
        </w:rPr>
        <w:t>curl -sG \</w:t>
        <w:br/>
        <w:t xml:space="preserve"> 'https://{{OAUTH_METADATA.meta.serverPrefix}}.api.mailchimp.com/3.0/ecommerce/orders' \</w:t>
        <w:br/>
        <w:t xml:space="preserve"> --header 'Accept: application/json' \</w:t>
        <w:br/>
        <w:t xml:space="preserve"> --data-urlencode 'fields=orders.id,orders.order_total,total_items'</w:t>
      </w:r>
    </w:p>
    <w:p>
      <w:pPr>
        <w:pStyle w:val="Heading3"/>
      </w:pPr>
      <w:r>
        <w:t>Notes</w:t>
      </w:r>
    </w:p>
    <w:p>
      <w:pPr>
        <w:pStyle w:val="ListBullet"/>
      </w:pPr>
      <w:r>
        <w:t>Pagination uses count (default 10, max 1000) and offset (default 0).</w:t>
      </w:r>
    </w:p>
    <w:p>
      <w:pPr>
        <w:pStyle w:val="ListBullet"/>
      </w:pPr>
      <w:r>
        <w:t>Use fields and exclude_fields with dot notation to include/exclude nested fields.</w:t>
      </w:r>
    </w:p>
    <w:p>
      <w:pPr>
        <w:pStyle w:val="Heading3"/>
      </w:pPr>
      <w:r>
        <w:t>Error Handling</w:t>
      </w:r>
    </w:p>
    <w:p>
      <w:pPr>
        <w:pStyle w:val="ListBullet"/>
      </w:pPr>
      <w:r>
        <w:t>The endpoint may return a structured error object (shown in the default error example) with type, title, status, detail, and instance.</w:t>
      </w:r>
    </w:p>
    <w:p>
      <w:pPr>
        <w:pStyle w:val="Heading3"/>
      </w:pPr>
      <w:r>
        <w:t>Related ecommerceOrders actions</w:t>
      </w:r>
    </w:p>
    <w:p>
      <w:pPr>
        <w:pStyle w:val="ListBullet"/>
      </w:pPr>
      <w:r>
        <w:t>[GET] Get an E-commerce Store Order — /ecommerce/stores/{{storeId}}/orders/{{orderId}}</w:t>
      </w:r>
    </w:p>
    <w:p>
      <w:pPr>
        <w:pStyle w:val="ListBullet"/>
      </w:pPr>
      <w:r>
        <w:t>[PATCH] Update an E-commerce Store Order — /ecommerce/stores/{{storeId}}/orders/{{orderId}}</w:t>
      </w:r>
    </w:p>
    <w:p>
      <w:r>
        <w:br w:type="page"/>
      </w:r>
    </w:p>
    <w:p>
      <w:pPr>
        <w:pStyle w:val="Heading2"/>
      </w:pPr>
      <w:r>
        <w:t>64. [GET] List a Cart’s Line Items</w:t>
      </w:r>
    </w:p>
    <w:p>
      <w:r>
        <w:rPr>
          <w:b/>
        </w:rPr>
        <w:t xml:space="preserve">Endpoint: </w:t>
      </w:r>
      <w:r>
        <w:rPr>
          <w:rFonts w:ascii="Courier New" w:hAnsi="Courier New"/>
          <w:sz w:val="18"/>
        </w:rPr>
        <w:t>/ecommerce/stores/{{storeId}}/carts/{{cartId}}/lines</w:t>
      </w:r>
    </w:p>
    <w:p>
      <w:pPr>
        <w:pStyle w:val="Heading3"/>
      </w:pPr>
      <w:r>
        <w:t>List a Cart’s Line Items (Store → Cart)</w:t>
      </w:r>
    </w:p>
    <w:p>
      <w:pPr>
        <w:pStyle w:val="Heading3"/>
      </w:pPr>
      <w:r>
        <w:t>Prerequisites</w:t>
      </w:r>
    </w:p>
    <w:p>
      <w:pPr>
        <w:pStyle w:val="ListBullet"/>
      </w:pPr>
      <w:r>
        <w:t>A Mailchimp store and cart must already exist in your connected ecommerce account.</w:t>
      </w:r>
    </w:p>
    <w:p>
      <w:pPr>
        <w:pStyle w:val="Heading3"/>
      </w:pPr>
      <w:r>
        <w:t>Method</w:t>
      </w:r>
    </w:p>
    <w:p>
      <w:r>
        <w:t>GET</w:t>
      </w:r>
    </w:p>
    <w:p>
      <w:pPr>
        <w:pStyle w:val="Heading3"/>
      </w:pPr>
      <w:r>
        <w:t>URL</w:t>
      </w:r>
    </w:p>
    <w:p>
      <w:r>
        <w:t>https://{{OAUTH_METADATA.meta.serverPrefix}}.api.mailchimp.com/3.0/ecommerce/stores/{{store_id}}/carts/{{cart_id}}/lines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cart’s line items for a given store. Supports pagination and sparse fieldsets via fields and exclude_fields.</w:t>
      </w:r>
    </w:p>
    <w:p>
      <w:pPr>
        <w:pStyle w:val="Heading3"/>
      </w:pPr>
      <w:r>
        <w:t>Enforcement Rules</w:t>
      </w:r>
    </w:p>
    <w:p>
      <w:pPr>
        <w:pStyle w:val="ListBullet"/>
      </w:pPr>
      <w:r>
        <w:t>The store_id path parameter must always be present and non-empty.</w:t>
      </w:r>
    </w:p>
    <w:p>
      <w:pPr>
        <w:pStyle w:val="ListBullet"/>
      </w:pPr>
      <w:r>
        <w:t>The cart_id path parameter must always be present and non-empty.</w:t>
      </w:r>
    </w:p>
    <w:p>
      <w:pPr>
        <w:pStyle w:val="ListBullet"/>
      </w:pPr>
      <w:r>
        <w:t>Always construct the path as /ecommerce/stores/{{store_id}}/carts/{{cart_id}}/lines.</w:t>
      </w:r>
    </w:p>
    <w:p>
      <w:pPr>
        <w:pStyle w:val="ListBullet"/>
      </w:pPr>
      <w:r>
        <w:t>Do not call the API with missing or empty path parameters (avoid /ecommerce/stores//carts/{{cart_id}}/lines, /ecommerce/stores/{{store_id}}/carts//lines, or /ecommerce/stores/{{store_id}}/carts/{{cart_id}}).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/ecommerce/stores/store_123/carts/cart_456/lines</w:t>
        <w:br/>
        <w:t>/ecommerce/stores/us_store/carts/abc123/lines</w:t>
      </w:r>
    </w:p>
    <w:p>
      <w:pPr>
        <w:pStyle w:val="Heading3"/>
      </w:pPr>
      <w:r>
        <w:t>Invalid Examples</w:t>
      </w:r>
    </w:p>
    <w:p>
      <w:r>
        <w:rPr>
          <w:b/>
          <w:color w:val="666666"/>
          <w:sz w:val="16"/>
        </w:rPr>
        <w:t>[http]</w:t>
      </w:r>
    </w:p>
    <w:p>
      <w:pPr>
        <w:shd w:fill="F2F2F2" w:val="clear"/>
      </w:pPr>
      <w:r>
        <w:rPr>
          <w:rFonts w:ascii="Courier New" w:hAnsi="Courier New"/>
          <w:sz w:val="17"/>
        </w:rPr>
        <w:t>/ecommerce/stores//carts/cart_456/lines</w:t>
        <w:br/>
        <w:t>/ecommerce/stores/store_123/carts//lines</w:t>
        <w:br/>
        <w:t>/ecommerce/stores/store_123/carts/cart_456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cart_id</w:t>
            </w:r>
          </w:p>
        </w:tc>
        <w:tc>
          <w:tcPr>
            <w:tcW w:type="dxa" w:w="2880"/>
          </w:tcPr>
          <w:p>
            <w:r>
              <w:t>any</w:t>
            </w:r>
          </w:p>
        </w:tc>
        <w:tc>
          <w:tcPr>
            <w:tcW w:type="dxa" w:w="2880"/>
          </w:tcPr>
          <w:p>
            <w:r>
              <w:t>The id for the cart.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"store_id": "store_123",</w:t>
        <w:br/>
        <w:t xml:space="preserve"> "cart_id": "cart_456",</w:t>
        <w:br/>
        <w:t xml:space="preserve"> "lines": [</w:t>
        <w:br/>
        <w:t xml:space="preserve"> {</w:t>
        <w:br/>
        <w:t xml:space="preserve"> "id": "line_001",</w:t>
        <w:br/>
        <w:t xml:space="preserve"> "product_id": "prod_1000",</w:t>
        <w:br/>
        <w:t xml:space="preserve"> "product_title": "T-Shirt",</w:t>
        <w:br/>
        <w:t xml:space="preserve"> "product_variant_id": "var_2000",</w:t>
        <w:br/>
        <w:t xml:space="preserve"> "product_variant_title": "Blue / Medium",</w:t>
        <w:br/>
        <w:t xml:space="preserve"> "quantity": 2,</w:t>
        <w:br/>
        <w:t xml:space="preserve"> "price": 19.99,</w:t>
        <w:br/>
        <w:t xml:space="preserve"> "_links": [</w:t>
        <w:br/>
        <w:t xml:space="preserve"> {</w:t>
        <w:br/>
        <w:t xml:space="preserve"> "rel": "self",</w:t>
        <w:br/>
        <w:t xml:space="preserve"> "href": "https://us1.api.mailchimp.com/3.0/ecommerce/stores/store_123/carts/cart_456/lines/line_001",</w:t>
        <w:br/>
        <w:t xml:space="preserve"> "method": "GET",</w:t>
        <w:br/>
        <w:t xml:space="preserve"> "targetSchema": "https://us1.api.mailchimp.com/schema/3.0/Definitions/Ecommerce/Stores/Carts/Lines/Response.json",</w:t>
        <w:br/>
        <w:t xml:space="preserve"> "schema": "https://us1.api.mailchimp.com/schema/3.0/Definitions/Ecommerce/Stores/Carts/Lines/Request.json"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"https://us1.api.mailchimp.com/3.0/ecommerce/stores/store_123/carts/cart_456/lines",</w:t>
        <w:br/>
        <w:t xml:space="preserve"> "method": "GET",</w:t>
        <w:br/>
        <w:t xml:space="preserve"> "targetSchema": "https://us1.api.mailchimp.com/schema/3.0/Definitions/Ecommerce/Stores/Carts/Lines/CollectionResponse.json"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store id.</w:t>
            </w:r>
          </w:p>
        </w:tc>
      </w:tr>
      <w:tr>
        <w:tc>
          <w:tcPr>
            <w:tcW w:type="dxa" w:w="2880"/>
          </w:tcPr>
          <w:p>
            <w:r>
              <w:t>cart_id</w:t>
            </w:r>
          </w:p>
        </w:tc>
        <w:tc>
          <w:tcPr>
            <w:tcW w:type="dxa" w:w="2880"/>
          </w:tcPr>
          <w:p>
            <w:r>
              <w:t>string</w:t>
            </w:r>
          </w:p>
        </w:tc>
        <w:tc>
          <w:tcPr>
            <w:tcW w:type="dxa" w:w="2880"/>
          </w:tcPr>
          <w:p>
            <w:r>
              <w:t>The cart id.</w:t>
            </w:r>
          </w:p>
        </w:tc>
      </w:tr>
      <w:tr>
        <w:tc>
          <w:tcPr>
            <w:tcW w:type="dxa" w:w="2880"/>
          </w:tcPr>
          <w:p>
            <w:r>
              <w:t>lines</w:t>
            </w:r>
          </w:p>
        </w:tc>
        <w:tc>
          <w:tcPr>
            <w:tcW w:type="dxa" w:w="2880"/>
          </w:tcPr>
          <w:p>
            <w:r>
              <w:t>array</w:t>
            </w:r>
          </w:p>
        </w:tc>
        <w:tc>
          <w:tcPr>
            <w:tcW w:type="dxa" w:w="2880"/>
          </w:tcPr>
          <w:p>
            <w:r>
              <w:t>An array of objects, each representing a cart’s line item.</w:t>
            </w:r>
          </w:p>
        </w:tc>
      </w:tr>
      <w:tr>
        <w:tc>
          <w:tcPr>
            <w:tcW w:type="dxa" w:w="2880"/>
          </w:tcPr>
          <w:p>
            <w:r>
              <w:t>lines.id</w:t>
            </w:r>
          </w:p>
        </w:tc>
        <w:tc>
          <w:tcPr>
            <w:tcW w:type="dxa" w:w="2880"/>
          </w:tcPr>
          <w:p>
            <w:r>
              <w:t>string</w:t>
            </w:r>
          </w:p>
        </w:tc>
        <w:tc>
          <w:tcPr>
            <w:tcW w:type="dxa" w:w="2880"/>
          </w:tcPr>
          <w:p>
            <w:r>
              <w:t>A unique identifier for the cart line item.</w:t>
            </w:r>
          </w:p>
        </w:tc>
      </w:tr>
      <w:tr>
        <w:tc>
          <w:tcPr>
            <w:tcW w:type="dxa" w:w="2880"/>
          </w:tcPr>
          <w:p>
            <w:r>
              <w:t>lines.product_id</w:t>
            </w:r>
          </w:p>
        </w:tc>
        <w:tc>
          <w:tcPr>
            <w:tcW w:type="dxa" w:w="2880"/>
          </w:tcPr>
          <w:p>
            <w:r>
              <w:t>string</w:t>
            </w:r>
          </w:p>
        </w:tc>
        <w:tc>
          <w:tcPr>
            <w:tcW w:type="dxa" w:w="2880"/>
          </w:tcPr>
          <w:p>
            <w:r>
              <w:t>A unique identifier for the product associated with the cart line item.</w:t>
            </w:r>
          </w:p>
        </w:tc>
      </w:tr>
      <w:tr>
        <w:tc>
          <w:tcPr>
            <w:tcW w:type="dxa" w:w="2880"/>
          </w:tcPr>
          <w:p>
            <w:r>
              <w:t>lines.product_title</w:t>
            </w:r>
          </w:p>
        </w:tc>
        <w:tc>
          <w:tcPr>
            <w:tcW w:type="dxa" w:w="2880"/>
          </w:tcPr>
          <w:p>
            <w:r>
              <w:t>string</w:t>
            </w:r>
          </w:p>
        </w:tc>
        <w:tc>
          <w:tcPr>
            <w:tcW w:type="dxa" w:w="2880"/>
          </w:tcPr>
          <w:p>
            <w:r>
              <w:t>The name of the product for the cart line item.</w:t>
            </w:r>
          </w:p>
        </w:tc>
      </w:tr>
      <w:tr>
        <w:tc>
          <w:tcPr>
            <w:tcW w:type="dxa" w:w="2880"/>
          </w:tcPr>
          <w:p>
            <w:r>
              <w:t>lines.product_variant_id</w:t>
            </w:r>
          </w:p>
        </w:tc>
        <w:tc>
          <w:tcPr>
            <w:tcW w:type="dxa" w:w="2880"/>
          </w:tcPr>
          <w:p>
            <w:r>
              <w:t>string</w:t>
            </w:r>
          </w:p>
        </w:tc>
        <w:tc>
          <w:tcPr>
            <w:tcW w:type="dxa" w:w="2880"/>
          </w:tcPr>
          <w:p>
            <w:r>
              <w:t>A unique identifier for the product variant associated with the cart line item.</w:t>
            </w:r>
          </w:p>
        </w:tc>
      </w:tr>
      <w:tr>
        <w:tc>
          <w:tcPr>
            <w:tcW w:type="dxa" w:w="2880"/>
          </w:tcPr>
          <w:p>
            <w:r>
              <w:t>lines.product_variant_title</w:t>
            </w:r>
          </w:p>
        </w:tc>
        <w:tc>
          <w:tcPr>
            <w:tcW w:type="dxa" w:w="2880"/>
          </w:tcPr>
          <w:p>
            <w:r>
              <w:t>string</w:t>
            </w:r>
          </w:p>
        </w:tc>
        <w:tc>
          <w:tcPr>
            <w:tcW w:type="dxa" w:w="2880"/>
          </w:tcPr>
          <w:p>
            <w:r>
              <w:t>The name of the product variant for the cart line item.</w:t>
            </w:r>
          </w:p>
        </w:tc>
      </w:tr>
      <w:tr>
        <w:tc>
          <w:tcPr>
            <w:tcW w:type="dxa" w:w="2880"/>
          </w:tcPr>
          <w:p>
            <w:r>
              <w:t>lines.quantity</w:t>
            </w:r>
          </w:p>
        </w:tc>
        <w:tc>
          <w:tcPr>
            <w:tcW w:type="dxa" w:w="2880"/>
          </w:tcPr>
          <w:p>
            <w:r>
              <w:t>integer</w:t>
            </w:r>
          </w:p>
        </w:tc>
        <w:tc>
          <w:tcPr>
            <w:tcW w:type="dxa" w:w="2880"/>
          </w:tcPr>
          <w:p>
            <w:r>
              <w:t>The quantity of a cart line item.</w:t>
            </w:r>
          </w:p>
        </w:tc>
      </w:tr>
      <w:tr>
        <w:tc>
          <w:tcPr>
            <w:tcW w:type="dxa" w:w="2880"/>
          </w:tcPr>
          <w:p>
            <w:r>
              <w:t>lines.price</w:t>
            </w:r>
          </w:p>
        </w:tc>
        <w:tc>
          <w:tcPr>
            <w:tcW w:type="dxa" w:w="2880"/>
          </w:tcPr>
          <w:p>
            <w:r>
              <w:t>number</w:t>
            </w:r>
          </w:p>
        </w:tc>
        <w:tc>
          <w:tcPr>
            <w:tcW w:type="dxa" w:w="2880"/>
          </w:tcPr>
          <w:p>
            <w:r>
              <w:t>The price of a cart line item.</w:t>
            </w:r>
          </w:p>
        </w:tc>
      </w:tr>
      <w:tr>
        <w:tc>
          <w:tcPr>
            <w:tcW w:type="dxa" w:w="2880"/>
          </w:tcPr>
          <w:p>
            <w:r>
              <w:t>lines._links</w:t>
            </w:r>
          </w:p>
        </w:tc>
        <w:tc>
          <w:tcPr>
            <w:tcW w:type="dxa" w:w="2880"/>
          </w:tcPr>
          <w:p>
            <w:r>
              <w:t>array</w:t>
            </w:r>
          </w:p>
        </w:tc>
        <w:tc>
          <w:tcPr>
            <w:tcW w:type="dxa" w:w="2880"/>
          </w:tcPr>
          <w:p>
            <w:r>
              <w:t>A list of link types and descriptions for the API schema documents.</w:t>
            </w:r>
          </w:p>
        </w:tc>
      </w:tr>
      <w:tr>
        <w:tc>
          <w:tcPr>
            <w:tcW w:type="dxa" w:w="2880"/>
          </w:tcPr>
          <w:p>
            <w:r>
              <w:t>lines._links.rel</w:t>
            </w:r>
          </w:p>
        </w:tc>
        <w:tc>
          <w:tcPr>
            <w:tcW w:type="dxa" w:w="2880"/>
          </w:tcPr>
          <w:p>
            <w:r>
              <w:t>string</w:t>
            </w:r>
          </w:p>
        </w:tc>
        <w:tc>
          <w:tcPr>
            <w:tcW w:type="dxa" w:w="2880"/>
          </w:tcPr>
          <w:p>
            <w:r>
              <w:t>Describes the type of link (like an HTML rel).</w:t>
            </w:r>
          </w:p>
        </w:tc>
      </w:tr>
      <w:tr>
        <w:tc>
          <w:tcPr>
            <w:tcW w:type="dxa" w:w="2880"/>
          </w:tcPr>
          <w:p>
            <w:r>
              <w:t>lines._links.href</w:t>
            </w:r>
          </w:p>
        </w:tc>
        <w:tc>
          <w:tcPr>
            <w:tcW w:type="dxa" w:w="2880"/>
          </w:tcPr>
          <w:p>
            <w:r>
              <w:t>string</w:t>
            </w:r>
          </w:p>
        </w:tc>
        <w:tc>
          <w:tcPr>
            <w:tcW w:type="dxa" w:w="2880"/>
          </w:tcPr>
          <w:p>
            <w:r>
              <w:t>Fully-qualified URL to retrieve the linked resource or perform the linked action.</w:t>
            </w:r>
          </w:p>
        </w:tc>
      </w:tr>
      <w:tr>
        <w:tc>
          <w:tcPr>
            <w:tcW w:type="dxa" w:w="2880"/>
          </w:tcPr>
          <w:p>
            <w:r>
              <w:t>lines._links.method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lines._links.targetSchema</w:t>
            </w:r>
          </w:p>
        </w:tc>
        <w:tc>
          <w:tcPr>
            <w:tcW w:type="dxa" w:w="2880"/>
          </w:tcPr>
          <w:p>
            <w:r>
              <w:t>string</w:t>
            </w:r>
          </w:p>
        </w:tc>
        <w:tc>
          <w:tcPr>
            <w:tcW w:type="dxa" w:w="2880"/>
          </w:tcPr>
          <w:p>
            <w:r>
              <w:t>For GETs, a URL representing the schema the response should conform to.</w:t>
            </w:r>
          </w:p>
        </w:tc>
      </w:tr>
      <w:tr>
        <w:tc>
          <w:tcPr>
            <w:tcW w:type="dxa" w:w="2880"/>
          </w:tcPr>
          <w:p>
            <w:r>
              <w:t>lines._links.schema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'https://{{OAUTH_METADATA.meta.serverPrefix}}.api.mailchimp.com/3.0/ecommerce/stores/store_123/carts/cart_456/lines?count=10&amp;offset=0'</w:t>
      </w:r>
    </w:p>
    <w:p>
      <w:pPr>
        <w:pStyle w:val="Heading3"/>
      </w:pPr>
      <w:r>
        <w:t>Example Usage</w:t>
      </w:r>
    </w:p>
    <w:p>
      <w:pPr>
        <w:pStyle w:val="Heading3"/>
      </w:pPr>
      <w:r>
        <w:t>Example 1: Paginate through line items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'https://{{OAUTH_METADATA.meta.serverPrefix}}.api.mailchimp.com/3.0/ecommerce/stores/store_123/carts/cart_456/lines?count=100&amp;offset=200'</w:t>
      </w:r>
    </w:p>
    <w:p>
      <w:pPr>
        <w:pStyle w:val="Heading3"/>
      </w:pPr>
      <w:r>
        <w:t>Example 2: Request only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'https://{{OAUTH_METADATA.meta.serverPrefix}}.api.mailchimp.com/3.0/ecommerce/stores/store_123/carts/cart_456/lines?fields=lines.id,lines.quantity,lines.price,total_items'</w:t>
      </w:r>
    </w:p>
    <w:p>
      <w:pPr>
        <w:pStyle w:val="Heading3"/>
      </w:pPr>
      <w:r>
        <w:t>Example 3: Exclude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'https://{{OAUTH_METADATA.meta.serverPrefix}}.api.mailchimp.com/3.0/ecommerce/stores/store_123/carts/cart_456/lines?exclude_fields=_links,lines._links'</w:t>
      </w:r>
    </w:p>
    <w:p>
      <w:pPr>
        <w:pStyle w:val="Heading3"/>
      </w:pPr>
      <w:r>
        <w:t>Notes</w:t>
      </w:r>
    </w:p>
    <w:p>
      <w:pPr>
        <w:pStyle w:val="ListBullet"/>
      </w:pPr>
      <w:r>
        <w:t>Pagination is controlled via count (default 10, max 1000) and offset (default 0).</w:t>
      </w:r>
    </w:p>
    <w:p>
      <w:pPr>
        <w:pStyle w:val="ListBullet"/>
      </w:pPr>
      <w:r>
        <w:t>Use fields / exclude_fields for sparse fieldsets; sub-objects can be referenced using dot notation.</w:t>
      </w:r>
    </w:p>
    <w:p>
      <w:pPr>
        <w:pStyle w:val="Heading3"/>
      </w:pPr>
      <w:r>
        <w:t>Error Handling</w:t>
      </w:r>
    </w:p>
    <w:p>
      <w:pPr>
        <w:pStyle w:val="ListBullet"/>
      </w:pPr>
      <w:r>
        <w:t>The documentation lists a default Mailchimp error payload (example shows 404 Resource Not Found) returning: type, title, status, detail, instance.</w:t>
      </w:r>
    </w:p>
    <w:p>
      <w:r>
        <w:br w:type="page"/>
      </w:r>
    </w:p>
    <w:p>
      <w:pPr>
        <w:pStyle w:val="Heading2"/>
      </w:pPr>
      <w:r>
        <w:t>65. [GET] List a Store’s Products</w:t>
      </w:r>
    </w:p>
    <w:p>
      <w:r>
        <w:rPr>
          <w:b/>
        </w:rPr>
        <w:t xml:space="preserve">Endpoint: </w:t>
      </w:r>
      <w:r>
        <w:rPr>
          <w:rFonts w:ascii="Courier New" w:hAnsi="Courier New"/>
          <w:sz w:val="18"/>
        </w:rPr>
        <w:t>/ecommerce/stores/{{storeId}}/products</w:t>
      </w:r>
    </w:p>
    <w:p>
      <w:pPr>
        <w:pStyle w:val="Heading3"/>
      </w:pPr>
      <w:r>
        <w:t>Prerequisites</w:t>
      </w:r>
    </w:p>
    <w:p>
      <w:pPr>
        <w:pStyle w:val="ListBullet"/>
      </w:pPr>
      <w:r>
        <w:t>You must have access to the target ecommerce store in Mailchimp.</w:t>
      </w:r>
    </w:p>
    <w:p>
      <w:pPr>
        <w:pStyle w:val="Heading3"/>
      </w:pPr>
      <w:r>
        <w:t>Method</w:t>
      </w:r>
    </w:p>
    <w:p>
      <w:r>
        <w:t>GET</w:t>
      </w:r>
    </w:p>
    <w:p>
      <w:pPr>
        <w:pStyle w:val="Heading3"/>
      </w:pPr>
      <w:r>
        <w:t>URL</w:t>
      </w:r>
    </w:p>
    <w:p>
      <w:r>
        <w:t>https://{{OAUTH_METADATA.meta.serverPrefix}}.api.mailchimp.com/3.0/ecommerce/stores/{{store_id}}/products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store’s products. Supports pagination and sparse fieldsets via fields and exclude_fields.</w:t>
      </w:r>
    </w:p>
    <w:p>
      <w:pPr>
        <w:pStyle w:val="Heading3"/>
      </w:pPr>
      <w:r>
        <w:t>Enforcement Rules</w:t>
      </w:r>
    </w:p>
    <w:p>
      <w:pPr>
        <w:pStyle w:val="ListBullet"/>
      </w:pPr>
      <w:r>
        <w:t>The store_id path parameter must always be present.</w:t>
      </w:r>
    </w:p>
    <w:p>
      <w:pPr>
        <w:pStyle w:val="ListBullet"/>
      </w:pPr>
      <w:r>
        <w:t>If the user provides a store_id, use that value directly.</w:t>
      </w:r>
    </w:p>
    <w:p>
      <w:pPr>
        <w:pStyle w:val="ListBullet"/>
      </w:pPr>
      <w:r>
        <w:t>Do not call the API with a missing or empty store_id (e.g., avoid /ecommerce/stores//products).</w:t>
      </w:r>
    </w:p>
    <w:p>
      <w:pPr>
        <w:pStyle w:val="ListBullet"/>
      </w:pPr>
      <w:r>
        <w:t>Always construct the path as /ecommerce/stores/{{store_id}}/products, where {{store_id}} is a non-empty string.</w:t>
      </w:r>
    </w:p>
    <w:p>
      <w:pPr>
        <w:pStyle w:val="ListBullet"/>
      </w:pPr>
      <w:r>
        <w:t>Do not infer or guess store_id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/ecommerce/stores/abc123/products</w:t>
        <w:br/>
        <w:t>/ecommerce/stores/store_001/products</w:t>
      </w:r>
    </w:p>
    <w:p>
      <w:pPr>
        <w:pStyle w:val="Heading3"/>
      </w:pPr>
      <w:r>
        <w:t>Invalid Examples</w:t>
      </w:r>
    </w:p>
    <w:p>
      <w:r>
        <w:rPr>
          <w:b/>
          <w:color w:val="666666"/>
          <w:sz w:val="16"/>
        </w:rPr>
        <w:t>[http]</w:t>
      </w:r>
    </w:p>
    <w:p>
      <w:pPr>
        <w:shd w:fill="F2F2F2" w:val="clear"/>
      </w:pPr>
      <w:r>
        <w:rPr>
          <w:rFonts w:ascii="Courier New" w:hAnsi="Courier New"/>
          <w:sz w:val="17"/>
        </w:rPr>
        <w:t>/ecommerce/stores//products</w:t>
        <w:br/>
        <w:t>/ecommerce/stores/products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Required. The store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"store_id": "store_001",</w:t>
        <w:br/>
        <w:t xml:space="preserve"> "products": [</w:t>
        <w:br/>
        <w:t xml:space="preserve"> {</w:t>
        <w:br/>
        <w:t xml:space="preserve"> "id": "prod_1001",</w:t>
        <w:br/>
        <w:t xml:space="preserve"> "currency_code": "USD",</w:t>
        <w:br/>
        <w:t xml:space="preserve"> "title": "Cat Hat",</w:t>
        <w:br/>
        <w:t xml:space="preserve"> "handle": "cat-hat",</w:t>
        <w:br/>
        <w:t xml:space="preserve"> "url": "https://example.com/products/cat-hat",</w:t>
        <w:br/>
        <w:t xml:space="preserve"> "description": "This is a cat hat.",</w:t>
        <w:br/>
        <w:t xml:space="preserve"> "type": "Accessories",</w:t>
        <w:br/>
        <w:t xml:space="preserve"> "vendor": "Acme Hats",</w:t>
        <w:br/>
        <w:t xml:space="preserve"> "image_url": "https://example.com/images/cat-hat.png",</w:t>
        <w:br/>
        <w:t xml:space="preserve"> "variants": [</w:t>
        <w:br/>
        <w:t xml:space="preserve"> {</w:t>
        <w:br/>
        <w:t xml:space="preserve"> "id": "var_2001",</w:t>
        <w:br/>
        <w:t xml:space="preserve"> "title": "Small",</w:t>
        <w:br/>
        <w:t xml:space="preserve"> "url": "https://example.com/products/cat-hat?variant=small",</w:t>
        <w:br/>
        <w:t xml:space="preserve"> "sku": "CAT-HAT-S",</w:t>
        <w:br/>
        <w:t xml:space="preserve"> "price": 19.99,</w:t>
        <w:br/>
        <w:t xml:space="preserve"> "inventory_quantity": 42,</w:t>
        <w:br/>
        <w:t xml:space="preserve"> "image_url": "https://example.com/images/cat-hat-small.png",</w:t>
        <w:br/>
        <w:t xml:space="preserve"> "backorders": "none",</w:t>
        <w:br/>
        <w:t xml:space="preserve"> "visibility": "visible",</w:t>
        <w:br/>
        <w:t xml:space="preserve"> "created_at": "2015-07-15T19:28:00+00:00",</w:t>
        <w:br/>
        <w:t xml:space="preserve"> "updated_at": "2015-07-16T10:00:00+00:00",</w:t>
        <w:br/>
        <w:t xml:space="preserve"> "_links": [</w:t>
        <w:br/>
        <w:t xml:space="preserve"> {</w:t>
        <w:br/>
        <w:t xml:space="preserve"> "rel": "self",</w:t>
        <w:br/>
        <w:t xml:space="preserve"> "href": "https://{{OAUTH_METADATA.meta.serverPrefix}}.api.mailchimp.com/3.0/ecommerce/stores/store_001/products/prod_1001/variants/var_2001",</w:t>
        <w:br/>
        <w:t xml:space="preserve"> "method": "GET",</w:t>
        <w:br/>
        <w:t xml:space="preserve"> "targetSchema": "https://api.mailchimp.com/schema/3.0/Definitions/Ecommerce/Stores/Products/Variants/Response.json",</w:t>
        <w:br/>
        <w:t xml:space="preserve"> "schema": "https://api.mailchimp.com/schema/3.0/Definitions/Ecommerce/Stores/Products/Variants/Request.json"</w:t>
        <w:br/>
        <w:t xml:space="preserve"> }</w:t>
        <w:br/>
        <w:t xml:space="preserve"> ]</w:t>
        <w:br/>
        <w:t xml:space="preserve"> }</w:t>
        <w:br/>
        <w:t xml:space="preserve"> ],</w:t>
        <w:br/>
        <w:t xml:space="preserve"> "images": [</w:t>
        <w:br/>
        <w:t xml:space="preserve"> {</w:t>
        <w:br/>
        <w:t xml:space="preserve"> "id": "img_3001",</w:t>
        <w:br/>
        <w:t xml:space="preserve"> "url": "https://example.com/images/cat-hat.png",</w:t>
        <w:br/>
        <w:t xml:space="preserve"> "variant_ids": [</w:t>
        <w:br/>
        <w:t xml:space="preserve"> "var_2001"</w:t>
        <w:br/>
        <w:t xml:space="preserve"> ],</w:t>
        <w:br/>
        <w:t xml:space="preserve"> "_links": [</w:t>
        <w:br/>
        <w:t xml:space="preserve"> {</w:t>
        <w:br/>
        <w:t xml:space="preserve"> "rel": "self",</w:t>
        <w:br/>
        <w:t xml:space="preserve"> "href": "https://{{OAUTH_METADATA.meta.serverPrefix}}.api.mailchimp.com/3.0/ecommerce/stores/store_001/products/prod_1001/images/img_3001",</w:t>
        <w:br/>
        <w:t xml:space="preserve"> "method": "GET",</w:t>
        <w:br/>
        <w:t xml:space="preserve"> "targetSchema": "https://api.mailchimp.com/schema/3.0/Definitions/Ecommerce/Stores/Products/Images/Response.json",</w:t>
        <w:br/>
        <w:t xml:space="preserve"> "schema": "https://api.mailchimp.com/schema/3.0/Definitions/Ecommerce/Stores/Products/Images/Request.json"</w:t>
        <w:br/>
        <w:t xml:space="preserve"> }</w:t>
        <w:br/>
        <w:t xml:space="preserve"> ]</w:t>
        <w:br/>
        <w:t xml:space="preserve"> }</w:t>
        <w:br/>
        <w:t xml:space="preserve"> ],</w:t>
        <w:br/>
        <w:t xml:space="preserve"> "published_at_foreign": "2015-07-15T19:28:00+00:00",</w:t>
        <w:br/>
        <w:t xml:space="preserve"> "_links": [</w:t>
        <w:br/>
        <w:t xml:space="preserve"> {</w:t>
        <w:br/>
        <w:t xml:space="preserve"> "rel": "self",</w:t>
        <w:br/>
        <w:t xml:space="preserve"> "href": "https://{{OAUTH_METADATA.meta.serverPrefix}}.api.mailchimp.com/3.0/ecommerce/stores/store_001/products/prod_1001",</w:t>
        <w:br/>
        <w:t xml:space="preserve"> "method": "GET",</w:t>
        <w:br/>
        <w:t xml:space="preserve"> "targetSchema": "https://api.mailchimp.com/schema/3.0/Definitions/Ecommerce/Stores/Products/Response.json",</w:t>
        <w:br/>
        <w:t xml:space="preserve"> "schema": "https://api.mailchimp.com/schema/3.0/Definitions/Ecommerce/Stores/Products/Request.json"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"https://{{OAUTH_METADATA.meta.serverPrefix}}.api.mailchimp.com/3.0/ecommerce/stores/store_001/products",</w:t>
        <w:br/>
        <w:t xml:space="preserve"> "method": "GET",</w:t>
        <w:br/>
        <w:t xml:space="preserve"> "targetSchema": "https://api.mailchimp.com/schema/3.0/Definitions/Ecommerce/Stores/Products/CollectionResponse.json"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store id.</w:t>
            </w:r>
          </w:p>
        </w:tc>
      </w:tr>
      <w:tr>
        <w:tc>
          <w:tcPr>
            <w:tcW w:type="dxa" w:w="2880"/>
          </w:tcPr>
          <w:p>
            <w:r>
              <w:t>products</w:t>
            </w:r>
          </w:p>
        </w:tc>
        <w:tc>
          <w:tcPr>
            <w:tcW w:type="dxa" w:w="2880"/>
          </w:tcPr>
          <w:p>
            <w:r>
              <w:t>array</w:t>
            </w:r>
          </w:p>
        </w:tc>
        <w:tc>
          <w:tcPr>
            <w:tcW w:type="dxa" w:w="2880"/>
          </w:tcPr>
          <w:p>
            <w:r>
              <w:t>An array of objects, each representing a store product.</w:t>
            </w:r>
          </w:p>
        </w:tc>
      </w:tr>
      <w:tr>
        <w:tc>
          <w:tcPr>
            <w:tcW w:type="dxa" w:w="2880"/>
          </w:tcPr>
          <w:p>
            <w:r>
              <w:t>products[].id</w:t>
            </w:r>
          </w:p>
        </w:tc>
        <w:tc>
          <w:tcPr>
            <w:tcW w:type="dxa" w:w="2880"/>
          </w:tcPr>
          <w:p>
            <w:r>
              <w:t>string</w:t>
            </w:r>
          </w:p>
        </w:tc>
        <w:tc>
          <w:tcPr>
            <w:tcW w:type="dxa" w:w="2880"/>
          </w:tcPr>
          <w:p>
            <w:r>
              <w:t>A unique identifier for the product.</w:t>
            </w:r>
          </w:p>
        </w:tc>
      </w:tr>
      <w:tr>
        <w:tc>
          <w:tcPr>
            <w:tcW w:type="dxa" w:w="2880"/>
          </w:tcPr>
          <w:p>
            <w:r>
              <w:t>products[].currency_code</w:t>
            </w:r>
          </w:p>
        </w:tc>
        <w:tc>
          <w:tcPr>
            <w:tcW w:type="dxa" w:w="2880"/>
          </w:tcPr>
          <w:p>
            <w:r>
              <w:t>string</w:t>
            </w:r>
          </w:p>
        </w:tc>
        <w:tc>
          <w:tcPr>
            <w:tcW w:type="dxa" w:w="2880"/>
          </w:tcPr>
          <w:p>
            <w:r>
              <w:t>The currency code.</w:t>
            </w:r>
          </w:p>
        </w:tc>
      </w:tr>
      <w:tr>
        <w:tc>
          <w:tcPr>
            <w:tcW w:type="dxa" w:w="2880"/>
          </w:tcPr>
          <w:p>
            <w:r>
              <w:t>products[].title</w:t>
            </w:r>
          </w:p>
        </w:tc>
        <w:tc>
          <w:tcPr>
            <w:tcW w:type="dxa" w:w="2880"/>
          </w:tcPr>
          <w:p>
            <w:r>
              <w:t>string</w:t>
            </w:r>
          </w:p>
        </w:tc>
        <w:tc>
          <w:tcPr>
            <w:tcW w:type="dxa" w:w="2880"/>
          </w:tcPr>
          <w:p>
            <w:r>
              <w:t>The title of a product. Example: "Cat Hat".</w:t>
            </w:r>
          </w:p>
        </w:tc>
      </w:tr>
      <w:tr>
        <w:tc>
          <w:tcPr>
            <w:tcW w:type="dxa" w:w="2880"/>
          </w:tcPr>
          <w:p>
            <w:r>
              <w:t>products[].handle</w:t>
            </w:r>
          </w:p>
        </w:tc>
        <w:tc>
          <w:tcPr>
            <w:tcW w:type="dxa" w:w="2880"/>
          </w:tcPr>
          <w:p>
            <w:r>
              <w:t>string</w:t>
            </w:r>
          </w:p>
        </w:tc>
        <w:tc>
          <w:tcPr>
            <w:tcW w:type="dxa" w:w="2880"/>
          </w:tcPr>
          <w:p>
            <w:r>
              <w:t>The handle of a product. Example: "cat-hat".</w:t>
            </w:r>
          </w:p>
        </w:tc>
      </w:tr>
      <w:tr>
        <w:tc>
          <w:tcPr>
            <w:tcW w:type="dxa" w:w="2880"/>
          </w:tcPr>
          <w:p>
            <w:r>
              <w:t>products[].url</w:t>
            </w:r>
          </w:p>
        </w:tc>
        <w:tc>
          <w:tcPr>
            <w:tcW w:type="dxa" w:w="2880"/>
          </w:tcPr>
          <w:p>
            <w:r>
              <w:t>string</w:t>
            </w:r>
          </w:p>
        </w:tc>
        <w:tc>
          <w:tcPr>
            <w:tcW w:type="dxa" w:w="2880"/>
          </w:tcPr>
          <w:p>
            <w:r>
              <w:t>The URL for a product.</w:t>
            </w:r>
          </w:p>
        </w:tc>
      </w:tr>
      <w:tr>
        <w:tc>
          <w:tcPr>
            <w:tcW w:type="dxa" w:w="2880"/>
          </w:tcPr>
          <w:p>
            <w:r>
              <w:t>products[].description</w:t>
            </w:r>
          </w:p>
        </w:tc>
        <w:tc>
          <w:tcPr>
            <w:tcW w:type="dxa" w:w="2880"/>
          </w:tcPr>
          <w:p>
            <w:r>
              <w:t>string</w:t>
            </w:r>
          </w:p>
        </w:tc>
        <w:tc>
          <w:tcPr>
            <w:tcW w:type="dxa" w:w="2880"/>
          </w:tcPr>
          <w:p>
            <w:r>
              <w:t>The description of a product. Example: "This is a cat hat.".</w:t>
            </w:r>
          </w:p>
        </w:tc>
      </w:tr>
      <w:tr>
        <w:tc>
          <w:tcPr>
            <w:tcW w:type="dxa" w:w="2880"/>
          </w:tcPr>
          <w:p>
            <w:r>
              <w:t>products[].type</w:t>
            </w:r>
          </w:p>
        </w:tc>
        <w:tc>
          <w:tcPr>
            <w:tcW w:type="dxa" w:w="2880"/>
          </w:tcPr>
          <w:p>
            <w:r>
              <w:t>string</w:t>
            </w:r>
          </w:p>
        </w:tc>
        <w:tc>
          <w:tcPr>
            <w:tcW w:type="dxa" w:w="2880"/>
          </w:tcPr>
          <w:p>
            <w:r>
              <w:t>The type of product. Example: "Accessories".</w:t>
            </w:r>
          </w:p>
        </w:tc>
      </w:tr>
      <w:tr>
        <w:tc>
          <w:tcPr>
            <w:tcW w:type="dxa" w:w="2880"/>
          </w:tcPr>
          <w:p>
            <w:r>
              <w:t>products[].vendor</w:t>
            </w:r>
          </w:p>
        </w:tc>
        <w:tc>
          <w:tcPr>
            <w:tcW w:type="dxa" w:w="2880"/>
          </w:tcPr>
          <w:p>
            <w:r>
              <w:t>string</w:t>
            </w:r>
          </w:p>
        </w:tc>
        <w:tc>
          <w:tcPr>
            <w:tcW w:type="dxa" w:w="2880"/>
          </w:tcPr>
          <w:p>
            <w:r>
              <w:t>The vendor for a product.</w:t>
            </w:r>
          </w:p>
        </w:tc>
      </w:tr>
      <w:tr>
        <w:tc>
          <w:tcPr>
            <w:tcW w:type="dxa" w:w="2880"/>
          </w:tcPr>
          <w:p>
            <w:r>
              <w:t>products[].image_url</w:t>
            </w:r>
          </w:p>
        </w:tc>
        <w:tc>
          <w:tcPr>
            <w:tcW w:type="dxa" w:w="2880"/>
          </w:tcPr>
          <w:p>
            <w:r>
              <w:t>string</w:t>
            </w:r>
          </w:p>
        </w:tc>
        <w:tc>
          <w:tcPr>
            <w:tcW w:type="dxa" w:w="2880"/>
          </w:tcPr>
          <w:p>
            <w:r>
              <w:t>The image URL for a product.</w:t>
            </w:r>
          </w:p>
        </w:tc>
      </w:tr>
      <w:tr>
        <w:tc>
          <w:tcPr>
            <w:tcW w:type="dxa" w:w="2880"/>
          </w:tcPr>
          <w:p>
            <w:r>
              <w:t>products[].variants</w:t>
            </w:r>
          </w:p>
        </w:tc>
        <w:tc>
          <w:tcPr>
            <w:tcW w:type="dxa" w:w="2880"/>
          </w:tcPr>
          <w:p>
            <w:r>
              <w:t>array</w:t>
            </w:r>
          </w:p>
        </w:tc>
        <w:tc>
          <w:tcPr>
            <w:tcW w:type="dxa" w:w="2880"/>
          </w:tcPr>
          <w:p>
            <w:r>
              <w:t>Returns up to 50 of the product’s variants. To retrieve all variants use the Product Variants endpoint.</w:t>
            </w:r>
          </w:p>
        </w:tc>
      </w:tr>
      <w:tr>
        <w:tc>
          <w:tcPr>
            <w:tcW w:type="dxa" w:w="2880"/>
          </w:tcPr>
          <w:p>
            <w:r>
              <w:t>products[].variants[].id</w:t>
            </w:r>
          </w:p>
        </w:tc>
        <w:tc>
          <w:tcPr>
            <w:tcW w:type="dxa" w:w="2880"/>
          </w:tcPr>
          <w:p>
            <w:r>
              <w:t>string</w:t>
            </w:r>
          </w:p>
        </w:tc>
        <w:tc>
          <w:tcPr>
            <w:tcW w:type="dxa" w:w="2880"/>
          </w:tcPr>
          <w:p>
            <w:r>
              <w:t>A unique identifier for the product variant.</w:t>
            </w:r>
          </w:p>
        </w:tc>
      </w:tr>
      <w:tr>
        <w:tc>
          <w:tcPr>
            <w:tcW w:type="dxa" w:w="2880"/>
          </w:tcPr>
          <w:p>
            <w:r>
              <w:t>products[].variants[].title</w:t>
            </w:r>
          </w:p>
        </w:tc>
        <w:tc>
          <w:tcPr>
            <w:tcW w:type="dxa" w:w="2880"/>
          </w:tcPr>
          <w:p>
            <w:r>
              <w:t>string</w:t>
            </w:r>
          </w:p>
        </w:tc>
        <w:tc>
          <w:tcPr>
            <w:tcW w:type="dxa" w:w="2880"/>
          </w:tcPr>
          <w:p>
            <w:r>
              <w:t>The title of a product variant.</w:t>
            </w:r>
          </w:p>
        </w:tc>
      </w:tr>
      <w:tr>
        <w:tc>
          <w:tcPr>
            <w:tcW w:type="dxa" w:w="2880"/>
          </w:tcPr>
          <w:p>
            <w:r>
              <w:t>products[].variants[].url</w:t>
            </w:r>
          </w:p>
        </w:tc>
        <w:tc>
          <w:tcPr>
            <w:tcW w:type="dxa" w:w="2880"/>
          </w:tcPr>
          <w:p>
            <w:r>
              <w:t>string</w:t>
            </w:r>
          </w:p>
        </w:tc>
        <w:tc>
          <w:tcPr>
            <w:tcW w:type="dxa" w:w="2880"/>
          </w:tcPr>
          <w:p>
            <w:r>
              <w:t>The URL for a product variant.</w:t>
            </w:r>
          </w:p>
        </w:tc>
      </w:tr>
      <w:tr>
        <w:tc>
          <w:tcPr>
            <w:tcW w:type="dxa" w:w="2880"/>
          </w:tcPr>
          <w:p>
            <w:r>
              <w:t>products[].variants[].sku</w:t>
            </w:r>
          </w:p>
        </w:tc>
        <w:tc>
          <w:tcPr>
            <w:tcW w:type="dxa" w:w="2880"/>
          </w:tcPr>
          <w:p>
            <w:r>
              <w:t>string</w:t>
            </w:r>
          </w:p>
        </w:tc>
        <w:tc>
          <w:tcPr>
            <w:tcW w:type="dxa" w:w="2880"/>
          </w:tcPr>
          <w:p>
            <w:r>
              <w:t>The stock keeping unit (SKU) of a product variant.</w:t>
            </w:r>
          </w:p>
        </w:tc>
      </w:tr>
      <w:tr>
        <w:tc>
          <w:tcPr>
            <w:tcW w:type="dxa" w:w="2880"/>
          </w:tcPr>
          <w:p>
            <w:r>
              <w:t>products[].variants[].price</w:t>
            </w:r>
          </w:p>
        </w:tc>
        <w:tc>
          <w:tcPr>
            <w:tcW w:type="dxa" w:w="2880"/>
          </w:tcPr>
          <w:p>
            <w:r>
              <w:t>number</w:t>
            </w:r>
          </w:p>
        </w:tc>
        <w:tc>
          <w:tcPr>
            <w:tcW w:type="dxa" w:w="2880"/>
          </w:tcPr>
          <w:p>
            <w:r>
              <w:t>The price of a product variant.</w:t>
            </w:r>
          </w:p>
        </w:tc>
      </w:tr>
      <w:tr>
        <w:tc>
          <w:tcPr>
            <w:tcW w:type="dxa" w:w="2880"/>
          </w:tcPr>
          <w:p>
            <w:r>
              <w:t>products[].variants[].inventory_quantity</w:t>
            </w:r>
          </w:p>
        </w:tc>
        <w:tc>
          <w:tcPr>
            <w:tcW w:type="dxa" w:w="2880"/>
          </w:tcPr>
          <w:p>
            <w:r>
              <w:t>integer</w:t>
            </w:r>
          </w:p>
        </w:tc>
        <w:tc>
          <w:tcPr>
            <w:tcW w:type="dxa" w:w="2880"/>
          </w:tcPr>
          <w:p>
            <w:r>
              <w:t>The inventory quantity of a product variant.</w:t>
            </w:r>
          </w:p>
        </w:tc>
      </w:tr>
      <w:tr>
        <w:tc>
          <w:tcPr>
            <w:tcW w:type="dxa" w:w="2880"/>
          </w:tcPr>
          <w:p>
            <w:r>
              <w:t>products[].variants[].image_url</w:t>
            </w:r>
          </w:p>
        </w:tc>
        <w:tc>
          <w:tcPr>
            <w:tcW w:type="dxa" w:w="2880"/>
          </w:tcPr>
          <w:p>
            <w:r>
              <w:t>string</w:t>
            </w:r>
          </w:p>
        </w:tc>
        <w:tc>
          <w:tcPr>
            <w:tcW w:type="dxa" w:w="2880"/>
          </w:tcPr>
          <w:p>
            <w:r>
              <w:t>The image URL for a product variant.</w:t>
            </w:r>
          </w:p>
        </w:tc>
      </w:tr>
      <w:tr>
        <w:tc>
          <w:tcPr>
            <w:tcW w:type="dxa" w:w="2880"/>
          </w:tcPr>
          <w:p>
            <w:r>
              <w:t>products[].variants[].backorders</w:t>
            </w:r>
          </w:p>
        </w:tc>
        <w:tc>
          <w:tcPr>
            <w:tcW w:type="dxa" w:w="2880"/>
          </w:tcPr>
          <w:p>
            <w:r>
              <w:t>string</w:t>
            </w:r>
          </w:p>
        </w:tc>
        <w:tc>
          <w:tcPr>
            <w:tcW w:type="dxa" w:w="2880"/>
          </w:tcPr>
          <w:p>
            <w:r>
              <w:t>The backorders of a product variant.</w:t>
            </w:r>
          </w:p>
        </w:tc>
      </w:tr>
      <w:tr>
        <w:tc>
          <w:tcPr>
            <w:tcW w:type="dxa" w:w="2880"/>
          </w:tcPr>
          <w:p>
            <w:r>
              <w:t>products[].variants[].visibility</w:t>
            </w:r>
          </w:p>
        </w:tc>
        <w:tc>
          <w:tcPr>
            <w:tcW w:type="dxa" w:w="2880"/>
          </w:tcPr>
          <w:p>
            <w:r>
              <w:t>string</w:t>
            </w:r>
          </w:p>
        </w:tc>
        <w:tc>
          <w:tcPr>
            <w:tcW w:type="dxa" w:w="2880"/>
          </w:tcPr>
          <w:p>
            <w:r>
              <w:t>The visibility of a product variant.</w:t>
            </w:r>
          </w:p>
        </w:tc>
      </w:tr>
      <w:tr>
        <w:tc>
          <w:tcPr>
            <w:tcW w:type="dxa" w:w="2880"/>
          </w:tcPr>
          <w:p>
            <w:r>
              <w:t>products[].variants[].created_at</w:t>
            </w:r>
          </w:p>
        </w:tc>
        <w:tc>
          <w:tcPr>
            <w:tcW w:type="dxa" w:w="2880"/>
          </w:tcPr>
          <w:p>
            <w:r>
              <w:t>string</w:t>
            </w:r>
          </w:p>
        </w:tc>
        <w:tc>
          <w:tcPr>
            <w:tcW w:type="dxa" w:w="2880"/>
          </w:tcPr>
          <w:p>
            <w:r>
              <w:t>ISO 8601 date/time when the product was created.</w:t>
            </w:r>
          </w:p>
        </w:tc>
      </w:tr>
      <w:tr>
        <w:tc>
          <w:tcPr>
            <w:tcW w:type="dxa" w:w="2880"/>
          </w:tcPr>
          <w:p>
            <w:r>
              <w:t>products[].variants[].updated_at</w:t>
            </w:r>
          </w:p>
        </w:tc>
        <w:tc>
          <w:tcPr>
            <w:tcW w:type="dxa" w:w="2880"/>
          </w:tcPr>
          <w:p>
            <w:r>
              <w:t>string</w:t>
            </w:r>
          </w:p>
        </w:tc>
        <w:tc>
          <w:tcPr>
            <w:tcW w:type="dxa" w:w="2880"/>
          </w:tcPr>
          <w:p>
            <w:r>
              <w:t>ISO 8601 date/time when the product was last updated.</w:t>
            </w:r>
          </w:p>
        </w:tc>
      </w:tr>
      <w:tr>
        <w:tc>
          <w:tcPr>
            <w:tcW w:type="dxa" w:w="2880"/>
          </w:tcPr>
          <w:p>
            <w:r>
              <w:t>products[].variants[]._links</w:t>
            </w:r>
          </w:p>
        </w:tc>
        <w:tc>
          <w:tcPr>
            <w:tcW w:type="dxa" w:w="2880"/>
          </w:tcPr>
          <w:p>
            <w:r>
              <w:t>array</w:t>
            </w:r>
          </w:p>
        </w:tc>
        <w:tc>
          <w:tcPr>
            <w:tcW w:type="dxa" w:w="2880"/>
          </w:tcPr>
          <w:p>
            <w:r>
              <w:t>A list of link types and descriptions for the API schema documents.</w:t>
            </w:r>
          </w:p>
        </w:tc>
      </w:tr>
      <w:tr>
        <w:tc>
          <w:tcPr>
            <w:tcW w:type="dxa" w:w="2880"/>
          </w:tcPr>
          <w:p>
            <w:r>
              <w:t>products[].images</w:t>
            </w:r>
          </w:p>
        </w:tc>
        <w:tc>
          <w:tcPr>
            <w:tcW w:type="dxa" w:w="2880"/>
          </w:tcPr>
          <w:p>
            <w:r>
              <w:t>array</w:t>
            </w:r>
          </w:p>
        </w:tc>
        <w:tc>
          <w:tcPr>
            <w:tcW w:type="dxa" w:w="2880"/>
          </w:tcPr>
          <w:p>
            <w:r>
              <w:t>An array of the product’s images.</w:t>
            </w:r>
          </w:p>
        </w:tc>
      </w:tr>
      <w:tr>
        <w:tc>
          <w:tcPr>
            <w:tcW w:type="dxa" w:w="2880"/>
          </w:tcPr>
          <w:p>
            <w:r>
              <w:t>products[].images[].id</w:t>
            </w:r>
          </w:p>
        </w:tc>
        <w:tc>
          <w:tcPr>
            <w:tcW w:type="dxa" w:w="2880"/>
          </w:tcPr>
          <w:p>
            <w:r>
              <w:t>string</w:t>
            </w:r>
          </w:p>
        </w:tc>
        <w:tc>
          <w:tcPr>
            <w:tcW w:type="dxa" w:w="2880"/>
          </w:tcPr>
          <w:p>
            <w:r>
              <w:t>A unique identifier for the product image.</w:t>
            </w:r>
          </w:p>
        </w:tc>
      </w:tr>
      <w:tr>
        <w:tc>
          <w:tcPr>
            <w:tcW w:type="dxa" w:w="2880"/>
          </w:tcPr>
          <w:p>
            <w:r>
              <w:t>products[].images[].url</w:t>
            </w:r>
          </w:p>
        </w:tc>
        <w:tc>
          <w:tcPr>
            <w:tcW w:type="dxa" w:w="2880"/>
          </w:tcPr>
          <w:p>
            <w:r>
              <w:t>string</w:t>
            </w:r>
          </w:p>
        </w:tc>
        <w:tc>
          <w:tcPr>
            <w:tcW w:type="dxa" w:w="2880"/>
          </w:tcPr>
          <w:p>
            <w:r>
              <w:t>The URL for a product image.</w:t>
            </w:r>
          </w:p>
        </w:tc>
      </w:tr>
      <w:tr>
        <w:tc>
          <w:tcPr>
            <w:tcW w:type="dxa" w:w="2880"/>
          </w:tcPr>
          <w:p>
            <w:r>
              <w:t>products[].images[].variant_ids</w:t>
            </w:r>
          </w:p>
        </w:tc>
        <w:tc>
          <w:tcPr>
            <w:tcW w:type="dxa" w:w="2880"/>
          </w:tcPr>
          <w:p>
            <w:r>
              <w:t>array</w:t>
            </w:r>
          </w:p>
        </w:tc>
        <w:tc>
          <w:tcPr>
            <w:tcW w:type="dxa" w:w="2880"/>
          </w:tcPr>
          <w:p>
            <w:r>
              <w:t>The list of product variants using the image.</w:t>
            </w:r>
          </w:p>
        </w:tc>
      </w:tr>
      <w:tr>
        <w:tc>
          <w:tcPr>
            <w:tcW w:type="dxa" w:w="2880"/>
          </w:tcPr>
          <w:p>
            <w:r>
              <w:t>products[].images[]._links</w:t>
            </w:r>
          </w:p>
        </w:tc>
        <w:tc>
          <w:tcPr>
            <w:tcW w:type="dxa" w:w="2880"/>
          </w:tcPr>
          <w:p>
            <w:r>
              <w:t>array</w:t>
            </w:r>
          </w:p>
        </w:tc>
        <w:tc>
          <w:tcPr>
            <w:tcW w:type="dxa" w:w="2880"/>
          </w:tcPr>
          <w:p>
            <w:r>
              <w:t>A list of link types and descriptions for the API schema documents.</w:t>
            </w:r>
          </w:p>
        </w:tc>
      </w:tr>
      <w:tr>
        <w:tc>
          <w:tcPr>
            <w:tcW w:type="dxa" w:w="2880"/>
          </w:tcPr>
          <w:p>
            <w:r>
              <w:t>products[].published_at_foreign</w:t>
            </w:r>
          </w:p>
        </w:tc>
        <w:tc>
          <w:tcPr>
            <w:tcW w:type="dxa" w:w="2880"/>
          </w:tcPr>
          <w:p>
            <w:r>
              <w:t>string</w:t>
            </w:r>
          </w:p>
        </w:tc>
        <w:tc>
          <w:tcPr>
            <w:tcW w:type="dxa" w:w="2880"/>
          </w:tcPr>
          <w:p>
            <w:r>
              <w:t>ISO 8601 date/time the product was published. Example: "2015-07-15T19:28:00+00:00".</w:t>
            </w:r>
          </w:p>
        </w:tc>
      </w:tr>
      <w:tr>
        <w:tc>
          <w:tcPr>
            <w:tcW w:type="dxa" w:w="2880"/>
          </w:tcPr>
          <w:p>
            <w:r>
              <w:t>products[]._links</w:t>
            </w:r>
          </w:p>
        </w:tc>
        <w:tc>
          <w:tcPr>
            <w:tcW w:type="dxa" w:w="2880"/>
          </w:tcPr>
          <w:p>
            <w:r>
              <w:t>array</w:t>
            </w:r>
          </w:p>
        </w:tc>
        <w:tc>
          <w:tcPr>
            <w:tcW w:type="dxa" w:w="2880"/>
          </w:tcPr>
          <w:p>
            <w:r>
              <w:t>A list of link types and descriptions for the API schema documents.</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Available Filters</w:t>
      </w:r>
    </w:p>
    <w:p>
      <w:pPr>
        <w:pStyle w:val="ListBullet"/>
      </w:pPr>
      <w:r>
        <w:t>fields (sparse fieldsets)</w:t>
      </w:r>
    </w:p>
    <w:p>
      <w:pPr>
        <w:pStyle w:val="ListBullet"/>
      </w:pPr>
      <w:r>
        <w:t>exclude_fields (field exclusion)</w:t>
      </w:r>
    </w:p>
    <w:p>
      <w:pPr>
        <w:pStyle w:val="ListBullet"/>
      </w:pPr>
      <w:r>
        <w:t>Pagination: count, offset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'https://{{OAUTH_METADATA.meta.serverPrefix}}.api.mailchimp.com/3.0/ecommerce/stores/store_001/products?count=10&amp;offset=0' \</w:t>
        <w:br/>
        <w:t xml:space="preserve"> --header 'Accept: application/json'</w:t>
      </w:r>
    </w:p>
    <w:p>
      <w:pPr>
        <w:pStyle w:val="Heading3"/>
      </w:pPr>
      <w:r>
        <w:t>Example Usage</w:t>
      </w:r>
    </w:p>
    <w:p>
      <w:pPr>
        <w:pStyle w:val="Heading3"/>
      </w:pPr>
      <w:r>
        <w:t>Example 1: Basic listing (defaults)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'https://{{OAUTH_METADATA.meta.serverPrefix}}.api.mailchimp.com/3.0/ecommerce/stores/store_001/products' \</w:t>
        <w:br/>
        <w:t xml:space="preserve"> --header 'Accept: application/json'</w:t>
      </w:r>
    </w:p>
    <w:p>
      <w:pPr>
        <w:pStyle w:val="Heading3"/>
      </w:pPr>
      <w:r>
        <w:t>Example 2: Pagination</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'https://{{OAUTH_METADATA.meta.serverPrefix}}.api.mailchimp.com/3.0/ecommerce/stores/store_001/products?count=100&amp;offset=200' \</w:t>
        <w:br/>
        <w:t xml:space="preserve"> --header 'Accept: application/json'</w:t>
      </w:r>
    </w:p>
    <w:p>
      <w:pPr>
        <w:pStyle w:val="Heading3"/>
      </w:pPr>
      <w:r>
        <w:t>Example 3: Return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'https://{{OAUTH_METADATA.meta.serverPrefix}}.api.mailchimp.com/3.0/ecommerce/stores/store_001/products?fields=store_id,products.id,products.title,total_items' \</w:t>
        <w:br/>
        <w:t xml:space="preserve"> --header 'Accept: application/json'</w:t>
      </w:r>
    </w:p>
    <w:p>
      <w:pPr>
        <w:pStyle w:val="Heading3"/>
      </w:pPr>
      <w:r>
        <w:t>Notes</w:t>
      </w:r>
    </w:p>
    <w:p>
      <w:pPr>
        <w:pStyle w:val="ListBullet"/>
      </w:pPr>
      <w:r>
        <w:t>count defaults to 10 and cannot exceed 1000.</w:t>
      </w:r>
    </w:p>
    <w:p>
      <w:pPr>
        <w:pStyle w:val="ListBullet"/>
      </w:pPr>
      <w:r>
        <w:t>offset defaults to 0.</w:t>
      </w:r>
    </w:p>
    <w:p>
      <w:pPr>
        <w:pStyle w:val="ListBullet"/>
      </w:pPr>
      <w:r>
        <w:t>fields and exclude_fields accept comma-separated field names; use dot notation for sub-objects.</w:t>
      </w:r>
    </w:p>
    <w:p>
      <w:pPr>
        <w:pStyle w:val="Heading3"/>
      </w:pPr>
      <w:r>
        <w:t>Error Handling</w:t>
      </w:r>
    </w:p>
    <w:p>
      <w:pPr>
        <w:pStyle w:val="ListBullet"/>
      </w:pPr>
      <w:r>
        <w:t>Uses a standard Mailchimp error object for non-200 responses (shown as the default response in the scraped documentation).</w:t>
      </w:r>
    </w:p>
    <w:p>
      <w:r>
        <w:br w:type="page"/>
      </w:r>
    </w:p>
    <w:p>
      <w:pPr>
        <w:pStyle w:val="Heading2"/>
      </w:pPr>
      <w:r>
        <w:t>66. [GET] List a Store's Orders</w:t>
      </w:r>
    </w:p>
    <w:p>
      <w:r>
        <w:rPr>
          <w:b/>
        </w:rPr>
        <w:t xml:space="preserve">Endpoint: </w:t>
      </w:r>
      <w:r>
        <w:rPr>
          <w:rFonts w:ascii="Courier New" w:hAnsi="Courier New"/>
          <w:sz w:val="18"/>
        </w:rPr>
        <w:t>/ecommerce/stores/{{storeId}}/orders</w:t>
      </w:r>
    </w:p>
    <w:p>
      <w:pPr>
        <w:pStyle w:val="Heading3"/>
      </w:pPr>
      <w:r>
        <w:t>Prerequisites</w:t>
      </w:r>
    </w:p>
    <w:p>
      <w:pPr>
        <w:pStyle w:val="ListBullet"/>
      </w:pPr>
      <w:r>
        <w:t>A Mailchimp E-commerce store must already exist, and you must know its store_id.</w:t>
      </w:r>
    </w:p>
    <w:p>
      <w:pPr>
        <w:pStyle w:val="Heading3"/>
      </w:pPr>
      <w:r>
        <w:t>Method</w:t>
      </w:r>
    </w:p>
    <w:p>
      <w:r>
        <w:t>GET</w:t>
      </w:r>
    </w:p>
    <w:p>
      <w:pPr>
        <w:pStyle w:val="Heading3"/>
      </w:pPr>
      <w:r>
        <w:t>URL</w:t>
      </w:r>
    </w:p>
    <w:p>
      <w:r>
        <w:t>https://{{OAUTH_METADATA.meta.serverPrefix}}.api.mailchimp.com/3.0/ecommerce/stores/{{store_id}}/orders</w:t>
      </w:r>
    </w:p>
    <w:p>
      <w:pPr>
        <w:pStyle w:val="Heading3"/>
      </w:pPr>
      <w:r>
        <w:t>Description</w:t>
      </w:r>
    </w:p>
    <w:p>
      <w:r>
        <w:t>Get information about a specific store’s orders in Mailchimp E-commerce. Supports pagination and filtering by customer/outreach metadata, and supports partial responses via fields and exclude_fields.</w:t>
      </w:r>
    </w:p>
    <w:p>
      <w:pPr>
        <w:pStyle w:val="Heading3"/>
      </w:pPr>
      <w:r>
        <w:t>Enforcement Rules</w:t>
      </w:r>
    </w:p>
    <w:p>
      <w:pPr>
        <w:pStyle w:val="ListBullet"/>
      </w:pPr>
      <w:r>
        <w:t>The store_id path parameter must always be present.</w:t>
      </w:r>
    </w:p>
    <w:p>
      <w:pPr>
        <w:pStyle w:val="ListBullet"/>
      </w:pPr>
      <w:r>
        <w:t>If the user provides a store_id, use that value directly.</w:t>
      </w:r>
    </w:p>
    <w:p>
      <w:pPr>
        <w:pStyle w:val="ListBullet"/>
      </w:pPr>
      <w:r>
        <w:t>Do not call the API with a missing or empty store_id (e.g., avoid /ecommerce/stores//orders).</w:t>
      </w:r>
    </w:p>
    <w:p>
      <w:pPr>
        <w:pStyle w:val="ListBullet"/>
      </w:pPr>
      <w:r>
        <w:t>Always construct the path as /ecommerce/stores/{{store_id}}/orders, where {{store_id}}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/ecommerce/stores/store_123/orders</w:t>
        <w:br/>
        <w:t>/ecommerce/stores/my-store-id/orders</w:t>
      </w:r>
    </w:p>
    <w:p>
      <w:pPr>
        <w:pStyle w:val="Heading3"/>
      </w:pPr>
      <w:r>
        <w:t>Invalid Examples</w:t>
      </w:r>
    </w:p>
    <w:p>
      <w:r>
        <w:rPr>
          <w:b/>
          <w:color w:val="666666"/>
          <w:sz w:val="16"/>
        </w:rPr>
        <w:t>[http]</w:t>
      </w:r>
    </w:p>
    <w:p>
      <w:pPr>
        <w:shd w:fill="F2F2F2" w:val="clear"/>
      </w:pPr>
      <w:r>
        <w:rPr>
          <w:rFonts w:ascii="Courier New" w:hAnsi="Courier New"/>
          <w:sz w:val="17"/>
        </w:rPr>
        <w:t>/ecommerce/stores//orders</w:t>
        <w:br/>
        <w:t>/ecommerce/stores/orders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the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the URL query string.)</w:t>
            </w:r>
          </w:p>
        </w:tc>
      </w:tr>
      <w:tr>
        <w:tc>
          <w:tcPr>
            <w:tcW w:type="dxa" w:w="2880"/>
          </w:tcPr>
          <w:p>
            <w:r>
              <w:t>count</w:t>
            </w:r>
          </w:p>
        </w:tc>
        <w:tc>
          <w:tcPr>
            <w:tcW w:type="dxa" w:w="2880"/>
          </w:tcPr>
          <w:p>
            <w:r>
              <w:t>any</w:t>
            </w:r>
          </w:p>
        </w:tc>
        <w:tc>
          <w:tcPr>
            <w:tcW w:type="dxa" w:w="2880"/>
          </w:tcPr>
          <w:p>
            <w:r>
              <w:t>The number of records to return. Default value is 10. Maximum value is 1000. (Pagination; send in query string.)</w:t>
            </w:r>
          </w:p>
        </w:tc>
      </w:tr>
      <w:tr>
        <w:tc>
          <w:tcPr>
            <w:tcW w:type="dxa" w:w="2880"/>
          </w:tcPr>
          <w:p>
            <w:r>
              <w:t>offset</w:t>
            </w:r>
          </w:p>
        </w:tc>
        <w:tc>
          <w:tcPr>
            <w:tcW w:type="dxa" w:w="2880"/>
          </w:tcPr>
          <w:p>
            <w:r>
              <w:t>any</w:t>
            </w:r>
          </w:p>
        </w:tc>
        <w:tc>
          <w:tcPr>
            <w:tcW w:type="dxa" w:w="2880"/>
          </w:tcPr>
          <w:p>
            <w:r>
              <w:t>Number of records from a collection to skip. Default value is 0. (Pagination; send in query string.)</w:t>
            </w:r>
          </w:p>
        </w:tc>
      </w:tr>
      <w:tr>
        <w:tc>
          <w:tcPr>
            <w:tcW w:type="dxa" w:w="2880"/>
          </w:tcPr>
          <w:p>
            <w:r>
              <w:t>customer_id</w:t>
            </w:r>
          </w:p>
        </w:tc>
        <w:tc>
          <w:tcPr>
            <w:tcW w:type="dxa" w:w="2880"/>
          </w:tcPr>
          <w:p>
            <w:r>
              <w:t>any</w:t>
            </w:r>
          </w:p>
        </w:tc>
        <w:tc>
          <w:tcPr>
            <w:tcW w:type="dxa" w:w="2880"/>
          </w:tcPr>
          <w:p>
            <w:r>
              <w:t>Restrict results to orders made by a specific customer.</w:t>
            </w:r>
          </w:p>
        </w:tc>
      </w:tr>
      <w:tr>
        <w:tc>
          <w:tcPr>
            <w:tcW w:type="dxa" w:w="2880"/>
          </w:tcPr>
          <w:p>
            <w:r>
              <w:t>has_outreach</w:t>
            </w:r>
          </w:p>
        </w:tc>
        <w:tc>
          <w:tcPr>
            <w:tcW w:type="dxa" w:w="2880"/>
          </w:tcPr>
          <w:p>
            <w:r>
              <w:t>any</w:t>
            </w:r>
          </w:p>
        </w:tc>
        <w:tc>
          <w:tcPr>
            <w:tcW w:type="dxa" w:w="2880"/>
          </w:tcPr>
          <w:p>
            <w:r>
              <w:t>Restrict results to orders that have an outreach attached (for example, an email campaign or Facebook ad).</w:t>
            </w:r>
          </w:p>
        </w:tc>
      </w:tr>
      <w:tr>
        <w:tc>
          <w:tcPr>
            <w:tcW w:type="dxa" w:w="2880"/>
          </w:tcPr>
          <w:p>
            <w:r>
              <w:t>campaign_id</w:t>
            </w:r>
          </w:p>
        </w:tc>
        <w:tc>
          <w:tcPr>
            <w:tcW w:type="dxa" w:w="2880"/>
          </w:tcPr>
          <w:p>
            <w:r>
              <w:t>any</w:t>
            </w:r>
          </w:p>
        </w:tc>
        <w:tc>
          <w:tcPr>
            <w:tcW w:type="dxa" w:w="2880"/>
          </w:tcPr>
          <w:p>
            <w:r>
              <w:t>Restrict results to orders with a specific campaign_id value.</w:t>
            </w:r>
          </w:p>
        </w:tc>
      </w:tr>
      <w:tr>
        <w:tc>
          <w:tcPr>
            <w:tcW w:type="dxa" w:w="2880"/>
          </w:tcPr>
          <w:p>
            <w:r>
              <w:t>outreach_id</w:t>
            </w:r>
          </w:p>
        </w:tc>
        <w:tc>
          <w:tcPr>
            <w:tcW w:type="dxa" w:w="2880"/>
          </w:tcPr>
          <w:p>
            <w:r>
              <w:t>any</w:t>
            </w:r>
          </w:p>
        </w:tc>
        <w:tc>
          <w:tcPr>
            <w:tcW w:type="dxa" w:w="2880"/>
          </w:tcPr>
          <w:p>
            <w:r>
              <w:t>Restrict results to orders with a specific outreach_id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"store_id": "store_123",</w:t>
        <w:br/>
        <w:t xml:space="preserve"> "orders": [</w:t>
        <w:br/>
        <w:t xml:space="preserve"> {</w:t>
        <w:br/>
        <w:t xml:space="preserve"> "id": "order_1001",</w:t>
        <w:br/>
        <w:t xml:space="preserve"> "customer": {</w:t>
        <w:br/>
        <w:t xml:space="preserve"> "id": "cust_001",</w:t>
        <w:br/>
        <w:t xml:space="preserve"> "email_address": "customer@example.com",</w:t>
        <w:br/>
        <w:t xml:space="preserve"> "sms_phone_number": "+12025550123",</w:t>
        <w:br/>
        <w:t xml:space="preserve"> "opt_in_status": true,</w:t>
        <w:br/>
        <w:t xml:space="preserve"> "company": "Example Co",</w:t>
        <w:br/>
        <w:t xml:space="preserve"> "first_name": "Avery",</w:t>
        <w:br/>
        <w:t xml:space="preserve"> "last_name": "Ng",</w:t>
        <w:br/>
        <w:t xml:space="preserve"> "orders_count": 3,</w:t>
        <w:br/>
        <w:t xml:space="preserve"> "total_spent": 245.5,</w:t>
        <w:br/>
        <w:t xml:space="preserve"> "address": {</w:t>
        <w:br/>
        <w:t xml:space="preserve"> "address1": "123 Main St",</w:t>
        <w:br/>
        <w:t xml:space="preserve"> "address2": "Suite 200",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"https://{{OAUTH_METADATA.meta.serverPrefix}}.api.mailchimp.com/3.0/ecommerce/stores/store_123/customers/cust_001",</w:t>
        <w:br/>
        <w:t xml:space="preserve"> "method": "GET",</w:t>
        <w:br/>
        <w:t xml:space="preserve"> "targetSchema": "https://api.mailchimp.com/schema/3.0/Definitions/Ecommerce/Customers/Response.json",</w:t>
        <w:br/>
        <w:t xml:space="preserve"> "schema": "https://api.mailchimp.com/schema/3.0/Definitions/Ecommerce/Customers/Request.json"</w:t>
        <w:br/>
        <w:t xml:space="preserve"> }</w:t>
        <w:br/>
        <w:t xml:space="preserve"> ]</w:t>
        <w:br/>
        <w:t xml:space="preserve"> },</w:t>
        <w:br/>
        <w:t xml:space="preserve"> "store_id": "store_123",</w:t>
        <w:br/>
        <w:t xml:space="preserve"> "campaign_id": "839488a60b",</w:t>
        <w:br/>
        <w:t xml:space="preserve"> "cart_id": "cart-123",</w:t>
        <w:br/>
        <w:t xml:space="preserve"> "landing_site": "http://www.example.com?source=abc",</w:t>
        <w:br/>
        <w:t xml:space="preserve"> "financial_status": "paid",</w:t>
        <w:br/>
        <w:t xml:space="preserve"> "fulfillment_status": "fulfilled",</w:t>
        <w:br/>
        <w:t xml:space="preserve"> "currency_code": "USD",</w:t>
        <w:br/>
        <w:t xml:space="preserve"> "order_total": 100.0,</w:t>
        <w:br/>
        <w:t xml:space="preserve"> "order_url": "https://shop.example.com/orders/order_1001",</w:t>
        <w:br/>
        <w:t xml:space="preserve"> "discount_total": 4.5,</w:t>
        <w:br/>
        <w:t xml:space="preserve"> "tax_total": 7.25,</w:t>
        <w:br/>
        <w:t xml:space="preserve"> "shipping_total": 5.0,</w:t>
        <w:br/>
        <w:t xml:space="preserve"> "tracking_code": "mc_tc_abc123",</w:t>
        <w:br/>
        <w:t xml:space="preserve"> "processed_at_foreign": "2015-07-15T19:28:00+00:00",</w:t>
        <w:br/>
        <w:t xml:space="preserve"> "cancelled_at_foreign": "2015-07-15T19:28:00+00:00",</w:t>
        <w:br/>
        <w:t xml:space="preserve"> "updated_at_foreign": "2015-07-15T19:28:00+00:00",</w:t>
        <w:br/>
        <w:t xml:space="preserve"> "shipping_address": {</w:t>
        <w:br/>
        <w:t xml:space="preserve"> "name": "Avery Ng",</w:t>
        <w:br/>
        <w:t xml:space="preserve"> "address1": "123 Main St",</w:t>
        <w:br/>
        <w:t xml:space="preserve"> "address2": "Suite 200",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-84.388,</w:t>
        <w:br/>
        <w:t xml:space="preserve"> "latitude": 33.749,</w:t>
        <w:br/>
        <w:t xml:space="preserve"> "phone": "+12025550123",</w:t>
        <w:br/>
        <w:t xml:space="preserve"> "company": "Example Co"</w:t>
        <w:br/>
        <w:t xml:space="preserve"> },</w:t>
        <w:br/>
        <w:t xml:space="preserve"> "billing_address": {</w:t>
        <w:br/>
        <w:t xml:space="preserve"> "name": "Avery Ng",</w:t>
        <w:br/>
        <w:t xml:space="preserve"> "address1": "123 Main St",</w:t>
        <w:br/>
        <w:t xml:space="preserve"> "address2": "Suite 200",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-84.388,</w:t>
        <w:br/>
        <w:t xml:space="preserve"> "latitude": 33.749,</w:t>
        <w:br/>
        <w:t xml:space="preserve"> "phone": "+12025550123",</w:t>
        <w:br/>
        <w:t xml:space="preserve"> "company": "Example Co"</w:t>
        <w:br/>
        <w:t xml:space="preserve"> },</w:t>
        <w:br/>
        <w:t xml:space="preserve"> "promos": [</w:t>
        <w:br/>
        <w:t xml:space="preserve"> {</w:t>
        <w:br/>
        <w:t xml:space="preserve"> "code": "SUMMER",</w:t>
        <w:br/>
        <w:t xml:space="preserve"> "amount_discounted": 4.5,</w:t>
        <w:br/>
        <w:t xml:space="preserve"> "type": "fixed"</w:t>
        <w:br/>
        <w:t xml:space="preserve"> }</w:t>
        <w:br/>
        <w:t xml:space="preserve"> ],</w:t>
        <w:br/>
        <w:t xml:space="preserve"> "lines": [</w:t>
        <w:br/>
        <w:t xml:space="preserve"> {</w:t>
        <w:br/>
        <w:t xml:space="preserve"> "id": "line_1",</w:t>
        <w:br/>
        <w:t xml:space="preserve"> "product_id": "prod_001",</w:t>
        <w:br/>
        <w:t xml:space="preserve"> "product_title": "T-Shirt",</w:t>
        <w:br/>
        <w:t xml:space="preserve"> "product_variant_id": "var_001",</w:t>
        <w:br/>
        <w:t xml:space="preserve"> "product_variant_title": "Large / Blue",</w:t>
        <w:br/>
        <w:t xml:space="preserve"> "image_url": "https://cdn.example.com/images/tshirt.png",</w:t>
        <w:br/>
        <w:t xml:space="preserve"> "quantity": 1,</w:t>
        <w:br/>
        <w:t xml:space="preserve"> "price": 95.5,</w:t>
        <w:br/>
        <w:t xml:space="preserve"> "discount": 4.5,</w:t>
        <w:br/>
        <w:t xml:space="preserve"> "_links": [</w:t>
        <w:br/>
        <w:t xml:space="preserve"> {</w:t>
        <w:br/>
        <w:t xml:space="preserve"> "rel": "self",</w:t>
        <w:br/>
        <w:t xml:space="preserve"> "href": "https://{{OAUTH_METADATA.meta.serverPrefix}}.api.mailchimp.com/3.0/ecommerce/stores/store_123/orders/order_1001",</w:t>
        <w:br/>
        <w:t xml:space="preserve"> "method": "GET",</w:t>
        <w:br/>
        <w:t xml:space="preserve"> "targetSchema": "https://api.mailchimp.com/schema/3.0/Definitions/Ecommerce/Orders/Response.json",</w:t>
        <w:br/>
        <w:t xml:space="preserve"> "schema": "https://api.mailchimp.com/schema/3.0/Definitions/Ecommerce/Orders/Request.json"</w:t>
        <w:br/>
        <w:t xml:space="preserve"> }</w:t>
        <w:br/>
        <w:t xml:space="preserve"> ]</w:t>
        <w:br/>
        <w:t xml:space="preserve"> }</w:t>
        <w:br/>
        <w:t xml:space="preserve"> ],</w:t>
        <w:br/>
        <w:t xml:space="preserve"> "outreach": {</w:t>
        <w:br/>
        <w:t xml:space="preserve"> "id": "outreach_001",</w:t>
        <w:br/>
        <w:t xml:space="preserve"> "name": "July Campaign",</w:t>
        <w:br/>
        <w:t xml:space="preserve"> "type": "email",</w:t>
        <w:br/>
        <w:t xml:space="preserve"> "published_time": "2015-07-15T19:28:00+00:00"</w:t>
        <w:br/>
        <w:t xml:space="preserve"> },</w:t>
        <w:br/>
        <w:t xml:space="preserve"> "tracking_number": "1Z999AA10123456784",</w:t>
        <w:br/>
        <w:t xml:space="preserve"> "tracking_carrier": "ups",</w:t>
        <w:br/>
        <w:t xml:space="preserve"> "tracking_url": "https://tracking.example.com/1Z999AA10123456784",</w:t>
        <w:br/>
        <w:t xml:space="preserve"> "_links": [</w:t>
        <w:br/>
        <w:t xml:space="preserve"> {</w:t>
        <w:br/>
        <w:t xml:space="preserve"> "rel": "self",</w:t>
        <w:br/>
        <w:t xml:space="preserve"> "href": "https://{{OAUTH_METADATA.meta.serverPrefix}}.api.mailchimp.com/3.0/ecommerce/stores/store_123/orders",</w:t>
        <w:br/>
        <w:t xml:space="preserve"> "method": "GET",</w:t>
        <w:br/>
        <w:t xml:space="preserve"> "targetSchema": "https://api.mailchimp.com/schema/3.0/Definitions/Ecommerce/Orders/Response.json",</w:t>
        <w:br/>
        <w:t xml:space="preserve"> "schema": "https://api.mailchimp.com/schema/3.0/Definitions/Ecommerce/Orders/Request.json"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"https://{{OAUTH_METADATA.meta.serverPrefix}}.api.mailchimp.com/3.0/ecommerce/stores/store_123/orders",</w:t>
        <w:br/>
        <w:t xml:space="preserve"> "method": "GET",</w:t>
        <w:br/>
        <w:t xml:space="preserve"> "targetSchema": "https://api.mailchimp.com/schema/3.0/Definitions/Ecommerce/Orders/Response.json",</w:t>
        <w:br/>
        <w:t xml:space="preserve"> "schema": "https://api.mailchimp.com/schema/3.0/Definitions/Ecommerce/Orders/Request.json"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unique identifier for the store.</w:t>
            </w:r>
          </w:p>
        </w:tc>
      </w:tr>
      <w:tr>
        <w:tc>
          <w:tcPr>
            <w:tcW w:type="dxa" w:w="2880"/>
          </w:tcPr>
          <w:p>
            <w:r>
              <w:t>orders</w:t>
            </w:r>
          </w:p>
        </w:tc>
        <w:tc>
          <w:tcPr>
            <w:tcW w:type="dxa" w:w="2880"/>
          </w:tcPr>
          <w:p>
            <w:r>
              <w:t>array</w:t>
            </w:r>
          </w:p>
        </w:tc>
        <w:tc>
          <w:tcPr>
            <w:tcW w:type="dxa" w:w="2880"/>
          </w:tcPr>
          <w:p>
            <w:r>
              <w:t>An array of objects, each representing an order in a store.</w:t>
            </w:r>
          </w:p>
        </w:tc>
      </w:tr>
      <w:tr>
        <w:tc>
          <w:tcPr>
            <w:tcW w:type="dxa" w:w="2880"/>
          </w:tcPr>
          <w:p>
            <w:r>
              <w:t>orders[].id</w:t>
            </w:r>
          </w:p>
        </w:tc>
        <w:tc>
          <w:tcPr>
            <w:tcW w:type="dxa" w:w="2880"/>
          </w:tcPr>
          <w:p>
            <w:r>
              <w:t>string</w:t>
            </w:r>
          </w:p>
        </w:tc>
        <w:tc>
          <w:tcPr>
            <w:tcW w:type="dxa" w:w="2880"/>
          </w:tcPr>
          <w:p>
            <w:r>
              <w:t>A unique identifier for the order.</w:t>
            </w:r>
          </w:p>
        </w:tc>
      </w:tr>
      <w:tr>
        <w:tc>
          <w:tcPr>
            <w:tcW w:type="dxa" w:w="2880"/>
          </w:tcPr>
          <w:p>
            <w:r>
              <w:t>orders[].customer</w:t>
            </w:r>
          </w:p>
        </w:tc>
        <w:tc>
          <w:tcPr>
            <w:tcW w:type="dxa" w:w="2880"/>
          </w:tcPr>
          <w:p>
            <w:r>
              <w:t>object</w:t>
            </w:r>
          </w:p>
        </w:tc>
        <w:tc>
          <w:tcPr>
            <w:tcW w:type="dxa" w:w="2880"/>
          </w:tcPr>
          <w:p>
            <w:r>
              <w:t>Customer information associated with the order.</w:t>
            </w:r>
          </w:p>
        </w:tc>
      </w:tr>
      <w:tr>
        <w:tc>
          <w:tcPr>
            <w:tcW w:type="dxa" w:w="2880"/>
          </w:tcPr>
          <w:p>
            <w:r>
              <w:t>orders[].customer.id</w:t>
            </w:r>
          </w:p>
        </w:tc>
        <w:tc>
          <w:tcPr>
            <w:tcW w:type="dxa" w:w="2880"/>
          </w:tcPr>
          <w:p>
            <w:r>
              <w:t>string</w:t>
            </w:r>
          </w:p>
        </w:tc>
        <w:tc>
          <w:tcPr>
            <w:tcW w:type="dxa" w:w="2880"/>
          </w:tcPr>
          <w:p>
            <w:r>
              <w:t>A unique identifier for the customer.</w:t>
            </w:r>
          </w:p>
        </w:tc>
      </w:tr>
      <w:tr>
        <w:tc>
          <w:tcPr>
            <w:tcW w:type="dxa" w:w="2880"/>
          </w:tcPr>
          <w:p>
            <w:r>
              <w:t>orders[].customer.email_address</w:t>
            </w:r>
          </w:p>
        </w:tc>
        <w:tc>
          <w:tcPr>
            <w:tcW w:type="dxa" w:w="2880"/>
          </w:tcPr>
          <w:p>
            <w:r>
              <w:t>string</w:t>
            </w:r>
          </w:p>
        </w:tc>
        <w:tc>
          <w:tcPr>
            <w:tcW w:type="dxa" w:w="2880"/>
          </w:tcPr>
          <w:p>
            <w:r>
              <w:t>The customer's email address.</w:t>
            </w:r>
          </w:p>
        </w:tc>
      </w:tr>
      <w:tr>
        <w:tc>
          <w:tcPr>
            <w:tcW w:type="dxa" w:w="2880"/>
          </w:tcPr>
          <w:p>
            <w:r>
              <w:t>orders[].customer.sms_phone_number</w:t>
            </w:r>
          </w:p>
        </w:tc>
        <w:tc>
          <w:tcPr>
            <w:tcW w:type="dxa" w:w="2880"/>
          </w:tcPr>
          <w:p>
            <w:r>
              <w:t>string</w:t>
            </w:r>
          </w:p>
        </w:tc>
        <w:tc>
          <w:tcPr>
            <w:tcW w:type="dxa" w:w="2880"/>
          </w:tcPr>
          <w:p>
            <w:r>
              <w:t>A US phone number for SMS contact.</w:t>
            </w:r>
          </w:p>
        </w:tc>
      </w:tr>
      <w:tr>
        <w:tc>
          <w:tcPr>
            <w:tcW w:type="dxa" w:w="2880"/>
          </w:tcPr>
          <w:p>
            <w:r>
              <w:t>orders[].customer.opt_in_status</w:t>
            </w:r>
          </w:p>
        </w:tc>
        <w:tc>
          <w:tcPr>
            <w:tcW w:type="dxa" w:w="2880"/>
          </w:tcPr>
          <w:p>
            <w:r>
              <w:t>boolean</w:t>
            </w:r>
          </w:p>
        </w:tc>
        <w:tc>
          <w:tcPr>
            <w:tcW w:type="dxa" w:w="2880"/>
          </w:tcPr>
          <w:p>
            <w:r>
              <w:t>The customer's opt-in status.</w:t>
            </w:r>
          </w:p>
        </w:tc>
      </w:tr>
      <w:tr>
        <w:tc>
          <w:tcPr>
            <w:tcW w:type="dxa" w:w="2880"/>
          </w:tcPr>
          <w:p>
            <w:r>
              <w:t>orders[].customer.company</w:t>
            </w:r>
          </w:p>
        </w:tc>
        <w:tc>
          <w:tcPr>
            <w:tcW w:type="dxa" w:w="2880"/>
          </w:tcPr>
          <w:p>
            <w:r>
              <w:t>string</w:t>
            </w:r>
          </w:p>
        </w:tc>
        <w:tc>
          <w:tcPr>
            <w:tcW w:type="dxa" w:w="2880"/>
          </w:tcPr>
          <w:p>
            <w:r>
              <w:t>The customer's company.</w:t>
            </w:r>
          </w:p>
        </w:tc>
      </w:tr>
      <w:tr>
        <w:tc>
          <w:tcPr>
            <w:tcW w:type="dxa" w:w="2880"/>
          </w:tcPr>
          <w:p>
            <w:r>
              <w:t>orders[].customer.first_name</w:t>
            </w:r>
          </w:p>
        </w:tc>
        <w:tc>
          <w:tcPr>
            <w:tcW w:type="dxa" w:w="2880"/>
          </w:tcPr>
          <w:p>
            <w:r>
              <w:t>string</w:t>
            </w:r>
          </w:p>
        </w:tc>
        <w:tc>
          <w:tcPr>
            <w:tcW w:type="dxa" w:w="2880"/>
          </w:tcPr>
          <w:p>
            <w:r>
              <w:t>The customer's first name.</w:t>
            </w:r>
          </w:p>
        </w:tc>
      </w:tr>
      <w:tr>
        <w:tc>
          <w:tcPr>
            <w:tcW w:type="dxa" w:w="2880"/>
          </w:tcPr>
          <w:p>
            <w:r>
              <w:t>orders[].customer.last_name</w:t>
            </w:r>
          </w:p>
        </w:tc>
        <w:tc>
          <w:tcPr>
            <w:tcW w:type="dxa" w:w="2880"/>
          </w:tcPr>
          <w:p>
            <w:r>
              <w:t>string</w:t>
            </w:r>
          </w:p>
        </w:tc>
        <w:tc>
          <w:tcPr>
            <w:tcW w:type="dxa" w:w="2880"/>
          </w:tcPr>
          <w:p>
            <w:r>
              <w:t>The customer's last name.</w:t>
            </w:r>
          </w:p>
        </w:tc>
      </w:tr>
      <w:tr>
        <w:tc>
          <w:tcPr>
            <w:tcW w:type="dxa" w:w="2880"/>
          </w:tcPr>
          <w:p>
            <w:r>
              <w:t>orders[].customer.orders_count</w:t>
            </w:r>
          </w:p>
        </w:tc>
        <w:tc>
          <w:tcPr>
            <w:tcW w:type="dxa" w:w="2880"/>
          </w:tcPr>
          <w:p>
            <w:r>
              <w:t>integer</w:t>
            </w:r>
          </w:p>
        </w:tc>
        <w:tc>
          <w:tcPr>
            <w:tcW w:type="dxa" w:w="2880"/>
          </w:tcPr>
          <w:p>
            <w:r>
              <w:t>The customer's total order count.</w:t>
            </w:r>
          </w:p>
        </w:tc>
      </w:tr>
      <w:tr>
        <w:tc>
          <w:tcPr>
            <w:tcW w:type="dxa" w:w="2880"/>
          </w:tcPr>
          <w:p>
            <w:r>
              <w:t>orders[].customer.total_spent</w:t>
            </w:r>
          </w:p>
        </w:tc>
        <w:tc>
          <w:tcPr>
            <w:tcW w:type="dxa" w:w="2880"/>
          </w:tcPr>
          <w:p>
            <w:r>
              <w:t>number</w:t>
            </w:r>
          </w:p>
        </w:tc>
        <w:tc>
          <w:tcPr>
            <w:tcW w:type="dxa" w:w="2880"/>
          </w:tcPr>
          <w:p>
            <w:r>
              <w:t>The total amount the customer has spent.</w:t>
            </w:r>
          </w:p>
        </w:tc>
      </w:tr>
      <w:tr>
        <w:tc>
          <w:tcPr>
            <w:tcW w:type="dxa" w:w="2880"/>
          </w:tcPr>
          <w:p>
            <w:r>
              <w:t>orders[].customer.address</w:t>
            </w:r>
          </w:p>
        </w:tc>
        <w:tc>
          <w:tcPr>
            <w:tcW w:type="dxa" w:w="2880"/>
          </w:tcPr>
          <w:p>
            <w:r>
              <w:t>object</w:t>
            </w:r>
          </w:p>
        </w:tc>
        <w:tc>
          <w:tcPr>
            <w:tcW w:type="dxa" w:w="2880"/>
          </w:tcPr>
          <w:p>
            <w:r>
              <w:t>The customer's mailing address.</w:t>
            </w:r>
          </w:p>
        </w:tc>
      </w:tr>
      <w:tr>
        <w:tc>
          <w:tcPr>
            <w:tcW w:type="dxa" w:w="2880"/>
          </w:tcPr>
          <w:p>
            <w:r>
              <w:t>orders[].customer.address.address1</w:t>
            </w:r>
          </w:p>
        </w:tc>
        <w:tc>
          <w:tcPr>
            <w:tcW w:type="dxa" w:w="2880"/>
          </w:tcPr>
          <w:p>
            <w:r>
              <w:t>string</w:t>
            </w:r>
          </w:p>
        </w:tc>
        <w:tc>
          <w:tcPr>
            <w:tcW w:type="dxa" w:w="2880"/>
          </w:tcPr>
          <w:p>
            <w:r>
              <w:t>The mailing address of the customer.</w:t>
            </w:r>
          </w:p>
        </w:tc>
      </w:tr>
      <w:tr>
        <w:tc>
          <w:tcPr>
            <w:tcW w:type="dxa" w:w="2880"/>
          </w:tcPr>
          <w:p>
            <w:r>
              <w:t>orders[].customer.address.address2</w:t>
            </w:r>
          </w:p>
        </w:tc>
        <w:tc>
          <w:tcPr>
            <w:tcW w:type="dxa" w:w="2880"/>
          </w:tcPr>
          <w:p>
            <w:r>
              <w:t>string</w:t>
            </w:r>
          </w:p>
        </w:tc>
        <w:tc>
          <w:tcPr>
            <w:tcW w:type="dxa" w:w="2880"/>
          </w:tcPr>
          <w:p>
            <w:r>
              <w:t>An additional field for the customer's mailing address.</w:t>
            </w:r>
          </w:p>
        </w:tc>
      </w:tr>
      <w:tr>
        <w:tc>
          <w:tcPr>
            <w:tcW w:type="dxa" w:w="2880"/>
          </w:tcPr>
          <w:p>
            <w:r>
              <w:t>orders[].customer.address.city</w:t>
            </w:r>
          </w:p>
        </w:tc>
        <w:tc>
          <w:tcPr>
            <w:tcW w:type="dxa" w:w="2880"/>
          </w:tcPr>
          <w:p>
            <w:r>
              <w:t>string</w:t>
            </w:r>
          </w:p>
        </w:tc>
        <w:tc>
          <w:tcPr>
            <w:tcW w:type="dxa" w:w="2880"/>
          </w:tcPr>
          <w:p>
            <w:r>
              <w:t>The city the customer is located in.</w:t>
            </w:r>
          </w:p>
        </w:tc>
      </w:tr>
      <w:tr>
        <w:tc>
          <w:tcPr>
            <w:tcW w:type="dxa" w:w="2880"/>
          </w:tcPr>
          <w:p>
            <w:r>
              <w:t>orders[].customer.address.province</w:t>
            </w:r>
          </w:p>
        </w:tc>
        <w:tc>
          <w:tcPr>
            <w:tcW w:type="dxa" w:w="2880"/>
          </w:tcPr>
          <w:p>
            <w:r>
              <w:t>string</w:t>
            </w:r>
          </w:p>
        </w:tc>
        <w:tc>
          <w:tcPr>
            <w:tcW w:type="dxa" w:w="2880"/>
          </w:tcPr>
          <w:p>
            <w:r>
              <w:t>The customer's state name or normalized province.</w:t>
            </w:r>
          </w:p>
        </w:tc>
      </w:tr>
      <w:tr>
        <w:tc>
          <w:tcPr>
            <w:tcW w:type="dxa" w:w="2880"/>
          </w:tcPr>
          <w:p>
            <w:r>
              <w:t>orders[].customer.address.province_code</w:t>
            </w:r>
          </w:p>
        </w:tc>
        <w:tc>
          <w:tcPr>
            <w:tcW w:type="dxa" w:w="2880"/>
          </w:tcPr>
          <w:p>
            <w:r>
              <w:t>string</w:t>
            </w:r>
          </w:p>
        </w:tc>
        <w:tc>
          <w:tcPr>
            <w:tcW w:type="dxa" w:w="2880"/>
          </w:tcPr>
          <w:p>
            <w:r>
              <w:t>The two-letter code for the customer's province or state.</w:t>
            </w:r>
          </w:p>
        </w:tc>
      </w:tr>
      <w:tr>
        <w:tc>
          <w:tcPr>
            <w:tcW w:type="dxa" w:w="2880"/>
          </w:tcPr>
          <w:p>
            <w:r>
              <w:t>orders[].customer.address.postal_code</w:t>
            </w:r>
          </w:p>
        </w:tc>
        <w:tc>
          <w:tcPr>
            <w:tcW w:type="dxa" w:w="2880"/>
          </w:tcPr>
          <w:p>
            <w:r>
              <w:t>string</w:t>
            </w:r>
          </w:p>
        </w:tc>
        <w:tc>
          <w:tcPr>
            <w:tcW w:type="dxa" w:w="2880"/>
          </w:tcPr>
          <w:p>
            <w:r>
              <w:t>The customer's postal or zip code.</w:t>
            </w:r>
          </w:p>
        </w:tc>
      </w:tr>
      <w:tr>
        <w:tc>
          <w:tcPr>
            <w:tcW w:type="dxa" w:w="2880"/>
          </w:tcPr>
          <w:p>
            <w:r>
              <w:t>orders[].customer.address.country</w:t>
            </w:r>
          </w:p>
        </w:tc>
        <w:tc>
          <w:tcPr>
            <w:tcW w:type="dxa" w:w="2880"/>
          </w:tcPr>
          <w:p>
            <w:r>
              <w:t>string</w:t>
            </w:r>
          </w:p>
        </w:tc>
        <w:tc>
          <w:tcPr>
            <w:tcW w:type="dxa" w:w="2880"/>
          </w:tcPr>
          <w:p>
            <w:r>
              <w:t>The customer's country.</w:t>
            </w:r>
          </w:p>
        </w:tc>
      </w:tr>
      <w:tr>
        <w:tc>
          <w:tcPr>
            <w:tcW w:type="dxa" w:w="2880"/>
          </w:tcPr>
          <w:p>
            <w:r>
              <w:t>orders[].customer.address.country_code</w:t>
            </w:r>
          </w:p>
        </w:tc>
        <w:tc>
          <w:tcPr>
            <w:tcW w:type="dxa" w:w="2880"/>
          </w:tcPr>
          <w:p>
            <w:r>
              <w:t>string</w:t>
            </w:r>
          </w:p>
        </w:tc>
        <w:tc>
          <w:tcPr>
            <w:tcW w:type="dxa" w:w="2880"/>
          </w:tcPr>
          <w:p>
            <w:r>
              <w:t>The two-letter code for the customer's country.</w:t>
            </w:r>
          </w:p>
        </w:tc>
      </w:tr>
      <w:tr>
        <w:tc>
          <w:tcPr>
            <w:tcW w:type="dxa" w:w="2880"/>
          </w:tcPr>
          <w:p>
            <w:r>
              <w:t>orders[].customer.created_at</w:t>
            </w:r>
          </w:p>
        </w:tc>
        <w:tc>
          <w:tcPr>
            <w:tcW w:type="dxa" w:w="2880"/>
          </w:tcPr>
          <w:p>
            <w:r>
              <w:t>string</w:t>
            </w:r>
          </w:p>
        </w:tc>
        <w:tc>
          <w:tcPr>
            <w:tcW w:type="dxa" w:w="2880"/>
          </w:tcPr>
          <w:p>
            <w:r>
              <w:t>The date and time the customer was created in ISO 8601 format.</w:t>
            </w:r>
          </w:p>
        </w:tc>
      </w:tr>
      <w:tr>
        <w:tc>
          <w:tcPr>
            <w:tcW w:type="dxa" w:w="2880"/>
          </w:tcPr>
          <w:p>
            <w:r>
              <w:t>orders[].customer.updated_at</w:t>
            </w:r>
          </w:p>
        </w:tc>
        <w:tc>
          <w:tcPr>
            <w:tcW w:type="dxa" w:w="2880"/>
          </w:tcPr>
          <w:p>
            <w:r>
              <w:t>string</w:t>
            </w:r>
          </w:p>
        </w:tc>
        <w:tc>
          <w:tcPr>
            <w:tcW w:type="dxa" w:w="2880"/>
          </w:tcPr>
          <w:p>
            <w:r>
              <w:t>The date and time the customer was last updated in ISO 8601 format.</w:t>
            </w:r>
          </w:p>
        </w:tc>
      </w:tr>
      <w:tr>
        <w:tc>
          <w:tcPr>
            <w:tcW w:type="dxa" w:w="2880"/>
          </w:tcPr>
          <w:p>
            <w:r>
              <w:t>orders[].customer._links</w:t>
            </w:r>
          </w:p>
        </w:tc>
        <w:tc>
          <w:tcPr>
            <w:tcW w:type="dxa" w:w="2880"/>
          </w:tcPr>
          <w:p>
            <w:r>
              <w:t>array</w:t>
            </w:r>
          </w:p>
        </w:tc>
        <w:tc>
          <w:tcPr>
            <w:tcW w:type="dxa" w:w="2880"/>
          </w:tcPr>
          <w:p>
            <w:r>
              <w:t>A list of link types and descriptions for the API schema documents.</w:t>
            </w:r>
          </w:p>
        </w:tc>
      </w:tr>
      <w:tr>
        <w:tc>
          <w:tcPr>
            <w:tcW w:type="dxa" w:w="2880"/>
          </w:tcPr>
          <w:p>
            <w:r>
              <w:t>orders[].store_id</w:t>
            </w:r>
          </w:p>
        </w:tc>
        <w:tc>
          <w:tcPr>
            <w:tcW w:type="dxa" w:w="2880"/>
          </w:tcPr>
          <w:p>
            <w:r>
              <w:t>string</w:t>
            </w:r>
          </w:p>
        </w:tc>
        <w:tc>
          <w:tcPr>
            <w:tcW w:type="dxa" w:w="2880"/>
          </w:tcPr>
          <w:p>
            <w:r>
              <w:t>The unique identifier for the store.</w:t>
            </w:r>
          </w:p>
        </w:tc>
      </w:tr>
      <w:tr>
        <w:tc>
          <w:tcPr>
            <w:tcW w:type="dxa" w:w="2880"/>
          </w:tcPr>
          <w:p>
            <w:r>
              <w:t>orders[].campaign_id</w:t>
            </w:r>
          </w:p>
        </w:tc>
        <w:tc>
          <w:tcPr>
            <w:tcW w:type="dxa" w:w="2880"/>
          </w:tcPr>
          <w:p>
            <w:r>
              <w:t>string</w:t>
            </w:r>
          </w:p>
        </w:tc>
        <w:tc>
          <w:tcPr>
            <w:tcW w:type="dxa" w:w="2880"/>
          </w:tcPr>
          <w:p>
            <w:r>
              <w:t>A string that uniquely identifies the campaign associated with an order.</w:t>
            </w:r>
          </w:p>
        </w:tc>
      </w:tr>
      <w:tr>
        <w:tc>
          <w:tcPr>
            <w:tcW w:type="dxa" w:w="2880"/>
          </w:tcPr>
          <w:p>
            <w:r>
              <w:t>orders[].cart_id</w:t>
            </w:r>
          </w:p>
        </w:tc>
        <w:tc>
          <w:tcPr>
            <w:tcW w:type="dxa" w:w="2880"/>
          </w:tcPr>
          <w:p>
            <w:r>
              <w:t>string</w:t>
            </w:r>
          </w:p>
        </w:tc>
        <w:tc>
          <w:tcPr>
            <w:tcW w:type="dxa" w:w="2880"/>
          </w:tcPr>
          <w:p>
            <w:r>
              <w:t>A cart id that the order was placed for.</w:t>
            </w:r>
          </w:p>
        </w:tc>
      </w:tr>
      <w:tr>
        <w:tc>
          <w:tcPr>
            <w:tcW w:type="dxa" w:w="2880"/>
          </w:tcPr>
          <w:p>
            <w:r>
              <w:t>orders[].landing_site</w:t>
            </w:r>
          </w:p>
        </w:tc>
        <w:tc>
          <w:tcPr>
            <w:tcW w:type="dxa" w:w="2880"/>
          </w:tcPr>
          <w:p>
            <w:r>
              <w:t>string</w:t>
            </w:r>
          </w:p>
        </w:tc>
        <w:tc>
          <w:tcPr>
            <w:tcW w:type="dxa" w:w="2880"/>
          </w:tcPr>
          <w:p>
            <w:r>
              <w:t>The URL for the page where the buyer landed when entering the shop.</w:t>
            </w:r>
          </w:p>
        </w:tc>
      </w:tr>
      <w:tr>
        <w:tc>
          <w:tcPr>
            <w:tcW w:type="dxa" w:w="2880"/>
          </w:tcPr>
          <w:p>
            <w:r>
              <w:t>orders[].financial_status</w:t>
            </w:r>
          </w:p>
        </w:tc>
        <w:tc>
          <w:tcPr>
            <w:tcW w:type="dxa" w:w="2880"/>
          </w:tcPr>
          <w:p>
            <w:r>
              <w:t>string</w:t>
            </w:r>
          </w:p>
        </w:tc>
        <w:tc>
          <w:tcPr>
            <w:tcW w:type="dxa" w:w="2880"/>
          </w:tcPr>
          <w:p>
            <w:r>
              <w:t>The order status. Use this parameter to trigger Order Notifications.</w:t>
            </w:r>
          </w:p>
        </w:tc>
      </w:tr>
      <w:tr>
        <w:tc>
          <w:tcPr>
            <w:tcW w:type="dxa" w:w="2880"/>
          </w:tcPr>
          <w:p>
            <w:r>
              <w:t>orders[].fulfillment_status</w:t>
            </w:r>
          </w:p>
        </w:tc>
        <w:tc>
          <w:tcPr>
            <w:tcW w:type="dxa" w:w="2880"/>
          </w:tcPr>
          <w:p>
            <w:r>
              <w:t>string</w:t>
            </w:r>
          </w:p>
        </w:tc>
        <w:tc>
          <w:tcPr>
            <w:tcW w:type="dxa" w:w="2880"/>
          </w:tcPr>
          <w:p>
            <w:r>
              <w:t>The fulfillment status for the order. Use this parameter to trigger Order Notifications.</w:t>
            </w:r>
          </w:p>
        </w:tc>
      </w:tr>
      <w:tr>
        <w:tc>
          <w:tcPr>
            <w:tcW w:type="dxa" w:w="2880"/>
          </w:tcPr>
          <w:p>
            <w:r>
              <w:t>orders[].currency_code</w:t>
            </w:r>
          </w:p>
        </w:tc>
        <w:tc>
          <w:tcPr>
            <w:tcW w:type="dxa" w:w="2880"/>
          </w:tcPr>
          <w:p>
            <w:r>
              <w:t>string</w:t>
            </w:r>
          </w:p>
        </w:tc>
        <w:tc>
          <w:tcPr>
            <w:tcW w:type="dxa" w:w="2880"/>
          </w:tcPr>
          <w:p>
            <w:r>
              <w:t>The three-letter ISO 4217 code for the currency that the store accepts.</w:t>
            </w:r>
          </w:p>
        </w:tc>
      </w:tr>
      <w:tr>
        <w:tc>
          <w:tcPr>
            <w:tcW w:type="dxa" w:w="2880"/>
          </w:tcPr>
          <w:p>
            <w:r>
              <w:t>orders[].order_total</w:t>
            </w:r>
          </w:p>
        </w:tc>
        <w:tc>
          <w:tcPr>
            <w:tcW w:type="dxa" w:w="2880"/>
          </w:tcPr>
          <w:p>
            <w:r>
              <w:t>number</w:t>
            </w:r>
          </w:p>
        </w:tc>
        <w:tc>
          <w:tcPr>
            <w:tcW w:type="dxa" w:w="2880"/>
          </w:tcPr>
          <w:p>
            <w:r>
              <w:t>The order total associated with an order.</w:t>
            </w:r>
          </w:p>
        </w:tc>
      </w:tr>
      <w:tr>
        <w:tc>
          <w:tcPr>
            <w:tcW w:type="dxa" w:w="2880"/>
          </w:tcPr>
          <w:p>
            <w:r>
              <w:t>orders[].order_url</w:t>
            </w:r>
          </w:p>
        </w:tc>
        <w:tc>
          <w:tcPr>
            <w:tcW w:type="dxa" w:w="2880"/>
          </w:tcPr>
          <w:p>
            <w:r>
              <w:t>string</w:t>
            </w:r>
          </w:p>
        </w:tc>
        <w:tc>
          <w:tcPr>
            <w:tcW w:type="dxa" w:w="2880"/>
          </w:tcPr>
          <w:p>
            <w:r>
              <w:t>The URL for the order.</w:t>
            </w:r>
          </w:p>
        </w:tc>
      </w:tr>
      <w:tr>
        <w:tc>
          <w:tcPr>
            <w:tcW w:type="dxa" w:w="2880"/>
          </w:tcPr>
          <w:p>
            <w:r>
              <w:t>orders[].discount_total</w:t>
            </w:r>
          </w:p>
        </w:tc>
        <w:tc>
          <w:tcPr>
            <w:tcW w:type="dxa" w:w="2880"/>
          </w:tcPr>
          <w:p>
            <w:r>
              <w:t>number</w:t>
            </w:r>
          </w:p>
        </w:tc>
        <w:tc>
          <w:tcPr>
            <w:tcW w:type="dxa" w:w="2880"/>
          </w:tcPr>
          <w:p>
            <w:r>
              <w:t>The total amount of the discounts to be applied to the price of the order.</w:t>
            </w:r>
          </w:p>
        </w:tc>
      </w:tr>
      <w:tr>
        <w:tc>
          <w:tcPr>
            <w:tcW w:type="dxa" w:w="2880"/>
          </w:tcPr>
          <w:p>
            <w:r>
              <w:t>orders[].tax_total</w:t>
            </w:r>
          </w:p>
        </w:tc>
        <w:tc>
          <w:tcPr>
            <w:tcW w:type="dxa" w:w="2880"/>
          </w:tcPr>
          <w:p>
            <w:r>
              <w:t>number</w:t>
            </w:r>
          </w:p>
        </w:tc>
        <w:tc>
          <w:tcPr>
            <w:tcW w:type="dxa" w:w="2880"/>
          </w:tcPr>
          <w:p>
            <w:r>
              <w:t>The tax total associated with an order.</w:t>
            </w:r>
          </w:p>
        </w:tc>
      </w:tr>
      <w:tr>
        <w:tc>
          <w:tcPr>
            <w:tcW w:type="dxa" w:w="2880"/>
          </w:tcPr>
          <w:p>
            <w:r>
              <w:t>orders[].shipping_total</w:t>
            </w:r>
          </w:p>
        </w:tc>
        <w:tc>
          <w:tcPr>
            <w:tcW w:type="dxa" w:w="2880"/>
          </w:tcPr>
          <w:p>
            <w:r>
              <w:t>number</w:t>
            </w:r>
          </w:p>
        </w:tc>
        <w:tc>
          <w:tcPr>
            <w:tcW w:type="dxa" w:w="2880"/>
          </w:tcPr>
          <w:p>
            <w:r>
              <w:t>The shipping total for the order.</w:t>
            </w:r>
          </w:p>
        </w:tc>
      </w:tr>
      <w:tr>
        <w:tc>
          <w:tcPr>
            <w:tcW w:type="dxa" w:w="2880"/>
          </w:tcPr>
          <w:p>
            <w:r>
              <w:t>orders[].tracking_code</w:t>
            </w:r>
          </w:p>
        </w:tc>
        <w:tc>
          <w:tcPr>
            <w:tcW w:type="dxa" w:w="2880"/>
          </w:tcPr>
          <w:p>
            <w:r>
              <w:t>string</w:t>
            </w:r>
          </w:p>
        </w:tc>
        <w:tc>
          <w:tcPr>
            <w:tcW w:type="dxa" w:w="2880"/>
          </w:tcPr>
          <w:p>
            <w:r>
              <w:t>The Mailchimp tracking code for the order (uses the mc_tc parameter).</w:t>
            </w:r>
          </w:p>
        </w:tc>
      </w:tr>
      <w:tr>
        <w:tc>
          <w:tcPr>
            <w:tcW w:type="dxa" w:w="2880"/>
          </w:tcPr>
          <w:p>
            <w:r>
              <w:t>orders[].processed_at_foreign</w:t>
            </w:r>
          </w:p>
        </w:tc>
        <w:tc>
          <w:tcPr>
            <w:tcW w:type="dxa" w:w="2880"/>
          </w:tcPr>
          <w:p>
            <w:r>
              <w:t>string</w:t>
            </w:r>
          </w:p>
        </w:tc>
        <w:tc>
          <w:tcPr>
            <w:tcW w:type="dxa" w:w="2880"/>
          </w:tcPr>
          <w:p>
            <w:r>
              <w:t>The date and time the order was processed in ISO 8601 format.</w:t>
            </w:r>
          </w:p>
        </w:tc>
      </w:tr>
      <w:tr>
        <w:tc>
          <w:tcPr>
            <w:tcW w:type="dxa" w:w="2880"/>
          </w:tcPr>
          <w:p>
            <w:r>
              <w:t>orders[].cancelled_at_foreign</w:t>
            </w:r>
          </w:p>
        </w:tc>
        <w:tc>
          <w:tcPr>
            <w:tcW w:type="dxa" w:w="2880"/>
          </w:tcPr>
          <w:p>
            <w:r>
              <w:t>string</w:t>
            </w:r>
          </w:p>
        </w:tc>
        <w:tc>
          <w:tcPr>
            <w:tcW w:type="dxa" w:w="2880"/>
          </w:tcPr>
          <w:p>
            <w:r>
              <w:t>The date and time the order was cancelled in ISO 8601 format.</w:t>
            </w:r>
          </w:p>
        </w:tc>
      </w:tr>
      <w:tr>
        <w:tc>
          <w:tcPr>
            <w:tcW w:type="dxa" w:w="2880"/>
          </w:tcPr>
          <w:p>
            <w:r>
              <w:t>orders[].updated_at_foreign</w:t>
            </w:r>
          </w:p>
        </w:tc>
        <w:tc>
          <w:tcPr>
            <w:tcW w:type="dxa" w:w="2880"/>
          </w:tcPr>
          <w:p>
            <w:r>
              <w:t>string</w:t>
            </w:r>
          </w:p>
        </w:tc>
        <w:tc>
          <w:tcPr>
            <w:tcW w:type="dxa" w:w="2880"/>
          </w:tcPr>
          <w:p>
            <w:r>
              <w:t>The date and time the order was updated in ISO 8601 format.</w:t>
            </w:r>
          </w:p>
        </w:tc>
      </w:tr>
      <w:tr>
        <w:tc>
          <w:tcPr>
            <w:tcW w:type="dxa" w:w="2880"/>
          </w:tcPr>
          <w:p>
            <w:r>
              <w:t>orders[].shipping_address</w:t>
            </w:r>
          </w:p>
        </w:tc>
        <w:tc>
          <w:tcPr>
            <w:tcW w:type="dxa" w:w="2880"/>
          </w:tcPr>
          <w:p>
            <w:r>
              <w:t>object</w:t>
            </w:r>
          </w:p>
        </w:tc>
        <w:tc>
          <w:tcPr>
            <w:tcW w:type="dxa" w:w="2880"/>
          </w:tcPr>
          <w:p>
            <w:r>
              <w:t>Shipping address for the order.</w:t>
            </w:r>
          </w:p>
        </w:tc>
      </w:tr>
      <w:tr>
        <w:tc>
          <w:tcPr>
            <w:tcW w:type="dxa" w:w="2880"/>
          </w:tcPr>
          <w:p>
            <w:r>
              <w:t>orders[].shipping_address.name</w:t>
            </w:r>
          </w:p>
        </w:tc>
        <w:tc>
          <w:tcPr>
            <w:tcW w:type="dxa" w:w="2880"/>
          </w:tcPr>
          <w:p>
            <w:r>
              <w:t>string</w:t>
            </w:r>
          </w:p>
        </w:tc>
        <w:tc>
          <w:tcPr>
            <w:tcW w:type="dxa" w:w="2880"/>
          </w:tcPr>
          <w:p>
            <w:r>
              <w:t>The name associated with an order's shipping address.</w:t>
            </w:r>
          </w:p>
        </w:tc>
      </w:tr>
      <w:tr>
        <w:tc>
          <w:tcPr>
            <w:tcW w:type="dxa" w:w="2880"/>
          </w:tcPr>
          <w:p>
            <w:r>
              <w:t>orders[].shipping_address.address1</w:t>
            </w:r>
          </w:p>
        </w:tc>
        <w:tc>
          <w:tcPr>
            <w:tcW w:type="dxa" w:w="2880"/>
          </w:tcPr>
          <w:p>
            <w:r>
              <w:t>string</w:t>
            </w:r>
          </w:p>
        </w:tc>
        <w:tc>
          <w:tcPr>
            <w:tcW w:type="dxa" w:w="2880"/>
          </w:tcPr>
          <w:p>
            <w:r>
              <w:t>The shipping address for the order.</w:t>
            </w:r>
          </w:p>
        </w:tc>
      </w:tr>
      <w:tr>
        <w:tc>
          <w:tcPr>
            <w:tcW w:type="dxa" w:w="2880"/>
          </w:tcPr>
          <w:p>
            <w:r>
              <w:t>orders[].shipping_address.address2</w:t>
            </w:r>
          </w:p>
        </w:tc>
        <w:tc>
          <w:tcPr>
            <w:tcW w:type="dxa" w:w="2880"/>
          </w:tcPr>
          <w:p>
            <w:r>
              <w:t>string</w:t>
            </w:r>
          </w:p>
        </w:tc>
        <w:tc>
          <w:tcPr>
            <w:tcW w:type="dxa" w:w="2880"/>
          </w:tcPr>
          <w:p>
            <w:r>
              <w:t>An additional field for the shipping address.</w:t>
            </w:r>
          </w:p>
        </w:tc>
      </w:tr>
      <w:tr>
        <w:tc>
          <w:tcPr>
            <w:tcW w:type="dxa" w:w="2880"/>
          </w:tcPr>
          <w:p>
            <w:r>
              <w:t>orders[].shipping_address.city</w:t>
            </w:r>
          </w:p>
        </w:tc>
        <w:tc>
          <w:tcPr>
            <w:tcW w:type="dxa" w:w="2880"/>
          </w:tcPr>
          <w:p>
            <w:r>
              <w:t>string</w:t>
            </w:r>
          </w:p>
        </w:tc>
        <w:tc>
          <w:tcPr>
            <w:tcW w:type="dxa" w:w="2880"/>
          </w:tcPr>
          <w:p>
            <w:r>
              <w:t>The city in the order's shipping address.</w:t>
            </w:r>
          </w:p>
        </w:tc>
      </w:tr>
      <w:tr>
        <w:tc>
          <w:tcPr>
            <w:tcW w:type="dxa" w:w="2880"/>
          </w:tcPr>
          <w:p>
            <w:r>
              <w:t>orders[].shipping_address.province</w:t>
            </w:r>
          </w:p>
        </w:tc>
        <w:tc>
          <w:tcPr>
            <w:tcW w:type="dxa" w:w="2880"/>
          </w:tcPr>
          <w:p>
            <w:r>
              <w:t>string</w:t>
            </w:r>
          </w:p>
        </w:tc>
        <w:tc>
          <w:tcPr>
            <w:tcW w:type="dxa" w:w="2880"/>
          </w:tcPr>
          <w:p>
            <w:r>
              <w:t>The state or normalized province in the order's shipping address.</w:t>
            </w:r>
          </w:p>
        </w:tc>
      </w:tr>
      <w:tr>
        <w:tc>
          <w:tcPr>
            <w:tcW w:type="dxa" w:w="2880"/>
          </w:tcPr>
          <w:p>
            <w:r>
              <w:t>orders[].shipping_address.province_code</w:t>
            </w:r>
          </w:p>
        </w:tc>
        <w:tc>
          <w:tcPr>
            <w:tcW w:type="dxa" w:w="2880"/>
          </w:tcPr>
          <w:p>
            <w:r>
              <w:t>string</w:t>
            </w:r>
          </w:p>
        </w:tc>
        <w:tc>
          <w:tcPr>
            <w:tcW w:type="dxa" w:w="2880"/>
          </w:tcPr>
          <w:p>
            <w:r>
              <w:t>The two-letter code for the province or state the shipping address is located in.</w:t>
            </w:r>
          </w:p>
        </w:tc>
      </w:tr>
      <w:tr>
        <w:tc>
          <w:tcPr>
            <w:tcW w:type="dxa" w:w="2880"/>
          </w:tcPr>
          <w:p>
            <w:r>
              <w:t>orders[].shipping_address.postal_code</w:t>
            </w:r>
          </w:p>
        </w:tc>
        <w:tc>
          <w:tcPr>
            <w:tcW w:type="dxa" w:w="2880"/>
          </w:tcPr>
          <w:p>
            <w:r>
              <w:t>string</w:t>
            </w:r>
          </w:p>
        </w:tc>
        <w:tc>
          <w:tcPr>
            <w:tcW w:type="dxa" w:w="2880"/>
          </w:tcPr>
          <w:p>
            <w:r>
              <w:t>The postal or zip code in the order's shipping address.</w:t>
            </w:r>
          </w:p>
        </w:tc>
      </w:tr>
      <w:tr>
        <w:tc>
          <w:tcPr>
            <w:tcW w:type="dxa" w:w="2880"/>
          </w:tcPr>
          <w:p>
            <w:r>
              <w:t>orders[].shipping_address.country</w:t>
            </w:r>
          </w:p>
        </w:tc>
        <w:tc>
          <w:tcPr>
            <w:tcW w:type="dxa" w:w="2880"/>
          </w:tcPr>
          <w:p>
            <w:r>
              <w:t>string</w:t>
            </w:r>
          </w:p>
        </w:tc>
        <w:tc>
          <w:tcPr>
            <w:tcW w:type="dxa" w:w="2880"/>
          </w:tcPr>
          <w:p>
            <w:r>
              <w:t>The country in the order's shipping address.</w:t>
            </w:r>
          </w:p>
        </w:tc>
      </w:tr>
      <w:tr>
        <w:tc>
          <w:tcPr>
            <w:tcW w:type="dxa" w:w="2880"/>
          </w:tcPr>
          <w:p>
            <w:r>
              <w:t>orders[].shipping_address.country_code</w:t>
            </w:r>
          </w:p>
        </w:tc>
        <w:tc>
          <w:tcPr>
            <w:tcW w:type="dxa" w:w="2880"/>
          </w:tcPr>
          <w:p>
            <w:r>
              <w:t>string</w:t>
            </w:r>
          </w:p>
        </w:tc>
        <w:tc>
          <w:tcPr>
            <w:tcW w:type="dxa" w:w="2880"/>
          </w:tcPr>
          <w:p>
            <w:r>
              <w:t>The two-letter code for the country in the shipping address.</w:t>
            </w:r>
          </w:p>
        </w:tc>
      </w:tr>
      <w:tr>
        <w:tc>
          <w:tcPr>
            <w:tcW w:type="dxa" w:w="2880"/>
          </w:tcPr>
          <w:p>
            <w:r>
              <w:t>orders[].shipping_address.longitude</w:t>
            </w:r>
          </w:p>
        </w:tc>
        <w:tc>
          <w:tcPr>
            <w:tcW w:type="dxa" w:w="2880"/>
          </w:tcPr>
          <w:p>
            <w:r>
              <w:t>number</w:t>
            </w:r>
          </w:p>
        </w:tc>
        <w:tc>
          <w:tcPr>
            <w:tcW w:type="dxa" w:w="2880"/>
          </w:tcPr>
          <w:p>
            <w:r>
              <w:t>The longitude for the shipping address location.</w:t>
            </w:r>
          </w:p>
        </w:tc>
      </w:tr>
      <w:tr>
        <w:tc>
          <w:tcPr>
            <w:tcW w:type="dxa" w:w="2880"/>
          </w:tcPr>
          <w:p>
            <w:r>
              <w:t>orders[].shipping_address.latitude</w:t>
            </w:r>
          </w:p>
        </w:tc>
        <w:tc>
          <w:tcPr>
            <w:tcW w:type="dxa" w:w="2880"/>
          </w:tcPr>
          <w:p>
            <w:r>
              <w:t>number</w:t>
            </w:r>
          </w:p>
        </w:tc>
        <w:tc>
          <w:tcPr>
            <w:tcW w:type="dxa" w:w="2880"/>
          </w:tcPr>
          <w:p>
            <w:r>
              <w:t>The latitude for the shipping address location.</w:t>
            </w:r>
          </w:p>
        </w:tc>
      </w:tr>
      <w:tr>
        <w:tc>
          <w:tcPr>
            <w:tcW w:type="dxa" w:w="2880"/>
          </w:tcPr>
          <w:p>
            <w:r>
              <w:t>orders[].shipping_address.phone</w:t>
            </w:r>
          </w:p>
        </w:tc>
        <w:tc>
          <w:tcPr>
            <w:tcW w:type="dxa" w:w="2880"/>
          </w:tcPr>
          <w:p>
            <w:r>
              <w:t>string</w:t>
            </w:r>
          </w:p>
        </w:tc>
        <w:tc>
          <w:tcPr>
            <w:tcW w:type="dxa" w:w="2880"/>
          </w:tcPr>
          <w:p>
            <w:r>
              <w:t>The phone number for the order's shipping address.</w:t>
            </w:r>
          </w:p>
        </w:tc>
      </w:tr>
      <w:tr>
        <w:tc>
          <w:tcPr>
            <w:tcW w:type="dxa" w:w="2880"/>
          </w:tcPr>
          <w:p>
            <w:r>
              <w:t>orders[].shipping_address.company</w:t>
            </w:r>
          </w:p>
        </w:tc>
        <w:tc>
          <w:tcPr>
            <w:tcW w:type="dxa" w:w="2880"/>
          </w:tcPr>
          <w:p>
            <w:r>
              <w:t>string</w:t>
            </w:r>
          </w:p>
        </w:tc>
        <w:tc>
          <w:tcPr>
            <w:tcW w:type="dxa" w:w="2880"/>
          </w:tcPr>
          <w:p>
            <w:r>
              <w:t>The company associated with an order's shipping address.</w:t>
            </w:r>
          </w:p>
        </w:tc>
      </w:tr>
      <w:tr>
        <w:tc>
          <w:tcPr>
            <w:tcW w:type="dxa" w:w="2880"/>
          </w:tcPr>
          <w:p>
            <w:r>
              <w:t>orders[].billing_address</w:t>
            </w:r>
          </w:p>
        </w:tc>
        <w:tc>
          <w:tcPr>
            <w:tcW w:type="dxa" w:w="2880"/>
          </w:tcPr>
          <w:p>
            <w:r>
              <w:t>object</w:t>
            </w:r>
          </w:p>
        </w:tc>
        <w:tc>
          <w:tcPr>
            <w:tcW w:type="dxa" w:w="2880"/>
          </w:tcPr>
          <w:p>
            <w:r>
              <w:t>Billing address for the order.</w:t>
            </w:r>
          </w:p>
        </w:tc>
      </w:tr>
      <w:tr>
        <w:tc>
          <w:tcPr>
            <w:tcW w:type="dxa" w:w="2880"/>
          </w:tcPr>
          <w:p>
            <w:r>
              <w:t>orders[].billing_address.name</w:t>
            </w:r>
          </w:p>
        </w:tc>
        <w:tc>
          <w:tcPr>
            <w:tcW w:type="dxa" w:w="2880"/>
          </w:tcPr>
          <w:p>
            <w:r>
              <w:t>string</w:t>
            </w:r>
          </w:p>
        </w:tc>
        <w:tc>
          <w:tcPr>
            <w:tcW w:type="dxa" w:w="2880"/>
          </w:tcPr>
          <w:p>
            <w:r>
              <w:t>The name associated with an order's billing address.</w:t>
            </w:r>
          </w:p>
        </w:tc>
      </w:tr>
      <w:tr>
        <w:tc>
          <w:tcPr>
            <w:tcW w:type="dxa" w:w="2880"/>
          </w:tcPr>
          <w:p>
            <w:r>
              <w:t>orders[].billing_address.address1</w:t>
            </w:r>
          </w:p>
        </w:tc>
        <w:tc>
          <w:tcPr>
            <w:tcW w:type="dxa" w:w="2880"/>
          </w:tcPr>
          <w:p>
            <w:r>
              <w:t>string</w:t>
            </w:r>
          </w:p>
        </w:tc>
        <w:tc>
          <w:tcPr>
            <w:tcW w:type="dxa" w:w="2880"/>
          </w:tcPr>
          <w:p>
            <w:r>
              <w:t>The billing address for the order.</w:t>
            </w:r>
          </w:p>
        </w:tc>
      </w:tr>
      <w:tr>
        <w:tc>
          <w:tcPr>
            <w:tcW w:type="dxa" w:w="2880"/>
          </w:tcPr>
          <w:p>
            <w:r>
              <w:t>orders[].billing_address.address2</w:t>
            </w:r>
          </w:p>
        </w:tc>
        <w:tc>
          <w:tcPr>
            <w:tcW w:type="dxa" w:w="2880"/>
          </w:tcPr>
          <w:p>
            <w:r>
              <w:t>string</w:t>
            </w:r>
          </w:p>
        </w:tc>
        <w:tc>
          <w:tcPr>
            <w:tcW w:type="dxa" w:w="2880"/>
          </w:tcPr>
          <w:p>
            <w:r>
              <w:t>An additional field for the billing address.</w:t>
            </w:r>
          </w:p>
        </w:tc>
      </w:tr>
      <w:tr>
        <w:tc>
          <w:tcPr>
            <w:tcW w:type="dxa" w:w="2880"/>
          </w:tcPr>
          <w:p>
            <w:r>
              <w:t>orders[].billing_address.city</w:t>
            </w:r>
          </w:p>
        </w:tc>
        <w:tc>
          <w:tcPr>
            <w:tcW w:type="dxa" w:w="2880"/>
          </w:tcPr>
          <w:p>
            <w:r>
              <w:t>string</w:t>
            </w:r>
          </w:p>
        </w:tc>
        <w:tc>
          <w:tcPr>
            <w:tcW w:type="dxa" w:w="2880"/>
          </w:tcPr>
          <w:p>
            <w:r>
              <w:t>The city in the billing address.</w:t>
            </w:r>
          </w:p>
        </w:tc>
      </w:tr>
      <w:tr>
        <w:tc>
          <w:tcPr>
            <w:tcW w:type="dxa" w:w="2880"/>
          </w:tcPr>
          <w:p>
            <w:r>
              <w:t>orders[].billing_address.province</w:t>
            </w:r>
          </w:p>
        </w:tc>
        <w:tc>
          <w:tcPr>
            <w:tcW w:type="dxa" w:w="2880"/>
          </w:tcPr>
          <w:p>
            <w:r>
              <w:t>string</w:t>
            </w:r>
          </w:p>
        </w:tc>
        <w:tc>
          <w:tcPr>
            <w:tcW w:type="dxa" w:w="2880"/>
          </w:tcPr>
          <w:p>
            <w:r>
              <w:t>The state or normalized province in the billing address.</w:t>
            </w:r>
          </w:p>
        </w:tc>
      </w:tr>
      <w:tr>
        <w:tc>
          <w:tcPr>
            <w:tcW w:type="dxa" w:w="2880"/>
          </w:tcPr>
          <w:p>
            <w:r>
              <w:t>orders[].billing_address.province_code</w:t>
            </w:r>
          </w:p>
        </w:tc>
        <w:tc>
          <w:tcPr>
            <w:tcW w:type="dxa" w:w="2880"/>
          </w:tcPr>
          <w:p>
            <w:r>
              <w:t>string</w:t>
            </w:r>
          </w:p>
        </w:tc>
        <w:tc>
          <w:tcPr>
            <w:tcW w:type="dxa" w:w="2880"/>
          </w:tcPr>
          <w:p>
            <w:r>
              <w:t>The two-letter code for the province or state in the billing address.</w:t>
            </w:r>
          </w:p>
        </w:tc>
      </w:tr>
      <w:tr>
        <w:tc>
          <w:tcPr>
            <w:tcW w:type="dxa" w:w="2880"/>
          </w:tcPr>
          <w:p>
            <w:r>
              <w:t>orders[].billing_address.postal_code</w:t>
            </w:r>
          </w:p>
        </w:tc>
        <w:tc>
          <w:tcPr>
            <w:tcW w:type="dxa" w:w="2880"/>
          </w:tcPr>
          <w:p>
            <w:r>
              <w:t>string</w:t>
            </w:r>
          </w:p>
        </w:tc>
        <w:tc>
          <w:tcPr>
            <w:tcW w:type="dxa" w:w="2880"/>
          </w:tcPr>
          <w:p>
            <w:r>
              <w:t>The postal or zip code in the billing address.</w:t>
            </w:r>
          </w:p>
        </w:tc>
      </w:tr>
      <w:tr>
        <w:tc>
          <w:tcPr>
            <w:tcW w:type="dxa" w:w="2880"/>
          </w:tcPr>
          <w:p>
            <w:r>
              <w:t>orders[].billing_address.country</w:t>
            </w:r>
          </w:p>
        </w:tc>
        <w:tc>
          <w:tcPr>
            <w:tcW w:type="dxa" w:w="2880"/>
          </w:tcPr>
          <w:p>
            <w:r>
              <w:t>string</w:t>
            </w:r>
          </w:p>
        </w:tc>
        <w:tc>
          <w:tcPr>
            <w:tcW w:type="dxa" w:w="2880"/>
          </w:tcPr>
          <w:p>
            <w:r>
              <w:t>The country in the billing address.</w:t>
            </w:r>
          </w:p>
        </w:tc>
      </w:tr>
      <w:tr>
        <w:tc>
          <w:tcPr>
            <w:tcW w:type="dxa" w:w="2880"/>
          </w:tcPr>
          <w:p>
            <w:r>
              <w:t>orders[].billing_address.country_code</w:t>
            </w:r>
          </w:p>
        </w:tc>
        <w:tc>
          <w:tcPr>
            <w:tcW w:type="dxa" w:w="2880"/>
          </w:tcPr>
          <w:p>
            <w:r>
              <w:t>string</w:t>
            </w:r>
          </w:p>
        </w:tc>
        <w:tc>
          <w:tcPr>
            <w:tcW w:type="dxa" w:w="2880"/>
          </w:tcPr>
          <w:p>
            <w:r>
              <w:t>The two-letter code for the country in the billing address.</w:t>
            </w:r>
          </w:p>
        </w:tc>
      </w:tr>
      <w:tr>
        <w:tc>
          <w:tcPr>
            <w:tcW w:type="dxa" w:w="2880"/>
          </w:tcPr>
          <w:p>
            <w:r>
              <w:t>orders[].billing_address.longitude</w:t>
            </w:r>
          </w:p>
        </w:tc>
        <w:tc>
          <w:tcPr>
            <w:tcW w:type="dxa" w:w="2880"/>
          </w:tcPr>
          <w:p>
            <w:r>
              <w:t>number</w:t>
            </w:r>
          </w:p>
        </w:tc>
        <w:tc>
          <w:tcPr>
            <w:tcW w:type="dxa" w:w="2880"/>
          </w:tcPr>
          <w:p>
            <w:r>
              <w:t>The longitude for the billing address location.</w:t>
            </w:r>
          </w:p>
        </w:tc>
      </w:tr>
      <w:tr>
        <w:tc>
          <w:tcPr>
            <w:tcW w:type="dxa" w:w="2880"/>
          </w:tcPr>
          <w:p>
            <w:r>
              <w:t>orders[].billing_address.latitude</w:t>
            </w:r>
          </w:p>
        </w:tc>
        <w:tc>
          <w:tcPr>
            <w:tcW w:type="dxa" w:w="2880"/>
          </w:tcPr>
          <w:p>
            <w:r>
              <w:t>number</w:t>
            </w:r>
          </w:p>
        </w:tc>
        <w:tc>
          <w:tcPr>
            <w:tcW w:type="dxa" w:w="2880"/>
          </w:tcPr>
          <w:p>
            <w:r>
              <w:t>The latitude for the billing address location.</w:t>
            </w:r>
          </w:p>
        </w:tc>
      </w:tr>
      <w:tr>
        <w:tc>
          <w:tcPr>
            <w:tcW w:type="dxa" w:w="2880"/>
          </w:tcPr>
          <w:p>
            <w:r>
              <w:t>orders[].billing_address.phone</w:t>
            </w:r>
          </w:p>
        </w:tc>
        <w:tc>
          <w:tcPr>
            <w:tcW w:type="dxa" w:w="2880"/>
          </w:tcPr>
          <w:p>
            <w:r>
              <w:t>string</w:t>
            </w:r>
          </w:p>
        </w:tc>
        <w:tc>
          <w:tcPr>
            <w:tcW w:type="dxa" w:w="2880"/>
          </w:tcPr>
          <w:p>
            <w:r>
              <w:t>The phone number for the billing address.</w:t>
            </w:r>
          </w:p>
        </w:tc>
      </w:tr>
      <w:tr>
        <w:tc>
          <w:tcPr>
            <w:tcW w:type="dxa" w:w="2880"/>
          </w:tcPr>
          <w:p>
            <w:r>
              <w:t>orders[].billing_address.company</w:t>
            </w:r>
          </w:p>
        </w:tc>
        <w:tc>
          <w:tcPr>
            <w:tcW w:type="dxa" w:w="2880"/>
          </w:tcPr>
          <w:p>
            <w:r>
              <w:t>string</w:t>
            </w:r>
          </w:p>
        </w:tc>
        <w:tc>
          <w:tcPr>
            <w:tcW w:type="dxa" w:w="2880"/>
          </w:tcPr>
          <w:p>
            <w:r>
              <w:t>The company associated with the billing address.</w:t>
            </w:r>
          </w:p>
        </w:tc>
      </w:tr>
      <w:tr>
        <w:tc>
          <w:tcPr>
            <w:tcW w:type="dxa" w:w="2880"/>
          </w:tcPr>
          <w:p>
            <w:r>
              <w:t>orders[].promos</w:t>
            </w:r>
          </w:p>
        </w:tc>
        <w:tc>
          <w:tcPr>
            <w:tcW w:type="dxa" w:w="2880"/>
          </w:tcPr>
          <w:p>
            <w:r>
              <w:t>array</w:t>
            </w:r>
          </w:p>
        </w:tc>
        <w:tc>
          <w:tcPr>
            <w:tcW w:type="dxa" w:w="2880"/>
          </w:tcPr>
          <w:p>
            <w:r>
              <w:t>The promo codes applied on the order.</w:t>
            </w:r>
          </w:p>
        </w:tc>
      </w:tr>
      <w:tr>
        <w:tc>
          <w:tcPr>
            <w:tcW w:type="dxa" w:w="2880"/>
          </w:tcPr>
          <w:p>
            <w:r>
              <w:t>orders[].promos[].code</w:t>
            </w:r>
          </w:p>
        </w:tc>
        <w:tc>
          <w:tcPr>
            <w:tcW w:type="dxa" w:w="2880"/>
          </w:tcPr>
          <w:p>
            <w:r>
              <w:t>string</w:t>
            </w:r>
          </w:p>
        </w:tc>
        <w:tc>
          <w:tcPr>
            <w:tcW w:type="dxa" w:w="2880"/>
          </w:tcPr>
          <w:p>
            <w:r>
              <w:t>The Promo Code.</w:t>
            </w:r>
          </w:p>
        </w:tc>
      </w:tr>
      <w:tr>
        <w:tc>
          <w:tcPr>
            <w:tcW w:type="dxa" w:w="2880"/>
          </w:tcPr>
          <w:p>
            <w:r>
              <w:t>orders[].promos[].amount_discounted</w:t>
            </w:r>
          </w:p>
        </w:tc>
        <w:tc>
          <w:tcPr>
            <w:tcW w:type="dxa" w:w="2880"/>
          </w:tcPr>
          <w:p>
            <w:r>
              <w:t>number</w:t>
            </w:r>
          </w:p>
        </w:tc>
        <w:tc>
          <w:tcPr>
            <w:tcW w:type="dxa" w:w="2880"/>
          </w:tcPr>
          <w:p>
            <w:r>
              <w:t>The amount of discount applied on the total price.</w:t>
            </w:r>
          </w:p>
        </w:tc>
      </w:tr>
      <w:tr>
        <w:tc>
          <w:tcPr>
            <w:tcW w:type="dxa" w:w="2880"/>
          </w:tcPr>
          <w:p>
            <w:r>
              <w:t>orders[].promos[].type</w:t>
            </w:r>
          </w:p>
        </w:tc>
        <w:tc>
          <w:tcPr>
            <w:tcW w:type="dxa" w:w="2880"/>
          </w:tcPr>
          <w:p>
            <w:r>
              <w:t>string</w:t>
            </w:r>
          </w:p>
        </w:tc>
        <w:tc>
          <w:tcPr>
            <w:tcW w:type="dxa" w:w="2880"/>
          </w:tcPr>
          <w:p>
            <w:r>
              <w:t>Type of discount. Possible values: fixed, percentage.</w:t>
            </w:r>
          </w:p>
        </w:tc>
      </w:tr>
      <w:tr>
        <w:tc>
          <w:tcPr>
            <w:tcW w:type="dxa" w:w="2880"/>
          </w:tcPr>
          <w:p>
            <w:r>
              <w:t>orders[].lines</w:t>
            </w:r>
          </w:p>
        </w:tc>
        <w:tc>
          <w:tcPr>
            <w:tcW w:type="dxa" w:w="2880"/>
          </w:tcPr>
          <w:p>
            <w:r>
              <w:t>array</w:t>
            </w:r>
          </w:p>
        </w:tc>
        <w:tc>
          <w:tcPr>
            <w:tcW w:type="dxa" w:w="2880"/>
          </w:tcPr>
          <w:p>
            <w:r>
              <w:t>An array of the order's line items.</w:t>
            </w:r>
          </w:p>
        </w:tc>
      </w:tr>
      <w:tr>
        <w:tc>
          <w:tcPr>
            <w:tcW w:type="dxa" w:w="2880"/>
          </w:tcPr>
          <w:p>
            <w:r>
              <w:t>orders[].lines[].id</w:t>
            </w:r>
          </w:p>
        </w:tc>
        <w:tc>
          <w:tcPr>
            <w:tcW w:type="dxa" w:w="2880"/>
          </w:tcPr>
          <w:p>
            <w:r>
              <w:t>string</w:t>
            </w:r>
          </w:p>
        </w:tc>
        <w:tc>
          <w:tcPr>
            <w:tcW w:type="dxa" w:w="2880"/>
          </w:tcPr>
          <w:p>
            <w:r>
              <w:t>A unique identifier for an order line item.</w:t>
            </w:r>
          </w:p>
        </w:tc>
      </w:tr>
      <w:tr>
        <w:tc>
          <w:tcPr>
            <w:tcW w:type="dxa" w:w="2880"/>
          </w:tcPr>
          <w:p>
            <w:r>
              <w:t>orders[].lines[].product_id</w:t>
            </w:r>
          </w:p>
        </w:tc>
        <w:tc>
          <w:tcPr>
            <w:tcW w:type="dxa" w:w="2880"/>
          </w:tcPr>
          <w:p>
            <w:r>
              <w:t>string</w:t>
            </w:r>
          </w:p>
        </w:tc>
        <w:tc>
          <w:tcPr>
            <w:tcW w:type="dxa" w:w="2880"/>
          </w:tcPr>
          <w:p>
            <w:r>
              <w:t>A unique identifier for the product associated with an order line item.</w:t>
            </w:r>
          </w:p>
        </w:tc>
      </w:tr>
      <w:tr>
        <w:tc>
          <w:tcPr>
            <w:tcW w:type="dxa" w:w="2880"/>
          </w:tcPr>
          <w:p>
            <w:r>
              <w:t>orders[].lines[].product_title</w:t>
            </w:r>
          </w:p>
        </w:tc>
        <w:tc>
          <w:tcPr>
            <w:tcW w:type="dxa" w:w="2880"/>
          </w:tcPr>
          <w:p>
            <w:r>
              <w:t>string</w:t>
            </w:r>
          </w:p>
        </w:tc>
        <w:tc>
          <w:tcPr>
            <w:tcW w:type="dxa" w:w="2880"/>
          </w:tcPr>
          <w:p>
            <w:r>
              <w:t>The name of the product for an order line item.</w:t>
            </w:r>
          </w:p>
        </w:tc>
      </w:tr>
      <w:tr>
        <w:tc>
          <w:tcPr>
            <w:tcW w:type="dxa" w:w="2880"/>
          </w:tcPr>
          <w:p>
            <w:r>
              <w:t>orders[].lines[].product_variant_id</w:t>
            </w:r>
          </w:p>
        </w:tc>
        <w:tc>
          <w:tcPr>
            <w:tcW w:type="dxa" w:w="2880"/>
          </w:tcPr>
          <w:p>
            <w:r>
              <w:t>string</w:t>
            </w:r>
          </w:p>
        </w:tc>
        <w:tc>
          <w:tcPr>
            <w:tcW w:type="dxa" w:w="2880"/>
          </w:tcPr>
          <w:p>
            <w:r>
              <w:t>A unique identifier for the product variant associated with an order line item.</w:t>
            </w:r>
          </w:p>
        </w:tc>
      </w:tr>
      <w:tr>
        <w:tc>
          <w:tcPr>
            <w:tcW w:type="dxa" w:w="2880"/>
          </w:tcPr>
          <w:p>
            <w:r>
              <w:t>orders[].lines[].product_variant_title</w:t>
            </w:r>
          </w:p>
        </w:tc>
        <w:tc>
          <w:tcPr>
            <w:tcW w:type="dxa" w:w="2880"/>
          </w:tcPr>
          <w:p>
            <w:r>
              <w:t>string</w:t>
            </w:r>
          </w:p>
        </w:tc>
        <w:tc>
          <w:tcPr>
            <w:tcW w:type="dxa" w:w="2880"/>
          </w:tcPr>
          <w:p>
            <w:r>
              <w:t>The name of the product variant for an order line item.</w:t>
            </w:r>
          </w:p>
        </w:tc>
      </w:tr>
      <w:tr>
        <w:tc>
          <w:tcPr>
            <w:tcW w:type="dxa" w:w="2880"/>
          </w:tcPr>
          <w:p>
            <w:r>
              <w:t>orders[].lines[].image_url</w:t>
            </w:r>
          </w:p>
        </w:tc>
        <w:tc>
          <w:tcPr>
            <w:tcW w:type="dxa" w:w="2880"/>
          </w:tcPr>
          <w:p>
            <w:r>
              <w:t>string</w:t>
            </w:r>
          </w:p>
        </w:tc>
        <w:tc>
          <w:tcPr>
            <w:tcW w:type="dxa" w:w="2880"/>
          </w:tcPr>
          <w:p>
            <w:r>
              <w:t>The image URL for a product.</w:t>
            </w:r>
          </w:p>
        </w:tc>
      </w:tr>
      <w:tr>
        <w:tc>
          <w:tcPr>
            <w:tcW w:type="dxa" w:w="2880"/>
          </w:tcPr>
          <w:p>
            <w:r>
              <w:t>orders[].lines[].quantity</w:t>
            </w:r>
          </w:p>
        </w:tc>
        <w:tc>
          <w:tcPr>
            <w:tcW w:type="dxa" w:w="2880"/>
          </w:tcPr>
          <w:p>
            <w:r>
              <w:t>integer</w:t>
            </w:r>
          </w:p>
        </w:tc>
        <w:tc>
          <w:tcPr>
            <w:tcW w:type="dxa" w:w="2880"/>
          </w:tcPr>
          <w:p>
            <w:r>
              <w:t>The order line item quantity.</w:t>
            </w:r>
          </w:p>
        </w:tc>
      </w:tr>
      <w:tr>
        <w:tc>
          <w:tcPr>
            <w:tcW w:type="dxa" w:w="2880"/>
          </w:tcPr>
          <w:p>
            <w:r>
              <w:t>orders[].lines[].price</w:t>
            </w:r>
          </w:p>
        </w:tc>
        <w:tc>
          <w:tcPr>
            <w:tcW w:type="dxa" w:w="2880"/>
          </w:tcPr>
          <w:p>
            <w:r>
              <w:t>number</w:t>
            </w:r>
          </w:p>
        </w:tc>
        <w:tc>
          <w:tcPr>
            <w:tcW w:type="dxa" w:w="2880"/>
          </w:tcPr>
          <w:p>
            <w:r>
              <w:t>The order line item price.</w:t>
            </w:r>
          </w:p>
        </w:tc>
      </w:tr>
      <w:tr>
        <w:tc>
          <w:tcPr>
            <w:tcW w:type="dxa" w:w="2880"/>
          </w:tcPr>
          <w:p>
            <w:r>
              <w:t>orders[].lines[].discount</w:t>
            </w:r>
          </w:p>
        </w:tc>
        <w:tc>
          <w:tcPr>
            <w:tcW w:type="dxa" w:w="2880"/>
          </w:tcPr>
          <w:p>
            <w:r>
              <w:t>number</w:t>
            </w:r>
          </w:p>
        </w:tc>
        <w:tc>
          <w:tcPr>
            <w:tcW w:type="dxa" w:w="2880"/>
          </w:tcPr>
          <w:p>
            <w:r>
              <w:t>The total discount amount applied to a line item.</w:t>
            </w:r>
          </w:p>
        </w:tc>
      </w:tr>
      <w:tr>
        <w:tc>
          <w:tcPr>
            <w:tcW w:type="dxa" w:w="2880"/>
          </w:tcPr>
          <w:p>
            <w:r>
              <w:t>orders[].lines[]._links</w:t>
            </w:r>
          </w:p>
        </w:tc>
        <w:tc>
          <w:tcPr>
            <w:tcW w:type="dxa" w:w="2880"/>
          </w:tcPr>
          <w:p>
            <w:r>
              <w:t>array</w:t>
            </w:r>
          </w:p>
        </w:tc>
        <w:tc>
          <w:tcPr>
            <w:tcW w:type="dxa" w:w="2880"/>
          </w:tcPr>
          <w:p>
            <w:r>
              <w:t>A list of link types and descriptions for the API schema documents.</w:t>
            </w:r>
          </w:p>
        </w:tc>
      </w:tr>
      <w:tr>
        <w:tc>
          <w:tcPr>
            <w:tcW w:type="dxa" w:w="2880"/>
          </w:tcPr>
          <w:p>
            <w:r>
              <w:t>orders[].outreach</w:t>
            </w:r>
          </w:p>
        </w:tc>
        <w:tc>
          <w:tcPr>
            <w:tcW w:type="dxa" w:w="2880"/>
          </w:tcPr>
          <w:p>
            <w:r>
              <w:t>object</w:t>
            </w:r>
          </w:p>
        </w:tc>
        <w:tc>
          <w:tcPr>
            <w:tcW w:type="dxa" w:w="2880"/>
          </w:tcPr>
          <w:p>
            <w:r>
              <w:t>Outreach information attached to the order.</w:t>
            </w:r>
          </w:p>
        </w:tc>
      </w:tr>
      <w:tr>
        <w:tc>
          <w:tcPr>
            <w:tcW w:type="dxa" w:w="2880"/>
          </w:tcPr>
          <w:p>
            <w:r>
              <w:t>orders[].outreach.id</w:t>
            </w:r>
          </w:p>
        </w:tc>
        <w:tc>
          <w:tcPr>
            <w:tcW w:type="dxa" w:w="2880"/>
          </w:tcPr>
          <w:p>
            <w:r>
              <w:t>string</w:t>
            </w:r>
          </w:p>
        </w:tc>
        <w:tc>
          <w:tcPr>
            <w:tcW w:type="dxa" w:w="2880"/>
          </w:tcPr>
          <w:p>
            <w:r>
              <w:t>A unique identifier for the outreach (can be an email campaign ID).</w:t>
            </w:r>
          </w:p>
        </w:tc>
      </w:tr>
      <w:tr>
        <w:tc>
          <w:tcPr>
            <w:tcW w:type="dxa" w:w="2880"/>
          </w:tcPr>
          <w:p>
            <w:r>
              <w:t>orders[].outreach.name</w:t>
            </w:r>
          </w:p>
        </w:tc>
        <w:tc>
          <w:tcPr>
            <w:tcW w:type="dxa" w:w="2880"/>
          </w:tcPr>
          <w:p>
            <w:r>
              <w:t>string</w:t>
            </w:r>
          </w:p>
        </w:tc>
        <w:tc>
          <w:tcPr>
            <w:tcW w:type="dxa" w:w="2880"/>
          </w:tcPr>
          <w:p>
            <w:r>
              <w:t>The name for the outreach.</w:t>
            </w:r>
          </w:p>
        </w:tc>
      </w:tr>
      <w:tr>
        <w:tc>
          <w:tcPr>
            <w:tcW w:type="dxa" w:w="2880"/>
          </w:tcPr>
          <w:p>
            <w:r>
              <w:t>orders[].outreach.type</w:t>
            </w:r>
          </w:p>
        </w:tc>
        <w:tc>
          <w:tcPr>
            <w:tcW w:type="dxa" w:w="2880"/>
          </w:tcPr>
          <w:p>
            <w:r>
              <w:t>string</w:t>
            </w:r>
          </w:p>
        </w:tc>
        <w:tc>
          <w:tcPr>
            <w:tcW w:type="dxa" w:w="2880"/>
          </w:tcPr>
          <w:p>
            <w:r>
              <w:t>The type of the outreach.</w:t>
            </w:r>
          </w:p>
        </w:tc>
      </w:tr>
      <w:tr>
        <w:tc>
          <w:tcPr>
            <w:tcW w:type="dxa" w:w="2880"/>
          </w:tcPr>
          <w:p>
            <w:r>
              <w:t>orders[].outreach.published_time</w:t>
            </w:r>
          </w:p>
        </w:tc>
        <w:tc>
          <w:tcPr>
            <w:tcW w:type="dxa" w:w="2880"/>
          </w:tcPr>
          <w:p>
            <w:r>
              <w:t>string</w:t>
            </w:r>
          </w:p>
        </w:tc>
        <w:tc>
          <w:tcPr>
            <w:tcW w:type="dxa" w:w="2880"/>
          </w:tcPr>
          <w:p>
            <w:r>
              <w:t>The date and time the Outreach was published in ISO 8601 format.</w:t>
            </w:r>
          </w:p>
        </w:tc>
      </w:tr>
      <w:tr>
        <w:tc>
          <w:tcPr>
            <w:tcW w:type="dxa" w:w="2880"/>
          </w:tcPr>
          <w:p>
            <w:r>
              <w:t>orders[].tracking_number</w:t>
            </w:r>
          </w:p>
        </w:tc>
        <w:tc>
          <w:tcPr>
            <w:tcW w:type="dxa" w:w="2880"/>
          </w:tcPr>
          <w:p>
            <w:r>
              <w:t>string</w:t>
            </w:r>
          </w:p>
        </w:tc>
        <w:tc>
          <w:tcPr>
            <w:tcW w:type="dxa" w:w="2880"/>
          </w:tcPr>
          <w:p>
            <w:r>
              <w:t>The tracking number associated with the order.</w:t>
            </w:r>
          </w:p>
        </w:tc>
      </w:tr>
      <w:tr>
        <w:tc>
          <w:tcPr>
            <w:tcW w:type="dxa" w:w="2880"/>
          </w:tcPr>
          <w:p>
            <w:r>
              <w:t>orders[].tracking_carrier</w:t>
            </w:r>
          </w:p>
        </w:tc>
        <w:tc>
          <w:tcPr>
            <w:tcW w:type="dxa" w:w="2880"/>
          </w:tcPr>
          <w:p>
            <w:r>
              <w:t>string</w:t>
            </w:r>
          </w:p>
        </w:tc>
        <w:tc>
          <w:tcPr>
            <w:tcW w:type="dxa" w:w="2880"/>
          </w:tcPr>
          <w:p>
            <w:r>
              <w:t>The tracking carrier associated with the order.</w:t>
            </w:r>
          </w:p>
        </w:tc>
      </w:tr>
      <w:tr>
        <w:tc>
          <w:tcPr>
            <w:tcW w:type="dxa" w:w="2880"/>
          </w:tcPr>
          <w:p>
            <w:r>
              <w:t>orders[].tracking_url</w:t>
            </w:r>
          </w:p>
        </w:tc>
        <w:tc>
          <w:tcPr>
            <w:tcW w:type="dxa" w:w="2880"/>
          </w:tcPr>
          <w:p>
            <w:r>
              <w:t>string</w:t>
            </w:r>
          </w:p>
        </w:tc>
        <w:tc>
          <w:tcPr>
            <w:tcW w:type="dxa" w:w="2880"/>
          </w:tcPr>
          <w:p>
            <w:r>
              <w:t>The tracking URL associated with the order.</w:t>
            </w:r>
          </w:p>
        </w:tc>
      </w:tr>
      <w:tr>
        <w:tc>
          <w:tcPr>
            <w:tcW w:type="dxa" w:w="2880"/>
          </w:tcPr>
          <w:p>
            <w:r>
              <w:t>orders[]._links</w:t>
            </w:r>
          </w:p>
        </w:tc>
        <w:tc>
          <w:tcPr>
            <w:tcW w:type="dxa" w:w="2880"/>
          </w:tcPr>
          <w:p>
            <w:r>
              <w:t>array</w:t>
            </w:r>
          </w:p>
        </w:tc>
        <w:tc>
          <w:tcPr>
            <w:tcW w:type="dxa" w:w="2880"/>
          </w:tcPr>
          <w:p>
            <w:r>
              <w:t>A list of link types and descriptions for the API schema documents.</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'https://{{OAUTH_METADATA.meta.serverPrefix}}.api.mailchimp.com/3.0/ecommerce/stores/store_123/orders?count=10&amp;offset=0'</w:t>
      </w:r>
    </w:p>
    <w:p>
      <w:pPr>
        <w:pStyle w:val="Heading3"/>
      </w:pPr>
      <w:r>
        <w:t>Example Usage</w:t>
      </w:r>
    </w:p>
    <w:p>
      <w:pPr>
        <w:pStyle w:val="Heading3"/>
      </w:pPr>
      <w:r>
        <w:t>Example 1: Basic list with pagination</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'https://{{OAUTH_METADATA.meta.serverPrefix}}.api.mailchimp.com/3.0/ecommerce/stores/store_123/orders?count=100&amp;offset=0'</w:t>
      </w:r>
    </w:p>
    <w:p>
      <w:pPr>
        <w:pStyle w:val="Heading3"/>
      </w:pPr>
      <w:r>
        <w:t>Example 2: Filter by customer</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'https://{{OAUTH_METADATA.meta.serverPrefix}}.api.mailchimp.com/3.0/ecommerce/stores/store_123/orders?customer_id=cust_001'</w:t>
      </w:r>
    </w:p>
    <w:p>
      <w:pPr>
        <w:pStyle w:val="Heading3"/>
      </w:pPr>
      <w:r>
        <w:t>Example 3: Return only specific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'https://{{OAUTH_METADATA.meta.serverPrefix}}.api.mailchimp.com/3.0/ecommerce/stores/store_123/orders?fields=store_id,orders.id,orders.order_total,total_items'</w:t>
      </w:r>
    </w:p>
    <w:p>
      <w:pPr>
        <w:pStyle w:val="Heading3"/>
      </w:pPr>
      <w:r>
        <w:t>Notes</w:t>
      </w:r>
    </w:p>
    <w:p>
      <w:pPr>
        <w:pStyle w:val="ListBullet"/>
      </w:pPr>
      <w:r>
        <w:t>Use count and offset for pagination; count defaults to 10 (max 1000) and offset defaults to 0.</w:t>
      </w:r>
    </w:p>
    <w:p>
      <w:pPr>
        <w:pStyle w:val="ListBullet"/>
      </w:pPr>
      <w:r>
        <w:t>Use fields / exclude_fields to limit response payload; sub-objects can be referenced with dot notation.</w:t>
      </w:r>
    </w:p>
    <w:p>
      <w:pPr>
        <w:pStyle w:val="Heading3"/>
      </w:pPr>
      <w:r>
        <w:t>Error Handling</w:t>
      </w:r>
    </w:p>
    <w:p>
      <w:pPr>
        <w:pStyle w:val="ListBullet"/>
      </w:pPr>
      <w:r>
        <w:t>The documentation lists a default error response using RFC7807-style fields: type, title, status, detail, instance (example shows 404 Resource Not Found).</w:t>
      </w:r>
    </w:p>
    <w:p>
      <w:pPr>
        <w:pStyle w:val="Heading3"/>
      </w:pPr>
      <w:r>
        <w:t>Related orders actions</w:t>
      </w:r>
    </w:p>
    <w:p>
      <w:pPr>
        <w:pStyle w:val="ListBullet"/>
      </w:pPr>
      <w:r>
        <w:t>[POST] Add an Order to a Store — /ecommerce/stores/{{storeId}}/orders</w:t>
      </w:r>
    </w:p>
    <w:p>
      <w:r>
        <w:br w:type="page"/>
      </w:r>
    </w:p>
    <w:p>
      <w:pPr>
        <w:pStyle w:val="Heading2"/>
      </w:pPr>
      <w:r>
        <w:t>67. [GET] List a Store Product’s Images</w:t>
      </w:r>
    </w:p>
    <w:p>
      <w:r>
        <w:rPr>
          <w:b/>
        </w:rPr>
        <w:t xml:space="preserve">Endpoint: </w:t>
      </w:r>
      <w:r>
        <w:rPr>
          <w:rFonts w:ascii="Courier New" w:hAnsi="Courier New"/>
          <w:sz w:val="18"/>
        </w:rPr>
        <w:t>/ecommerce/stores/{{storeId}}/products/{{productId}}/images</w:t>
      </w:r>
    </w:p>
    <w:p>
      <w:pPr>
        <w:pStyle w:val="Heading3"/>
      </w:pPr>
      <w:r>
        <w:t>Method</w:t>
      </w:r>
    </w:p>
    <w:p>
      <w:r>
        <w:t>GET</w:t>
      </w:r>
    </w:p>
    <w:p>
      <w:pPr>
        <w:pStyle w:val="Heading3"/>
      </w:pPr>
      <w:r>
        <w:t>URL</w:t>
      </w:r>
    </w:p>
    <w:p>
      <w:r>
        <w:t>https://{{OAUTH_METADATA.meta.serverPrefix}}.api.mailchimp.com/3.0/ecommerce/stores/{{store_id}}/products/{{product_id}}/images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product’s images for a given store, including image URLs and which product variants use each image.</w:t>
      </w:r>
    </w:p>
    <w:p>
      <w:pPr>
        <w:pStyle w:val="Heading3"/>
      </w:pPr>
      <w:r>
        <w:t>Enforcement Rules</w:t>
      </w:r>
    </w:p>
    <w:p>
      <w:pPr>
        <w:pStyle w:val="ListBullet"/>
      </w:pPr>
      <w:r>
        <w:t>The store_id path parameter must always be present.</w:t>
      </w:r>
    </w:p>
    <w:p>
      <w:pPr>
        <w:pStyle w:val="ListBullet"/>
      </w:pPr>
      <w:r>
        <w:t>The product_id path parameter must always be present.</w:t>
      </w:r>
    </w:p>
    <w:p>
      <w:pPr>
        <w:pStyle w:val="ListBullet"/>
      </w:pPr>
      <w:r>
        <w:t>Always construct the path as /ecommerce/stores/{{store_id}}/products/{{product_id}}/images, where both path parameters are non-empty strings.</w:t>
      </w:r>
    </w:p>
    <w:p>
      <w:pPr>
        <w:pStyle w:val="ListBullet"/>
      </w:pPr>
      <w:r>
        <w:t>Do not call the API with missing or empty path parameters (e.g., avoid /ecommerce/stores//products/{{product_id}}/images).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/ecommerce/stores/store_123/products/prod_456/images</w:t>
        <w:br/>
        <w:t>/ecommerce/stores/my-store/products/my-product/images</w:t>
      </w:r>
    </w:p>
    <w:p>
      <w:pPr>
        <w:pStyle w:val="Heading3"/>
      </w:pPr>
      <w:r>
        <w:t>Invalid Examples</w:t>
      </w:r>
    </w:p>
    <w:p>
      <w:r>
        <w:rPr>
          <w:b/>
          <w:color w:val="666666"/>
          <w:sz w:val="16"/>
        </w:rPr>
        <w:t>[http]</w:t>
      </w:r>
    </w:p>
    <w:p>
      <w:pPr>
        <w:shd w:fill="F2F2F2" w:val="clear"/>
      </w:pPr>
      <w:r>
        <w:rPr>
          <w:rFonts w:ascii="Courier New" w:hAnsi="Courier New"/>
          <w:sz w:val="17"/>
        </w:rPr>
        <w:t>/ecommerce/stores//products/prod_456/images</w:t>
        <w:br/>
        <w:t>/ecommerce/stores/store_123/products//images</w:t>
        <w:br/>
        <w:t>/ecommerce/stores/store_123/products/prod_456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product_id</w:t>
            </w:r>
          </w:p>
        </w:tc>
        <w:tc>
          <w:tcPr>
            <w:tcW w:type="dxa" w:w="2880"/>
          </w:tcPr>
          <w:p>
            <w:r>
              <w:t>any</w:t>
            </w:r>
          </w:p>
        </w:tc>
        <w:tc>
          <w:tcPr>
            <w:tcW w:type="dxa" w:w="2880"/>
          </w:tcPr>
          <w:p>
            <w:r>
              <w:t>The id for the product of a store.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Number of records from a collection to skip for pagination. Default value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"store_id": "store_123",</w:t>
        <w:br/>
        <w:t xml:space="preserve"> "product_id": "prod_456",</w:t>
        <w:br/>
        <w:t xml:space="preserve"> "images": [</w:t>
        <w:br/>
        <w:t xml:space="preserve"> {</w:t>
        <w:br/>
        <w:t xml:space="preserve"> "id": "img_001",</w:t>
        <w:br/>
        <w:t xml:space="preserve"> "url": "https://cdn.example.com/products/prod_456/image1.jpg",</w:t>
        <w:br/>
        <w:t xml:space="preserve"> "variant_ids": [</w:t>
        <w:br/>
        <w:t xml:space="preserve"> "var_001",</w:t>
        <w:br/>
        <w:t xml:space="preserve"> "var_002"</w:t>
        <w:br/>
        <w:t xml:space="preserve"> ],</w:t>
        <w:br/>
        <w:t xml:space="preserve"> "_links": [</w:t>
        <w:br/>
        <w:t xml:space="preserve"> {</w:t>
        <w:br/>
        <w:t xml:space="preserve"> "rel": "self",</w:t>
        <w:br/>
        <w:t xml:space="preserve"> "href": "https://{{OAUTH_METADATA.meta.serverPrefix}}.api.mailchimp.com/3.0/ecommerce/stores/store_123/products/prod_456/images/img_001",</w:t>
        <w:br/>
        <w:t xml:space="preserve"> "method": "GET",</w:t>
        <w:br/>
        <w:t xml:space="preserve"> "targetSchema": "https://api.mailchimp.com/schema/3.0/Definitions/Ecommerce/Stores/Products/Images/Response.json",</w:t>
        <w:br/>
        <w:t xml:space="preserve"> "schema": "https://api.mailchimp.com/schema/3.0/Definitions/Ecommerce/Stores/Products/Images/Response.json"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"https://{{OAUTH_METADATA.meta.serverPrefix}}.api.mailchimp.com/3.0/ecommerce/stores/store_123/products/prod_456/images",</w:t>
        <w:br/>
        <w:t xml:space="preserve"> "method": "GET",</w:t>
        <w:br/>
        <w:t xml:space="preserve"> "targetSchema": "https://api.mailchimp.com/schema/3.0/Definitions/Ecommerce/Stores/Products/Images/CollectionResponse.json",</w:t>
        <w:br/>
        <w:t xml:space="preserve"> "schema": "https://api.mailchimp.com/schema/3.0/Definitions/Ecommerce/Stores/Products/Images/CollectionResponse.json"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store id.</w:t>
            </w:r>
          </w:p>
        </w:tc>
      </w:tr>
      <w:tr>
        <w:tc>
          <w:tcPr>
            <w:tcW w:type="dxa" w:w="2880"/>
          </w:tcPr>
          <w:p>
            <w:r>
              <w:t>product_id</w:t>
            </w:r>
          </w:p>
        </w:tc>
        <w:tc>
          <w:tcPr>
            <w:tcW w:type="dxa" w:w="2880"/>
          </w:tcPr>
          <w:p>
            <w:r>
              <w:t>string</w:t>
            </w:r>
          </w:p>
        </w:tc>
        <w:tc>
          <w:tcPr>
            <w:tcW w:type="dxa" w:w="2880"/>
          </w:tcPr>
          <w:p>
            <w:r>
              <w:t>The product id.</w:t>
            </w:r>
          </w:p>
        </w:tc>
      </w:tr>
      <w:tr>
        <w:tc>
          <w:tcPr>
            <w:tcW w:type="dxa" w:w="2880"/>
          </w:tcPr>
          <w:p>
            <w:r>
              <w:t>images</w:t>
            </w:r>
          </w:p>
        </w:tc>
        <w:tc>
          <w:tcPr>
            <w:tcW w:type="dxa" w:w="2880"/>
          </w:tcPr>
          <w:p>
            <w:r>
              <w:t>array</w:t>
            </w:r>
          </w:p>
        </w:tc>
        <w:tc>
          <w:tcPr>
            <w:tcW w:type="dxa" w:w="2880"/>
          </w:tcPr>
          <w:p>
            <w:r>
              <w:t>An array of objects, each representing a product image resource.</w:t>
            </w:r>
          </w:p>
        </w:tc>
      </w:tr>
      <w:tr>
        <w:tc>
          <w:tcPr>
            <w:tcW w:type="dxa" w:w="2880"/>
          </w:tcPr>
          <w:p>
            <w:r>
              <w:t>images.id</w:t>
            </w:r>
          </w:p>
        </w:tc>
        <w:tc>
          <w:tcPr>
            <w:tcW w:type="dxa" w:w="2880"/>
          </w:tcPr>
          <w:p>
            <w:r>
              <w:t>string</w:t>
            </w:r>
          </w:p>
        </w:tc>
        <w:tc>
          <w:tcPr>
            <w:tcW w:type="dxa" w:w="2880"/>
          </w:tcPr>
          <w:p>
            <w:r>
              <w:t>A unique identifier for the product image.</w:t>
            </w:r>
          </w:p>
        </w:tc>
      </w:tr>
      <w:tr>
        <w:tc>
          <w:tcPr>
            <w:tcW w:type="dxa" w:w="2880"/>
          </w:tcPr>
          <w:p>
            <w:r>
              <w:t>images.url</w:t>
            </w:r>
          </w:p>
        </w:tc>
        <w:tc>
          <w:tcPr>
            <w:tcW w:type="dxa" w:w="2880"/>
          </w:tcPr>
          <w:p>
            <w:r>
              <w:t>string</w:t>
            </w:r>
          </w:p>
        </w:tc>
        <w:tc>
          <w:tcPr>
            <w:tcW w:type="dxa" w:w="2880"/>
          </w:tcPr>
          <w:p>
            <w:r>
              <w:t>The URL for a product image.</w:t>
            </w:r>
          </w:p>
        </w:tc>
      </w:tr>
      <w:tr>
        <w:tc>
          <w:tcPr>
            <w:tcW w:type="dxa" w:w="2880"/>
          </w:tcPr>
          <w:p>
            <w:r>
              <w:t>images.variant_ids</w:t>
            </w:r>
          </w:p>
        </w:tc>
        <w:tc>
          <w:tcPr>
            <w:tcW w:type="dxa" w:w="2880"/>
          </w:tcPr>
          <w:p>
            <w:r>
              <w:t>array</w:t>
            </w:r>
          </w:p>
        </w:tc>
        <w:tc>
          <w:tcPr>
            <w:tcW w:type="dxa" w:w="2880"/>
          </w:tcPr>
          <w:p>
            <w:r>
              <w:t>The list of product variants using the image.</w:t>
            </w:r>
          </w:p>
        </w:tc>
      </w:tr>
      <w:tr>
        <w:tc>
          <w:tcPr>
            <w:tcW w:type="dxa" w:w="2880"/>
          </w:tcPr>
          <w:p>
            <w:r>
              <w:t>images._links</w:t>
            </w:r>
          </w:p>
        </w:tc>
        <w:tc>
          <w:tcPr>
            <w:tcW w:type="dxa" w:w="2880"/>
          </w:tcPr>
          <w:p>
            <w:r>
              <w:t>array</w:t>
            </w:r>
          </w:p>
        </w:tc>
        <w:tc>
          <w:tcPr>
            <w:tcW w:type="dxa" w:w="2880"/>
          </w:tcPr>
          <w:p>
            <w:r>
              <w:t>A list of link types and descriptions for the API schema documents.</w:t>
            </w:r>
          </w:p>
        </w:tc>
      </w:tr>
      <w:tr>
        <w:tc>
          <w:tcPr>
            <w:tcW w:type="dxa" w:w="2880"/>
          </w:tcPr>
          <w:p>
            <w:r>
              <w:t>images._links.rel</w:t>
            </w:r>
          </w:p>
        </w:tc>
        <w:tc>
          <w:tcPr>
            <w:tcW w:type="dxa" w:w="2880"/>
          </w:tcPr>
          <w:p>
            <w:r>
              <w:t>string</w:t>
            </w:r>
          </w:p>
        </w:tc>
        <w:tc>
          <w:tcPr>
            <w:tcW w:type="dxa" w:w="2880"/>
          </w:tcPr>
          <w:p>
            <w:r>
              <w:t>Describes the type of link (like an HTML rel).</w:t>
            </w:r>
          </w:p>
        </w:tc>
      </w:tr>
      <w:tr>
        <w:tc>
          <w:tcPr>
            <w:tcW w:type="dxa" w:w="2880"/>
          </w:tcPr>
          <w:p>
            <w:r>
              <w:t>images._links.href</w:t>
            </w:r>
          </w:p>
        </w:tc>
        <w:tc>
          <w:tcPr>
            <w:tcW w:type="dxa" w:w="2880"/>
          </w:tcPr>
          <w:p>
            <w:r>
              <w:t>string</w:t>
            </w:r>
          </w:p>
        </w:tc>
        <w:tc>
          <w:tcPr>
            <w:tcW w:type="dxa" w:w="2880"/>
          </w:tcPr>
          <w:p>
            <w:r>
              <w:t>Fully-qualified URL to retrieve the linked resource or perform the linked action.</w:t>
            </w:r>
          </w:p>
        </w:tc>
      </w:tr>
      <w:tr>
        <w:tc>
          <w:tcPr>
            <w:tcW w:type="dxa" w:w="2880"/>
          </w:tcPr>
          <w:p>
            <w:r>
              <w:t>images._links.method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images._links.targetSchema</w:t>
            </w:r>
          </w:p>
        </w:tc>
        <w:tc>
          <w:tcPr>
            <w:tcW w:type="dxa" w:w="2880"/>
          </w:tcPr>
          <w:p>
            <w:r>
              <w:t>string</w:t>
            </w:r>
          </w:p>
        </w:tc>
        <w:tc>
          <w:tcPr>
            <w:tcW w:type="dxa" w:w="2880"/>
          </w:tcPr>
          <w:p>
            <w:r>
              <w:t>For GETs, a URL representing the schema the response should conform to.</w:t>
            </w:r>
          </w:p>
        </w:tc>
      </w:tr>
      <w:tr>
        <w:tc>
          <w:tcPr>
            <w:tcW w:type="dxa" w:w="2880"/>
          </w:tcPr>
          <w:p>
            <w:r>
              <w:t>images._links.schema</w:t>
            </w:r>
          </w:p>
        </w:tc>
        <w:tc>
          <w:tcPr>
            <w:tcW w:type="dxa" w:w="2880"/>
          </w:tcPr>
          <w:p>
            <w:r>
              <w:t>string</w:t>
            </w:r>
          </w:p>
        </w:tc>
        <w:tc>
          <w:tcPr>
            <w:tcW w:type="dxa" w:w="2880"/>
          </w:tcPr>
          <w:p>
            <w:r>
              <w:t>For methods that can receive bodies (POST and PUT), a URL representing the schema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'https://{{OAUTH_METADATA.meta.serverPrefix}}.api.mailchimp.com/3.0/ecommerce/stores/store_123/products/prod_456/images?count=10&amp;offset=0' \</w:t>
        <w:br/>
        <w:t xml:space="preserve"> --header 'Accept: application/json'</w:t>
      </w:r>
    </w:p>
    <w:p>
      <w:pPr>
        <w:pStyle w:val="Heading3"/>
      </w:pPr>
      <w:r>
        <w:t>Example Usage</w:t>
      </w:r>
    </w:p>
    <w:p>
      <w:pPr>
        <w:pStyle w:val="Heading3"/>
      </w:pPr>
      <w:r>
        <w:t>Example 1: List images (default pagination)</w:t>
      </w:r>
    </w:p>
    <w:p>
      <w:r>
        <w:rPr>
          <w:b/>
          <w:color w:val="666666"/>
          <w:sz w:val="16"/>
        </w:rPr>
        <w:t>[bash]</w:t>
      </w:r>
    </w:p>
    <w:p>
      <w:pPr>
        <w:shd w:fill="F2F2F2" w:val="clear"/>
      </w:pPr>
      <w:r>
        <w:rPr>
          <w:rFonts w:ascii="Courier New" w:hAnsi="Courier New"/>
          <w:sz w:val="17"/>
        </w:rPr>
        <w:t>curl -s \</w:t>
        <w:br/>
        <w:t xml:space="preserve"> 'https://{{OAUTH_METADATA.meta.serverPrefix}}.api.mailchimp.com/3.0/ecommerce/stores/store_123/products/prod_456/images' \</w:t>
        <w:br/>
        <w:t xml:space="preserve"> -H 'Accept: application/json'</w:t>
      </w:r>
    </w:p>
    <w:p>
      <w:pPr>
        <w:pStyle w:val="Heading3"/>
      </w:pPr>
      <w:r>
        <w:t>Example 2: Limit returned fields</w:t>
      </w:r>
    </w:p>
    <w:p>
      <w:r>
        <w:rPr>
          <w:b/>
          <w:color w:val="666666"/>
          <w:sz w:val="16"/>
        </w:rPr>
        <w:t>[bash]</w:t>
      </w:r>
    </w:p>
    <w:p>
      <w:pPr>
        <w:shd w:fill="F2F2F2" w:val="clear"/>
      </w:pPr>
      <w:r>
        <w:rPr>
          <w:rFonts w:ascii="Courier New" w:hAnsi="Courier New"/>
          <w:sz w:val="17"/>
        </w:rPr>
        <w:t>curl -s \</w:t>
        <w:br/>
        <w:t xml:space="preserve"> 'https://{{OAUTH_METADATA.meta.serverPrefix}}.api.mailchimp.com/3.0/ecommerce/stores/store_123/products/prod_456/images?fields=images.id,images.url,total_items' \</w:t>
        <w:br/>
        <w:t xml:space="preserve"> -H 'Accept: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-s \</w:t>
        <w:br/>
        <w:t xml:space="preserve"> 'https://{{OAUTH_METADATA.meta.serverPrefix}}.api.mailchimp.com/3.0/ecommerce/stores/store_123/products/prod_456/images?count=100&amp;offset=200' \</w:t>
        <w:br/>
        <w:t xml:space="preserve"> -H 'Accept: application/json'</w:t>
      </w:r>
    </w:p>
    <w:p>
      <w:pPr>
        <w:pStyle w:val="Heading3"/>
      </w:pPr>
      <w:r>
        <w:t>Notes</w:t>
      </w:r>
    </w:p>
    <w:p>
      <w:pPr>
        <w:pStyle w:val="ListBullet"/>
      </w:pPr>
      <w:r>
        <w:t>Pagination is controlled using count (max 1000) and offset.</w:t>
      </w:r>
    </w:p>
    <w:p>
      <w:pPr>
        <w:pStyle w:val="ListBullet"/>
      </w:pPr>
      <w:r>
        <w:t>Use fields and exclude_fields to shape the response; sub-objects can be referenced with dot notation.</w:t>
      </w:r>
    </w:p>
    <w:p>
      <w:pPr>
        <w:pStyle w:val="Heading3"/>
      </w:pPr>
      <w:r>
        <w:t>Related storeProductImages actions</w:t>
      </w:r>
    </w:p>
    <w:p>
      <w:pPr>
        <w:pStyle w:val="ListBullet"/>
      </w:pPr>
      <w:r>
        <w:t>[GET] Get a Store Product Image’s Info — /ecommerce/stores/{{storeId}}/products/{{productId}}/images/{{imageId}}</w:t>
      </w:r>
    </w:p>
    <w:p>
      <w:pPr>
        <w:pStyle w:val="ListBullet"/>
      </w:pPr>
      <w:r>
        <w:t>[PATCH] Update a Store Product Image — /ecommerce/stores/{{storeId}}/products/{{productId}}/images/{{imageId}}</w:t>
      </w:r>
    </w:p>
    <w:p>
      <w:r>
        <w:br w:type="page"/>
      </w:r>
    </w:p>
    <w:p>
      <w:pPr>
        <w:pStyle w:val="Heading2"/>
      </w:pPr>
      <w:r>
        <w:t>68. [GET] List a Store’s Promo Rules</w:t>
      </w:r>
    </w:p>
    <w:p>
      <w:r>
        <w:rPr>
          <w:b/>
        </w:rPr>
        <w:t xml:space="preserve">Endpoint: </w:t>
      </w:r>
      <w:r>
        <w:rPr>
          <w:rFonts w:ascii="Courier New" w:hAnsi="Courier New"/>
          <w:sz w:val="18"/>
        </w:rPr>
        <w:t>/ecommerce/stores/{{storeId}}/promo-rules</w:t>
      </w:r>
    </w:p>
    <w:p>
      <w:pPr>
        <w:pStyle w:val="Heading3"/>
      </w:pPr>
      <w:r>
        <w:t>Prerequisites</w:t>
      </w:r>
    </w:p>
    <w:p>
      <w:pPr>
        <w:pStyle w:val="ListBullet"/>
      </w:pPr>
      <w:r>
        <w:t>You must have access to the target store in Mailchimp Ecommerce.</w:t>
      </w:r>
    </w:p>
    <w:p>
      <w:pPr>
        <w:pStyle w:val="Heading3"/>
      </w:pPr>
      <w:r>
        <w:t>Method</w:t>
      </w:r>
    </w:p>
    <w:p>
      <w:r>
        <w:t>GET</w:t>
      </w:r>
    </w:p>
    <w:p>
      <w:pPr>
        <w:pStyle w:val="Heading3"/>
      </w:pPr>
      <w:r>
        <w:t>URL</w:t>
      </w:r>
    </w:p>
    <w:p>
      <w:r>
        <w:t>https://{{OAUTH_METADATA.meta.serverPrefix}}.api.mailchimp.com/3.0/ecommerce/stores/{{store_id}}/promo-rules</w:t>
      </w:r>
    </w:p>
    <w:p>
      <w:pPr>
        <w:pStyle w:val="Heading3"/>
      </w:pPr>
      <w:r>
        <w:t>Description</w:t>
      </w:r>
    </w:p>
    <w:p>
      <w:r>
        <w:t>Get information about a store’s promo rules. Supports pagination and sparse fieldsets via fields and exclude_fields.</w:t>
      </w:r>
    </w:p>
    <w:p>
      <w:pPr>
        <w:pStyle w:val="Heading3"/>
      </w:pPr>
      <w:r>
        <w:t>Enforcement Rules</w:t>
      </w:r>
    </w:p>
    <w:p>
      <w:pPr>
        <w:pStyle w:val="ListBullet"/>
      </w:pPr>
      <w:r>
        <w:t>The store_id path parameter must always be present and non-empty.</w:t>
      </w:r>
    </w:p>
    <w:p>
      <w:pPr>
        <w:pStyle w:val="ListBullet"/>
      </w:pPr>
      <w:r>
        <w:t>Always construct the path as /ecommerce/stores/{{store_id}}/promo-rules.</w:t>
      </w:r>
    </w:p>
    <w:p>
      <w:pPr>
        <w:pStyle w:val="ListBullet"/>
      </w:pPr>
      <w:r>
        <w:t>Do not call the API with a missing or empty store_id (e.g., avoid /ecommerce/stores//promo-rules).</w:t>
      </w:r>
    </w:p>
    <w:p>
      <w:pPr>
        <w:pStyle w:val="ListBullet"/>
      </w:pPr>
      <w:r>
        <w:t>Do not infer or guess store_id—use exactly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/ecommerce/stores/store_123/promo-rules</w:t>
        <w:br/>
        <w:t>/ecommerce/stores/my-store-id/promo-rules</w:t>
      </w:r>
    </w:p>
    <w:p>
      <w:pPr>
        <w:pStyle w:val="Heading3"/>
      </w:pPr>
      <w:r>
        <w:t>Invalid Examples</w:t>
      </w:r>
    </w:p>
    <w:p>
      <w:r>
        <w:rPr>
          <w:b/>
          <w:color w:val="666666"/>
          <w:sz w:val="16"/>
        </w:rPr>
        <w:t>[http]</w:t>
      </w:r>
    </w:p>
    <w:p>
      <w:pPr>
        <w:shd w:fill="F2F2F2" w:val="clear"/>
      </w:pPr>
      <w:r>
        <w:rPr>
          <w:rFonts w:ascii="Courier New" w:hAnsi="Courier New"/>
          <w:sz w:val="17"/>
        </w:rPr>
        <w:t>/ecommerce/stores//promo-rules</w:t>
        <w:br/>
        <w:t>/ecommerce/stores/promo-rules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(pagination). Default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"store_id": "store_123",</w:t>
        <w:br/>
        <w:t xml:space="preserve"> "promo_rules": [</w:t>
        <w:br/>
        <w:t xml:space="preserve"> {</w:t>
        <w:br/>
        <w:t xml:space="preserve"> "id": "promo_rule_001",</w:t>
        <w:br/>
        <w:t xml:space="preserve"> "title": "50% off Total Order",</w:t>
        <w:br/>
        <w:t xml:space="preserve"> "description": "Save BIG during our summer sale!",</w:t>
        <w:br/>
        <w:t xml:space="preserve"> "starts_at": "2026-03-01T00:00:00Z",</w:t>
        <w:br/>
        <w:t xml:space="preserve"> "ends_at": "2026-03-31T23:59:59Z",</w:t>
        <w:br/>
        <w:t xml:space="preserve"> "amount": 0.5,</w:t>
        <w:br/>
        <w:t xml:space="preserve"> "type": "percentage",</w:t>
        <w:br/>
        <w:t xml:space="preserve"> "target": "total",</w:t>
        <w:br/>
        <w:t xml:space="preserve"> "enabled": true,</w:t>
        <w:br/>
        <w:t xml:space="preserve"> "created_at_foreign": "2026-02-15T10:00:00Z",</w:t>
        <w:br/>
        <w:t xml:space="preserve"> "updated_at_foreign": "2026-02-20T12:30:00Z",</w:t>
        <w:br/>
        <w:t xml:space="preserve"> "_links": [</w:t>
        <w:br/>
        <w:t xml:space="preserve"> {</w:t>
        <w:br/>
        <w:t xml:space="preserve"> "rel": "self",</w:t>
        <w:br/>
        <w:t xml:space="preserve"> "href": "https://example.api.mailchimp.com/3.0/ecommerce/stores/store_123/promo-rules/promo_rule_001",</w:t>
        <w:br/>
        <w:t xml:space="preserve"> "method": "GET",</w:t>
        <w:br/>
        <w:t xml:space="preserve"> "targetSchema": "https://api.mailchimp.com/schema/3.0/Definitions/Ecommerce/PromoRules/Response.json",</w:t>
        <w:br/>
        <w:t xml:space="preserve"> "schema": "https://api.mailchimp.com/schema/3.0/Definitions/Ecommerce/PromoRules/Response.json"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"https://example.api.mailchimp.com/3.0/ecommerce/stores/store_123/promo-rules",</w:t>
        <w:br/>
        <w:t xml:space="preserve"> "method": "GET",</w:t>
        <w:br/>
        <w:t xml:space="preserve"> "targetSchema": "https://api.mailchimp.com/schema/3.0/Definitions/Ecommerce/PromoRules/CollectionResponse.json",</w:t>
        <w:br/>
        <w:t xml:space="preserve"> "schema": "https://api.mailchimp.com/schema/3.0/Definitions/Ecommerce/PromoRules/CollectionResponse.json"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store id.</w:t>
            </w:r>
          </w:p>
        </w:tc>
      </w:tr>
      <w:tr>
        <w:tc>
          <w:tcPr>
            <w:tcW w:type="dxa" w:w="2880"/>
          </w:tcPr>
          <w:p>
            <w:r>
              <w:t>promo_rules</w:t>
            </w:r>
          </w:p>
        </w:tc>
        <w:tc>
          <w:tcPr>
            <w:tcW w:type="dxa" w:w="2880"/>
          </w:tcPr>
          <w:p>
            <w:r>
              <w:t>array</w:t>
            </w:r>
          </w:p>
        </w:tc>
        <w:tc>
          <w:tcPr>
            <w:tcW w:type="dxa" w:w="2880"/>
          </w:tcPr>
          <w:p>
            <w:r>
              <w:t>An array of objects, each representing promo rules defined for a store.</w:t>
            </w:r>
          </w:p>
        </w:tc>
      </w:tr>
      <w:tr>
        <w:tc>
          <w:tcPr>
            <w:tcW w:type="dxa" w:w="2880"/>
          </w:tcPr>
          <w:p>
            <w:r>
              <w:t>promo_rules[].id</w:t>
            </w:r>
          </w:p>
        </w:tc>
        <w:tc>
          <w:tcPr>
            <w:tcW w:type="dxa" w:w="2880"/>
          </w:tcPr>
          <w:p>
            <w:r>
              <w:t>string</w:t>
            </w:r>
          </w:p>
        </w:tc>
        <w:tc>
          <w:tcPr>
            <w:tcW w:type="dxa" w:w="2880"/>
          </w:tcPr>
          <w:p>
            <w:r>
              <w:t>Unique identifier for the promo rule. If Ecommerce platform does not support promo rule, use promo code id as promo rule id. Max length 50 (UTF-8).</w:t>
            </w:r>
          </w:p>
        </w:tc>
      </w:tr>
      <w:tr>
        <w:tc>
          <w:tcPr>
            <w:tcW w:type="dxa" w:w="2880"/>
          </w:tcPr>
          <w:p>
            <w:r>
              <w:t>promo_rules[].title</w:t>
            </w:r>
          </w:p>
        </w:tc>
        <w:tc>
          <w:tcPr>
            <w:tcW w:type="dxa" w:w="2880"/>
          </w:tcPr>
          <w:p>
            <w:r>
              <w:t>string</w:t>
            </w:r>
          </w:p>
        </w:tc>
        <w:tc>
          <w:tcPr>
            <w:tcW w:type="dxa" w:w="2880"/>
          </w:tcPr>
          <w:p>
            <w:r>
              <w:t>Title shown in promotion campaign. Max length 100 bytes (UTF-8).</w:t>
            </w:r>
          </w:p>
        </w:tc>
      </w:tr>
      <w:tr>
        <w:tc>
          <w:tcPr>
            <w:tcW w:type="dxa" w:w="2880"/>
          </w:tcPr>
          <w:p>
            <w:r>
              <w:t>promo_rules[].description</w:t>
            </w:r>
          </w:p>
        </w:tc>
        <w:tc>
          <w:tcPr>
            <w:tcW w:type="dxa" w:w="2880"/>
          </w:tcPr>
          <w:p>
            <w:r>
              <w:t>string</w:t>
            </w:r>
          </w:p>
        </w:tc>
        <w:tc>
          <w:tcPr>
            <w:tcW w:type="dxa" w:w="2880"/>
          </w:tcPr>
          <w:p>
            <w:r>
              <w:t>Description of the promotion. Max length 255 (UTF-8).</w:t>
            </w:r>
          </w:p>
        </w:tc>
      </w:tr>
      <w:tr>
        <w:tc>
          <w:tcPr>
            <w:tcW w:type="dxa" w:w="2880"/>
          </w:tcPr>
          <w:p>
            <w:r>
              <w:t>promo_rules[].starts_at</w:t>
            </w:r>
          </w:p>
        </w:tc>
        <w:tc>
          <w:tcPr>
            <w:tcW w:type="dxa" w:w="2880"/>
          </w:tcPr>
          <w:p>
            <w:r>
              <w:t>string</w:t>
            </w:r>
          </w:p>
        </w:tc>
        <w:tc>
          <w:tcPr>
            <w:tcW w:type="dxa" w:w="2880"/>
          </w:tcPr>
          <w:p>
            <w:r>
              <w:t>Date/time when the promotion is in effect (ISO 8601).</w:t>
            </w:r>
          </w:p>
        </w:tc>
      </w:tr>
      <w:tr>
        <w:tc>
          <w:tcPr>
            <w:tcW w:type="dxa" w:w="2880"/>
          </w:tcPr>
          <w:p>
            <w:r>
              <w:t>promo_rules[].ends_at</w:t>
            </w:r>
          </w:p>
        </w:tc>
        <w:tc>
          <w:tcPr>
            <w:tcW w:type="dxa" w:w="2880"/>
          </w:tcPr>
          <w:p>
            <w:r>
              <w:t>string</w:t>
            </w:r>
          </w:p>
        </w:tc>
        <w:tc>
          <w:tcPr>
            <w:tcW w:type="dxa" w:w="2880"/>
          </w:tcPr>
          <w:p>
            <w:r>
              <w:t>Date/time when the promotion ends (ISO 8601). Must be after starts_at.</w:t>
            </w:r>
          </w:p>
        </w:tc>
      </w:tr>
      <w:tr>
        <w:tc>
          <w:tcPr>
            <w:tcW w:type="dxa" w:w="2880"/>
          </w:tcPr>
          <w:p>
            <w:r>
              <w:t>promo_rules[].amount</w:t>
            </w:r>
          </w:p>
        </w:tc>
        <w:tc>
          <w:tcPr>
            <w:tcW w:type="dxa" w:w="2880"/>
          </w:tcPr>
          <w:p>
            <w:r>
              <w:t>number</w:t>
            </w:r>
          </w:p>
        </w:tc>
        <w:tc>
          <w:tcPr>
            <w:tcW w:type="dxa" w:w="2880"/>
          </w:tcPr>
          <w:p>
            <w:r>
              <w:t>Discount amount. If type=fixed, treated as monetary value. If type=percentage, must be between 0.0 and 1.0 inclusive.</w:t>
            </w:r>
          </w:p>
        </w:tc>
      </w:tr>
      <w:tr>
        <w:tc>
          <w:tcPr>
            <w:tcW w:type="dxa" w:w="2880"/>
          </w:tcPr>
          <w:p>
            <w:r>
              <w:t>promo_rules[].type</w:t>
            </w:r>
          </w:p>
        </w:tc>
        <w:tc>
          <w:tcPr>
            <w:tcW w:type="dxa" w:w="2880"/>
          </w:tcPr>
          <w:p>
            <w:r>
              <w:t>string</w:t>
            </w:r>
          </w:p>
        </w:tc>
        <w:tc>
          <w:tcPr>
            <w:tcW w:type="dxa" w:w="2880"/>
          </w:tcPr>
          <w:p>
            <w:r>
              <w:t>Type of discount. Allowed: fixed, percentage. For free shipping set type to fixed.</w:t>
            </w:r>
          </w:p>
        </w:tc>
      </w:tr>
      <w:tr>
        <w:tc>
          <w:tcPr>
            <w:tcW w:type="dxa" w:w="2880"/>
          </w:tcPr>
          <w:p>
            <w:r>
              <w:t>promo_rules[].target</w:t>
            </w:r>
          </w:p>
        </w:tc>
        <w:tc>
          <w:tcPr>
            <w:tcW w:type="dxa" w:w="2880"/>
          </w:tcPr>
          <w:p>
            <w:r>
              <w:t>string</w:t>
            </w:r>
          </w:p>
        </w:tc>
        <w:tc>
          <w:tcPr>
            <w:tcW w:type="dxa" w:w="2880"/>
          </w:tcPr>
          <w:p>
            <w:r>
              <w:t>Target the discount applies to. Allowed: per_item, total, shipping.</w:t>
            </w:r>
          </w:p>
        </w:tc>
      </w:tr>
      <w:tr>
        <w:tc>
          <w:tcPr>
            <w:tcW w:type="dxa" w:w="2880"/>
          </w:tcPr>
          <w:p>
            <w:r>
              <w:t>promo_rules[].enabled</w:t>
            </w:r>
          </w:p>
        </w:tc>
        <w:tc>
          <w:tcPr>
            <w:tcW w:type="dxa" w:w="2880"/>
          </w:tcPr>
          <w:p>
            <w:r>
              <w:t>boolean</w:t>
            </w:r>
          </w:p>
        </w:tc>
        <w:tc>
          <w:tcPr>
            <w:tcW w:type="dxa" w:w="2880"/>
          </w:tcPr>
          <w:p>
            <w:r>
              <w:t>Whether the promo rule is currently enabled.</w:t>
            </w:r>
          </w:p>
        </w:tc>
      </w:tr>
      <w:tr>
        <w:tc>
          <w:tcPr>
            <w:tcW w:type="dxa" w:w="2880"/>
          </w:tcPr>
          <w:p>
            <w:r>
              <w:t>promo_rules[].created_at_foreign</w:t>
            </w:r>
          </w:p>
        </w:tc>
        <w:tc>
          <w:tcPr>
            <w:tcW w:type="dxa" w:w="2880"/>
          </w:tcPr>
          <w:p>
            <w:r>
              <w:t>string</w:t>
            </w:r>
          </w:p>
        </w:tc>
        <w:tc>
          <w:tcPr>
            <w:tcW w:type="dxa" w:w="2880"/>
          </w:tcPr>
          <w:p>
            <w:r>
              <w:t>Date/time the promotion was created (ISO 8601).</w:t>
            </w:r>
          </w:p>
        </w:tc>
      </w:tr>
      <w:tr>
        <w:tc>
          <w:tcPr>
            <w:tcW w:type="dxa" w:w="2880"/>
          </w:tcPr>
          <w:p>
            <w:r>
              <w:t>promo_rules[].updated_at_foreign</w:t>
            </w:r>
          </w:p>
        </w:tc>
        <w:tc>
          <w:tcPr>
            <w:tcW w:type="dxa" w:w="2880"/>
          </w:tcPr>
          <w:p>
            <w:r>
              <w:t>string</w:t>
            </w:r>
          </w:p>
        </w:tc>
        <w:tc>
          <w:tcPr>
            <w:tcW w:type="dxa" w:w="2880"/>
          </w:tcPr>
          <w:p>
            <w:r>
              <w:t>Date/time the promotion was updated (ISO 8601).</w:t>
            </w:r>
          </w:p>
        </w:tc>
      </w:tr>
      <w:tr>
        <w:tc>
          <w:tcPr>
            <w:tcW w:type="dxa" w:w="2880"/>
          </w:tcPr>
          <w:p>
            <w:r>
              <w:t>promo_rules[]._links</w:t>
            </w:r>
          </w:p>
        </w:tc>
        <w:tc>
          <w:tcPr>
            <w:tcW w:type="dxa" w:w="2880"/>
          </w:tcPr>
          <w:p>
            <w:r>
              <w:t>array</w:t>
            </w:r>
          </w:p>
        </w:tc>
        <w:tc>
          <w:tcPr>
            <w:tcW w:type="dxa" w:w="2880"/>
          </w:tcPr>
          <w:p>
            <w:r>
              <w:t>A list of link types and descriptions for the API schema documents.</w:t>
            </w:r>
          </w:p>
        </w:tc>
      </w:tr>
      <w:tr>
        <w:tc>
          <w:tcPr>
            <w:tcW w:type="dxa" w:w="2880"/>
          </w:tcPr>
          <w:p>
            <w:r>
              <w:t>promo_rules[]._links[].rel</w:t>
            </w:r>
          </w:p>
        </w:tc>
        <w:tc>
          <w:tcPr>
            <w:tcW w:type="dxa" w:w="2880"/>
          </w:tcPr>
          <w:p>
            <w:r>
              <w:t>string</w:t>
            </w:r>
          </w:p>
        </w:tc>
        <w:tc>
          <w:tcPr>
            <w:tcW w:type="dxa" w:w="2880"/>
          </w:tcPr>
          <w:p>
            <w:r>
              <w:t>Describes the type of link.</w:t>
            </w:r>
          </w:p>
        </w:tc>
      </w:tr>
      <w:tr>
        <w:tc>
          <w:tcPr>
            <w:tcW w:type="dxa" w:w="2880"/>
          </w:tcPr>
          <w:p>
            <w:r>
              <w:t>promo_rules[]._links[].href</w:t>
            </w:r>
          </w:p>
        </w:tc>
        <w:tc>
          <w:tcPr>
            <w:tcW w:type="dxa" w:w="2880"/>
          </w:tcPr>
          <w:p>
            <w:r>
              <w:t>string</w:t>
            </w:r>
          </w:p>
        </w:tc>
        <w:tc>
          <w:tcPr>
            <w:tcW w:type="dxa" w:w="2880"/>
          </w:tcPr>
          <w:p>
            <w:r>
              <w:t>Fully-qualified URL for the linked resource/action.</w:t>
            </w:r>
          </w:p>
        </w:tc>
      </w:tr>
      <w:tr>
        <w:tc>
          <w:tcPr>
            <w:tcW w:type="dxa" w:w="2880"/>
          </w:tcPr>
          <w:p>
            <w:r>
              <w:t>promo_rules[]._links[].method</w:t>
            </w:r>
          </w:p>
        </w:tc>
        <w:tc>
          <w:tcPr>
            <w:tcW w:type="dxa" w:w="2880"/>
          </w:tcPr>
          <w:p>
            <w:r>
              <w:t>string</w:t>
            </w:r>
          </w:p>
        </w:tc>
        <w:tc>
          <w:tcPr>
            <w:tcW w:type="dxa" w:w="2880"/>
          </w:tcPr>
          <w:p>
            <w:r>
              <w:t>HTTP method to use for href. Allowed: GET, POST, PUT, PATCH, DELETE, OPTIONS, HEAD.</w:t>
            </w:r>
          </w:p>
        </w:tc>
      </w:tr>
      <w:tr>
        <w:tc>
          <w:tcPr>
            <w:tcW w:type="dxa" w:w="2880"/>
          </w:tcPr>
          <w:p>
            <w:r>
              <w:t>promo_rules[]._links[].targetSchema</w:t>
            </w:r>
          </w:p>
        </w:tc>
        <w:tc>
          <w:tcPr>
            <w:tcW w:type="dxa" w:w="2880"/>
          </w:tcPr>
          <w:p>
            <w:r>
              <w:t>string</w:t>
            </w:r>
          </w:p>
        </w:tc>
        <w:tc>
          <w:tcPr>
            <w:tcW w:type="dxa" w:w="2880"/>
          </w:tcPr>
          <w:p>
            <w:r>
              <w:t>For GETs, a URL representing the schema the response should conform to.</w:t>
            </w:r>
          </w:p>
        </w:tc>
      </w:tr>
      <w:tr>
        <w:tc>
          <w:tcPr>
            <w:tcW w:type="dxa" w:w="2880"/>
          </w:tcPr>
          <w:p>
            <w:r>
              <w:t>promo_rules[]._links[].schema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Allowed: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'https://{{OAUTH_METADATA.meta.serverPrefix}}.api.mailchimp.com/3.0/ecommerce/stores/store_123/promo-rules?count=10&amp;offset=0' \</w:t>
        <w:br/>
        <w:t xml:space="preserve"> --header 'Accept: application/json'</w:t>
      </w:r>
    </w:p>
    <w:p>
      <w:pPr>
        <w:pStyle w:val="Heading3"/>
      </w:pPr>
      <w:r>
        <w:t>Example Usage</w:t>
      </w:r>
    </w:p>
    <w:p>
      <w:pPr>
        <w:pStyle w:val="Heading3"/>
      </w:pPr>
      <w:r>
        <w:t>Example 1: Basic list (defaults)</w:t>
      </w:r>
    </w:p>
    <w:p>
      <w:r>
        <w:rPr>
          <w:b/>
          <w:color w:val="666666"/>
          <w:sz w:val="16"/>
        </w:rPr>
        <w:t>[bash]</w:t>
      </w:r>
    </w:p>
    <w:p>
      <w:pPr>
        <w:shd w:fill="F2F2F2" w:val="clear"/>
      </w:pPr>
      <w:r>
        <w:rPr>
          <w:rFonts w:ascii="Courier New" w:hAnsi="Courier New"/>
          <w:sz w:val="17"/>
        </w:rPr>
        <w:t>curl -sS \</w:t>
        <w:br/>
        <w:t xml:space="preserve"> 'https://{{OAUTH_METADATA.meta.serverPrefix}}.api.mailchimp.com/3.0/ecommerce/stores/store_123/promo-rules' \</w:t>
        <w:br/>
        <w:t xml:space="preserve"> -H 'Accept: application/json'</w:t>
      </w:r>
    </w:p>
    <w:p>
      <w:pPr>
        <w:pStyle w:val="Heading3"/>
      </w:pPr>
      <w:r>
        <w:t>Example 2: Pagination</w:t>
      </w:r>
    </w:p>
    <w:p>
      <w:r>
        <w:rPr>
          <w:b/>
          <w:color w:val="666666"/>
          <w:sz w:val="16"/>
        </w:rPr>
        <w:t>[bash]</w:t>
      </w:r>
    </w:p>
    <w:p>
      <w:pPr>
        <w:shd w:fill="F2F2F2" w:val="clear"/>
      </w:pPr>
      <w:r>
        <w:rPr>
          <w:rFonts w:ascii="Courier New" w:hAnsi="Courier New"/>
          <w:sz w:val="17"/>
        </w:rPr>
        <w:t>curl -sS \</w:t>
        <w:br/>
        <w:t xml:space="preserve"> 'https://{{OAUTH_METADATA.meta.serverPrefix}}.api.mailchimp.com/3.0/ecommerce/stores/store_123/promo-rules?count=100&amp;offset=200' \</w:t>
        <w:br/>
        <w:t xml:space="preserve"> -H 'Accept: application/json'</w:t>
      </w:r>
    </w:p>
    <w:p>
      <w:pPr>
        <w:pStyle w:val="Heading3"/>
      </w:pPr>
      <w:r>
        <w:t>Example 3: Sparse fieldsets</w:t>
      </w:r>
    </w:p>
    <w:p>
      <w:r>
        <w:rPr>
          <w:b/>
          <w:color w:val="666666"/>
          <w:sz w:val="16"/>
        </w:rPr>
        <w:t>[bash]</w:t>
      </w:r>
    </w:p>
    <w:p>
      <w:pPr>
        <w:shd w:fill="F2F2F2" w:val="clear"/>
      </w:pPr>
      <w:r>
        <w:rPr>
          <w:rFonts w:ascii="Courier New" w:hAnsi="Courier New"/>
          <w:sz w:val="17"/>
        </w:rPr>
        <w:t>curl -sS \</w:t>
        <w:br/>
        <w:t xml:space="preserve"> 'https://{{OAUTH_METADATA.meta.serverPrefix}}.api.mailchimp.com/3.0/ecommerce/stores/store_123/promo-rules?fields=store_id,promo_rules.id,promo_rules.title,total_items' \</w:t>
        <w:br/>
        <w:t xml:space="preserve"> -H 'Accept: application/json'</w:t>
      </w:r>
    </w:p>
    <w:p>
      <w:pPr>
        <w:pStyle w:val="Heading3"/>
      </w:pPr>
      <w:r>
        <w:t>Notes</w:t>
      </w:r>
    </w:p>
    <w:p>
      <w:pPr>
        <w:pStyle w:val="ListBullet"/>
      </w:pPr>
      <w:r>
        <w:t>fields and exclude_fields accept comma-separated values and support dot notation for nested fields.</w:t>
      </w:r>
    </w:p>
    <w:p>
      <w:pPr>
        <w:pStyle w:val="ListBullet"/>
      </w:pPr>
      <w:r>
        <w:t>count is capped at 1000.</w:t>
      </w:r>
    </w:p>
    <w:p>
      <w:pPr>
        <w:pStyle w:val="Heading3"/>
      </w:pPr>
      <w:r>
        <w:t>Error Handling</w:t>
      </w:r>
    </w:p>
    <w:p>
      <w:pPr>
        <w:pStyle w:val="ListBullet"/>
      </w:pPr>
      <w:r>
        <w:t>A default error response is returned by the Mailchimp API with fields: type, title, status, detail, instance (all required).</w:t>
      </w:r>
    </w:p>
    <w:p>
      <w:pPr>
        <w:pStyle w:val="Heading3"/>
      </w:pPr>
      <w:r>
        <w:t>Related promoRules actions</w:t>
      </w:r>
    </w:p>
    <w:p>
      <w:pPr>
        <w:pStyle w:val="ListBullet"/>
      </w:pPr>
      <w:r>
        <w:t>[POST] Add a Store Promo Rule — /ecommerce/stores/{{storeId}}/promo-rules</w:t>
      </w:r>
    </w:p>
    <w:p>
      <w:pPr>
        <w:pStyle w:val="ListBullet"/>
      </w:pPr>
      <w:r>
        <w:t>[GET] Get a Store’s Promo Rule — /ecommerce/stores/{{storeId}}/promo-rules/{{promoRuleId}}</w:t>
      </w:r>
    </w:p>
    <w:p>
      <w:pPr>
        <w:pStyle w:val="ListBullet"/>
      </w:pPr>
      <w:r>
        <w:t>[PATCH] Update a Store’s Promo Rule — /ecommerce/stores/{{storeId}}/promo-rules/{{promoRuleId}}</w:t>
      </w:r>
    </w:p>
    <w:p>
      <w:pPr>
        <w:pStyle w:val="ListBullet"/>
      </w:pPr>
      <w:r>
        <w:t>[DELETE] Delete a Store’s Promo Rule — /ecommerce/stores/{{storeId}}/promo-rules/{{promoRuleId}}</w:t>
      </w:r>
    </w:p>
    <w:p>
      <w:r>
        <w:br w:type="page"/>
      </w:r>
    </w:p>
    <w:p>
      <w:pPr>
        <w:pStyle w:val="Heading2"/>
      </w:pPr>
      <w:r>
        <w:t>69. [PATCH] Update a Store Product Variant</w:t>
      </w:r>
    </w:p>
    <w:p>
      <w:r>
        <w:rPr>
          <w:b/>
        </w:rPr>
        <w:t xml:space="preserve">Endpoint: </w:t>
      </w:r>
      <w:r>
        <w:rPr>
          <w:rFonts w:ascii="Courier New" w:hAnsi="Courier New"/>
          <w:sz w:val="18"/>
        </w:rPr>
        <w:t>/ecommerce/stores/{{storeId}}/products/{{productId}}/variants/{{variantId}}</w:t>
      </w:r>
    </w:p>
    <w:p>
      <w:pPr>
        <w:pStyle w:val="Heading3"/>
      </w:pPr>
      <w:r>
        <w:t>Prerequisites</w:t>
      </w:r>
    </w:p>
    <w:p>
      <w:pPr>
        <w:pStyle w:val="ListBullet"/>
      </w:pPr>
      <w:r>
        <w:t>You must have the store ID, product ID, and variant ID you want to update.</w:t>
      </w:r>
    </w:p>
    <w:p>
      <w:pPr>
        <w:pStyle w:val="Heading3"/>
      </w:pPr>
      <w:r>
        <w:t>Method</w:t>
      </w:r>
    </w:p>
    <w:p>
      <w:r>
        <w:t>PATCH</w:t>
      </w:r>
    </w:p>
    <w:p>
      <w:pPr>
        <w:pStyle w:val="Heading3"/>
      </w:pPr>
      <w:r>
        <w:t>URL</w:t>
      </w:r>
    </w:p>
    <w:p>
      <w:r>
        <w:t>https://{{OAUTH_METADATA.meta.serverPrefix}}.api.mailchimp.com/3.0/ecommerce/stores/{{store_id}}/products/{{product_id}}/variants/{{variant_id}}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variant for a specific product within a Mailchimp e-commerce store by modifying fields like title, URL, SKU, price, inventory quantity, image URL, backorders, and visibility.</w:t>
      </w:r>
    </w:p>
    <w:p>
      <w:pPr>
        <w:pStyle w:val="Heading3"/>
      </w:pPr>
      <w:r>
        <w:t>Enforcement Rules</w:t>
      </w:r>
    </w:p>
    <w:p>
      <w:pPr>
        <w:pStyle w:val="ListBullet"/>
      </w:pPr>
      <w:r>
        <w:t>The store_id path parameter must always be present.</w:t>
      </w:r>
    </w:p>
    <w:p>
      <w:pPr>
        <w:pStyle w:val="ListBullet"/>
      </w:pPr>
      <w:r>
        <w:t>The product_id path parameter must always be present.</w:t>
      </w:r>
    </w:p>
    <w:p>
      <w:pPr>
        <w:pStyle w:val="ListBullet"/>
      </w:pPr>
      <w:r>
        <w:t>The variant_id path parameter must always be present.</w:t>
      </w:r>
    </w:p>
    <w:p>
      <w:pPr>
        <w:pStyle w:val="ListBullet"/>
      </w:pPr>
      <w:r>
        <w:t>Always construct the path as /ecommerce/stores/{{store_id}}/products/{{product_id}}/variants/{{variant_id}}, where each path parameter is a non-empty string.</w:t>
      </w:r>
    </w:p>
    <w:p>
      <w:pPr>
        <w:pStyle w:val="ListBullet"/>
      </w:pPr>
      <w:r>
        <w:t>Do not call the API with missing or empty path parameters (e.g., avoid /ecommerce/stores//products/...).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requires a JSON request body.</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/ecommerce/stores/store_123/products/prod_456/variants/var_789</w:t>
      </w:r>
    </w:p>
    <w:p>
      <w:pPr>
        <w:pStyle w:val="Heading3"/>
      </w:pPr>
      <w:r>
        <w:t>Invalid Examples</w:t>
      </w:r>
    </w:p>
    <w:p>
      <w:r>
        <w:rPr>
          <w:b/>
          <w:color w:val="666666"/>
          <w:sz w:val="16"/>
        </w:rPr>
        <w:t>[http]</w:t>
      </w:r>
    </w:p>
    <w:p>
      <w:pPr>
        <w:shd w:fill="F2F2F2" w:val="clear"/>
      </w:pPr>
      <w:r>
        <w:rPr>
          <w:rFonts w:ascii="Courier New" w:hAnsi="Courier New"/>
          <w:sz w:val="17"/>
        </w:rPr>
        <w:t>/ecommerce/stores//products/prod_456/variants/var_789</w:t>
        <w:br/>
        <w:t>/ecommerce/stores/store_123/products//variants/var_789</w:t>
        <w:br/>
        <w:t>/ecommerce/stores/store_123/products/prod_456/variants/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(Sent in the URL path.)</w:t>
            </w:r>
          </w:p>
        </w:tc>
      </w:tr>
      <w:tr>
        <w:tc>
          <w:tcPr>
            <w:tcW w:type="dxa" w:w="2880"/>
          </w:tcPr>
          <w:p>
            <w:r>
              <w:t>product_id</w:t>
            </w:r>
          </w:p>
        </w:tc>
        <w:tc>
          <w:tcPr>
            <w:tcW w:type="dxa" w:w="2880"/>
          </w:tcPr>
          <w:p>
            <w:r>
              <w:t>any</w:t>
            </w:r>
          </w:p>
        </w:tc>
        <w:tc>
          <w:tcPr>
            <w:tcW w:type="dxa" w:w="2880"/>
          </w:tcPr>
          <w:p>
            <w:r>
              <w:t>The id for the product of a store. (Sent in the URL path.)</w:t>
            </w:r>
          </w:p>
        </w:tc>
      </w:tr>
      <w:tr>
        <w:tc>
          <w:tcPr>
            <w:tcW w:type="dxa" w:w="2880"/>
          </w:tcPr>
          <w:p>
            <w:r>
              <w:t>variant_id</w:t>
            </w:r>
          </w:p>
        </w:tc>
        <w:tc>
          <w:tcPr>
            <w:tcW w:type="dxa" w:w="2880"/>
          </w:tcPr>
          <w:p>
            <w:r>
              <w:t>any</w:t>
            </w:r>
          </w:p>
        </w:tc>
        <w:tc>
          <w:tcPr>
            <w:tcW w:type="dxa" w:w="2880"/>
          </w:tcPr>
          <w:p>
            <w:r>
              <w:t>The id for the product variant.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Object containing the product variant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a product variant. Example: "Cat Hat".</w:t>
            </w:r>
          </w:p>
        </w:tc>
      </w:tr>
      <w:tr>
        <w:tc>
          <w:tcPr>
            <w:tcW w:type="dxa" w:w="2880"/>
          </w:tcPr>
          <w:p>
            <w:r>
              <w:t>url</w:t>
            </w:r>
          </w:p>
        </w:tc>
        <w:tc>
          <w:tcPr>
            <w:tcW w:type="dxa" w:w="2880"/>
          </w:tcPr>
          <w:p>
            <w:r>
              <w:t>string</w:t>
            </w:r>
          </w:p>
        </w:tc>
        <w:tc>
          <w:tcPr>
            <w:tcW w:type="dxa" w:w="2880"/>
          </w:tcPr>
          <w:p>
            <w:r>
              <w:t>The URL for a product variant.</w:t>
            </w:r>
          </w:p>
        </w:tc>
      </w:tr>
      <w:tr>
        <w:tc>
          <w:tcPr>
            <w:tcW w:type="dxa" w:w="2880"/>
          </w:tcPr>
          <w:p>
            <w:r>
              <w:t>sku</w:t>
            </w:r>
          </w:p>
        </w:tc>
        <w:tc>
          <w:tcPr>
            <w:tcW w:type="dxa" w:w="2880"/>
          </w:tcPr>
          <w:p>
            <w:r>
              <w:t>string</w:t>
            </w:r>
          </w:p>
        </w:tc>
        <w:tc>
          <w:tcPr>
            <w:tcW w:type="dxa" w:w="2880"/>
          </w:tcPr>
          <w:p>
            <w:r>
              <w:t>The stock keeping unit (SKU) of a product variant.</w:t>
            </w:r>
          </w:p>
        </w:tc>
      </w:tr>
      <w:tr>
        <w:tc>
          <w:tcPr>
            <w:tcW w:type="dxa" w:w="2880"/>
          </w:tcPr>
          <w:p>
            <w:r>
              <w:t>price</w:t>
            </w:r>
          </w:p>
        </w:tc>
        <w:tc>
          <w:tcPr>
            <w:tcW w:type="dxa" w:w="2880"/>
          </w:tcPr>
          <w:p>
            <w:r>
              <w:t>number</w:t>
            </w:r>
          </w:p>
        </w:tc>
        <w:tc>
          <w:tcPr>
            <w:tcW w:type="dxa" w:w="2880"/>
          </w:tcPr>
          <w:p>
            <w:r>
              <w:t>The price of a product variant.</w:t>
            </w:r>
          </w:p>
        </w:tc>
      </w:tr>
      <w:tr>
        <w:tc>
          <w:tcPr>
            <w:tcW w:type="dxa" w:w="2880"/>
          </w:tcPr>
          <w:p>
            <w:r>
              <w:t>inventory_quantity</w:t>
            </w:r>
          </w:p>
        </w:tc>
        <w:tc>
          <w:tcPr>
            <w:tcW w:type="dxa" w:w="2880"/>
          </w:tcPr>
          <w:p>
            <w:r>
              <w:t>integer</w:t>
            </w:r>
          </w:p>
        </w:tc>
        <w:tc>
          <w:tcPr>
            <w:tcW w:type="dxa" w:w="2880"/>
          </w:tcPr>
          <w:p>
            <w:r>
              <w:t>The inventory quantity of a product variant.</w:t>
            </w:r>
          </w:p>
        </w:tc>
      </w:tr>
      <w:tr>
        <w:tc>
          <w:tcPr>
            <w:tcW w:type="dxa" w:w="2880"/>
          </w:tcPr>
          <w:p>
            <w:r>
              <w:t>image_url</w:t>
            </w:r>
          </w:p>
        </w:tc>
        <w:tc>
          <w:tcPr>
            <w:tcW w:type="dxa" w:w="2880"/>
          </w:tcPr>
          <w:p>
            <w:r>
              <w:t>string</w:t>
            </w:r>
          </w:p>
        </w:tc>
        <w:tc>
          <w:tcPr>
            <w:tcW w:type="dxa" w:w="2880"/>
          </w:tcPr>
          <w:p>
            <w:r>
              <w:t>The image URL for a product variant.</w:t>
            </w:r>
          </w:p>
        </w:tc>
      </w:tr>
      <w:tr>
        <w:tc>
          <w:tcPr>
            <w:tcW w:type="dxa" w:w="2880"/>
          </w:tcPr>
          <w:p>
            <w:r>
              <w:t>backorders</w:t>
            </w:r>
          </w:p>
        </w:tc>
        <w:tc>
          <w:tcPr>
            <w:tcW w:type="dxa" w:w="2880"/>
          </w:tcPr>
          <w:p>
            <w:r>
              <w:t>string</w:t>
            </w:r>
          </w:p>
        </w:tc>
        <w:tc>
          <w:tcPr>
            <w:tcW w:type="dxa" w:w="2880"/>
          </w:tcPr>
          <w:p>
            <w:r>
              <w:t>The backorders of a product variant.</w:t>
            </w:r>
          </w:p>
        </w:tc>
      </w:tr>
      <w:tr>
        <w:tc>
          <w:tcPr>
            <w:tcW w:type="dxa" w:w="2880"/>
          </w:tcPr>
          <w:p>
            <w:r>
              <w:t>visibility</w:t>
            </w:r>
          </w:p>
        </w:tc>
        <w:tc>
          <w:tcPr>
            <w:tcW w:type="dxa" w:w="2880"/>
          </w:tcPr>
          <w:p>
            <w:r>
              <w:t>string</w:t>
            </w:r>
          </w:p>
        </w:tc>
        <w:tc>
          <w:tcPr>
            <w:tcW w:type="dxa" w:w="2880"/>
          </w:tcPr>
          <w:p>
            <w:r>
              <w:t>The visibility of a product variant.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"var_789",</w:t>
        <w:br/>
        <w:t xml:space="preserve"> "title": "Cat Hat",</w:t>
        <w:br/>
        <w:t xml:space="preserve"> "url": "https://example.com/products/cat-hat?variant=var_789",</w:t>
        <w:br/>
        <w:t xml:space="preserve"> "sku": "CAT-HAT-001",</w:t>
        <w:br/>
        <w:t xml:space="preserve"> "price": 19.99,</w:t>
        <w:br/>
        <w:t xml:space="preserve"> "inventory_quantity": 42,</w:t>
        <w:br/>
        <w:t xml:space="preserve"> "image_url": "https://example.com/images/cat-hat.png",</w:t>
        <w:br/>
        <w:t xml:space="preserve"> "backorders": "allowed",</w:t>
        <w:br/>
        <w:t xml:space="preserve"> "visibility": "visible",</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"https://{{OAUTH_METADATA.meta.serverPrefix}}.api.mailchimp.com/3.0/ecommerce/stores/store_123/products/prod_456/variants/var_789",</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 variant.</w:t>
            </w:r>
          </w:p>
        </w:tc>
      </w:tr>
      <w:tr>
        <w:tc>
          <w:tcPr>
            <w:tcW w:type="dxa" w:w="2880"/>
          </w:tcPr>
          <w:p>
            <w:r>
              <w:t>title</w:t>
            </w:r>
          </w:p>
        </w:tc>
        <w:tc>
          <w:tcPr>
            <w:tcW w:type="dxa" w:w="2880"/>
          </w:tcPr>
          <w:p>
            <w:r>
              <w:t>string</w:t>
            </w:r>
          </w:p>
        </w:tc>
        <w:tc>
          <w:tcPr>
            <w:tcW w:type="dxa" w:w="2880"/>
          </w:tcPr>
          <w:p>
            <w:r>
              <w:t>The title of a product variant. Example: "Cat Hat".</w:t>
            </w:r>
          </w:p>
        </w:tc>
      </w:tr>
      <w:tr>
        <w:tc>
          <w:tcPr>
            <w:tcW w:type="dxa" w:w="2880"/>
          </w:tcPr>
          <w:p>
            <w:r>
              <w:t>url</w:t>
            </w:r>
          </w:p>
        </w:tc>
        <w:tc>
          <w:tcPr>
            <w:tcW w:type="dxa" w:w="2880"/>
          </w:tcPr>
          <w:p>
            <w:r>
              <w:t>string</w:t>
            </w:r>
          </w:p>
        </w:tc>
        <w:tc>
          <w:tcPr>
            <w:tcW w:type="dxa" w:w="2880"/>
          </w:tcPr>
          <w:p>
            <w:r>
              <w:t>The URL for a product variant.</w:t>
            </w:r>
          </w:p>
        </w:tc>
      </w:tr>
      <w:tr>
        <w:tc>
          <w:tcPr>
            <w:tcW w:type="dxa" w:w="2880"/>
          </w:tcPr>
          <w:p>
            <w:r>
              <w:t>sku</w:t>
            </w:r>
          </w:p>
        </w:tc>
        <w:tc>
          <w:tcPr>
            <w:tcW w:type="dxa" w:w="2880"/>
          </w:tcPr>
          <w:p>
            <w:r>
              <w:t>string</w:t>
            </w:r>
          </w:p>
        </w:tc>
        <w:tc>
          <w:tcPr>
            <w:tcW w:type="dxa" w:w="2880"/>
          </w:tcPr>
          <w:p>
            <w:r>
              <w:t>The stock keeping unit (SKU) of a product variant.</w:t>
            </w:r>
          </w:p>
        </w:tc>
      </w:tr>
      <w:tr>
        <w:tc>
          <w:tcPr>
            <w:tcW w:type="dxa" w:w="2880"/>
          </w:tcPr>
          <w:p>
            <w:r>
              <w:t>price</w:t>
            </w:r>
          </w:p>
        </w:tc>
        <w:tc>
          <w:tcPr>
            <w:tcW w:type="dxa" w:w="2880"/>
          </w:tcPr>
          <w:p>
            <w:r>
              <w:t>number</w:t>
            </w:r>
          </w:p>
        </w:tc>
        <w:tc>
          <w:tcPr>
            <w:tcW w:type="dxa" w:w="2880"/>
          </w:tcPr>
          <w:p>
            <w:r>
              <w:t>The price of a product variant.</w:t>
            </w:r>
          </w:p>
        </w:tc>
      </w:tr>
      <w:tr>
        <w:tc>
          <w:tcPr>
            <w:tcW w:type="dxa" w:w="2880"/>
          </w:tcPr>
          <w:p>
            <w:r>
              <w:t>inventory_quantity</w:t>
            </w:r>
          </w:p>
        </w:tc>
        <w:tc>
          <w:tcPr>
            <w:tcW w:type="dxa" w:w="2880"/>
          </w:tcPr>
          <w:p>
            <w:r>
              <w:t>integer</w:t>
            </w:r>
          </w:p>
        </w:tc>
        <w:tc>
          <w:tcPr>
            <w:tcW w:type="dxa" w:w="2880"/>
          </w:tcPr>
          <w:p>
            <w:r>
              <w:t>The inventory quantity of a product variant.</w:t>
            </w:r>
          </w:p>
        </w:tc>
      </w:tr>
      <w:tr>
        <w:tc>
          <w:tcPr>
            <w:tcW w:type="dxa" w:w="2880"/>
          </w:tcPr>
          <w:p>
            <w:r>
              <w:t>image_url</w:t>
            </w:r>
          </w:p>
        </w:tc>
        <w:tc>
          <w:tcPr>
            <w:tcW w:type="dxa" w:w="2880"/>
          </w:tcPr>
          <w:p>
            <w:r>
              <w:t>string</w:t>
            </w:r>
          </w:p>
        </w:tc>
        <w:tc>
          <w:tcPr>
            <w:tcW w:type="dxa" w:w="2880"/>
          </w:tcPr>
          <w:p>
            <w:r>
              <w:t>The image URL for a product variant.</w:t>
            </w:r>
          </w:p>
        </w:tc>
      </w:tr>
      <w:tr>
        <w:tc>
          <w:tcPr>
            <w:tcW w:type="dxa" w:w="2880"/>
          </w:tcPr>
          <w:p>
            <w:r>
              <w:t>backorders</w:t>
            </w:r>
          </w:p>
        </w:tc>
        <w:tc>
          <w:tcPr>
            <w:tcW w:type="dxa" w:w="2880"/>
          </w:tcPr>
          <w:p>
            <w:r>
              <w:t>string</w:t>
            </w:r>
          </w:p>
        </w:tc>
        <w:tc>
          <w:tcPr>
            <w:tcW w:type="dxa" w:w="2880"/>
          </w:tcPr>
          <w:p>
            <w:r>
              <w:t>The backorders of a product variant.</w:t>
            </w:r>
          </w:p>
        </w:tc>
      </w:tr>
      <w:tr>
        <w:tc>
          <w:tcPr>
            <w:tcW w:type="dxa" w:w="2880"/>
          </w:tcPr>
          <w:p>
            <w:r>
              <w:t>visibility</w:t>
            </w:r>
          </w:p>
        </w:tc>
        <w:tc>
          <w:tcPr>
            <w:tcW w:type="dxa" w:w="2880"/>
          </w:tcPr>
          <w:p>
            <w:r>
              <w:t>string</w:t>
            </w:r>
          </w:p>
        </w:tc>
        <w:tc>
          <w:tcPr>
            <w:tcW w:type="dxa" w:w="2880"/>
          </w:tcPr>
          <w:p>
            <w:r>
              <w:t>The visibility of a product variant.</w:t>
            </w:r>
          </w:p>
        </w:tc>
      </w:tr>
      <w:tr>
        <w:tc>
          <w:tcPr>
            <w:tcW w:type="dxa" w:w="2880"/>
          </w:tcPr>
          <w:p>
            <w:r>
              <w:t>created_at</w:t>
            </w:r>
          </w:p>
        </w:tc>
        <w:tc>
          <w:tcPr>
            <w:tcW w:type="dxa" w:w="2880"/>
          </w:tcPr>
          <w:p>
            <w:r>
              <w:t>string</w:t>
            </w:r>
          </w:p>
        </w:tc>
        <w:tc>
          <w:tcPr>
            <w:tcW w:type="dxa" w:w="2880"/>
          </w:tcPr>
          <w:p>
            <w:r>
              <w:t>The date and time the product was created in ISO 8601 format. Example: "2015-07-15T19:28:00+00:00".</w:t>
            </w:r>
          </w:p>
        </w:tc>
      </w:tr>
      <w:tr>
        <w:tc>
          <w:tcPr>
            <w:tcW w:type="dxa" w:w="2880"/>
          </w:tcPr>
          <w:p>
            <w:r>
              <w:t>updated_at</w:t>
            </w:r>
          </w:p>
        </w:tc>
        <w:tc>
          <w:tcPr>
            <w:tcW w:type="dxa" w:w="2880"/>
          </w:tcPr>
          <w:p>
            <w:r>
              <w:t>string</w:t>
            </w:r>
          </w:p>
        </w:tc>
        <w:tc>
          <w:tcPr>
            <w:tcW w:type="dxa" w:w="2880"/>
          </w:tcPr>
          <w:p>
            <w:r>
              <w:t>The date and time the product was last updated in ISO 8601 format. Example: "2015-07-15T19:28:00+00:00".</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"https://{{OAUTH_METADATA.meta.serverPrefix}}.api.mailchimp.com/3.0/ecommerce/stores/store_123/products/prod_456/variants/var_789" \</w:t>
        <w:br/>
        <w:t xml:space="preserve"> --header "Accept: application/json" \</w:t>
        <w:br/>
        <w:t xml:space="preserve"> --header "Content-Type: application/json" \</w:t>
        <w:br/>
        <w:t xml:space="preserve"> --data '{</w:t>
        <w:br/>
        <w:t xml:space="preserve"> "title": "Cat Hat",</w:t>
        <w:br/>
        <w:t xml:space="preserve"> "price": 19.99,</w:t>
        <w:br/>
        <w:t xml:space="preserve"> "inventory_quantity": 42</w:t>
        <w:br/>
        <w:t xml:space="preserve">  }'</w:t>
      </w:r>
    </w:p>
    <w:p>
      <w:pPr>
        <w:pStyle w:val="Heading3"/>
      </w:pPr>
      <w:r>
        <w:t>Example Usage</w:t>
      </w:r>
    </w:p>
    <w:p>
      <w:pPr>
        <w:pStyle w:val="Heading3"/>
      </w:pPr>
      <w:r>
        <w:t>Example 1: Update Variant Title and SKU</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"https://{{OAUTH_METADATA.meta.serverPrefix}}.api.mailchimp.com/3.0/ecommerce/stores/store_123/products/prod_456/variants/var_789" \</w:t>
        <w:br/>
        <w:t xml:space="preserve"> --header "Accept: application/json" \</w:t>
        <w:br/>
        <w:t xml:space="preserve"> --header "Content-Type: application/json" \</w:t>
        <w:br/>
        <w:t xml:space="preserve"> --data '{</w:t>
        <w:br/>
        <w:t xml:space="preserve"> "title": "Cat Hat",</w:t>
        <w:br/>
        <w:t xml:space="preserve"> "sku": "CAT-HAT-001"</w:t>
        <w:br/>
        <w:t xml:space="preserve">  }'</w:t>
      </w:r>
    </w:p>
    <w:p>
      <w:pPr>
        <w:pStyle w:val="Heading3"/>
      </w:pPr>
      <w:r>
        <w:t>Example 2: Update Price and Inventory Quantity</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"https://{{OAUTH_METADATA.meta.serverPrefix}}.api.mailchimp.com/3.0/ecommerce/stores/store_123/products/prod_456/variants/var_789" \</w:t>
        <w:br/>
        <w:t xml:space="preserve"> --header "Accept: application/json" \</w:t>
        <w:br/>
        <w:t xml:space="preserve"> --header "Content-Type: application/json" \</w:t>
        <w:br/>
        <w:t xml:space="preserve"> --data '{</w:t>
        <w:br/>
        <w:t xml:space="preserve"> "price": 24.5,</w:t>
        <w:br/>
        <w:t xml:space="preserve"> "inventory_quantity": 10</w:t>
        <w:br/>
        <w:t xml:space="preserve">  }'</w:t>
      </w:r>
    </w:p>
    <w:p>
      <w:pPr>
        <w:pStyle w:val="Heading3"/>
      </w:pPr>
      <w:r>
        <w:t>Example 3: Update Image URL and Visibility</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"https://{{OAUTH_METADATA.meta.serverPrefix}}.api.mailchimp.com/3.0/ecommerce/stores/store_123/products/prod_456/variants/var_789" \</w:t>
        <w:br/>
        <w:t xml:space="preserve"> --header "Accept: application/json" \</w:t>
        <w:br/>
        <w:t xml:space="preserve"> --header "Content-Type: application/json" \</w:t>
        <w:br/>
        <w:t xml:space="preserve"> --data '{</w:t>
        <w:br/>
        <w:t xml:space="preserve"> "image_url": "https://example.com/images/cat-hat-new.png",</w:t>
        <w:br/>
        <w:t xml:space="preserve"> "visibility": "visible"</w:t>
        <w:br/>
        <w:t xml:space="preserve">  }'</w:t>
      </w:r>
    </w:p>
    <w:p>
      <w:pPr>
        <w:pStyle w:val="Heading3"/>
      </w:pPr>
      <w:r>
        <w:t>Behavior</w:t>
      </w:r>
    </w:p>
    <w:p>
      <w:pPr>
        <w:pStyle w:val="ListBullet"/>
      </w:pPr>
      <w:r>
        <w:t>Routing: Mailchimp locates the store (store_id), product (product_id), and variant (variant_id) from the URL path.</w:t>
      </w:r>
    </w:p>
    <w:p>
      <w:pPr>
        <w:pStyle w:val="ListBullet"/>
      </w:pPr>
      <w:r>
        <w:t>Update: Applies the provided variant fields from the JSON body.</w:t>
      </w:r>
    </w:p>
    <w:p>
      <w:pPr>
        <w:pStyle w:val="ListBullet"/>
      </w:pPr>
      <w:r>
        <w:t>Response: Returns the updated variant object, including timestamps and _links.</w:t>
      </w:r>
    </w:p>
    <w:p>
      <w:pPr>
        <w:pStyle w:val="Heading3"/>
      </w:pPr>
      <w:r>
        <w:t>Notes</w:t>
      </w:r>
    </w:p>
    <w:p>
      <w:pPr>
        <w:pStyle w:val="ListBullet"/>
      </w:pPr>
      <w:r>
        <w:t>Only fields provided in the request body are updated.</w:t>
      </w:r>
    </w:p>
    <w:p>
      <w:pPr>
        <w:pStyle w:val="ListBullet"/>
      </w:pPr>
      <w:r>
        <w:t>created_at and updated_at are returned in ISO 8601 format.</w:t>
      </w:r>
    </w:p>
    <w:p>
      <w:pPr>
        <w:pStyle w:val="Heading3"/>
      </w:pPr>
      <w:r>
        <w:t>Error Handling</w:t>
      </w:r>
    </w:p>
    <w:p>
      <w:pPr>
        <w:pStyle w:val="ListBullet"/>
      </w:pPr>
      <w:r>
        <w:t>Default error response: Returns a problem-details style JSON object including type, title, status, detail, and instance (example shown above).</w:t>
      </w:r>
    </w:p>
    <w:p>
      <w:pPr>
        <w:pStyle w:val="Heading3"/>
      </w:pPr>
      <w:r>
        <w:t>Related storeProductVariants actions</w:t>
      </w:r>
    </w:p>
    <w:p>
      <w:pPr>
        <w:pStyle w:val="ListBullet"/>
      </w:pPr>
      <w:r>
        <w:t>[DELETE] Delete a Store Product Variant — /ecommerce/stores/{{storeId}}/products/{{productId}}/variants/{{variantId}}</w:t>
      </w:r>
    </w:p>
    <w:p>
      <w:r>
        <w:br w:type="page"/>
      </w:r>
    </w:p>
    <w:p>
      <w:pPr>
        <w:pStyle w:val="Heading2"/>
      </w:pPr>
      <w:r>
        <w:t>70. [PATCH] Update an Order’s Line Item (E-commerce Store)</w:t>
      </w:r>
    </w:p>
    <w:p>
      <w:r>
        <w:rPr>
          <w:b/>
        </w:rPr>
        <w:t xml:space="preserve">Endpoint: </w:t>
      </w:r>
      <w:r>
        <w:rPr>
          <w:rFonts w:ascii="Courier New" w:hAnsi="Courier New"/>
          <w:sz w:val="18"/>
        </w:rPr>
        <w:t>/ecommerce/stores/{{storeId}}/orders/{{orderId}}/lines/{{lineId}}</w:t>
      </w:r>
    </w:p>
    <w:p>
      <w:pPr>
        <w:pStyle w:val="Heading3"/>
      </w:pPr>
      <w:r>
        <w:t>Prerequisites</w:t>
      </w:r>
    </w:p>
    <w:p>
      <w:pPr>
        <w:pStyle w:val="ListBullet"/>
      </w:pPr>
      <w:r>
        <w:t>You must have access to the target e-commerce store, order, and line item IDs.</w:t>
      </w:r>
    </w:p>
    <w:p>
      <w:pPr>
        <w:pStyle w:val="Heading3"/>
      </w:pPr>
      <w:r>
        <w:t>Method</w:t>
      </w:r>
    </w:p>
    <w:p>
      <w:r>
        <w:t>PATCH</w:t>
      </w:r>
    </w:p>
    <w:p>
      <w:pPr>
        <w:pStyle w:val="Heading3"/>
      </w:pPr>
      <w:r>
        <w:t>URL</w:t>
      </w:r>
    </w:p>
    <w:p>
      <w:r>
        <w:t>https://{{OAUTH_METADATA.meta.serverPrefix}}.api.mailchimp.com/3.0/ecommerce/stores/{{store_id}}/orders/{{order_id}}/lines/{{line_id}}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order line item for an order within a given e-commerce store.</w:t>
      </w:r>
    </w:p>
    <w:p>
      <w:pPr>
        <w:pStyle w:val="Heading3"/>
      </w:pPr>
      <w:r>
        <w:t>Enforcement Rules</w:t>
      </w:r>
    </w:p>
    <w:p>
      <w:pPr>
        <w:pStyle w:val="ListBullet"/>
      </w:pPr>
      <w:r>
        <w:t>The store_id path parameter must always be present.</w:t>
      </w:r>
    </w:p>
    <w:p>
      <w:pPr>
        <w:pStyle w:val="ListBullet"/>
      </w:pPr>
      <w:r>
        <w:t>The order_id path parameter must always be present.</w:t>
      </w:r>
    </w:p>
    <w:p>
      <w:pPr>
        <w:pStyle w:val="ListBullet"/>
      </w:pPr>
      <w:r>
        <w:t>The line_id path parameter must always be present.</w:t>
      </w:r>
    </w:p>
    <w:p>
      <w:pPr>
        <w:pStyle w:val="ListBullet"/>
      </w:pPr>
      <w:r>
        <w:t>Always construct the path as /ecommerce/stores/{{store_id}}/orders/{{order_id}}/lines/{{line_id}}, where each path parameter is a non-empty string.</w:t>
      </w:r>
    </w:p>
    <w:p>
      <w:pPr>
        <w:pStyle w:val="ListBullet"/>
      </w:pPr>
      <w:r>
        <w:t>Do not call the API with missing or empty path parameters (e.g., avoid /ecommerce/stores//orders/...).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/ecommerce/stores/store_123/orders/order_456/lines/line_789</w:t>
      </w:r>
    </w:p>
    <w:p>
      <w:pPr>
        <w:pStyle w:val="Heading3"/>
      </w:pPr>
      <w:r>
        <w:t>Invalid Examples</w:t>
      </w:r>
    </w:p>
    <w:p>
      <w:r>
        <w:rPr>
          <w:b/>
          <w:color w:val="666666"/>
          <w:sz w:val="16"/>
        </w:rPr>
        <w:t>[http]</w:t>
      </w:r>
    </w:p>
    <w:p>
      <w:pPr>
        <w:shd w:fill="F2F2F2" w:val="clear"/>
      </w:pPr>
      <w:r>
        <w:rPr>
          <w:rFonts w:ascii="Courier New" w:hAnsi="Courier New"/>
          <w:sz w:val="17"/>
        </w:rPr>
        <w:t>/ecommerce/stores//orders/order_456/lines/line_789</w:t>
        <w:br/>
        <w:t>/ecommerce/stores/store_123/orders//lines/line_789</w:t>
        <w:br/>
        <w:t>/ecommerce/stores/store_123/orders/order_456/lines/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order_id</w:t>
            </w:r>
          </w:p>
        </w:tc>
        <w:tc>
          <w:tcPr>
            <w:tcW w:type="dxa" w:w="2880"/>
          </w:tcPr>
          <w:p>
            <w:r>
              <w:t>any</w:t>
            </w:r>
          </w:p>
        </w:tc>
        <w:tc>
          <w:tcPr>
            <w:tcW w:type="dxa" w:w="2880"/>
          </w:tcPr>
          <w:p>
            <w:r>
              <w:t>The id for the order in a store.</w:t>
            </w:r>
          </w:p>
        </w:tc>
      </w:tr>
      <w:tr>
        <w:tc>
          <w:tcPr>
            <w:tcW w:type="dxa" w:w="2880"/>
          </w:tcPr>
          <w:p>
            <w:r>
              <w:t>line_id</w:t>
            </w:r>
          </w:p>
        </w:tc>
        <w:tc>
          <w:tcPr>
            <w:tcW w:type="dxa" w:w="2880"/>
          </w:tcPr>
          <w:p>
            <w:r>
              <w:t>any</w:t>
            </w:r>
          </w:p>
        </w:tc>
        <w:tc>
          <w:tcPr>
            <w:tcW w:type="dxa" w:w="2880"/>
          </w:tcPr>
          <w:p>
            <w:r>
              <w:t>The id for the line item of an order.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string</w:t>
            </w:r>
          </w:p>
        </w:tc>
        <w:tc>
          <w:tcPr>
            <w:tcW w:type="dxa" w:w="2880"/>
          </w:tcPr>
          <w:p>
            <w:r>
              <w:t>A unique identifier for the product associated with the order line item.</w:t>
            </w:r>
          </w:p>
        </w:tc>
      </w:tr>
      <w:tr>
        <w:tc>
          <w:tcPr>
            <w:tcW w:type="dxa" w:w="2880"/>
          </w:tcPr>
          <w:p>
            <w:r>
              <w:t>product_variant_id</w:t>
            </w:r>
          </w:p>
        </w:tc>
        <w:tc>
          <w:tcPr>
            <w:tcW w:type="dxa" w:w="2880"/>
          </w:tcPr>
          <w:p>
            <w:r>
              <w:t>string</w:t>
            </w:r>
          </w:p>
        </w:tc>
        <w:tc>
          <w:tcPr>
            <w:tcW w:type="dxa" w:w="2880"/>
          </w:tcPr>
          <w:p>
            <w:r>
              <w:t>A unique identifier for the product variant associated with the order line item.</w:t>
            </w:r>
          </w:p>
        </w:tc>
      </w:tr>
      <w:tr>
        <w:tc>
          <w:tcPr>
            <w:tcW w:type="dxa" w:w="2880"/>
          </w:tcPr>
          <w:p>
            <w:r>
              <w:t>quantity</w:t>
            </w:r>
          </w:p>
        </w:tc>
        <w:tc>
          <w:tcPr>
            <w:tcW w:type="dxa" w:w="2880"/>
          </w:tcPr>
          <w:p>
            <w:r>
              <w:t>integer</w:t>
            </w:r>
          </w:p>
        </w:tc>
        <w:tc>
          <w:tcPr>
            <w:tcW w:type="dxa" w:w="2880"/>
          </w:tcPr>
          <w:p>
            <w:r>
              <w:t>The quantity of an order line item.</w:t>
            </w:r>
          </w:p>
        </w:tc>
      </w:tr>
      <w:tr>
        <w:tc>
          <w:tcPr>
            <w:tcW w:type="dxa" w:w="2880"/>
          </w:tcPr>
          <w:p>
            <w:r>
              <w:t>price</w:t>
            </w:r>
          </w:p>
        </w:tc>
        <w:tc>
          <w:tcPr>
            <w:tcW w:type="dxa" w:w="2880"/>
          </w:tcPr>
          <w:p>
            <w:r>
              <w:t>number</w:t>
            </w:r>
          </w:p>
        </w:tc>
        <w:tc>
          <w:tcPr>
            <w:tcW w:type="dxa" w:w="2880"/>
          </w:tcPr>
          <w:p>
            <w:r>
              <w:t>The price of an order line item.</w:t>
            </w:r>
          </w:p>
        </w:tc>
      </w:tr>
      <w:tr>
        <w:tc>
          <w:tcPr>
            <w:tcW w:type="dxa" w:w="2880"/>
          </w:tcPr>
          <w:p>
            <w:r>
              <w:t>discount</w:t>
            </w:r>
          </w:p>
        </w:tc>
        <w:tc>
          <w:tcPr>
            <w:tcW w:type="dxa" w:w="2880"/>
          </w:tcPr>
          <w:p>
            <w:r>
              <w:t>number</w:t>
            </w:r>
          </w:p>
        </w:tc>
        <w:tc>
          <w:tcPr>
            <w:tcW w:type="dxa" w:w="2880"/>
          </w:tcPr>
          <w:p>
            <w:r>
              <w:t>The total discount amount applied to this line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"line_789",</w:t>
        <w:br/>
        <w:t xml:space="preserve"> "product_id": "prod_123",</w:t>
        <w:br/>
        <w:t xml:space="preserve"> "product_title": "T-Shirt",</w:t>
        <w:br/>
        <w:t xml:space="preserve"> "product_variant_id": "var_456",</w:t>
        <w:br/>
        <w:t xml:space="preserve"> "product_variant_title": "Blue / Medium",</w:t>
        <w:br/>
        <w:t xml:space="preserve"> "image_url": "https://cdn.example.com/images/prod_123.png",</w:t>
        <w:br/>
        <w:t xml:space="preserve"> "quantity": 2,</w:t>
        <w:br/>
        <w:t xml:space="preserve"> "price": 19.99,</w:t>
        <w:br/>
        <w:t xml:space="preserve"> "discount": 5.0,</w:t>
        <w:br/>
        <w:t xml:space="preserve"> "_links": [</w:t>
        <w:br/>
        <w:t xml:space="preserve"> {</w:t>
        <w:br/>
        <w:t xml:space="preserve"> "rel": "self",</w:t>
        <w:br/>
        <w:t xml:space="preserve"> "href": "https://{{OAUTH_METADATA.meta.serverPrefix}}.api.mailchimp.com/3.0/ecommerce/stores/store_123/orders/order_456/lines/line_789",</w:t>
        <w:br/>
        <w:t xml:space="preserve"> "method": "GET",</w:t>
        <w:br/>
        <w:t xml:space="preserve"> "targetSchema": "https://api.mailchimp.com/schema/3.0/Definitions/Ecommerce/Orders/Lines/Response.json",</w:t>
        <w:br/>
        <w:t xml:space="preserve"> "schema": "https://api.mailchimp.com/schema/3.0/Definitions/Ecommerce/Orders/Lines/PatchRequest.json"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an order line item.</w:t>
            </w:r>
          </w:p>
        </w:tc>
      </w:tr>
      <w:tr>
        <w:tc>
          <w:tcPr>
            <w:tcW w:type="dxa" w:w="2880"/>
          </w:tcPr>
          <w:p>
            <w:r>
              <w:t>product_id</w:t>
            </w:r>
          </w:p>
        </w:tc>
        <w:tc>
          <w:tcPr>
            <w:tcW w:type="dxa" w:w="2880"/>
          </w:tcPr>
          <w:p>
            <w:r>
              <w:t>string</w:t>
            </w:r>
          </w:p>
        </w:tc>
        <w:tc>
          <w:tcPr>
            <w:tcW w:type="dxa" w:w="2880"/>
          </w:tcPr>
          <w:p>
            <w:r>
              <w:t>A unique identifier for the product associated with an order line item.</w:t>
            </w:r>
          </w:p>
        </w:tc>
      </w:tr>
      <w:tr>
        <w:tc>
          <w:tcPr>
            <w:tcW w:type="dxa" w:w="2880"/>
          </w:tcPr>
          <w:p>
            <w:r>
              <w:t>product_title</w:t>
            </w:r>
          </w:p>
        </w:tc>
        <w:tc>
          <w:tcPr>
            <w:tcW w:type="dxa" w:w="2880"/>
          </w:tcPr>
          <w:p>
            <w:r>
              <w:t>string</w:t>
            </w:r>
          </w:p>
        </w:tc>
        <w:tc>
          <w:tcPr>
            <w:tcW w:type="dxa" w:w="2880"/>
          </w:tcPr>
          <w:p>
            <w:r>
              <w:t>The name of the product for an order line item.</w:t>
            </w:r>
          </w:p>
        </w:tc>
      </w:tr>
      <w:tr>
        <w:tc>
          <w:tcPr>
            <w:tcW w:type="dxa" w:w="2880"/>
          </w:tcPr>
          <w:p>
            <w:r>
              <w:t>product_variant_id</w:t>
            </w:r>
          </w:p>
        </w:tc>
        <w:tc>
          <w:tcPr>
            <w:tcW w:type="dxa" w:w="2880"/>
          </w:tcPr>
          <w:p>
            <w:r>
              <w:t>string</w:t>
            </w:r>
          </w:p>
        </w:tc>
        <w:tc>
          <w:tcPr>
            <w:tcW w:type="dxa" w:w="2880"/>
          </w:tcPr>
          <w:p>
            <w:r>
              <w:t>A unique identifier for the product variant associated with an order line item.</w:t>
            </w:r>
          </w:p>
        </w:tc>
      </w:tr>
      <w:tr>
        <w:tc>
          <w:tcPr>
            <w:tcW w:type="dxa" w:w="2880"/>
          </w:tcPr>
          <w:p>
            <w:r>
              <w:t>product_variant_title</w:t>
            </w:r>
          </w:p>
        </w:tc>
        <w:tc>
          <w:tcPr>
            <w:tcW w:type="dxa" w:w="2880"/>
          </w:tcPr>
          <w:p>
            <w:r>
              <w:t>string</w:t>
            </w:r>
          </w:p>
        </w:tc>
        <w:tc>
          <w:tcPr>
            <w:tcW w:type="dxa" w:w="2880"/>
          </w:tcPr>
          <w:p>
            <w:r>
              <w:t>The name of the product variant for an order line item.</w:t>
            </w:r>
          </w:p>
        </w:tc>
      </w:tr>
      <w:tr>
        <w:tc>
          <w:tcPr>
            <w:tcW w:type="dxa" w:w="2880"/>
          </w:tcPr>
          <w:p>
            <w:r>
              <w:t>image_url</w:t>
            </w:r>
          </w:p>
        </w:tc>
        <w:tc>
          <w:tcPr>
            <w:tcW w:type="dxa" w:w="2880"/>
          </w:tcPr>
          <w:p>
            <w:r>
              <w:t>string</w:t>
            </w:r>
          </w:p>
        </w:tc>
        <w:tc>
          <w:tcPr>
            <w:tcW w:type="dxa" w:w="2880"/>
          </w:tcPr>
          <w:p>
            <w:r>
              <w:t>The image URL for a product.</w:t>
            </w:r>
          </w:p>
        </w:tc>
      </w:tr>
      <w:tr>
        <w:tc>
          <w:tcPr>
            <w:tcW w:type="dxa" w:w="2880"/>
          </w:tcPr>
          <w:p>
            <w:r>
              <w:t>quantity</w:t>
            </w:r>
          </w:p>
        </w:tc>
        <w:tc>
          <w:tcPr>
            <w:tcW w:type="dxa" w:w="2880"/>
          </w:tcPr>
          <w:p>
            <w:r>
              <w:t>integer</w:t>
            </w:r>
          </w:p>
        </w:tc>
        <w:tc>
          <w:tcPr>
            <w:tcW w:type="dxa" w:w="2880"/>
          </w:tcPr>
          <w:p>
            <w:r>
              <w:t>The order line item quantity.</w:t>
            </w:r>
          </w:p>
        </w:tc>
      </w:tr>
      <w:tr>
        <w:tc>
          <w:tcPr>
            <w:tcW w:type="dxa" w:w="2880"/>
          </w:tcPr>
          <w:p>
            <w:r>
              <w:t>price</w:t>
            </w:r>
          </w:p>
        </w:tc>
        <w:tc>
          <w:tcPr>
            <w:tcW w:type="dxa" w:w="2880"/>
          </w:tcPr>
          <w:p>
            <w:r>
              <w:t>number</w:t>
            </w:r>
          </w:p>
        </w:tc>
        <w:tc>
          <w:tcPr>
            <w:tcW w:type="dxa" w:w="2880"/>
          </w:tcPr>
          <w:p>
            <w:r>
              <w:t>The order line item price.</w:t>
            </w:r>
          </w:p>
        </w:tc>
      </w:tr>
      <w:tr>
        <w:tc>
          <w:tcPr>
            <w:tcW w:type="dxa" w:w="2880"/>
          </w:tcPr>
          <w:p>
            <w:r>
              <w:t>discount</w:t>
            </w:r>
          </w:p>
        </w:tc>
        <w:tc>
          <w:tcPr>
            <w:tcW w:type="dxa" w:w="2880"/>
          </w:tcPr>
          <w:p>
            <w:r>
              <w:t>number</w:t>
            </w:r>
          </w:p>
        </w:tc>
        <w:tc>
          <w:tcPr>
            <w:tcW w:type="dxa" w:w="2880"/>
          </w:tcPr>
          <w:p>
            <w:r>
              <w:t>The total discount amount applied to a line item.</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'https://{{OAUTH_METADATA.meta.serverPrefix}}.api.mailchimp.com/3.0/ecommerce/stores/store_123/orders/order_456/lines/line_789' \</w:t>
        <w:br/>
        <w:t xml:space="preserve"> --header 'Accept: application/json' \</w:t>
        <w:br/>
        <w:t xml:space="preserve"> --header 'Content-Type: application/json' \</w:t>
        <w:br/>
        <w:t xml:space="preserve"> --data '{</w:t>
        <w:br/>
        <w:t xml:space="preserve"> "product_id": "prod_123",</w:t>
        <w:br/>
        <w:t xml:space="preserve"> "product_variant_id": "var_456",</w:t>
        <w:br/>
        <w:t xml:space="preserve"> "quantity": 2,</w:t>
        <w:br/>
        <w:t xml:space="preserve"> "price": 19.99,</w:t>
        <w:br/>
        <w:t xml:space="preserve"> "discount": 5.0</w:t>
        <w:br/>
        <w:t xml:space="preserve">  }'</w:t>
      </w:r>
    </w:p>
    <w:p>
      <w:pPr>
        <w:pStyle w:val="Heading3"/>
      </w:pPr>
      <w:r>
        <w:t>Example Usage</w:t>
      </w:r>
    </w:p>
    <w:p>
      <w:pPr>
        <w:pStyle w:val="Heading3"/>
      </w:pPr>
      <w:r>
        <w:t>Example 1: Update Quantity and Discount</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'https://{{OAUTH_METADATA.meta.serverPrefix}}.api.mailchimp.com/3.0/ecommerce/stores/store_123/orders/order_456/lines/line_789' \</w:t>
        <w:br/>
        <w:t xml:space="preserve"> --header 'Accept: application/json' \</w:t>
        <w:br/>
        <w:t xml:space="preserve"> --header 'Content-Type: application/json' \</w:t>
        <w:br/>
        <w:t xml:space="preserve"> --data '{</w:t>
        <w:br/>
        <w:t xml:space="preserve"> "product_id": "prod_123",</w:t>
        <w:br/>
        <w:t xml:space="preserve"> "product_variant_id": "var_456",</w:t>
        <w:br/>
        <w:t xml:space="preserve"> "quantity": 3,</w:t>
        <w:br/>
        <w:t xml:space="preserve"> "price": 19.99,</w:t>
        <w:br/>
        <w:t xml:space="preserve"> "discount": 0</w:t>
        <w:br/>
        <w:t xml:space="preserve">  }'</w:t>
      </w:r>
    </w:p>
    <w:p>
      <w:pPr>
        <w:pStyle w:val="Heading3"/>
      </w:pPr>
      <w:r>
        <w:t>Example 2: Update Price</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'https://{{OAUTH_METADATA.meta.serverPrefix}}.api.mailchimp.com/3.0/ecommerce/stores/store_123/orders/order_456/lines/line_789' \</w:t>
        <w:br/>
        <w:t xml:space="preserve"> --header 'Accept: application/json' \</w:t>
        <w:br/>
        <w:t xml:space="preserve"> --header 'Content-Type: application/json' \</w:t>
        <w:br/>
        <w:t xml:space="preserve"> --data '{</w:t>
        <w:br/>
        <w:t xml:space="preserve"> "product_id": "prod_123",</w:t>
        <w:br/>
        <w:t xml:space="preserve"> "product_variant_id": "var_456",</w:t>
        <w:br/>
        <w:t xml:space="preserve"> "quantity": 2,</w:t>
        <w:br/>
        <w:t xml:space="preserve"> "price": 17.49,</w:t>
        <w:br/>
        <w:t xml:space="preserve"> "discount": 5.0</w:t>
        <w:br/>
        <w:t xml:space="preserve">  }'</w:t>
      </w:r>
    </w:p>
    <w:p>
      <w:pPr>
        <w:pStyle w:val="Heading3"/>
      </w:pPr>
      <w:r>
        <w:t>Notes</w:t>
      </w:r>
    </w:p>
    <w:p>
      <w:pPr>
        <w:pStyle w:val="ListBullet"/>
      </w:pPr>
      <w:r>
        <w:t>This endpoint is identified as patchEcommerceStoresIdOrdersIdLinesId in the scraped documentation.</w:t>
      </w:r>
    </w:p>
    <w:p>
      <w:pPr>
        <w:pStyle w:val="ListBullet"/>
      </w:pPr>
      <w:r>
        <w:t>No query parameters were documented for this operation.</w:t>
      </w:r>
    </w:p>
    <w:p>
      <w:pPr>
        <w:pStyle w:val="Heading3"/>
      </w:pPr>
      <w:r>
        <w:t>Error Handling</w:t>
      </w:r>
    </w:p>
    <w:p>
      <w:pPr>
        <w:pStyle w:val="ListBullet"/>
      </w:pPr>
      <w:r>
        <w:t>Default error response: Returns a problem-details style JSON object with type, title, status, detail, and instance describing the error.</w:t>
      </w:r>
    </w:p>
    <w:p>
      <w:pPr>
        <w:pStyle w:val="Heading3"/>
      </w:pPr>
      <w:r>
        <w:t>Related ecommerceOrderLines actions</w:t>
      </w:r>
    </w:p>
    <w:p>
      <w:pPr>
        <w:pStyle w:val="ListBullet"/>
      </w:pPr>
      <w:r>
        <w:t>[GET] List a Store Order’s Line Items — /ecommerce/stores/{{storeId}}/orders/{{orderId}}/lines</w:t>
      </w:r>
    </w:p>
    <w:p>
      <w:r>
        <w:br w:type="page"/>
      </w:r>
    </w:p>
    <w:p>
      <w:pPr>
        <w:pStyle w:val="Heading2"/>
      </w:pPr>
      <w:r>
        <w:t>71. [PATCH] Update an E-commerce Store Order</w:t>
      </w:r>
    </w:p>
    <w:p>
      <w:r>
        <w:rPr>
          <w:b/>
        </w:rPr>
        <w:t xml:space="preserve">Endpoint: </w:t>
      </w:r>
      <w:r>
        <w:rPr>
          <w:rFonts w:ascii="Courier New" w:hAnsi="Courier New"/>
          <w:sz w:val="18"/>
        </w:rPr>
        <w:t>/ecommerce/stores/{{storeId}}/orders/{{orderId}}</w:t>
      </w:r>
    </w:p>
    <w:p>
      <w:pPr>
        <w:pStyle w:val="Heading3"/>
      </w:pPr>
      <w:r>
        <w:t>Prerequisites</w:t>
      </w:r>
    </w:p>
    <w:p>
      <w:pPr>
        <w:pStyle w:val="ListBullet"/>
      </w:pPr>
      <w:r>
        <w:t>You must have access to the connected Mailchimp e-commerce store and the specific order you want to update.</w:t>
      </w:r>
    </w:p>
    <w:p>
      <w:pPr>
        <w:pStyle w:val="Heading3"/>
      </w:pPr>
      <w:r>
        <w:t>Method</w:t>
      </w:r>
    </w:p>
    <w:p>
      <w:r>
        <w:t>PATCH</w:t>
      </w:r>
    </w:p>
    <w:p>
      <w:pPr>
        <w:pStyle w:val="Heading3"/>
      </w:pPr>
      <w:r>
        <w:t>URL</w:t>
      </w:r>
    </w:p>
    <w:p>
      <w:r>
        <w:t>https://{{OAUTH_METADATA.meta.serverPrefix}}.api.mailchimp.com/3.0/ecommerce/stores/{{store_id}}/orders/{{order_id}}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order in a given e-commerce store. Use this endpoint to modify order details such as customer info, totals, statuses, addresses, promos, line items, and tracking information.</w:t>
      </w:r>
    </w:p>
    <w:p>
      <w:pPr>
        <w:pStyle w:val="Heading3"/>
      </w:pPr>
      <w:r>
        <w:t>Enforcement Rules</w:t>
      </w:r>
    </w:p>
    <w:p>
      <w:pPr>
        <w:pStyle w:val="ListBullet"/>
      </w:pPr>
      <w:r>
        <w:t>The store_id path parameter must always be present.</w:t>
      </w:r>
    </w:p>
    <w:p>
      <w:pPr>
        <w:pStyle w:val="ListBullet"/>
      </w:pPr>
      <w:r>
        <w:t>The order_id path parameter must always be present.</w:t>
      </w:r>
    </w:p>
    <w:p>
      <w:pPr>
        <w:pStyle w:val="ListBullet"/>
      </w:pPr>
      <w:r>
        <w:t>Always construct the path as /ecommerce/stores/{{store_id}}/orders/{{order_id}}, where {{store_id}} and {{order_id}} are non-empty strings.</w:t>
      </w:r>
    </w:p>
    <w:p>
      <w:pPr>
        <w:pStyle w:val="ListBullet"/>
      </w:pPr>
      <w:r>
        <w:t>Do not call the API with missing or empty path parameters (e.g., avoid /ecommerce/stores//orders/{{order_id}}, /ecommerce/stores/{{store_id}}/orders/, or /ecommerce/stores/{{store_id}}/orders).</w:t>
      </w:r>
    </w:p>
    <w:p>
      <w:pPr>
        <w:pStyle w:val="ListBullet"/>
      </w:pPr>
      <w:r>
        <w:t>Do not infer or guess store_id or order_id; use only values explicitly provided by the user/system.</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/ecommerce/stores/store_123/orders/order_456</w:t>
        <w:br/>
        <w:t>/ecommerce/stores/my-store/orders/1000123</w:t>
      </w:r>
    </w:p>
    <w:p>
      <w:pPr>
        <w:pStyle w:val="Heading3"/>
      </w:pPr>
      <w:r>
        <w:t>Invalid Examples</w:t>
      </w:r>
    </w:p>
    <w:p>
      <w:r>
        <w:rPr>
          <w:b/>
          <w:color w:val="666666"/>
          <w:sz w:val="16"/>
        </w:rPr>
        <w:t>[http]</w:t>
      </w:r>
    </w:p>
    <w:p>
      <w:pPr>
        <w:shd w:fill="F2F2F2" w:val="clear"/>
      </w:pPr>
      <w:r>
        <w:rPr>
          <w:rFonts w:ascii="Courier New" w:hAnsi="Courier New"/>
          <w:sz w:val="17"/>
        </w:rPr>
        <w:t>/ecommerce/stores//orders/order_456</w:t>
        <w:br/>
        <w:t>/ecommerce/stores/store_123/orders/</w:t>
        <w:br/>
        <w:t>/ecommerce/stores/store_123/orders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order_id</w:t>
            </w:r>
          </w:p>
        </w:tc>
        <w:tc>
          <w:tcPr>
            <w:tcW w:type="dxa" w:w="2880"/>
          </w:tcPr>
          <w:p>
            <w:r>
              <w:t>any</w:t>
            </w:r>
          </w:p>
        </w:tc>
        <w:tc>
          <w:tcPr>
            <w:tcW w:type="dxa" w:w="2880"/>
          </w:tcPr>
          <w:p>
            <w:r>
              <w:t>The id for the order in a store.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Customer information for the order.</w:t>
            </w:r>
          </w:p>
        </w:tc>
      </w:tr>
      <w:tr>
        <w:tc>
          <w:tcPr>
            <w:tcW w:type="dxa" w:w="2880"/>
          </w:tcPr>
          <w:p>
            <w:r>
              <w:t>customer.opt_in_status</w:t>
            </w:r>
          </w:p>
        </w:tc>
        <w:tc>
          <w:tcPr>
            <w:tcW w:type="dxa" w:w="2880"/>
          </w:tcPr>
          <w:p>
            <w:r>
              <w:t>boolean</w:t>
            </w:r>
          </w:p>
        </w:tc>
        <w:tc>
          <w:tcPr>
            <w:tcW w:type="dxa" w:w="2880"/>
          </w:tcPr>
          <w:p>
            <w:r>
              <w:t>The customer's opt-in status. This value will never overwrite the opt-in status of a pre-existing Mailchimp list member, but will apply to list members that are added through the e-commerce API endpoints. Customers who don't opt in to your Mailchimp list will be added as Transactional members.</w:t>
            </w:r>
          </w:p>
        </w:tc>
      </w:tr>
      <w:tr>
        <w:tc>
          <w:tcPr>
            <w:tcW w:type="dxa" w:w="2880"/>
          </w:tcPr>
          <w:p>
            <w:r>
              <w:t>customer.company</w:t>
            </w:r>
          </w:p>
        </w:tc>
        <w:tc>
          <w:tcPr>
            <w:tcW w:type="dxa" w:w="2880"/>
          </w:tcPr>
          <w:p>
            <w:r>
              <w:t>string</w:t>
            </w:r>
          </w:p>
        </w:tc>
        <w:tc>
          <w:tcPr>
            <w:tcW w:type="dxa" w:w="2880"/>
          </w:tcPr>
          <w:p>
            <w:r>
              <w:t>The customer's company.</w:t>
            </w:r>
          </w:p>
        </w:tc>
      </w:tr>
      <w:tr>
        <w:tc>
          <w:tcPr>
            <w:tcW w:type="dxa" w:w="2880"/>
          </w:tcPr>
          <w:p>
            <w:r>
              <w:t>customer.first_name</w:t>
            </w:r>
          </w:p>
        </w:tc>
        <w:tc>
          <w:tcPr>
            <w:tcW w:type="dxa" w:w="2880"/>
          </w:tcPr>
          <w:p>
            <w:r>
              <w:t>string</w:t>
            </w:r>
          </w:p>
        </w:tc>
        <w:tc>
          <w:tcPr>
            <w:tcW w:type="dxa" w:w="2880"/>
          </w:tcPr>
          <w:p>
            <w:r>
              <w:t>The customer's first name.</w:t>
            </w:r>
          </w:p>
        </w:tc>
      </w:tr>
      <w:tr>
        <w:tc>
          <w:tcPr>
            <w:tcW w:type="dxa" w:w="2880"/>
          </w:tcPr>
          <w:p>
            <w:r>
              <w:t>customer.last_name</w:t>
            </w:r>
          </w:p>
        </w:tc>
        <w:tc>
          <w:tcPr>
            <w:tcW w:type="dxa" w:w="2880"/>
          </w:tcPr>
          <w:p>
            <w:r>
              <w:t>string</w:t>
            </w:r>
          </w:p>
        </w:tc>
        <w:tc>
          <w:tcPr>
            <w:tcW w:type="dxa" w:w="2880"/>
          </w:tcPr>
          <w:p>
            <w:r>
              <w:t>The customer's last name.</w:t>
            </w:r>
          </w:p>
        </w:tc>
      </w:tr>
      <w:tr>
        <w:tc>
          <w:tcPr>
            <w:tcW w:type="dxa" w:w="2880"/>
          </w:tcPr>
          <w:p>
            <w:r>
              <w:t>customer.address</w:t>
            </w:r>
          </w:p>
        </w:tc>
        <w:tc>
          <w:tcPr>
            <w:tcW w:type="dxa" w:w="2880"/>
          </w:tcPr>
          <w:p>
            <w:r>
              <w:t>object</w:t>
            </w:r>
          </w:p>
        </w:tc>
        <w:tc>
          <w:tcPr>
            <w:tcW w:type="dxa" w:w="2880"/>
          </w:tcPr>
          <w:p>
            <w:r>
              <w:t>The customer's mailing address.</w:t>
            </w:r>
          </w:p>
        </w:tc>
      </w:tr>
      <w:tr>
        <w:tc>
          <w:tcPr>
            <w:tcW w:type="dxa" w:w="2880"/>
          </w:tcPr>
          <w:p>
            <w:r>
              <w:t>customer.address.address1</w:t>
            </w:r>
          </w:p>
        </w:tc>
        <w:tc>
          <w:tcPr>
            <w:tcW w:type="dxa" w:w="2880"/>
          </w:tcPr>
          <w:p>
            <w:r>
              <w:t>string</w:t>
            </w:r>
          </w:p>
        </w:tc>
        <w:tc>
          <w:tcPr>
            <w:tcW w:type="dxa" w:w="2880"/>
          </w:tcPr>
          <w:p>
            <w:r>
              <w:t>The mailing address of the customer.</w:t>
            </w:r>
          </w:p>
        </w:tc>
      </w:tr>
      <w:tr>
        <w:tc>
          <w:tcPr>
            <w:tcW w:type="dxa" w:w="2880"/>
          </w:tcPr>
          <w:p>
            <w:r>
              <w:t>customer.address.address2</w:t>
            </w:r>
          </w:p>
        </w:tc>
        <w:tc>
          <w:tcPr>
            <w:tcW w:type="dxa" w:w="2880"/>
          </w:tcPr>
          <w:p>
            <w:r>
              <w:t>string</w:t>
            </w:r>
          </w:p>
        </w:tc>
        <w:tc>
          <w:tcPr>
            <w:tcW w:type="dxa" w:w="2880"/>
          </w:tcPr>
          <w:p>
            <w:r>
              <w:t>An additional field for the customer's mailing address.</w:t>
            </w:r>
          </w:p>
        </w:tc>
      </w:tr>
      <w:tr>
        <w:tc>
          <w:tcPr>
            <w:tcW w:type="dxa" w:w="2880"/>
          </w:tcPr>
          <w:p>
            <w:r>
              <w:t>customer.address.city</w:t>
            </w:r>
          </w:p>
        </w:tc>
        <w:tc>
          <w:tcPr>
            <w:tcW w:type="dxa" w:w="2880"/>
          </w:tcPr>
          <w:p>
            <w:r>
              <w:t>string</w:t>
            </w:r>
          </w:p>
        </w:tc>
        <w:tc>
          <w:tcPr>
            <w:tcW w:type="dxa" w:w="2880"/>
          </w:tcPr>
          <w:p>
            <w:r>
              <w:t>The city the customer is located in.</w:t>
            </w:r>
          </w:p>
        </w:tc>
      </w:tr>
      <w:tr>
        <w:tc>
          <w:tcPr>
            <w:tcW w:type="dxa" w:w="2880"/>
          </w:tcPr>
          <w:p>
            <w:r>
              <w:t>customer.address.province</w:t>
            </w:r>
          </w:p>
        </w:tc>
        <w:tc>
          <w:tcPr>
            <w:tcW w:type="dxa" w:w="2880"/>
          </w:tcPr>
          <w:p>
            <w:r>
              <w:t>string</w:t>
            </w:r>
          </w:p>
        </w:tc>
        <w:tc>
          <w:tcPr>
            <w:tcW w:type="dxa" w:w="2880"/>
          </w:tcPr>
          <w:p>
            <w:r>
              <w:t>The customer's state name or normalized province.</w:t>
            </w:r>
          </w:p>
        </w:tc>
      </w:tr>
      <w:tr>
        <w:tc>
          <w:tcPr>
            <w:tcW w:type="dxa" w:w="2880"/>
          </w:tcPr>
          <w:p>
            <w:r>
              <w:t>customer.address.province_code</w:t>
            </w:r>
          </w:p>
        </w:tc>
        <w:tc>
          <w:tcPr>
            <w:tcW w:type="dxa" w:w="2880"/>
          </w:tcPr>
          <w:p>
            <w:r>
              <w:t>string</w:t>
            </w:r>
          </w:p>
        </w:tc>
        <w:tc>
          <w:tcPr>
            <w:tcW w:type="dxa" w:w="2880"/>
          </w:tcPr>
          <w:p>
            <w:r>
              <w:t>The two-letter code for the customer's province or state.</w:t>
            </w:r>
          </w:p>
        </w:tc>
      </w:tr>
      <w:tr>
        <w:tc>
          <w:tcPr>
            <w:tcW w:type="dxa" w:w="2880"/>
          </w:tcPr>
          <w:p>
            <w:r>
              <w:t>customer.address.postal_code</w:t>
            </w:r>
          </w:p>
        </w:tc>
        <w:tc>
          <w:tcPr>
            <w:tcW w:type="dxa" w:w="2880"/>
          </w:tcPr>
          <w:p>
            <w:r>
              <w:t>string</w:t>
            </w:r>
          </w:p>
        </w:tc>
        <w:tc>
          <w:tcPr>
            <w:tcW w:type="dxa" w:w="2880"/>
          </w:tcPr>
          <w:p>
            <w:r>
              <w:t>The customer's postal or zip code.</w:t>
            </w:r>
          </w:p>
        </w:tc>
      </w:tr>
      <w:tr>
        <w:tc>
          <w:tcPr>
            <w:tcW w:type="dxa" w:w="2880"/>
          </w:tcPr>
          <w:p>
            <w:r>
              <w:t>customer.address.country</w:t>
            </w:r>
          </w:p>
        </w:tc>
        <w:tc>
          <w:tcPr>
            <w:tcW w:type="dxa" w:w="2880"/>
          </w:tcPr>
          <w:p>
            <w:r>
              <w:t>string</w:t>
            </w:r>
          </w:p>
        </w:tc>
        <w:tc>
          <w:tcPr>
            <w:tcW w:type="dxa" w:w="2880"/>
          </w:tcPr>
          <w:p>
            <w:r>
              <w:t>The customer's country.</w:t>
            </w:r>
          </w:p>
        </w:tc>
      </w:tr>
      <w:tr>
        <w:tc>
          <w:tcPr>
            <w:tcW w:type="dxa" w:w="2880"/>
          </w:tcPr>
          <w:p>
            <w:r>
              <w:t>customer.address.country_code</w:t>
            </w:r>
          </w:p>
        </w:tc>
        <w:tc>
          <w:tcPr>
            <w:tcW w:type="dxa" w:w="2880"/>
          </w:tcPr>
          <w:p>
            <w:r>
              <w:t>string</w:t>
            </w:r>
          </w:p>
        </w:tc>
        <w:tc>
          <w:tcPr>
            <w:tcW w:type="dxa" w:w="2880"/>
          </w:tcPr>
          <w:p>
            <w:r>
              <w:t>The two-letter code for the customer's country.</w:t>
            </w:r>
          </w:p>
        </w:tc>
      </w:tr>
      <w:tr>
        <w:tc>
          <w:tcPr>
            <w:tcW w:type="dxa" w:w="2880"/>
          </w:tcPr>
          <w:p>
            <w:r>
              <w:t>campaign_id</w:t>
            </w:r>
          </w:p>
        </w:tc>
        <w:tc>
          <w:tcPr>
            <w:tcW w:type="dxa" w:w="2880"/>
          </w:tcPr>
          <w:p>
            <w:r>
              <w:t>string</w:t>
            </w:r>
          </w:p>
        </w:tc>
        <w:tc>
          <w:tcPr>
            <w:tcW w:type="dxa" w:w="2880"/>
          </w:tcPr>
          <w:p>
            <w:r>
              <w:t>A string that uniquely identifies the campaign associated with an order. Example: "839488a60b".</w:t>
            </w:r>
          </w:p>
        </w:tc>
      </w:tr>
      <w:tr>
        <w:tc>
          <w:tcPr>
            <w:tcW w:type="dxa" w:w="2880"/>
          </w:tcPr>
          <w:p>
            <w:r>
              <w:t>cart_id</w:t>
            </w:r>
          </w:p>
        </w:tc>
        <w:tc>
          <w:tcPr>
            <w:tcW w:type="dxa" w:w="2880"/>
          </w:tcPr>
          <w:p>
            <w:r>
              <w:t>string</w:t>
            </w:r>
          </w:p>
        </w:tc>
        <w:tc>
          <w:tcPr>
            <w:tcW w:type="dxa" w:w="2880"/>
          </w:tcPr>
          <w:p>
            <w:r>
              <w:t>A cart id that the order was placed for. Example: "cart-123".</w:t>
            </w:r>
          </w:p>
        </w:tc>
      </w:tr>
      <w:tr>
        <w:tc>
          <w:tcPr>
            <w:tcW w:type="dxa" w:w="2880"/>
          </w:tcPr>
          <w:p>
            <w:r>
              <w:t>landing_site</w:t>
            </w:r>
          </w:p>
        </w:tc>
        <w:tc>
          <w:tcPr>
            <w:tcW w:type="dxa" w:w="2880"/>
          </w:tcPr>
          <w:p>
            <w:r>
              <w:t>string</w:t>
            </w:r>
          </w:p>
        </w:tc>
        <w:tc>
          <w:tcPr>
            <w:tcW w:type="dxa" w:w="2880"/>
          </w:tcPr>
          <w:p>
            <w:r>
              <w:t>The URL for the page where the buyer landed when entering the shop. Example: "http://www.example.com?source=abc".</w:t>
            </w:r>
          </w:p>
        </w:tc>
      </w:tr>
      <w:tr>
        <w:tc>
          <w:tcPr>
            <w:tcW w:type="dxa" w:w="2880"/>
          </w:tcPr>
          <w:p>
            <w:r>
              <w:t>financial_status</w:t>
            </w:r>
          </w:p>
        </w:tc>
        <w:tc>
          <w:tcPr>
            <w:tcW w:type="dxa" w:w="2880"/>
          </w:tcPr>
          <w:p>
            <w:r>
              <w:t>string</w:t>
            </w:r>
          </w:p>
        </w:tc>
        <w:tc>
          <w:tcPr>
            <w:tcW w:type="dxa" w:w="2880"/>
          </w:tcPr>
          <w:p>
            <w:r>
              <w:t>The order status. Use this parameter to trigger Order Notifications.</w:t>
            </w:r>
          </w:p>
        </w:tc>
      </w:tr>
      <w:tr>
        <w:tc>
          <w:tcPr>
            <w:tcW w:type="dxa" w:w="2880"/>
          </w:tcPr>
          <w:p>
            <w:r>
              <w:t>fulfillment_status</w:t>
            </w:r>
          </w:p>
        </w:tc>
        <w:tc>
          <w:tcPr>
            <w:tcW w:type="dxa" w:w="2880"/>
          </w:tcPr>
          <w:p>
            <w:r>
              <w:t>string</w:t>
            </w:r>
          </w:p>
        </w:tc>
        <w:tc>
          <w:tcPr>
            <w:tcW w:type="dxa" w:w="2880"/>
          </w:tcPr>
          <w:p>
            <w:r>
              <w:t>The fulfillment status for the order. Use this parameter to trigger Order Notifications.</w:t>
            </w:r>
          </w:p>
        </w:tc>
      </w:tr>
      <w:tr>
        <w:tc>
          <w:tcPr>
            <w:tcW w:type="dxa" w:w="2880"/>
          </w:tcPr>
          <w:p>
            <w:r>
              <w:t>currency_code</w:t>
            </w:r>
          </w:p>
        </w:tc>
        <w:tc>
          <w:tcPr>
            <w:tcW w:type="dxa" w:w="2880"/>
          </w:tcPr>
          <w:p>
            <w:r>
              <w:t>string</w:t>
            </w:r>
          </w:p>
        </w:tc>
        <w:tc>
          <w:tcPr>
            <w:tcW w:type="dxa" w:w="2880"/>
          </w:tcPr>
          <w:p>
            <w:r>
              <w:t>The three-letter ISO 4217 code for the currency that the store accepts.</w:t>
            </w:r>
          </w:p>
        </w:tc>
      </w:tr>
      <w:tr>
        <w:tc>
          <w:tcPr>
            <w:tcW w:type="dxa" w:w="2880"/>
          </w:tcPr>
          <w:p>
            <w:r>
              <w:t>order_total</w:t>
            </w:r>
          </w:p>
        </w:tc>
        <w:tc>
          <w:tcPr>
            <w:tcW w:type="dxa" w:w="2880"/>
          </w:tcPr>
          <w:p>
            <w:r>
              <w:t>number</w:t>
            </w:r>
          </w:p>
        </w:tc>
        <w:tc>
          <w:tcPr>
            <w:tcW w:type="dxa" w:w="2880"/>
          </w:tcPr>
          <w:p>
            <w:r>
              <w:t>The order total associated with an order.</w:t>
            </w:r>
          </w:p>
        </w:tc>
      </w:tr>
      <w:tr>
        <w:tc>
          <w:tcPr>
            <w:tcW w:type="dxa" w:w="2880"/>
          </w:tcPr>
          <w:p>
            <w:r>
              <w:t>order_url</w:t>
            </w:r>
          </w:p>
        </w:tc>
        <w:tc>
          <w:tcPr>
            <w:tcW w:type="dxa" w:w="2880"/>
          </w:tcPr>
          <w:p>
            <w:r>
              <w:t>string</w:t>
            </w:r>
          </w:p>
        </w:tc>
        <w:tc>
          <w:tcPr>
            <w:tcW w:type="dxa" w:w="2880"/>
          </w:tcPr>
          <w:p>
            <w:r>
              <w:t>The URL for the order.</w:t>
            </w:r>
          </w:p>
        </w:tc>
      </w:tr>
      <w:tr>
        <w:tc>
          <w:tcPr>
            <w:tcW w:type="dxa" w:w="2880"/>
          </w:tcPr>
          <w:p>
            <w:r>
              <w:t>discount_total</w:t>
            </w:r>
          </w:p>
        </w:tc>
        <w:tc>
          <w:tcPr>
            <w:tcW w:type="dxa" w:w="2880"/>
          </w:tcPr>
          <w:p>
            <w:r>
              <w:t>number</w:t>
            </w:r>
          </w:p>
        </w:tc>
        <w:tc>
          <w:tcPr>
            <w:tcW w:type="dxa" w:w="2880"/>
          </w:tcPr>
          <w:p>
            <w:r>
              <w:t>The total amount of the discounts to be applied to the price of the order.</w:t>
            </w:r>
          </w:p>
        </w:tc>
      </w:tr>
      <w:tr>
        <w:tc>
          <w:tcPr>
            <w:tcW w:type="dxa" w:w="2880"/>
          </w:tcPr>
          <w:p>
            <w:r>
              <w:t>tax_total</w:t>
            </w:r>
          </w:p>
        </w:tc>
        <w:tc>
          <w:tcPr>
            <w:tcW w:type="dxa" w:w="2880"/>
          </w:tcPr>
          <w:p>
            <w:r>
              <w:t>number</w:t>
            </w:r>
          </w:p>
        </w:tc>
        <w:tc>
          <w:tcPr>
            <w:tcW w:type="dxa" w:w="2880"/>
          </w:tcPr>
          <w:p>
            <w:r>
              <w:t>The tax total associated with an order.</w:t>
            </w:r>
          </w:p>
        </w:tc>
      </w:tr>
      <w:tr>
        <w:tc>
          <w:tcPr>
            <w:tcW w:type="dxa" w:w="2880"/>
          </w:tcPr>
          <w:p>
            <w:r>
              <w:t>shipping_total</w:t>
            </w:r>
          </w:p>
        </w:tc>
        <w:tc>
          <w:tcPr>
            <w:tcW w:type="dxa" w:w="2880"/>
          </w:tcPr>
          <w:p>
            <w:r>
              <w:t>number</w:t>
            </w:r>
          </w:p>
        </w:tc>
        <w:tc>
          <w:tcPr>
            <w:tcW w:type="dxa" w:w="2880"/>
          </w:tcPr>
          <w:p>
            <w:r>
              <w:t>The shipping total for the order.</w:t>
            </w:r>
          </w:p>
        </w:tc>
      </w:tr>
      <w:tr>
        <w:tc>
          <w:tcPr>
            <w:tcW w:type="dxa" w:w="2880"/>
          </w:tcPr>
          <w:p>
            <w:r>
              <w:t>tracking_code</w:t>
            </w:r>
          </w:p>
        </w:tc>
        <w:tc>
          <w:tcPr>
            <w:tcW w:type="dxa" w:w="2880"/>
          </w:tcPr>
          <w:p>
            <w:r>
              <w:t>string</w:t>
            </w:r>
          </w:p>
        </w:tc>
        <w:tc>
          <w:tcPr>
            <w:tcW w:type="dxa" w:w="2880"/>
          </w:tcPr>
          <w:p>
            <w:r>
              <w:t>[prec] The Mailchimp tracking code for the order. Uses the mc_tc parameter in E-Commerce tracking URLs.</w:t>
            </w:r>
          </w:p>
        </w:tc>
      </w:tr>
      <w:tr>
        <w:tc>
          <w:tcPr>
            <w:tcW w:type="dxa" w:w="2880"/>
          </w:tcPr>
          <w:p>
            <w:r>
              <w:t>processed_at_foreign</w:t>
            </w:r>
          </w:p>
        </w:tc>
        <w:tc>
          <w:tcPr>
            <w:tcW w:type="dxa" w:w="2880"/>
          </w:tcPr>
          <w:p>
            <w:r>
              <w:t>string</w:t>
            </w:r>
          </w:p>
        </w:tc>
        <w:tc>
          <w:tcPr>
            <w:tcW w:type="dxa" w:w="2880"/>
          </w:tcPr>
          <w:p>
            <w:r>
              <w:t>The date and time the order was processed in ISO 8601 format. Example: "2015-07-15T19:28:00+00:00".</w:t>
            </w:r>
          </w:p>
        </w:tc>
      </w:tr>
      <w:tr>
        <w:tc>
          <w:tcPr>
            <w:tcW w:type="dxa" w:w="2880"/>
          </w:tcPr>
          <w:p>
            <w:r>
              <w:t>cancelled_at_foreign</w:t>
            </w:r>
          </w:p>
        </w:tc>
        <w:tc>
          <w:tcPr>
            <w:tcW w:type="dxa" w:w="2880"/>
          </w:tcPr>
          <w:p>
            <w:r>
              <w:t>string</w:t>
            </w:r>
          </w:p>
        </w:tc>
        <w:tc>
          <w:tcPr>
            <w:tcW w:type="dxa" w:w="2880"/>
          </w:tcPr>
          <w:p>
            <w:r>
              <w:t>The date and time the order was cancelled in ISO 8601 format. Note: passing a value for this parameter will cancel the order being edited. Example: "2015-07-15T19:28:00+00:00".</w:t>
            </w:r>
          </w:p>
        </w:tc>
      </w:tr>
      <w:tr>
        <w:tc>
          <w:tcPr>
            <w:tcW w:type="dxa" w:w="2880"/>
          </w:tcPr>
          <w:p>
            <w:r>
              <w:t>updated_at_foreign</w:t>
            </w:r>
          </w:p>
        </w:tc>
        <w:tc>
          <w:tcPr>
            <w:tcW w:type="dxa" w:w="2880"/>
          </w:tcPr>
          <w:p>
            <w:r>
              <w:t>string</w:t>
            </w:r>
          </w:p>
        </w:tc>
        <w:tc>
          <w:tcPr>
            <w:tcW w:type="dxa" w:w="2880"/>
          </w:tcPr>
          <w:p>
            <w:r>
              <w:t>The date and time the order was updated in ISO 8601 format. Example: "2015-07-15T19:28:00+00:00".</w:t>
            </w:r>
          </w:p>
        </w:tc>
      </w:tr>
      <w:tr>
        <w:tc>
          <w:tcPr>
            <w:tcW w:type="dxa" w:w="2880"/>
          </w:tcPr>
          <w:p>
            <w:r>
              <w:t>shipping_address</w:t>
            </w:r>
          </w:p>
        </w:tc>
        <w:tc>
          <w:tcPr>
            <w:tcW w:type="dxa" w:w="2880"/>
          </w:tcPr>
          <w:p>
            <w:r>
              <w:t>object</w:t>
            </w:r>
          </w:p>
        </w:tc>
        <w:tc>
          <w:tcPr>
            <w:tcW w:type="dxa" w:w="2880"/>
          </w:tcPr>
          <w:p>
            <w:r>
              <w:t>The shipping address for the order.</w:t>
            </w:r>
          </w:p>
        </w:tc>
      </w:tr>
      <w:tr>
        <w:tc>
          <w:tcPr>
            <w:tcW w:type="dxa" w:w="2880"/>
          </w:tcPr>
          <w:p>
            <w:r>
              <w:t>shipping_address.name</w:t>
            </w:r>
          </w:p>
        </w:tc>
        <w:tc>
          <w:tcPr>
            <w:tcW w:type="dxa" w:w="2880"/>
          </w:tcPr>
          <w:p>
            <w:r>
              <w:t>string</w:t>
            </w:r>
          </w:p>
        </w:tc>
        <w:tc>
          <w:tcPr>
            <w:tcW w:type="dxa" w:w="2880"/>
          </w:tcPr>
          <w:p>
            <w:r>
              <w:t>The name associated with an order's shipping address. Example: "Freddie Chimpenheimer".</w:t>
            </w:r>
          </w:p>
        </w:tc>
      </w:tr>
      <w:tr>
        <w:tc>
          <w:tcPr>
            <w:tcW w:type="dxa" w:w="2880"/>
          </w:tcPr>
          <w:p>
            <w:r>
              <w:t>shipping_address.address1</w:t>
            </w:r>
          </w:p>
        </w:tc>
        <w:tc>
          <w:tcPr>
            <w:tcW w:type="dxa" w:w="2880"/>
          </w:tcPr>
          <w:p>
            <w:r>
              <w:t>string</w:t>
            </w:r>
          </w:p>
        </w:tc>
        <w:tc>
          <w:tcPr>
            <w:tcW w:type="dxa" w:w="2880"/>
          </w:tcPr>
          <w:p>
            <w:r>
              <w:t>The shipping address for the order. Example: "675 Ponce de Leon Ave NE".</w:t>
            </w:r>
          </w:p>
        </w:tc>
      </w:tr>
      <w:tr>
        <w:tc>
          <w:tcPr>
            <w:tcW w:type="dxa" w:w="2880"/>
          </w:tcPr>
          <w:p>
            <w:r>
              <w:t>shipping_address.address2</w:t>
            </w:r>
          </w:p>
        </w:tc>
        <w:tc>
          <w:tcPr>
            <w:tcW w:type="dxa" w:w="2880"/>
          </w:tcPr>
          <w:p>
            <w:r>
              <w:t>string</w:t>
            </w:r>
          </w:p>
        </w:tc>
        <w:tc>
          <w:tcPr>
            <w:tcW w:type="dxa" w:w="2880"/>
          </w:tcPr>
          <w:p>
            <w:r>
              <w:t>An additional field for the shipping address. Example: "Suite 5000".</w:t>
            </w:r>
          </w:p>
        </w:tc>
      </w:tr>
      <w:tr>
        <w:tc>
          <w:tcPr>
            <w:tcW w:type="dxa" w:w="2880"/>
          </w:tcPr>
          <w:p>
            <w:r>
              <w:t>shipping_address.city</w:t>
            </w:r>
          </w:p>
        </w:tc>
        <w:tc>
          <w:tcPr>
            <w:tcW w:type="dxa" w:w="2880"/>
          </w:tcPr>
          <w:p>
            <w:r>
              <w:t>string</w:t>
            </w:r>
          </w:p>
        </w:tc>
        <w:tc>
          <w:tcPr>
            <w:tcW w:type="dxa" w:w="2880"/>
          </w:tcPr>
          <w:p>
            <w:r>
              <w:t>The city in the order's shipping address. Example: "Atlanta".</w:t>
            </w:r>
          </w:p>
        </w:tc>
      </w:tr>
      <w:tr>
        <w:tc>
          <w:tcPr>
            <w:tcW w:type="dxa" w:w="2880"/>
          </w:tcPr>
          <w:p>
            <w:r>
              <w:t>shipping_address.province</w:t>
            </w:r>
          </w:p>
        </w:tc>
        <w:tc>
          <w:tcPr>
            <w:tcW w:type="dxa" w:w="2880"/>
          </w:tcPr>
          <w:p>
            <w:r>
              <w:t>string</w:t>
            </w:r>
          </w:p>
        </w:tc>
        <w:tc>
          <w:tcPr>
            <w:tcW w:type="dxa" w:w="2880"/>
          </w:tcPr>
          <w:p>
            <w:r>
              <w:t>The state or normalized province in the order's shipping address. Example: "Georgia".</w:t>
            </w:r>
          </w:p>
        </w:tc>
      </w:tr>
      <w:tr>
        <w:tc>
          <w:tcPr>
            <w:tcW w:type="dxa" w:w="2880"/>
          </w:tcPr>
          <w:p>
            <w:r>
              <w:t>shipping_address.province_code</w:t>
            </w:r>
          </w:p>
        </w:tc>
        <w:tc>
          <w:tcPr>
            <w:tcW w:type="dxa" w:w="2880"/>
          </w:tcPr>
          <w:p>
            <w:r>
              <w:t>string</w:t>
            </w:r>
          </w:p>
        </w:tc>
        <w:tc>
          <w:tcPr>
            <w:tcW w:type="dxa" w:w="2880"/>
          </w:tcPr>
          <w:p>
            <w:r>
              <w:t>The two-letter code for the province or state the order's shipping address is located in. Example: "GA".</w:t>
            </w:r>
          </w:p>
        </w:tc>
      </w:tr>
      <w:tr>
        <w:tc>
          <w:tcPr>
            <w:tcW w:type="dxa" w:w="2880"/>
          </w:tcPr>
          <w:p>
            <w:r>
              <w:t>shipping_address.postal_code</w:t>
            </w:r>
          </w:p>
        </w:tc>
        <w:tc>
          <w:tcPr>
            <w:tcW w:type="dxa" w:w="2880"/>
          </w:tcPr>
          <w:p>
            <w:r>
              <w:t>string</w:t>
            </w:r>
          </w:p>
        </w:tc>
        <w:tc>
          <w:tcPr>
            <w:tcW w:type="dxa" w:w="2880"/>
          </w:tcPr>
          <w:p>
            <w:r>
              <w:t>The postal or zip code in the order's shipping address. Example: "30308".</w:t>
            </w:r>
          </w:p>
        </w:tc>
      </w:tr>
      <w:tr>
        <w:tc>
          <w:tcPr>
            <w:tcW w:type="dxa" w:w="2880"/>
          </w:tcPr>
          <w:p>
            <w:r>
              <w:t>shipping_address.country</w:t>
            </w:r>
          </w:p>
        </w:tc>
        <w:tc>
          <w:tcPr>
            <w:tcW w:type="dxa" w:w="2880"/>
          </w:tcPr>
          <w:p>
            <w:r>
              <w:t>string</w:t>
            </w:r>
          </w:p>
        </w:tc>
        <w:tc>
          <w:tcPr>
            <w:tcW w:type="dxa" w:w="2880"/>
          </w:tcPr>
          <w:p>
            <w:r>
              <w:t>The country in the order's shipping address. Example: "United States".</w:t>
            </w:r>
          </w:p>
        </w:tc>
      </w:tr>
      <w:tr>
        <w:tc>
          <w:tcPr>
            <w:tcW w:type="dxa" w:w="2880"/>
          </w:tcPr>
          <w:p>
            <w:r>
              <w:t>shipping_address.country_code</w:t>
            </w:r>
          </w:p>
        </w:tc>
        <w:tc>
          <w:tcPr>
            <w:tcW w:type="dxa" w:w="2880"/>
          </w:tcPr>
          <w:p>
            <w:r>
              <w:t>string</w:t>
            </w:r>
          </w:p>
        </w:tc>
        <w:tc>
          <w:tcPr>
            <w:tcW w:type="dxa" w:w="2880"/>
          </w:tcPr>
          <w:p>
            <w:r>
              <w:t>The two-letter code for the country in the shipping address. Example: "US".</w:t>
            </w:r>
          </w:p>
        </w:tc>
      </w:tr>
      <w:tr>
        <w:tc>
          <w:tcPr>
            <w:tcW w:type="dxa" w:w="2880"/>
          </w:tcPr>
          <w:p>
            <w:r>
              <w:t>shipping_address.longitude</w:t>
            </w:r>
          </w:p>
        </w:tc>
        <w:tc>
          <w:tcPr>
            <w:tcW w:type="dxa" w:w="2880"/>
          </w:tcPr>
          <w:p>
            <w:r>
              <w:t>number</w:t>
            </w:r>
          </w:p>
        </w:tc>
        <w:tc>
          <w:tcPr>
            <w:tcW w:type="dxa" w:w="2880"/>
          </w:tcPr>
          <w:p>
            <w:r>
              <w:t>The longitude for the shipping address location. Example: -75.68903.</w:t>
            </w:r>
          </w:p>
        </w:tc>
      </w:tr>
      <w:tr>
        <w:tc>
          <w:tcPr>
            <w:tcW w:type="dxa" w:w="2880"/>
          </w:tcPr>
          <w:p>
            <w:r>
              <w:t>shipping_address.latitude</w:t>
            </w:r>
          </w:p>
        </w:tc>
        <w:tc>
          <w:tcPr>
            <w:tcW w:type="dxa" w:w="2880"/>
          </w:tcPr>
          <w:p>
            <w:r>
              <w:t>number</w:t>
            </w:r>
          </w:p>
        </w:tc>
        <w:tc>
          <w:tcPr>
            <w:tcW w:type="dxa" w:w="2880"/>
          </w:tcPr>
          <w:p>
            <w:r>
              <w:t>The latitude for the shipping address location. Example: 45.427408.</w:t>
            </w:r>
          </w:p>
        </w:tc>
      </w:tr>
      <w:tr>
        <w:tc>
          <w:tcPr>
            <w:tcW w:type="dxa" w:w="2880"/>
          </w:tcPr>
          <w:p>
            <w:r>
              <w:t>shipping_address.phone</w:t>
            </w:r>
          </w:p>
        </w:tc>
        <w:tc>
          <w:tcPr>
            <w:tcW w:type="dxa" w:w="2880"/>
          </w:tcPr>
          <w:p>
            <w:r>
              <w:t>string</w:t>
            </w:r>
          </w:p>
        </w:tc>
        <w:tc>
          <w:tcPr>
            <w:tcW w:type="dxa" w:w="2880"/>
          </w:tcPr>
          <w:p>
            <w:r>
              <w:t>The phone number for the order's shipping address. Example: "8675309".</w:t>
            </w:r>
          </w:p>
        </w:tc>
      </w:tr>
      <w:tr>
        <w:tc>
          <w:tcPr>
            <w:tcW w:type="dxa" w:w="2880"/>
          </w:tcPr>
          <w:p>
            <w:r>
              <w:t>shipping_address.company</w:t>
            </w:r>
          </w:p>
        </w:tc>
        <w:tc>
          <w:tcPr>
            <w:tcW w:type="dxa" w:w="2880"/>
          </w:tcPr>
          <w:p>
            <w:r>
              <w:t>string</w:t>
            </w:r>
          </w:p>
        </w:tc>
        <w:tc>
          <w:tcPr>
            <w:tcW w:type="dxa" w:w="2880"/>
          </w:tcPr>
          <w:p>
            <w:r>
              <w:t>The company associated with an order's shipping address.</w:t>
            </w:r>
          </w:p>
        </w:tc>
      </w:tr>
      <w:tr>
        <w:tc>
          <w:tcPr>
            <w:tcW w:type="dxa" w:w="2880"/>
          </w:tcPr>
          <w:p>
            <w:r>
              <w:t>billing_address</w:t>
            </w:r>
          </w:p>
        </w:tc>
        <w:tc>
          <w:tcPr>
            <w:tcW w:type="dxa" w:w="2880"/>
          </w:tcPr>
          <w:p>
            <w:r>
              <w:t>object</w:t>
            </w:r>
          </w:p>
        </w:tc>
        <w:tc>
          <w:tcPr>
            <w:tcW w:type="dxa" w:w="2880"/>
          </w:tcPr>
          <w:p>
            <w:r>
              <w:t>The billing address for the order.</w:t>
            </w:r>
          </w:p>
        </w:tc>
      </w:tr>
      <w:tr>
        <w:tc>
          <w:tcPr>
            <w:tcW w:type="dxa" w:w="2880"/>
          </w:tcPr>
          <w:p>
            <w:r>
              <w:t>billing_address.name</w:t>
            </w:r>
          </w:p>
        </w:tc>
        <w:tc>
          <w:tcPr>
            <w:tcW w:type="dxa" w:w="2880"/>
          </w:tcPr>
          <w:p>
            <w:r>
              <w:t>string</w:t>
            </w:r>
          </w:p>
        </w:tc>
        <w:tc>
          <w:tcPr>
            <w:tcW w:type="dxa" w:w="2880"/>
          </w:tcPr>
          <w:p>
            <w:r>
              <w:t>The name associated with an order's billing address. Example: "Freddie Chimpenheimer".</w:t>
            </w:r>
          </w:p>
        </w:tc>
      </w:tr>
      <w:tr>
        <w:tc>
          <w:tcPr>
            <w:tcW w:type="dxa" w:w="2880"/>
          </w:tcPr>
          <w:p>
            <w:r>
              <w:t>billing_address.address1</w:t>
            </w:r>
          </w:p>
        </w:tc>
        <w:tc>
          <w:tcPr>
            <w:tcW w:type="dxa" w:w="2880"/>
          </w:tcPr>
          <w:p>
            <w:r>
              <w:t>string</w:t>
            </w:r>
          </w:p>
        </w:tc>
        <w:tc>
          <w:tcPr>
            <w:tcW w:type="dxa" w:w="2880"/>
          </w:tcPr>
          <w:p>
            <w:r>
              <w:t>The billing address for the order. Example: "675 Ponce de Leon Ave NE".</w:t>
            </w:r>
          </w:p>
        </w:tc>
      </w:tr>
      <w:tr>
        <w:tc>
          <w:tcPr>
            <w:tcW w:type="dxa" w:w="2880"/>
          </w:tcPr>
          <w:p>
            <w:r>
              <w:t>billing_address.address2</w:t>
            </w:r>
          </w:p>
        </w:tc>
        <w:tc>
          <w:tcPr>
            <w:tcW w:type="dxa" w:w="2880"/>
          </w:tcPr>
          <w:p>
            <w:r>
              <w:t>string</w:t>
            </w:r>
          </w:p>
        </w:tc>
        <w:tc>
          <w:tcPr>
            <w:tcW w:type="dxa" w:w="2880"/>
          </w:tcPr>
          <w:p>
            <w:r>
              <w:t>An additional field for the billing address. Example: "Suite 5000".</w:t>
            </w:r>
          </w:p>
        </w:tc>
      </w:tr>
      <w:tr>
        <w:tc>
          <w:tcPr>
            <w:tcW w:type="dxa" w:w="2880"/>
          </w:tcPr>
          <w:p>
            <w:r>
              <w:t>billing_address.city</w:t>
            </w:r>
          </w:p>
        </w:tc>
        <w:tc>
          <w:tcPr>
            <w:tcW w:type="dxa" w:w="2880"/>
          </w:tcPr>
          <w:p>
            <w:r>
              <w:t>string</w:t>
            </w:r>
          </w:p>
        </w:tc>
        <w:tc>
          <w:tcPr>
            <w:tcW w:type="dxa" w:w="2880"/>
          </w:tcPr>
          <w:p>
            <w:r>
              <w:t>The city in the billing address. Example: "Atlanta".</w:t>
            </w:r>
          </w:p>
        </w:tc>
      </w:tr>
      <w:tr>
        <w:tc>
          <w:tcPr>
            <w:tcW w:type="dxa" w:w="2880"/>
          </w:tcPr>
          <w:p>
            <w:r>
              <w:t>billing_address.province</w:t>
            </w:r>
          </w:p>
        </w:tc>
        <w:tc>
          <w:tcPr>
            <w:tcW w:type="dxa" w:w="2880"/>
          </w:tcPr>
          <w:p>
            <w:r>
              <w:t>string</w:t>
            </w:r>
          </w:p>
        </w:tc>
        <w:tc>
          <w:tcPr>
            <w:tcW w:type="dxa" w:w="2880"/>
          </w:tcPr>
          <w:p>
            <w:r>
              <w:t>The state or normalized province in the billing address. Example: "Georgia".</w:t>
            </w:r>
          </w:p>
        </w:tc>
      </w:tr>
      <w:tr>
        <w:tc>
          <w:tcPr>
            <w:tcW w:type="dxa" w:w="2880"/>
          </w:tcPr>
          <w:p>
            <w:r>
              <w:t>billing_address.province_code</w:t>
            </w:r>
          </w:p>
        </w:tc>
        <w:tc>
          <w:tcPr>
            <w:tcW w:type="dxa" w:w="2880"/>
          </w:tcPr>
          <w:p>
            <w:r>
              <w:t>string</w:t>
            </w:r>
          </w:p>
        </w:tc>
        <w:tc>
          <w:tcPr>
            <w:tcW w:type="dxa" w:w="2880"/>
          </w:tcPr>
          <w:p>
            <w:r>
              <w:t>The two-letter code for the province or state in the billing address. Example: "GA".</w:t>
            </w:r>
          </w:p>
        </w:tc>
      </w:tr>
      <w:tr>
        <w:tc>
          <w:tcPr>
            <w:tcW w:type="dxa" w:w="2880"/>
          </w:tcPr>
          <w:p>
            <w:r>
              <w:t>billing_address.postal_code</w:t>
            </w:r>
          </w:p>
        </w:tc>
        <w:tc>
          <w:tcPr>
            <w:tcW w:type="dxa" w:w="2880"/>
          </w:tcPr>
          <w:p>
            <w:r>
              <w:t>string</w:t>
            </w:r>
          </w:p>
        </w:tc>
        <w:tc>
          <w:tcPr>
            <w:tcW w:type="dxa" w:w="2880"/>
          </w:tcPr>
          <w:p>
            <w:r>
              <w:t>The postal or zip code in the billing address. Example: "30308".</w:t>
            </w:r>
          </w:p>
        </w:tc>
      </w:tr>
      <w:tr>
        <w:tc>
          <w:tcPr>
            <w:tcW w:type="dxa" w:w="2880"/>
          </w:tcPr>
          <w:p>
            <w:r>
              <w:t>billing_address.country</w:t>
            </w:r>
          </w:p>
        </w:tc>
        <w:tc>
          <w:tcPr>
            <w:tcW w:type="dxa" w:w="2880"/>
          </w:tcPr>
          <w:p>
            <w:r>
              <w:t>string</w:t>
            </w:r>
          </w:p>
        </w:tc>
        <w:tc>
          <w:tcPr>
            <w:tcW w:type="dxa" w:w="2880"/>
          </w:tcPr>
          <w:p>
            <w:r>
              <w:t>The country in the billing address. Example: "United States".</w:t>
            </w:r>
          </w:p>
        </w:tc>
      </w:tr>
      <w:tr>
        <w:tc>
          <w:tcPr>
            <w:tcW w:type="dxa" w:w="2880"/>
          </w:tcPr>
          <w:p>
            <w:r>
              <w:t>billing_address.country_code</w:t>
            </w:r>
          </w:p>
        </w:tc>
        <w:tc>
          <w:tcPr>
            <w:tcW w:type="dxa" w:w="2880"/>
          </w:tcPr>
          <w:p>
            <w:r>
              <w:t>string</w:t>
            </w:r>
          </w:p>
        </w:tc>
        <w:tc>
          <w:tcPr>
            <w:tcW w:type="dxa" w:w="2880"/>
          </w:tcPr>
          <w:p>
            <w:r>
              <w:t>The two-letter code for the country in the billing address. Example: "US".</w:t>
            </w:r>
          </w:p>
        </w:tc>
      </w:tr>
      <w:tr>
        <w:tc>
          <w:tcPr>
            <w:tcW w:type="dxa" w:w="2880"/>
          </w:tcPr>
          <w:p>
            <w:r>
              <w:t>billing_address.longitude</w:t>
            </w:r>
          </w:p>
        </w:tc>
        <w:tc>
          <w:tcPr>
            <w:tcW w:type="dxa" w:w="2880"/>
          </w:tcPr>
          <w:p>
            <w:r>
              <w:t>number</w:t>
            </w:r>
          </w:p>
        </w:tc>
        <w:tc>
          <w:tcPr>
            <w:tcW w:type="dxa" w:w="2880"/>
          </w:tcPr>
          <w:p>
            <w:r>
              <w:t>The longitude for the billing address location. Example: -75.68903.</w:t>
            </w:r>
          </w:p>
        </w:tc>
      </w:tr>
      <w:tr>
        <w:tc>
          <w:tcPr>
            <w:tcW w:type="dxa" w:w="2880"/>
          </w:tcPr>
          <w:p>
            <w:r>
              <w:t>billing_address.latitude</w:t>
            </w:r>
          </w:p>
        </w:tc>
        <w:tc>
          <w:tcPr>
            <w:tcW w:type="dxa" w:w="2880"/>
          </w:tcPr>
          <w:p>
            <w:r>
              <w:t>number</w:t>
            </w:r>
          </w:p>
        </w:tc>
        <w:tc>
          <w:tcPr>
            <w:tcW w:type="dxa" w:w="2880"/>
          </w:tcPr>
          <w:p>
            <w:r>
              <w:t>The latitude for the billing address location. Example: 45.427408.</w:t>
            </w:r>
          </w:p>
        </w:tc>
      </w:tr>
      <w:tr>
        <w:tc>
          <w:tcPr>
            <w:tcW w:type="dxa" w:w="2880"/>
          </w:tcPr>
          <w:p>
            <w:r>
              <w:t>billing_address.phone</w:t>
            </w:r>
          </w:p>
        </w:tc>
        <w:tc>
          <w:tcPr>
            <w:tcW w:type="dxa" w:w="2880"/>
          </w:tcPr>
          <w:p>
            <w:r>
              <w:t>string</w:t>
            </w:r>
          </w:p>
        </w:tc>
        <w:tc>
          <w:tcPr>
            <w:tcW w:type="dxa" w:w="2880"/>
          </w:tcPr>
          <w:p>
            <w:r>
              <w:t>The phone number for the billing address. Example: "8675309".</w:t>
            </w:r>
          </w:p>
        </w:tc>
      </w:tr>
      <w:tr>
        <w:tc>
          <w:tcPr>
            <w:tcW w:type="dxa" w:w="2880"/>
          </w:tcPr>
          <w:p>
            <w:r>
              <w:t>billing_address.company</w:t>
            </w:r>
          </w:p>
        </w:tc>
        <w:tc>
          <w:tcPr>
            <w:tcW w:type="dxa" w:w="2880"/>
          </w:tcPr>
          <w:p>
            <w:r>
              <w:t>string</w:t>
            </w:r>
          </w:p>
        </w:tc>
        <w:tc>
          <w:tcPr>
            <w:tcW w:type="dxa" w:w="2880"/>
          </w:tcPr>
          <w:p>
            <w:r>
              <w:t>The company associated with the billing address.</w:t>
            </w:r>
          </w:p>
        </w:tc>
      </w:tr>
      <w:tr>
        <w:tc>
          <w:tcPr>
            <w:tcW w:type="dxa" w:w="2880"/>
          </w:tcPr>
          <w:p>
            <w:r>
              <w:t>promos</w:t>
            </w:r>
          </w:p>
        </w:tc>
        <w:tc>
          <w:tcPr>
            <w:tcW w:type="dxa" w:w="2880"/>
          </w:tcPr>
          <w:p>
            <w:r>
              <w:t>array</w:t>
            </w:r>
          </w:p>
        </w:tc>
        <w:tc>
          <w:tcPr>
            <w:tcW w:type="dxa" w:w="2880"/>
          </w:tcPr>
          <w:p>
            <w:r>
              <w:t>The promo codes applied on the order. Note: Patch will completely replace the value of promos with the new one provided.</w:t>
            </w:r>
          </w:p>
        </w:tc>
      </w:tr>
      <w:tr>
        <w:tc>
          <w:tcPr>
            <w:tcW w:type="dxa" w:w="2880"/>
          </w:tcPr>
          <w:p>
            <w:r>
              <w:t>promos[].code</w:t>
            </w:r>
          </w:p>
        </w:tc>
        <w:tc>
          <w:tcPr>
            <w:tcW w:type="dxa" w:w="2880"/>
          </w:tcPr>
          <w:p>
            <w:r>
              <w:t>string</w:t>
            </w:r>
          </w:p>
        </w:tc>
        <w:tc>
          <w:tcPr>
            <w:tcW w:type="dxa" w:w="2880"/>
          </w:tcPr>
          <w:p>
            <w:r>
              <w:t>(required) The Promo Code.</w:t>
            </w:r>
          </w:p>
        </w:tc>
      </w:tr>
      <w:tr>
        <w:tc>
          <w:tcPr>
            <w:tcW w:type="dxa" w:w="2880"/>
          </w:tcPr>
          <w:p>
            <w:r>
              <w:t>promos[].amount_discounted</w:t>
            </w:r>
          </w:p>
        </w:tc>
        <w:tc>
          <w:tcPr>
            <w:tcW w:type="dxa" w:w="2880"/>
          </w:tcPr>
          <w:p>
            <w:r>
              <w:t>number</w:t>
            </w:r>
          </w:p>
        </w:tc>
        <w:tc>
          <w:tcPr>
            <w:tcW w:type="dxa" w:w="2880"/>
          </w:tcPr>
          <w:p>
            <w:r>
              <w:t>(required) The amount of discount applied on the total price. For free shipping set amount_discounted to 0.</w:t>
            </w:r>
          </w:p>
        </w:tc>
      </w:tr>
      <w:tr>
        <w:tc>
          <w:tcPr>
            <w:tcW w:type="dxa" w:w="2880"/>
          </w:tcPr>
          <w:p>
            <w:r>
              <w:t>promos[].type</w:t>
            </w:r>
          </w:p>
        </w:tc>
        <w:tc>
          <w:tcPr>
            <w:tcW w:type="dxa" w:w="2880"/>
          </w:tcPr>
          <w:p>
            <w:r>
              <w:t>string</w:t>
            </w:r>
          </w:p>
        </w:tc>
        <w:tc>
          <w:tcPr>
            <w:tcW w:type="dxa" w:w="2880"/>
          </w:tcPr>
          <w:p>
            <w:r>
              <w:t>(required) Type of discount. Allowed values: fixed, percentage. For free shipping set type to fixed.</w:t>
            </w:r>
          </w:p>
        </w:tc>
      </w:tr>
      <w:tr>
        <w:tc>
          <w:tcPr>
            <w:tcW w:type="dxa" w:w="2880"/>
          </w:tcPr>
          <w:p>
            <w:r>
              <w:t>lines</w:t>
            </w:r>
          </w:p>
        </w:tc>
        <w:tc>
          <w:tcPr>
            <w:tcW w:type="dxa" w:w="2880"/>
          </w:tcPr>
          <w:p>
            <w:r>
              <w:t>array</w:t>
            </w:r>
          </w:p>
        </w:tc>
        <w:tc>
          <w:tcPr>
            <w:tcW w:type="dxa" w:w="2880"/>
          </w:tcPr>
          <w:p>
            <w:r>
              <w:t>An array of the order's line items.</w:t>
            </w:r>
          </w:p>
        </w:tc>
      </w:tr>
      <w:tr>
        <w:tc>
          <w:tcPr>
            <w:tcW w:type="dxa" w:w="2880"/>
          </w:tcPr>
          <w:p>
            <w:r>
              <w:t>lines[].product_id</w:t>
            </w:r>
          </w:p>
        </w:tc>
        <w:tc>
          <w:tcPr>
            <w:tcW w:type="dxa" w:w="2880"/>
          </w:tcPr>
          <w:p>
            <w:r>
              <w:t>string</w:t>
            </w:r>
          </w:p>
        </w:tc>
        <w:tc>
          <w:tcPr>
            <w:tcW w:type="dxa" w:w="2880"/>
          </w:tcPr>
          <w:p>
            <w:r>
              <w:t>A unique identifier for the product associated with the order line item.</w:t>
            </w:r>
          </w:p>
        </w:tc>
      </w:tr>
      <w:tr>
        <w:tc>
          <w:tcPr>
            <w:tcW w:type="dxa" w:w="2880"/>
          </w:tcPr>
          <w:p>
            <w:r>
              <w:t>lines[].product_variant_id</w:t>
            </w:r>
          </w:p>
        </w:tc>
        <w:tc>
          <w:tcPr>
            <w:tcW w:type="dxa" w:w="2880"/>
          </w:tcPr>
          <w:p>
            <w:r>
              <w:t>string</w:t>
            </w:r>
          </w:p>
        </w:tc>
        <w:tc>
          <w:tcPr>
            <w:tcW w:type="dxa" w:w="2880"/>
          </w:tcPr>
          <w:p>
            <w:r>
              <w:t>A unique identifier for the product variant associated with the order line item.</w:t>
            </w:r>
          </w:p>
        </w:tc>
      </w:tr>
      <w:tr>
        <w:tc>
          <w:tcPr>
            <w:tcW w:type="dxa" w:w="2880"/>
          </w:tcPr>
          <w:p>
            <w:r>
              <w:t>lines[].quantity</w:t>
            </w:r>
          </w:p>
        </w:tc>
        <w:tc>
          <w:tcPr>
            <w:tcW w:type="dxa" w:w="2880"/>
          </w:tcPr>
          <w:p>
            <w:r>
              <w:t>integer</w:t>
            </w:r>
          </w:p>
        </w:tc>
        <w:tc>
          <w:tcPr>
            <w:tcW w:type="dxa" w:w="2880"/>
          </w:tcPr>
          <w:p>
            <w:r>
              <w:t>The quantity of an order line item.</w:t>
            </w:r>
          </w:p>
        </w:tc>
      </w:tr>
      <w:tr>
        <w:tc>
          <w:tcPr>
            <w:tcW w:type="dxa" w:w="2880"/>
          </w:tcPr>
          <w:p>
            <w:r>
              <w:t>lines[].price</w:t>
            </w:r>
          </w:p>
        </w:tc>
        <w:tc>
          <w:tcPr>
            <w:tcW w:type="dxa" w:w="2880"/>
          </w:tcPr>
          <w:p>
            <w:r>
              <w:t>number</w:t>
            </w:r>
          </w:p>
        </w:tc>
        <w:tc>
          <w:tcPr>
            <w:tcW w:type="dxa" w:w="2880"/>
          </w:tcPr>
          <w:p>
            <w:r>
              <w:t>The price of an order line item.</w:t>
            </w:r>
          </w:p>
        </w:tc>
      </w:tr>
      <w:tr>
        <w:tc>
          <w:tcPr>
            <w:tcW w:type="dxa" w:w="2880"/>
          </w:tcPr>
          <w:p>
            <w:r>
              <w:t>lines[].discount</w:t>
            </w:r>
          </w:p>
        </w:tc>
        <w:tc>
          <w:tcPr>
            <w:tcW w:type="dxa" w:w="2880"/>
          </w:tcPr>
          <w:p>
            <w:r>
              <w:t>number</w:t>
            </w:r>
          </w:p>
        </w:tc>
        <w:tc>
          <w:tcPr>
            <w:tcW w:type="dxa" w:w="2880"/>
          </w:tcPr>
          <w:p>
            <w:r>
              <w:t>The total discount amount applied to this line item.</w:t>
            </w:r>
          </w:p>
        </w:tc>
      </w:tr>
      <w:tr>
        <w:tc>
          <w:tcPr>
            <w:tcW w:type="dxa" w:w="2880"/>
          </w:tcPr>
          <w:p>
            <w:r>
              <w:t>outreach</w:t>
            </w:r>
          </w:p>
        </w:tc>
        <w:tc>
          <w:tcPr>
            <w:tcW w:type="dxa" w:w="2880"/>
          </w:tcPr>
          <w:p>
            <w:r>
              <w:t>object</w:t>
            </w:r>
          </w:p>
        </w:tc>
        <w:tc>
          <w:tcPr>
            <w:tcW w:type="dxa" w:w="2880"/>
          </w:tcPr>
          <w:p>
            <w:r>
              <w:t>Outreach information for the order.</w:t>
            </w:r>
          </w:p>
        </w:tc>
      </w:tr>
      <w:tr>
        <w:tc>
          <w:tcPr>
            <w:tcW w:type="dxa" w:w="2880"/>
          </w:tcPr>
          <w:p>
            <w:r>
              <w:t>outreach.id</w:t>
            </w:r>
          </w:p>
        </w:tc>
        <w:tc>
          <w:tcPr>
            <w:tcW w:type="dxa" w:w="2880"/>
          </w:tcPr>
          <w:p>
            <w:r>
              <w:t>string</w:t>
            </w:r>
          </w:p>
        </w:tc>
        <w:tc>
          <w:tcPr>
            <w:tcW w:type="dxa" w:w="2880"/>
          </w:tcPr>
          <w:p>
            <w:r>
              <w:t>A unique identifier for the outreach. Can be an email campaign ID. Example: "839488a60b".</w:t>
            </w:r>
          </w:p>
        </w:tc>
      </w:tr>
      <w:tr>
        <w:tc>
          <w:tcPr>
            <w:tcW w:type="dxa" w:w="2880"/>
          </w:tcPr>
          <w:p>
            <w:r>
              <w:t>tracking_number</w:t>
            </w:r>
          </w:p>
        </w:tc>
        <w:tc>
          <w:tcPr>
            <w:tcW w:type="dxa" w:w="2880"/>
          </w:tcPr>
          <w:p>
            <w:r>
              <w:t>string</w:t>
            </w:r>
          </w:p>
        </w:tc>
        <w:tc>
          <w:tcPr>
            <w:tcW w:type="dxa" w:w="2880"/>
          </w:tcPr>
          <w:p>
            <w:r>
              <w:t>The tracking number associated with the order.</w:t>
            </w:r>
          </w:p>
        </w:tc>
      </w:tr>
      <w:tr>
        <w:tc>
          <w:tcPr>
            <w:tcW w:type="dxa" w:w="2880"/>
          </w:tcPr>
          <w:p>
            <w:r>
              <w:t>tracking_carrier</w:t>
            </w:r>
          </w:p>
        </w:tc>
        <w:tc>
          <w:tcPr>
            <w:tcW w:type="dxa" w:w="2880"/>
          </w:tcPr>
          <w:p>
            <w:r>
              <w:t>string</w:t>
            </w:r>
          </w:p>
        </w:tc>
        <w:tc>
          <w:tcPr>
            <w:tcW w:type="dxa" w:w="2880"/>
          </w:tcPr>
          <w:p>
            <w:r>
              <w:t>The tracking carrier associated with the order.</w:t>
            </w:r>
          </w:p>
        </w:tc>
      </w:tr>
      <w:tr>
        <w:tc>
          <w:tcPr>
            <w:tcW w:type="dxa" w:w="2880"/>
          </w:tcPr>
          <w:p>
            <w:r>
              <w:t>tracking_url</w:t>
            </w:r>
          </w:p>
        </w:tc>
        <w:tc>
          <w:tcPr>
            <w:tcW w:type="dxa" w:w="2880"/>
          </w:tcPr>
          <w:p>
            <w:r>
              <w:t>string</w:t>
            </w:r>
          </w:p>
        </w:tc>
        <w:tc>
          <w:tcPr>
            <w:tcW w:type="dxa" w:w="2880"/>
          </w:tcPr>
          <w:p>
            <w:r>
              <w:t>The tracking URL associated with the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"order_456",</w:t>
        <w:br/>
        <w:t xml:space="preserve"> "customer": {</w:t>
        <w:br/>
        <w:t xml:space="preserve"> "id": "cust_123",</w:t>
        <w:br/>
        <w:t xml:space="preserve"> "email_address": "customer@example.com",</w:t>
        <w:br/>
        <w:t xml:space="preserve"> "sms_phone_number": "+14155552671",</w:t>
        <w:br/>
        <w:t xml:space="preserve"> "opt_in_status": false,</w:t>
        <w:br/>
        <w:t xml:space="preserve"> "company": "Example Co",</w:t>
        <w:br/>
        <w:t xml:space="preserve"> "first_name": "Freddie",</w:t>
        <w:br/>
        <w:t xml:space="preserve"> "last_name": "Chimpenheimer",</w:t>
        <w:br/>
        <w:t xml:space="preserve"> "orders_count": 4,</w:t>
        <w:br/>
        <w:t xml:space="preserve"> "total_spent": 100,</w:t>
        <w:br/>
        <w:t xml:space="preserve"> "address": {</w:t>
        <w:br/>
        <w:t xml:space="preserve"> "address1": "123 Main St",</w:t>
        <w:br/>
        <w:t xml:space="preserve"> "address2": "Suite 500",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"https://{{OAUTH_METADATA.meta.serverPrefix}}.api.mailchimp.com/3.0/ecommerce/stores/store_123/customers/cust_123",</w:t>
        <w:br/>
        <w:t xml:space="preserve"> "method": "GET",</w:t>
        <w:br/>
        <w:t xml:space="preserve"> "targetSchema": "https://api.mailchimp.com/schema/3.0/Definitions/Ecommerce/Customer/Response.json",</w:t>
        <w:br/>
        <w:t xml:space="preserve"> "schema": "https://api.mailchimp.com/schema/3.0/Definitions/Ecommerce/Customer.json"</w:t>
        <w:br/>
        <w:t xml:space="preserve"> }</w:t>
        <w:br/>
        <w:t xml:space="preserve"> ]</w:t>
        <w:br/>
        <w:t xml:space="preserve"> },</w:t>
        <w:br/>
        <w:t xml:space="preserve"> "store_id": "store_123",</w:t>
        <w:br/>
        <w:t xml:space="preserve"> "campaign_id": "839488a60b",</w:t>
        <w:br/>
        <w:t xml:space="preserve"> "cart_id": "cart-123",</w:t>
        <w:br/>
        <w:t xml:space="preserve"> "landing_site": "http://www.example.com?source=abc",</w:t>
        <w:br/>
        <w:t xml:space="preserve"> "financial_status": "paid",</w:t>
        <w:br/>
        <w:t xml:space="preserve"> "fulfillment_status": "shipped",</w:t>
        <w:br/>
        <w:t xml:space="preserve"> "currency_code": "USD",</w:t>
        <w:br/>
        <w:t xml:space="preserve"> "order_total": 95.5,</w:t>
        <w:br/>
        <w:t xml:space="preserve"> "order_url": "http://www.example.com/orders/order_456",</w:t>
        <w:br/>
        <w:t xml:space="preserve"> "discount_total": 4.5,</w:t>
        <w:br/>
        <w:t xml:space="preserve"> "tax_total": 3.25,</w:t>
        <w:br/>
        <w:t xml:space="preserve"> "shipping_total": 0,</w:t>
        <w:br/>
        <w:t xml:space="preserve"> "tracking_code": "mc_tc_example",</w:t>
        <w:br/>
        <w:t xml:space="preserve"> "processed_at_foreign": "2015-07-15T19:28:00+00:00",</w:t>
        <w:br/>
        <w:t xml:space="preserve"> "cancelled_at_foreign": "2015-07-15T19:28:00+00:00",</w:t>
        <w:br/>
        <w:t xml:space="preserve"> "updated_at_foreign": "2015-07-15T19:28:00+00:00",</w:t>
        <w:br/>
        <w:t xml:space="preserve"> "shipping_address": {</w:t>
        <w:br/>
        <w:t xml:space="preserve"> "name": "Freddie Chimpenheimer",</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"phone": "8675309",</w:t>
        <w:br/>
        <w:t xml:space="preserve"> "company": "Example Co"</w:t>
        <w:br/>
        <w:t xml:space="preserve"> },</w:t>
        <w:br/>
        <w:t xml:space="preserve"> "billing_address": {</w:t>
        <w:br/>
        <w:t xml:space="preserve"> "name": "Freddie Chimpenheimer",</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"phone": "8675309",</w:t>
        <w:br/>
        <w:t xml:space="preserve"> "company": "Example Co"</w:t>
        <w:br/>
        <w:t xml:space="preserve"> },</w:t>
        <w:br/>
        <w:t xml:space="preserve"> "promos": [</w:t>
        <w:br/>
        <w:t xml:space="preserve"> {</w:t>
        <w:br/>
        <w:t xml:space="preserve"> "code": "SUMMER10",</w:t>
        <w:br/>
        <w:t xml:space="preserve"> "amount_discounted": 4.5,</w:t>
        <w:br/>
        <w:t xml:space="preserve"> "type": "fixed"</w:t>
        <w:br/>
        <w:t xml:space="preserve"> }</w:t>
        <w:br/>
        <w:t xml:space="preserve"> ],</w:t>
        <w:br/>
        <w:t xml:space="preserve"> "lines": [</w:t>
        <w:br/>
        <w:t xml:space="preserve"> {</w:t>
        <w:br/>
        <w:t xml:space="preserve"> "id": "line_1",</w:t>
        <w:br/>
        <w:t xml:space="preserve"> "product_id": "prod_1",</w:t>
        <w:br/>
        <w:t xml:space="preserve"> "product_title": "T-Shirt",</w:t>
        <w:br/>
        <w:t xml:space="preserve"> "product_variant_id": "var_1",</w:t>
        <w:br/>
        <w:t xml:space="preserve"> "product_variant_title": "Large / Blue",</w:t>
        <w:br/>
        <w:t xml:space="preserve"> "image_url": "http://www.example.com/images/prod_1.png",</w:t>
        <w:br/>
        <w:t xml:space="preserve"> "quantity": 1,</w:t>
        <w:br/>
        <w:t xml:space="preserve"> "price": 100,</w:t>
        <w:br/>
        <w:t xml:space="preserve"> "discount": 4.5,</w:t>
        <w:br/>
        <w:t xml:space="preserve"> "_links": [</w:t>
        <w:br/>
        <w:t xml:space="preserve"> {</w:t>
        <w:br/>
        <w:t xml:space="preserve"> "rel": "self",</w:t>
        <w:br/>
        <w:t xml:space="preserve"> "href": "https://{{OAUTH_METADATA.meta.serverPrefix}}.api.mailchimp.com/3.0/ecommerce/stores/store_123/orders/order_456/lines/line_1",</w:t>
        <w:br/>
        <w:t xml:space="preserve"> "method": "GET",</w:t>
        <w:br/>
        <w:t xml:space="preserve"> "targetSchema": "https://api.mailchimp.com/schema/3.0/Definitions/Ecommerce/OrderLine/Response.json",</w:t>
        <w:br/>
        <w:t xml:space="preserve"> "schema": "https://api.mailchimp.com/schema/3.0/Definitions/Ecommerce/OrderLine.json"</w:t>
        <w:br/>
        <w:t xml:space="preserve"> }</w:t>
        <w:br/>
        <w:t xml:space="preserve"> ]</w:t>
        <w:br/>
        <w:t xml:space="preserve"> }</w:t>
        <w:br/>
        <w:t xml:space="preserve"> ],</w:t>
        <w:br/>
        <w:t xml:space="preserve"> "outreach": {</w:t>
        <w:br/>
        <w:t xml:space="preserve"> "id": "839488a60b",</w:t>
        <w:br/>
        <w:t xml:space="preserve"> "name": "Freddie's Jokes",</w:t>
        <w:br/>
        <w:t xml:space="preserve"> "type": "regular",</w:t>
        <w:br/>
        <w:t xml:space="preserve"> "published_time": "2017-06-06T13:56:12+00:00"</w:t>
        <w:br/>
        <w:t xml:space="preserve"> },</w:t>
        <w:br/>
        <w:t xml:space="preserve"> "tracking_number": "1Z999AA10123456784",</w:t>
        <w:br/>
        <w:t xml:space="preserve"> "tracking_carrier": "UPS",</w:t>
        <w:br/>
        <w:t xml:space="preserve"> "tracking_url": "http://tracking.example.com/1Z999AA10123456784",</w:t>
        <w:br/>
        <w:t xml:space="preserve"> "_links": [</w:t>
        <w:br/>
        <w:t xml:space="preserve"> {</w:t>
        <w:br/>
        <w:t xml:space="preserve"> "rel": "self",</w:t>
        <w:br/>
        <w:t xml:space="preserve"> "href": "https://{{OAUTH_METADATA.meta.serverPrefix}}.api.mailchimp.com/3.0/ecommerce/stores/store_123/orders/order_456",</w:t>
        <w:br/>
        <w:t xml:space="preserve"> "method": "GET",</w:t>
        <w:br/>
        <w:t xml:space="preserve"> "targetSchema": "https://api.mailchimp.com/schema/3.0/Definitions/Ecommerce/Orders/Response.json",</w:t>
        <w:br/>
        <w:t xml:space="preserve"> "schema": "https://api.mailchimp.com/schema/3.0/Definitions/Ecommerce/Orders.json"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order.</w:t>
            </w:r>
          </w:p>
        </w:tc>
      </w:tr>
      <w:tr>
        <w:tc>
          <w:tcPr>
            <w:tcW w:type="dxa" w:w="2880"/>
          </w:tcPr>
          <w:p>
            <w:r>
              <w:t>customer</w:t>
            </w:r>
          </w:p>
        </w:tc>
        <w:tc>
          <w:tcPr>
            <w:tcW w:type="dxa" w:w="2880"/>
          </w:tcPr>
          <w:p>
            <w:r>
              <w:t>object</w:t>
            </w:r>
          </w:p>
        </w:tc>
        <w:tc>
          <w:tcPr>
            <w:tcW w:type="dxa" w:w="2880"/>
          </w:tcPr>
          <w:p>
            <w:r>
              <w:t>Customer information associated with the order.</w:t>
            </w:r>
          </w:p>
        </w:tc>
      </w:tr>
      <w:tr>
        <w:tc>
          <w:tcPr>
            <w:tcW w:type="dxa" w:w="2880"/>
          </w:tcPr>
          <w:p>
            <w:r>
              <w:t>customer.id</w:t>
            </w:r>
          </w:p>
        </w:tc>
        <w:tc>
          <w:tcPr>
            <w:tcW w:type="dxa" w:w="2880"/>
          </w:tcPr>
          <w:p>
            <w:r>
              <w:t>string</w:t>
            </w:r>
          </w:p>
        </w:tc>
        <w:tc>
          <w:tcPr>
            <w:tcW w:type="dxa" w:w="2880"/>
          </w:tcPr>
          <w:p>
            <w:r>
              <w:t>A unique identifier for the customer.</w:t>
            </w:r>
          </w:p>
        </w:tc>
      </w:tr>
      <w:tr>
        <w:tc>
          <w:tcPr>
            <w:tcW w:type="dxa" w:w="2880"/>
          </w:tcPr>
          <w:p>
            <w:r>
              <w:t>customer.email_address</w:t>
            </w:r>
          </w:p>
        </w:tc>
        <w:tc>
          <w:tcPr>
            <w:tcW w:type="dxa" w:w="2880"/>
          </w:tcPr>
          <w:p>
            <w:r>
              <w:t>string</w:t>
            </w:r>
          </w:p>
        </w:tc>
        <w:tc>
          <w:tcPr>
            <w:tcW w:type="dxa" w:w="2880"/>
          </w:tcPr>
          <w:p>
            <w:r>
              <w:t>The customer's email address.</w:t>
            </w:r>
          </w:p>
        </w:tc>
      </w:tr>
      <w:tr>
        <w:tc>
          <w:tcPr>
            <w:tcW w:type="dxa" w:w="2880"/>
          </w:tcPr>
          <w:p>
            <w:r>
              <w:t>customer.sms_phone_number</w:t>
            </w:r>
          </w:p>
        </w:tc>
        <w:tc>
          <w:tcPr>
            <w:tcW w:type="dxa" w:w="2880"/>
          </w:tcPr>
          <w:p>
            <w:r>
              <w:t>string</w:t>
            </w:r>
          </w:p>
        </w:tc>
        <w:tc>
          <w:tcPr>
            <w:tcW w:type="dxa" w:w="2880"/>
          </w:tcPr>
          <w:p>
            <w:r>
              <w:t>A US phone number for SMS contact.</w:t>
            </w:r>
          </w:p>
        </w:tc>
      </w:tr>
      <w:tr>
        <w:tc>
          <w:tcPr>
            <w:tcW w:type="dxa" w:w="2880"/>
          </w:tcPr>
          <w:p>
            <w:r>
              <w:t>customer.opt_in_status</w:t>
            </w:r>
          </w:p>
        </w:tc>
        <w:tc>
          <w:tcPr>
            <w:tcW w:type="dxa" w:w="2880"/>
          </w:tcPr>
          <w:p>
            <w:r>
              <w:t>boolean</w:t>
            </w:r>
          </w:p>
        </w:tc>
        <w:tc>
          <w:tcPr>
            <w:tcW w:type="dxa" w:w="2880"/>
          </w:tcPr>
          <w:p>
            <w:r>
              <w:t>The customer's opt-in status (does not overwrite existing list member opt-in status).</w:t>
            </w:r>
          </w:p>
        </w:tc>
      </w:tr>
      <w:tr>
        <w:tc>
          <w:tcPr>
            <w:tcW w:type="dxa" w:w="2880"/>
          </w:tcPr>
          <w:p>
            <w:r>
              <w:t>customer.company</w:t>
            </w:r>
          </w:p>
        </w:tc>
        <w:tc>
          <w:tcPr>
            <w:tcW w:type="dxa" w:w="2880"/>
          </w:tcPr>
          <w:p>
            <w:r>
              <w:t>string</w:t>
            </w:r>
          </w:p>
        </w:tc>
        <w:tc>
          <w:tcPr>
            <w:tcW w:type="dxa" w:w="2880"/>
          </w:tcPr>
          <w:p>
            <w:r>
              <w:t>The customer's company.</w:t>
            </w:r>
          </w:p>
        </w:tc>
      </w:tr>
      <w:tr>
        <w:tc>
          <w:tcPr>
            <w:tcW w:type="dxa" w:w="2880"/>
          </w:tcPr>
          <w:p>
            <w:r>
              <w:t>customer.first_name</w:t>
            </w:r>
          </w:p>
        </w:tc>
        <w:tc>
          <w:tcPr>
            <w:tcW w:type="dxa" w:w="2880"/>
          </w:tcPr>
          <w:p>
            <w:r>
              <w:t>string</w:t>
            </w:r>
          </w:p>
        </w:tc>
        <w:tc>
          <w:tcPr>
            <w:tcW w:type="dxa" w:w="2880"/>
          </w:tcPr>
          <w:p>
            <w:r>
              <w:t>The customer's first name.</w:t>
            </w:r>
          </w:p>
        </w:tc>
      </w:tr>
      <w:tr>
        <w:tc>
          <w:tcPr>
            <w:tcW w:type="dxa" w:w="2880"/>
          </w:tcPr>
          <w:p>
            <w:r>
              <w:t>customer.last_name</w:t>
            </w:r>
          </w:p>
        </w:tc>
        <w:tc>
          <w:tcPr>
            <w:tcW w:type="dxa" w:w="2880"/>
          </w:tcPr>
          <w:p>
            <w:r>
              <w:t>string</w:t>
            </w:r>
          </w:p>
        </w:tc>
        <w:tc>
          <w:tcPr>
            <w:tcW w:type="dxa" w:w="2880"/>
          </w:tcPr>
          <w:p>
            <w:r>
              <w:t>The customer's last name.</w:t>
            </w:r>
          </w:p>
        </w:tc>
      </w:tr>
      <w:tr>
        <w:tc>
          <w:tcPr>
            <w:tcW w:type="dxa" w:w="2880"/>
          </w:tcPr>
          <w:p>
            <w:r>
              <w:t>customer.orders_count</w:t>
            </w:r>
          </w:p>
        </w:tc>
        <w:tc>
          <w:tcPr>
            <w:tcW w:type="dxa" w:w="2880"/>
          </w:tcPr>
          <w:p>
            <w:r>
              <w:t>integer</w:t>
            </w:r>
          </w:p>
        </w:tc>
        <w:tc>
          <w:tcPr>
            <w:tcW w:type="dxa" w:w="2880"/>
          </w:tcPr>
          <w:p>
            <w:r>
              <w:t>The customer's total order count.</w:t>
            </w:r>
          </w:p>
        </w:tc>
      </w:tr>
      <w:tr>
        <w:tc>
          <w:tcPr>
            <w:tcW w:type="dxa" w:w="2880"/>
          </w:tcPr>
          <w:p>
            <w:r>
              <w:t>customer.total_spent</w:t>
            </w:r>
          </w:p>
        </w:tc>
        <w:tc>
          <w:tcPr>
            <w:tcW w:type="dxa" w:w="2880"/>
          </w:tcPr>
          <w:p>
            <w:r>
              <w:t>number</w:t>
            </w:r>
          </w:p>
        </w:tc>
        <w:tc>
          <w:tcPr>
            <w:tcW w:type="dxa" w:w="2880"/>
          </w:tcPr>
          <w:p>
            <w:r>
              <w:t>The total amount the customer has spent.</w:t>
            </w:r>
          </w:p>
        </w:tc>
      </w:tr>
      <w:tr>
        <w:tc>
          <w:tcPr>
            <w:tcW w:type="dxa" w:w="2880"/>
          </w:tcPr>
          <w:p>
            <w:r>
              <w:t>customer.address</w:t>
            </w:r>
          </w:p>
        </w:tc>
        <w:tc>
          <w:tcPr>
            <w:tcW w:type="dxa" w:w="2880"/>
          </w:tcPr>
          <w:p>
            <w:r>
              <w:t>object</w:t>
            </w:r>
          </w:p>
        </w:tc>
        <w:tc>
          <w:tcPr>
            <w:tcW w:type="dxa" w:w="2880"/>
          </w:tcPr>
          <w:p>
            <w:r>
              <w:t>The customer's mailing address.</w:t>
            </w:r>
          </w:p>
        </w:tc>
      </w:tr>
      <w:tr>
        <w:tc>
          <w:tcPr>
            <w:tcW w:type="dxa" w:w="2880"/>
          </w:tcPr>
          <w:p>
            <w:r>
              <w:t>customer.address.address1</w:t>
            </w:r>
          </w:p>
        </w:tc>
        <w:tc>
          <w:tcPr>
            <w:tcW w:type="dxa" w:w="2880"/>
          </w:tcPr>
          <w:p>
            <w:r>
              <w:t>string</w:t>
            </w:r>
          </w:p>
        </w:tc>
        <w:tc>
          <w:tcPr>
            <w:tcW w:type="dxa" w:w="2880"/>
          </w:tcPr>
          <w:p>
            <w:r>
              <w:t>The mailing address of the customer.</w:t>
            </w:r>
          </w:p>
        </w:tc>
      </w:tr>
      <w:tr>
        <w:tc>
          <w:tcPr>
            <w:tcW w:type="dxa" w:w="2880"/>
          </w:tcPr>
          <w:p>
            <w:r>
              <w:t>customer.address.address2</w:t>
            </w:r>
          </w:p>
        </w:tc>
        <w:tc>
          <w:tcPr>
            <w:tcW w:type="dxa" w:w="2880"/>
          </w:tcPr>
          <w:p>
            <w:r>
              <w:t>string</w:t>
            </w:r>
          </w:p>
        </w:tc>
        <w:tc>
          <w:tcPr>
            <w:tcW w:type="dxa" w:w="2880"/>
          </w:tcPr>
          <w:p>
            <w:r>
              <w:t>An additional field for the customer's mailing address.</w:t>
            </w:r>
          </w:p>
        </w:tc>
      </w:tr>
      <w:tr>
        <w:tc>
          <w:tcPr>
            <w:tcW w:type="dxa" w:w="2880"/>
          </w:tcPr>
          <w:p>
            <w:r>
              <w:t>customer.address.city</w:t>
            </w:r>
          </w:p>
        </w:tc>
        <w:tc>
          <w:tcPr>
            <w:tcW w:type="dxa" w:w="2880"/>
          </w:tcPr>
          <w:p>
            <w:r>
              <w:t>string</w:t>
            </w:r>
          </w:p>
        </w:tc>
        <w:tc>
          <w:tcPr>
            <w:tcW w:type="dxa" w:w="2880"/>
          </w:tcPr>
          <w:p>
            <w:r>
              <w:t>The city the customer is located in.</w:t>
            </w:r>
          </w:p>
        </w:tc>
      </w:tr>
      <w:tr>
        <w:tc>
          <w:tcPr>
            <w:tcW w:type="dxa" w:w="2880"/>
          </w:tcPr>
          <w:p>
            <w:r>
              <w:t>customer.address.province</w:t>
            </w:r>
          </w:p>
        </w:tc>
        <w:tc>
          <w:tcPr>
            <w:tcW w:type="dxa" w:w="2880"/>
          </w:tcPr>
          <w:p>
            <w:r>
              <w:t>string</w:t>
            </w:r>
          </w:p>
        </w:tc>
        <w:tc>
          <w:tcPr>
            <w:tcW w:type="dxa" w:w="2880"/>
          </w:tcPr>
          <w:p>
            <w:r>
              <w:t>The customer's state name or normalized province.</w:t>
            </w:r>
          </w:p>
        </w:tc>
      </w:tr>
      <w:tr>
        <w:tc>
          <w:tcPr>
            <w:tcW w:type="dxa" w:w="2880"/>
          </w:tcPr>
          <w:p>
            <w:r>
              <w:t>customer.address.province_code</w:t>
            </w:r>
          </w:p>
        </w:tc>
        <w:tc>
          <w:tcPr>
            <w:tcW w:type="dxa" w:w="2880"/>
          </w:tcPr>
          <w:p>
            <w:r>
              <w:t>string</w:t>
            </w:r>
          </w:p>
        </w:tc>
        <w:tc>
          <w:tcPr>
            <w:tcW w:type="dxa" w:w="2880"/>
          </w:tcPr>
          <w:p>
            <w:r>
              <w:t>The two-letter code for the customer's province or state.</w:t>
            </w:r>
          </w:p>
        </w:tc>
      </w:tr>
      <w:tr>
        <w:tc>
          <w:tcPr>
            <w:tcW w:type="dxa" w:w="2880"/>
          </w:tcPr>
          <w:p>
            <w:r>
              <w:t>customer.address.postal_code</w:t>
            </w:r>
          </w:p>
        </w:tc>
        <w:tc>
          <w:tcPr>
            <w:tcW w:type="dxa" w:w="2880"/>
          </w:tcPr>
          <w:p>
            <w:r>
              <w:t>string</w:t>
            </w:r>
          </w:p>
        </w:tc>
        <w:tc>
          <w:tcPr>
            <w:tcW w:type="dxa" w:w="2880"/>
          </w:tcPr>
          <w:p>
            <w:r>
              <w:t>The customer's postal or zip code.</w:t>
            </w:r>
          </w:p>
        </w:tc>
      </w:tr>
      <w:tr>
        <w:tc>
          <w:tcPr>
            <w:tcW w:type="dxa" w:w="2880"/>
          </w:tcPr>
          <w:p>
            <w:r>
              <w:t>customer.address.country</w:t>
            </w:r>
          </w:p>
        </w:tc>
        <w:tc>
          <w:tcPr>
            <w:tcW w:type="dxa" w:w="2880"/>
          </w:tcPr>
          <w:p>
            <w:r>
              <w:t>string</w:t>
            </w:r>
          </w:p>
        </w:tc>
        <w:tc>
          <w:tcPr>
            <w:tcW w:type="dxa" w:w="2880"/>
          </w:tcPr>
          <w:p>
            <w:r>
              <w:t>The customer's country.</w:t>
            </w:r>
          </w:p>
        </w:tc>
      </w:tr>
      <w:tr>
        <w:tc>
          <w:tcPr>
            <w:tcW w:type="dxa" w:w="2880"/>
          </w:tcPr>
          <w:p>
            <w:r>
              <w:t>customer.address.country_code</w:t>
            </w:r>
          </w:p>
        </w:tc>
        <w:tc>
          <w:tcPr>
            <w:tcW w:type="dxa" w:w="2880"/>
          </w:tcPr>
          <w:p>
            <w:r>
              <w:t>string</w:t>
            </w:r>
          </w:p>
        </w:tc>
        <w:tc>
          <w:tcPr>
            <w:tcW w:type="dxa" w:w="2880"/>
          </w:tcPr>
          <w:p>
            <w:r>
              <w:t>The two-letter code for the customer's country.</w:t>
            </w:r>
          </w:p>
        </w:tc>
      </w:tr>
      <w:tr>
        <w:tc>
          <w:tcPr>
            <w:tcW w:type="dxa" w:w="2880"/>
          </w:tcPr>
          <w:p>
            <w:r>
              <w:t>customer.created_at</w:t>
            </w:r>
          </w:p>
        </w:tc>
        <w:tc>
          <w:tcPr>
            <w:tcW w:type="dxa" w:w="2880"/>
          </w:tcPr>
          <w:p>
            <w:r>
              <w:t>string</w:t>
            </w:r>
          </w:p>
        </w:tc>
        <w:tc>
          <w:tcPr>
            <w:tcW w:type="dxa" w:w="2880"/>
          </w:tcPr>
          <w:p>
            <w:r>
              <w:t>The date and time the customer was created in ISO 8601 format.</w:t>
            </w:r>
          </w:p>
        </w:tc>
      </w:tr>
      <w:tr>
        <w:tc>
          <w:tcPr>
            <w:tcW w:type="dxa" w:w="2880"/>
          </w:tcPr>
          <w:p>
            <w:r>
              <w:t>customer.updated_at</w:t>
            </w:r>
          </w:p>
        </w:tc>
        <w:tc>
          <w:tcPr>
            <w:tcW w:type="dxa" w:w="2880"/>
          </w:tcPr>
          <w:p>
            <w:r>
              <w:t>string</w:t>
            </w:r>
          </w:p>
        </w:tc>
        <w:tc>
          <w:tcPr>
            <w:tcW w:type="dxa" w:w="2880"/>
          </w:tcPr>
          <w:p>
            <w:r>
              <w:t>The date and time the customer was last updated in ISO 8601 format.</w:t>
            </w:r>
          </w:p>
        </w:tc>
      </w:tr>
      <w:tr>
        <w:tc>
          <w:tcPr>
            <w:tcW w:type="dxa" w:w="2880"/>
          </w:tcPr>
          <w:p>
            <w:r>
              <w:t>customer._links</w:t>
            </w:r>
          </w:p>
        </w:tc>
        <w:tc>
          <w:tcPr>
            <w:tcW w:type="dxa" w:w="2880"/>
          </w:tcPr>
          <w:p>
            <w:r>
              <w:t>array</w:t>
            </w:r>
          </w:p>
        </w:tc>
        <w:tc>
          <w:tcPr>
            <w:tcW w:type="dxa" w:w="2880"/>
          </w:tcPr>
          <w:p>
            <w:r>
              <w:t>A list of link types and descriptions for the API schema documents.</w:t>
            </w:r>
          </w:p>
        </w:tc>
      </w:tr>
      <w:tr>
        <w:tc>
          <w:tcPr>
            <w:tcW w:type="dxa" w:w="2880"/>
          </w:tcPr>
          <w:p>
            <w:r>
              <w:t>customer._links[].rel</w:t>
            </w:r>
          </w:p>
        </w:tc>
        <w:tc>
          <w:tcPr>
            <w:tcW w:type="dxa" w:w="2880"/>
          </w:tcPr>
          <w:p>
            <w:r>
              <w:t>string</w:t>
            </w:r>
          </w:p>
        </w:tc>
        <w:tc>
          <w:tcPr>
            <w:tcW w:type="dxa" w:w="2880"/>
          </w:tcPr>
          <w:p>
            <w:r>
              <w:t>Describes the type of link.</w:t>
            </w:r>
          </w:p>
        </w:tc>
      </w:tr>
      <w:tr>
        <w:tc>
          <w:tcPr>
            <w:tcW w:type="dxa" w:w="2880"/>
          </w:tcPr>
          <w:p>
            <w:r>
              <w:t>customer._links[].href</w:t>
            </w:r>
          </w:p>
        </w:tc>
        <w:tc>
          <w:tcPr>
            <w:tcW w:type="dxa" w:w="2880"/>
          </w:tcPr>
          <w:p>
            <w:r>
              <w:t>string</w:t>
            </w:r>
          </w:p>
        </w:tc>
        <w:tc>
          <w:tcPr>
            <w:tcW w:type="dxa" w:w="2880"/>
          </w:tcPr>
          <w:p>
            <w:r>
              <w:t>Fully-qualified URL for the linked resource/action.</w:t>
            </w:r>
          </w:p>
        </w:tc>
      </w:tr>
      <w:tr>
        <w:tc>
          <w:tcPr>
            <w:tcW w:type="dxa" w:w="2880"/>
          </w:tcPr>
          <w:p>
            <w:r>
              <w:t>customer._links[].method</w:t>
            </w:r>
          </w:p>
        </w:tc>
        <w:tc>
          <w:tcPr>
            <w:tcW w:type="dxa" w:w="2880"/>
          </w:tcPr>
          <w:p>
            <w:r>
              <w:t>string</w:t>
            </w:r>
          </w:p>
        </w:tc>
        <w:tc>
          <w:tcPr>
            <w:tcW w:type="dxa" w:w="2880"/>
          </w:tcPr>
          <w:p>
            <w:r>
              <w:t>HTTP method to use when accessing href. Allowed values: GET, POST, PUT, PATCH, DELETE, OPTIONS, HEAD.</w:t>
            </w:r>
          </w:p>
        </w:tc>
      </w:tr>
      <w:tr>
        <w:tc>
          <w:tcPr>
            <w:tcW w:type="dxa" w:w="2880"/>
          </w:tcPr>
          <w:p>
            <w:r>
              <w:t>customer._links[].targetSchema</w:t>
            </w:r>
          </w:p>
        </w:tc>
        <w:tc>
          <w:tcPr>
            <w:tcW w:type="dxa" w:w="2880"/>
          </w:tcPr>
          <w:p>
            <w:r>
              <w:t>string</w:t>
            </w:r>
          </w:p>
        </w:tc>
        <w:tc>
          <w:tcPr>
            <w:tcW w:type="dxa" w:w="2880"/>
          </w:tcPr>
          <w:p>
            <w:r>
              <w:t>For GETs, a URL representing the schema the response should conform to.</w:t>
            </w:r>
          </w:p>
        </w:tc>
      </w:tr>
      <w:tr>
        <w:tc>
          <w:tcPr>
            <w:tcW w:type="dxa" w:w="2880"/>
          </w:tcPr>
          <w:p>
            <w:r>
              <w:t>customer._links[].schema</w:t>
            </w:r>
          </w:p>
        </w:tc>
        <w:tc>
          <w:tcPr>
            <w:tcW w:type="dxa" w:w="2880"/>
          </w:tcPr>
          <w:p>
            <w:r>
              <w:t>string</w:t>
            </w:r>
          </w:p>
        </w:tc>
        <w:tc>
          <w:tcPr>
            <w:tcW w:type="dxa" w:w="2880"/>
          </w:tcPr>
          <w:p>
            <w:r>
              <w:t>For methods that can receive bodies (POST/PUT), schema the body should conform to.</w:t>
            </w:r>
          </w:p>
        </w:tc>
      </w:tr>
      <w:tr>
        <w:tc>
          <w:tcPr>
            <w:tcW w:type="dxa" w:w="2880"/>
          </w:tcPr>
          <w:p>
            <w:r>
              <w:t>store_id</w:t>
            </w:r>
          </w:p>
        </w:tc>
        <w:tc>
          <w:tcPr>
            <w:tcW w:type="dxa" w:w="2880"/>
          </w:tcPr>
          <w:p>
            <w:r>
              <w:t>string</w:t>
            </w:r>
          </w:p>
        </w:tc>
        <w:tc>
          <w:tcPr>
            <w:tcW w:type="dxa" w:w="2880"/>
          </w:tcPr>
          <w:p>
            <w:r>
              <w:t>The unique identifier for the store.</w:t>
            </w:r>
          </w:p>
        </w:tc>
      </w:tr>
      <w:tr>
        <w:tc>
          <w:tcPr>
            <w:tcW w:type="dxa" w:w="2880"/>
          </w:tcPr>
          <w:p>
            <w:r>
              <w:t>campaign_id</w:t>
            </w:r>
          </w:p>
        </w:tc>
        <w:tc>
          <w:tcPr>
            <w:tcW w:type="dxa" w:w="2880"/>
          </w:tcPr>
          <w:p>
            <w:r>
              <w:t>string</w:t>
            </w:r>
          </w:p>
        </w:tc>
        <w:tc>
          <w:tcPr>
            <w:tcW w:type="dxa" w:w="2880"/>
          </w:tcPr>
          <w:p>
            <w:r>
              <w:t>Campaign identifier associated with the order.</w:t>
            </w:r>
          </w:p>
        </w:tc>
      </w:tr>
      <w:tr>
        <w:tc>
          <w:tcPr>
            <w:tcW w:type="dxa" w:w="2880"/>
          </w:tcPr>
          <w:p>
            <w:r>
              <w:t>cart_id</w:t>
            </w:r>
          </w:p>
        </w:tc>
        <w:tc>
          <w:tcPr>
            <w:tcW w:type="dxa" w:w="2880"/>
          </w:tcPr>
          <w:p>
            <w:r>
              <w:t>string</w:t>
            </w:r>
          </w:p>
        </w:tc>
        <w:tc>
          <w:tcPr>
            <w:tcW w:type="dxa" w:w="2880"/>
          </w:tcPr>
          <w:p>
            <w:r>
              <w:t>Cart identifier associated with the order.</w:t>
            </w:r>
          </w:p>
        </w:tc>
      </w:tr>
      <w:tr>
        <w:tc>
          <w:tcPr>
            <w:tcW w:type="dxa" w:w="2880"/>
          </w:tcPr>
          <w:p>
            <w:r>
              <w:t>landing_site</w:t>
            </w:r>
          </w:p>
        </w:tc>
        <w:tc>
          <w:tcPr>
            <w:tcW w:type="dxa" w:w="2880"/>
          </w:tcPr>
          <w:p>
            <w:r>
              <w:t>string</w:t>
            </w:r>
          </w:p>
        </w:tc>
        <w:tc>
          <w:tcPr>
            <w:tcW w:type="dxa" w:w="2880"/>
          </w:tcPr>
          <w:p>
            <w:r>
              <w:t>URL where the buyer landed when entering the shop.</w:t>
            </w:r>
          </w:p>
        </w:tc>
      </w:tr>
      <w:tr>
        <w:tc>
          <w:tcPr>
            <w:tcW w:type="dxa" w:w="2880"/>
          </w:tcPr>
          <w:p>
            <w:r>
              <w:t>financial_status</w:t>
            </w:r>
          </w:p>
        </w:tc>
        <w:tc>
          <w:tcPr>
            <w:tcW w:type="dxa" w:w="2880"/>
          </w:tcPr>
          <w:p>
            <w:r>
              <w:t>string</w:t>
            </w:r>
          </w:p>
        </w:tc>
        <w:tc>
          <w:tcPr>
            <w:tcW w:type="dxa" w:w="2880"/>
          </w:tcPr>
          <w:p>
            <w:r>
              <w:t>The order status.</w:t>
            </w:r>
          </w:p>
        </w:tc>
      </w:tr>
      <w:tr>
        <w:tc>
          <w:tcPr>
            <w:tcW w:type="dxa" w:w="2880"/>
          </w:tcPr>
          <w:p>
            <w:r>
              <w:t>fulfillment_status</w:t>
            </w:r>
          </w:p>
        </w:tc>
        <w:tc>
          <w:tcPr>
            <w:tcW w:type="dxa" w:w="2880"/>
          </w:tcPr>
          <w:p>
            <w:r>
              <w:t>string</w:t>
            </w:r>
          </w:p>
        </w:tc>
        <w:tc>
          <w:tcPr>
            <w:tcW w:type="dxa" w:w="2880"/>
          </w:tcPr>
          <w:p>
            <w:r>
              <w:t>The fulfillment status for the order.</w:t>
            </w:r>
          </w:p>
        </w:tc>
      </w:tr>
      <w:tr>
        <w:tc>
          <w:tcPr>
            <w:tcW w:type="dxa" w:w="2880"/>
          </w:tcPr>
          <w:p>
            <w:r>
              <w:t>currency_code</w:t>
            </w:r>
          </w:p>
        </w:tc>
        <w:tc>
          <w:tcPr>
            <w:tcW w:type="dxa" w:w="2880"/>
          </w:tcPr>
          <w:p>
            <w:r>
              <w:t>string</w:t>
            </w:r>
          </w:p>
        </w:tc>
        <w:tc>
          <w:tcPr>
            <w:tcW w:type="dxa" w:w="2880"/>
          </w:tcPr>
          <w:p>
            <w:r>
              <w:t>ISO 4217 currency code accepted by the store.</w:t>
            </w:r>
          </w:p>
        </w:tc>
      </w:tr>
      <w:tr>
        <w:tc>
          <w:tcPr>
            <w:tcW w:type="dxa" w:w="2880"/>
          </w:tcPr>
          <w:p>
            <w:r>
              <w:t>order_total</w:t>
            </w:r>
          </w:p>
        </w:tc>
        <w:tc>
          <w:tcPr>
            <w:tcW w:type="dxa" w:w="2880"/>
          </w:tcPr>
          <w:p>
            <w:r>
              <w:t>number</w:t>
            </w:r>
          </w:p>
        </w:tc>
        <w:tc>
          <w:tcPr>
            <w:tcW w:type="dxa" w:w="2880"/>
          </w:tcPr>
          <w:p>
            <w:r>
              <w:t>The order total associated with an order.</w:t>
            </w:r>
          </w:p>
        </w:tc>
      </w:tr>
      <w:tr>
        <w:tc>
          <w:tcPr>
            <w:tcW w:type="dxa" w:w="2880"/>
          </w:tcPr>
          <w:p>
            <w:r>
              <w:t>order_url</w:t>
            </w:r>
          </w:p>
        </w:tc>
        <w:tc>
          <w:tcPr>
            <w:tcW w:type="dxa" w:w="2880"/>
          </w:tcPr>
          <w:p>
            <w:r>
              <w:t>string</w:t>
            </w:r>
          </w:p>
        </w:tc>
        <w:tc>
          <w:tcPr>
            <w:tcW w:type="dxa" w:w="2880"/>
          </w:tcPr>
          <w:p>
            <w:r>
              <w:t>The URL for the order.</w:t>
            </w:r>
          </w:p>
        </w:tc>
      </w:tr>
      <w:tr>
        <w:tc>
          <w:tcPr>
            <w:tcW w:type="dxa" w:w="2880"/>
          </w:tcPr>
          <w:p>
            <w:r>
              <w:t>discount_total</w:t>
            </w:r>
          </w:p>
        </w:tc>
        <w:tc>
          <w:tcPr>
            <w:tcW w:type="dxa" w:w="2880"/>
          </w:tcPr>
          <w:p>
            <w:r>
              <w:t>number</w:t>
            </w:r>
          </w:p>
        </w:tc>
        <w:tc>
          <w:tcPr>
            <w:tcW w:type="dxa" w:w="2880"/>
          </w:tcPr>
          <w:p>
            <w:r>
              <w:t>Total discount applied to the order.</w:t>
            </w:r>
          </w:p>
        </w:tc>
      </w:tr>
      <w:tr>
        <w:tc>
          <w:tcPr>
            <w:tcW w:type="dxa" w:w="2880"/>
          </w:tcPr>
          <w:p>
            <w:r>
              <w:t>tax_total</w:t>
            </w:r>
          </w:p>
        </w:tc>
        <w:tc>
          <w:tcPr>
            <w:tcW w:type="dxa" w:w="2880"/>
          </w:tcPr>
          <w:p>
            <w:r>
              <w:t>number</w:t>
            </w:r>
          </w:p>
        </w:tc>
        <w:tc>
          <w:tcPr>
            <w:tcW w:type="dxa" w:w="2880"/>
          </w:tcPr>
          <w:p>
            <w:r>
              <w:t>Total tax associated with the order.</w:t>
            </w:r>
          </w:p>
        </w:tc>
      </w:tr>
      <w:tr>
        <w:tc>
          <w:tcPr>
            <w:tcW w:type="dxa" w:w="2880"/>
          </w:tcPr>
          <w:p>
            <w:r>
              <w:t>shipping_total</w:t>
            </w:r>
          </w:p>
        </w:tc>
        <w:tc>
          <w:tcPr>
            <w:tcW w:type="dxa" w:w="2880"/>
          </w:tcPr>
          <w:p>
            <w:r>
              <w:t>number</w:t>
            </w:r>
          </w:p>
        </w:tc>
        <w:tc>
          <w:tcPr>
            <w:tcW w:type="dxa" w:w="2880"/>
          </w:tcPr>
          <w:p>
            <w:r>
              <w:t>Total shipping cost for the order.</w:t>
            </w:r>
          </w:p>
        </w:tc>
      </w:tr>
      <w:tr>
        <w:tc>
          <w:tcPr>
            <w:tcW w:type="dxa" w:w="2880"/>
          </w:tcPr>
          <w:p>
            <w:r>
              <w:t>tracking_code</w:t>
            </w:r>
          </w:p>
        </w:tc>
        <w:tc>
          <w:tcPr>
            <w:tcW w:type="dxa" w:w="2880"/>
          </w:tcPr>
          <w:p>
            <w:r>
              <w:t>string</w:t>
            </w:r>
          </w:p>
        </w:tc>
        <w:tc>
          <w:tcPr>
            <w:tcW w:type="dxa" w:w="2880"/>
          </w:tcPr>
          <w:p>
            <w:r>
              <w:t>[prec] Mailchimp tracking code for the order.</w:t>
            </w:r>
          </w:p>
        </w:tc>
      </w:tr>
      <w:tr>
        <w:tc>
          <w:tcPr>
            <w:tcW w:type="dxa" w:w="2880"/>
          </w:tcPr>
          <w:p>
            <w:r>
              <w:t>processed_at_foreign</w:t>
            </w:r>
          </w:p>
        </w:tc>
        <w:tc>
          <w:tcPr>
            <w:tcW w:type="dxa" w:w="2880"/>
          </w:tcPr>
          <w:p>
            <w:r>
              <w:t>string</w:t>
            </w:r>
          </w:p>
        </w:tc>
        <w:tc>
          <w:tcPr>
            <w:tcW w:type="dxa" w:w="2880"/>
          </w:tcPr>
          <w:p>
            <w:r>
              <w:t>Date/time the order was processed (ISO 8601).</w:t>
            </w:r>
          </w:p>
        </w:tc>
      </w:tr>
      <w:tr>
        <w:tc>
          <w:tcPr>
            <w:tcW w:type="dxa" w:w="2880"/>
          </w:tcPr>
          <w:p>
            <w:r>
              <w:t>cancelled_at_foreign</w:t>
            </w:r>
          </w:p>
        </w:tc>
        <w:tc>
          <w:tcPr>
            <w:tcW w:type="dxa" w:w="2880"/>
          </w:tcPr>
          <w:p>
            <w:r>
              <w:t>string</w:t>
            </w:r>
          </w:p>
        </w:tc>
        <w:tc>
          <w:tcPr>
            <w:tcW w:type="dxa" w:w="2880"/>
          </w:tcPr>
          <w:p>
            <w:r>
              <w:t>Date/time the order was cancelled (ISO 8601).</w:t>
            </w:r>
          </w:p>
        </w:tc>
      </w:tr>
      <w:tr>
        <w:tc>
          <w:tcPr>
            <w:tcW w:type="dxa" w:w="2880"/>
          </w:tcPr>
          <w:p>
            <w:r>
              <w:t>updated_at_foreign</w:t>
            </w:r>
          </w:p>
        </w:tc>
        <w:tc>
          <w:tcPr>
            <w:tcW w:type="dxa" w:w="2880"/>
          </w:tcPr>
          <w:p>
            <w:r>
              <w:t>string</w:t>
            </w:r>
          </w:p>
        </w:tc>
        <w:tc>
          <w:tcPr>
            <w:tcW w:type="dxa" w:w="2880"/>
          </w:tcPr>
          <w:p>
            <w:r>
              <w:t>Date/time the order was updated (ISO 8601).</w:t>
            </w:r>
          </w:p>
        </w:tc>
      </w:tr>
      <w:tr>
        <w:tc>
          <w:tcPr>
            <w:tcW w:type="dxa" w:w="2880"/>
          </w:tcPr>
          <w:p>
            <w:r>
              <w:t>shipping_address</w:t>
            </w:r>
          </w:p>
        </w:tc>
        <w:tc>
          <w:tcPr>
            <w:tcW w:type="dxa" w:w="2880"/>
          </w:tcPr>
          <w:p>
            <w:r>
              <w:t>object</w:t>
            </w:r>
          </w:p>
        </w:tc>
        <w:tc>
          <w:tcPr>
            <w:tcW w:type="dxa" w:w="2880"/>
          </w:tcPr>
          <w:p>
            <w:r>
              <w:t>Shipping address for the order.</w:t>
            </w:r>
          </w:p>
        </w:tc>
      </w:tr>
      <w:tr>
        <w:tc>
          <w:tcPr>
            <w:tcW w:type="dxa" w:w="2880"/>
          </w:tcPr>
          <w:p>
            <w:r>
              <w:t>billing_address</w:t>
            </w:r>
          </w:p>
        </w:tc>
        <w:tc>
          <w:tcPr>
            <w:tcW w:type="dxa" w:w="2880"/>
          </w:tcPr>
          <w:p>
            <w:r>
              <w:t>object</w:t>
            </w:r>
          </w:p>
        </w:tc>
        <w:tc>
          <w:tcPr>
            <w:tcW w:type="dxa" w:w="2880"/>
          </w:tcPr>
          <w:p>
            <w:r>
              <w:t>Billing address for the order.</w:t>
            </w:r>
          </w:p>
        </w:tc>
      </w:tr>
      <w:tr>
        <w:tc>
          <w:tcPr>
            <w:tcW w:type="dxa" w:w="2880"/>
          </w:tcPr>
          <w:p>
            <w:r>
              <w:t>promos</w:t>
            </w:r>
          </w:p>
        </w:tc>
        <w:tc>
          <w:tcPr>
            <w:tcW w:type="dxa" w:w="2880"/>
          </w:tcPr>
          <w:p>
            <w:r>
              <w:t>array</w:t>
            </w:r>
          </w:p>
        </w:tc>
        <w:tc>
          <w:tcPr>
            <w:tcW w:type="dxa" w:w="2880"/>
          </w:tcPr>
          <w:p>
            <w:r>
              <w:t>Promo codes applied on the order.</w:t>
            </w:r>
          </w:p>
        </w:tc>
      </w:tr>
      <w:tr>
        <w:tc>
          <w:tcPr>
            <w:tcW w:type="dxa" w:w="2880"/>
          </w:tcPr>
          <w:p>
            <w:r>
              <w:t>promos[].code</w:t>
            </w:r>
          </w:p>
        </w:tc>
        <w:tc>
          <w:tcPr>
            <w:tcW w:type="dxa" w:w="2880"/>
          </w:tcPr>
          <w:p>
            <w:r>
              <w:t>string</w:t>
            </w:r>
          </w:p>
        </w:tc>
        <w:tc>
          <w:tcPr>
            <w:tcW w:type="dxa" w:w="2880"/>
          </w:tcPr>
          <w:p>
            <w:r>
              <w:t>The Promo Code.</w:t>
            </w:r>
          </w:p>
        </w:tc>
      </w:tr>
      <w:tr>
        <w:tc>
          <w:tcPr>
            <w:tcW w:type="dxa" w:w="2880"/>
          </w:tcPr>
          <w:p>
            <w:r>
              <w:t>promos[].amount_discounted</w:t>
            </w:r>
          </w:p>
        </w:tc>
        <w:tc>
          <w:tcPr>
            <w:tcW w:type="dxa" w:w="2880"/>
          </w:tcPr>
          <w:p>
            <w:r>
              <w:t>number</w:t>
            </w:r>
          </w:p>
        </w:tc>
        <w:tc>
          <w:tcPr>
            <w:tcW w:type="dxa" w:w="2880"/>
          </w:tcPr>
          <w:p>
            <w:r>
              <w:t>Amount discounted by the promo.</w:t>
            </w:r>
          </w:p>
        </w:tc>
      </w:tr>
      <w:tr>
        <w:tc>
          <w:tcPr>
            <w:tcW w:type="dxa" w:w="2880"/>
          </w:tcPr>
          <w:p>
            <w:r>
              <w:t>promos[].type</w:t>
            </w:r>
          </w:p>
        </w:tc>
        <w:tc>
          <w:tcPr>
            <w:tcW w:type="dxa" w:w="2880"/>
          </w:tcPr>
          <w:p>
            <w:r>
              <w:t>string</w:t>
            </w:r>
          </w:p>
        </w:tc>
        <w:tc>
          <w:tcPr>
            <w:tcW w:type="dxa" w:w="2880"/>
          </w:tcPr>
          <w:p>
            <w:r>
              <w:t>Type of discount (fixed or percentage).</w:t>
            </w:r>
          </w:p>
        </w:tc>
      </w:tr>
      <w:tr>
        <w:tc>
          <w:tcPr>
            <w:tcW w:type="dxa" w:w="2880"/>
          </w:tcPr>
          <w:p>
            <w:r>
              <w:t>lines</w:t>
            </w:r>
          </w:p>
        </w:tc>
        <w:tc>
          <w:tcPr>
            <w:tcW w:type="dxa" w:w="2880"/>
          </w:tcPr>
          <w:p>
            <w:r>
              <w:t>array</w:t>
            </w:r>
          </w:p>
        </w:tc>
        <w:tc>
          <w:tcPr>
            <w:tcW w:type="dxa" w:w="2880"/>
          </w:tcPr>
          <w:p>
            <w:r>
              <w:t>Order line items.</w:t>
            </w:r>
          </w:p>
        </w:tc>
      </w:tr>
      <w:tr>
        <w:tc>
          <w:tcPr>
            <w:tcW w:type="dxa" w:w="2880"/>
          </w:tcPr>
          <w:p>
            <w:r>
              <w:t>lines[].id</w:t>
            </w:r>
          </w:p>
        </w:tc>
        <w:tc>
          <w:tcPr>
            <w:tcW w:type="dxa" w:w="2880"/>
          </w:tcPr>
          <w:p>
            <w:r>
              <w:t>string</w:t>
            </w:r>
          </w:p>
        </w:tc>
        <w:tc>
          <w:tcPr>
            <w:tcW w:type="dxa" w:w="2880"/>
          </w:tcPr>
          <w:p>
            <w:r>
              <w:t>A unique identifier for an order line item.</w:t>
            </w:r>
          </w:p>
        </w:tc>
      </w:tr>
      <w:tr>
        <w:tc>
          <w:tcPr>
            <w:tcW w:type="dxa" w:w="2880"/>
          </w:tcPr>
          <w:p>
            <w:r>
              <w:t>lines[].product_id</w:t>
            </w:r>
          </w:p>
        </w:tc>
        <w:tc>
          <w:tcPr>
            <w:tcW w:type="dxa" w:w="2880"/>
          </w:tcPr>
          <w:p>
            <w:r>
              <w:t>string</w:t>
            </w:r>
          </w:p>
        </w:tc>
        <w:tc>
          <w:tcPr>
            <w:tcW w:type="dxa" w:w="2880"/>
          </w:tcPr>
          <w:p>
            <w:r>
              <w:t>Product identifier associated with the line item.</w:t>
            </w:r>
          </w:p>
        </w:tc>
      </w:tr>
      <w:tr>
        <w:tc>
          <w:tcPr>
            <w:tcW w:type="dxa" w:w="2880"/>
          </w:tcPr>
          <w:p>
            <w:r>
              <w:t>lines[].product_title</w:t>
            </w:r>
          </w:p>
        </w:tc>
        <w:tc>
          <w:tcPr>
            <w:tcW w:type="dxa" w:w="2880"/>
          </w:tcPr>
          <w:p>
            <w:r>
              <w:t>string</w:t>
            </w:r>
          </w:p>
        </w:tc>
        <w:tc>
          <w:tcPr>
            <w:tcW w:type="dxa" w:w="2880"/>
          </w:tcPr>
          <w:p>
            <w:r>
              <w:t>Product name for the line item.</w:t>
            </w:r>
          </w:p>
        </w:tc>
      </w:tr>
      <w:tr>
        <w:tc>
          <w:tcPr>
            <w:tcW w:type="dxa" w:w="2880"/>
          </w:tcPr>
          <w:p>
            <w:r>
              <w:t>lines[].product_variant_id</w:t>
            </w:r>
          </w:p>
        </w:tc>
        <w:tc>
          <w:tcPr>
            <w:tcW w:type="dxa" w:w="2880"/>
          </w:tcPr>
          <w:p>
            <w:r>
              <w:t>string</w:t>
            </w:r>
          </w:p>
        </w:tc>
        <w:tc>
          <w:tcPr>
            <w:tcW w:type="dxa" w:w="2880"/>
          </w:tcPr>
          <w:p>
            <w:r>
              <w:t>Product variant identifier associated with the line item.</w:t>
            </w:r>
          </w:p>
        </w:tc>
      </w:tr>
      <w:tr>
        <w:tc>
          <w:tcPr>
            <w:tcW w:type="dxa" w:w="2880"/>
          </w:tcPr>
          <w:p>
            <w:r>
              <w:t>lines[].product_variant_title</w:t>
            </w:r>
          </w:p>
        </w:tc>
        <w:tc>
          <w:tcPr>
            <w:tcW w:type="dxa" w:w="2880"/>
          </w:tcPr>
          <w:p>
            <w:r>
              <w:t>string</w:t>
            </w:r>
          </w:p>
        </w:tc>
        <w:tc>
          <w:tcPr>
            <w:tcW w:type="dxa" w:w="2880"/>
          </w:tcPr>
          <w:p>
            <w:r>
              <w:t>Product variant name for the line item.</w:t>
            </w:r>
          </w:p>
        </w:tc>
      </w:tr>
      <w:tr>
        <w:tc>
          <w:tcPr>
            <w:tcW w:type="dxa" w:w="2880"/>
          </w:tcPr>
          <w:p>
            <w:r>
              <w:t>lines[].image_url</w:t>
            </w:r>
          </w:p>
        </w:tc>
        <w:tc>
          <w:tcPr>
            <w:tcW w:type="dxa" w:w="2880"/>
          </w:tcPr>
          <w:p>
            <w:r>
              <w:t>string</w:t>
            </w:r>
          </w:p>
        </w:tc>
        <w:tc>
          <w:tcPr>
            <w:tcW w:type="dxa" w:w="2880"/>
          </w:tcPr>
          <w:p>
            <w:r>
              <w:t>Image URL for a product.</w:t>
            </w:r>
          </w:p>
        </w:tc>
      </w:tr>
      <w:tr>
        <w:tc>
          <w:tcPr>
            <w:tcW w:type="dxa" w:w="2880"/>
          </w:tcPr>
          <w:p>
            <w:r>
              <w:t>lines[].quantity</w:t>
            </w:r>
          </w:p>
        </w:tc>
        <w:tc>
          <w:tcPr>
            <w:tcW w:type="dxa" w:w="2880"/>
          </w:tcPr>
          <w:p>
            <w:r>
              <w:t>integer</w:t>
            </w:r>
          </w:p>
        </w:tc>
        <w:tc>
          <w:tcPr>
            <w:tcW w:type="dxa" w:w="2880"/>
          </w:tcPr>
          <w:p>
            <w:r>
              <w:t>Quantity purchased for the line item.</w:t>
            </w:r>
          </w:p>
        </w:tc>
      </w:tr>
      <w:tr>
        <w:tc>
          <w:tcPr>
            <w:tcW w:type="dxa" w:w="2880"/>
          </w:tcPr>
          <w:p>
            <w:r>
              <w:t>lines[].price</w:t>
            </w:r>
          </w:p>
        </w:tc>
        <w:tc>
          <w:tcPr>
            <w:tcW w:type="dxa" w:w="2880"/>
          </w:tcPr>
          <w:p>
            <w:r>
              <w:t>number</w:t>
            </w:r>
          </w:p>
        </w:tc>
        <w:tc>
          <w:tcPr>
            <w:tcW w:type="dxa" w:w="2880"/>
          </w:tcPr>
          <w:p>
            <w:r>
              <w:t>Price for the line item.</w:t>
            </w:r>
          </w:p>
        </w:tc>
      </w:tr>
      <w:tr>
        <w:tc>
          <w:tcPr>
            <w:tcW w:type="dxa" w:w="2880"/>
          </w:tcPr>
          <w:p>
            <w:r>
              <w:t>lines[].discount</w:t>
            </w:r>
          </w:p>
        </w:tc>
        <w:tc>
          <w:tcPr>
            <w:tcW w:type="dxa" w:w="2880"/>
          </w:tcPr>
          <w:p>
            <w:r>
              <w:t>number</w:t>
            </w:r>
          </w:p>
        </w:tc>
        <w:tc>
          <w:tcPr>
            <w:tcW w:type="dxa" w:w="2880"/>
          </w:tcPr>
          <w:p>
            <w:r>
              <w:t>Discount applied to the line item.</w:t>
            </w:r>
          </w:p>
        </w:tc>
      </w:tr>
      <w:tr>
        <w:tc>
          <w:tcPr>
            <w:tcW w:type="dxa" w:w="2880"/>
          </w:tcPr>
          <w:p>
            <w:r>
              <w:t>lines[]._links</w:t>
            </w:r>
          </w:p>
        </w:tc>
        <w:tc>
          <w:tcPr>
            <w:tcW w:type="dxa" w:w="2880"/>
          </w:tcPr>
          <w:p>
            <w:r>
              <w:t>array</w:t>
            </w:r>
          </w:p>
        </w:tc>
        <w:tc>
          <w:tcPr>
            <w:tcW w:type="dxa" w:w="2880"/>
          </w:tcPr>
          <w:p>
            <w:r>
              <w:t>Link metadata for the line item.</w:t>
            </w:r>
          </w:p>
        </w:tc>
      </w:tr>
      <w:tr>
        <w:tc>
          <w:tcPr>
            <w:tcW w:type="dxa" w:w="2880"/>
          </w:tcPr>
          <w:p>
            <w:r>
              <w:t>outreach</w:t>
            </w:r>
          </w:p>
        </w:tc>
        <w:tc>
          <w:tcPr>
            <w:tcW w:type="dxa" w:w="2880"/>
          </w:tcPr>
          <w:p>
            <w:r>
              <w:t>object</w:t>
            </w:r>
          </w:p>
        </w:tc>
        <w:tc>
          <w:tcPr>
            <w:tcW w:type="dxa" w:w="2880"/>
          </w:tcPr>
          <w:p>
            <w:r>
              <w:t>Outreach metadata.</w:t>
            </w:r>
          </w:p>
        </w:tc>
      </w:tr>
      <w:tr>
        <w:tc>
          <w:tcPr>
            <w:tcW w:type="dxa" w:w="2880"/>
          </w:tcPr>
          <w:p>
            <w:r>
              <w:t>outreach.id</w:t>
            </w:r>
          </w:p>
        </w:tc>
        <w:tc>
          <w:tcPr>
            <w:tcW w:type="dxa" w:w="2880"/>
          </w:tcPr>
          <w:p>
            <w:r>
              <w:t>string</w:t>
            </w:r>
          </w:p>
        </w:tc>
        <w:tc>
          <w:tcPr>
            <w:tcW w:type="dxa" w:w="2880"/>
          </w:tcPr>
          <w:p>
            <w:r>
              <w:t>Outreach identifier (can be an email campaign ID).</w:t>
            </w:r>
          </w:p>
        </w:tc>
      </w:tr>
      <w:tr>
        <w:tc>
          <w:tcPr>
            <w:tcW w:type="dxa" w:w="2880"/>
          </w:tcPr>
          <w:p>
            <w:r>
              <w:t>outreach.name</w:t>
            </w:r>
          </w:p>
        </w:tc>
        <w:tc>
          <w:tcPr>
            <w:tcW w:type="dxa" w:w="2880"/>
          </w:tcPr>
          <w:p>
            <w:r>
              <w:t>string</w:t>
            </w:r>
          </w:p>
        </w:tc>
        <w:tc>
          <w:tcPr>
            <w:tcW w:type="dxa" w:w="2880"/>
          </w:tcPr>
          <w:p>
            <w:r>
              <w:t>Outreach name.</w:t>
            </w:r>
          </w:p>
        </w:tc>
      </w:tr>
      <w:tr>
        <w:tc>
          <w:tcPr>
            <w:tcW w:type="dxa" w:w="2880"/>
          </w:tcPr>
          <w:p>
            <w:r>
              <w:t>outreach.type</w:t>
            </w:r>
          </w:p>
        </w:tc>
        <w:tc>
          <w:tcPr>
            <w:tcW w:type="dxa" w:w="2880"/>
          </w:tcPr>
          <w:p>
            <w:r>
              <w:t>string</w:t>
            </w:r>
          </w:p>
        </w:tc>
        <w:tc>
          <w:tcPr>
            <w:tcW w:type="dxa" w:w="2880"/>
          </w:tcPr>
          <w:p>
            <w:r>
              <w:t>Outreach type.</w:t>
            </w:r>
          </w:p>
        </w:tc>
      </w:tr>
      <w:tr>
        <w:tc>
          <w:tcPr>
            <w:tcW w:type="dxa" w:w="2880"/>
          </w:tcPr>
          <w:p>
            <w:r>
              <w:t>outreach.published_time</w:t>
            </w:r>
          </w:p>
        </w:tc>
        <w:tc>
          <w:tcPr>
            <w:tcW w:type="dxa" w:w="2880"/>
          </w:tcPr>
          <w:p>
            <w:r>
              <w:t>string</w:t>
            </w:r>
          </w:p>
        </w:tc>
        <w:tc>
          <w:tcPr>
            <w:tcW w:type="dxa" w:w="2880"/>
          </w:tcPr>
          <w:p>
            <w:r>
              <w:t>Date/time outreach was published (ISO 8601).</w:t>
            </w:r>
          </w:p>
        </w:tc>
      </w:tr>
      <w:tr>
        <w:tc>
          <w:tcPr>
            <w:tcW w:type="dxa" w:w="2880"/>
          </w:tcPr>
          <w:p>
            <w:r>
              <w:t>tracking_number</w:t>
            </w:r>
          </w:p>
        </w:tc>
        <w:tc>
          <w:tcPr>
            <w:tcW w:type="dxa" w:w="2880"/>
          </w:tcPr>
          <w:p>
            <w:r>
              <w:t>string</w:t>
            </w:r>
          </w:p>
        </w:tc>
        <w:tc>
          <w:tcPr>
            <w:tcW w:type="dxa" w:w="2880"/>
          </w:tcPr>
          <w:p>
            <w:r>
              <w:t>Tracking number for the order.</w:t>
            </w:r>
          </w:p>
        </w:tc>
      </w:tr>
      <w:tr>
        <w:tc>
          <w:tcPr>
            <w:tcW w:type="dxa" w:w="2880"/>
          </w:tcPr>
          <w:p>
            <w:r>
              <w:t>tracking_carrier</w:t>
            </w:r>
          </w:p>
        </w:tc>
        <w:tc>
          <w:tcPr>
            <w:tcW w:type="dxa" w:w="2880"/>
          </w:tcPr>
          <w:p>
            <w:r>
              <w:t>string</w:t>
            </w:r>
          </w:p>
        </w:tc>
        <w:tc>
          <w:tcPr>
            <w:tcW w:type="dxa" w:w="2880"/>
          </w:tcPr>
          <w:p>
            <w:r>
              <w:t>Tracking carrier for the order.</w:t>
            </w:r>
          </w:p>
        </w:tc>
      </w:tr>
      <w:tr>
        <w:tc>
          <w:tcPr>
            <w:tcW w:type="dxa" w:w="2880"/>
          </w:tcPr>
          <w:p>
            <w:r>
              <w:t>tracking_url</w:t>
            </w:r>
          </w:p>
        </w:tc>
        <w:tc>
          <w:tcPr>
            <w:tcW w:type="dxa" w:w="2880"/>
          </w:tcPr>
          <w:p>
            <w:r>
              <w:t>string</w:t>
            </w:r>
          </w:p>
        </w:tc>
        <w:tc>
          <w:tcPr>
            <w:tcW w:type="dxa" w:w="2880"/>
          </w:tcPr>
          <w:p>
            <w:r>
              <w:t>Tracking URL for the order.</w:t>
            </w:r>
          </w:p>
        </w:tc>
      </w:tr>
      <w:tr>
        <w:tc>
          <w:tcPr>
            <w:tcW w:type="dxa" w:w="2880"/>
          </w:tcPr>
          <w:p>
            <w:r>
              <w:t>_links</w:t>
            </w:r>
          </w:p>
        </w:tc>
        <w:tc>
          <w:tcPr>
            <w:tcW w:type="dxa" w:w="2880"/>
          </w:tcPr>
          <w:p>
            <w:r>
              <w:t>array</w:t>
            </w:r>
          </w:p>
        </w:tc>
        <w:tc>
          <w:tcPr>
            <w:tcW w:type="dxa" w:w="2880"/>
          </w:tcPr>
          <w:p>
            <w:r>
              <w:t>A list of link types and descriptions for the API schema documents.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'https://{{OAUTH_METADATA.meta.serverPrefix}}.api.mailchimp.com/3.0/ecommerce/stores/store_123/orders/order_456' \</w:t>
        <w:br/>
        <w:t xml:space="preserve"> --header 'Accept: application/json' \</w:t>
        <w:br/>
        <w:t xml:space="preserve"> --header 'Content-Type: application/json' \</w:t>
        <w:br/>
        <w:t xml:space="preserve"> --data '{</w:t>
        <w:br/>
        <w:t xml:space="preserve"> "financial_status": "paid",</w:t>
        <w:br/>
        <w:t xml:space="preserve"> "fulfillment_status": "shipped",</w:t>
        <w:br/>
        <w:t xml:space="preserve"> "tracking_number": "1Z999AA10123456784",</w:t>
        <w:br/>
        <w:t xml:space="preserve"> "tracking_carrier": "UPS",</w:t>
        <w:br/>
        <w:t xml:space="preserve"> "tracking_url": "http://tracking.example.com/1Z999AA10123456784"</w:t>
        <w:br/>
        <w:t xml:space="preserve">  }'</w:t>
      </w:r>
    </w:p>
    <w:p>
      <w:pPr>
        <w:pStyle w:val="Heading3"/>
      </w:pPr>
      <w:r>
        <w:t>Example Usage</w:t>
      </w:r>
    </w:p>
    <w:p>
      <w:pPr>
        <w:pStyle w:val="Heading3"/>
      </w:pPr>
      <w:r>
        <w:t>Example 1: Update Financial and Fulfillment Status</w:t>
      </w:r>
    </w:p>
    <w:p>
      <w:r>
        <w:rPr>
          <w:b/>
          <w:color w:val="666666"/>
          <w:sz w:val="16"/>
        </w:rPr>
        <w:t>[bash]</w:t>
      </w:r>
    </w:p>
    <w:p>
      <w:pPr>
        <w:shd w:fill="F2F2F2" w:val="clear"/>
      </w:pPr>
      <w:r>
        <w:rPr>
          <w:rFonts w:ascii="Courier New" w:hAnsi="Courier New"/>
          <w:sz w:val="17"/>
        </w:rPr>
        <w:t>curl -X PATCH \</w:t>
        <w:br/>
        <w:t xml:space="preserve"> 'https://{{OAUTH_METADATA.meta.serverPrefix}}.api.mailchimp.com/3.0/ecommerce/stores/store_123/orders/order_456' \</w:t>
        <w:br/>
        <w:t xml:space="preserve"> -H 'Accept: application/json' \</w:t>
        <w:br/>
        <w:t xml:space="preserve"> -H 'Content-Type: application/json' \</w:t>
        <w:br/>
        <w:t xml:space="preserve"> -d '{</w:t>
        <w:br/>
        <w:t xml:space="preserve"> "financial_status": "paid",</w:t>
        <w:br/>
        <w:t xml:space="preserve"> "fulfillment_status": "shipped"</w:t>
        <w:br/>
        <w:t xml:space="preserve">  }'</w:t>
      </w:r>
    </w:p>
    <w:p>
      <w:pPr>
        <w:pStyle w:val="Heading3"/>
      </w:pPr>
      <w:r>
        <w:t>Example 2: Replace Promos (Patch Replaces Entire promos Array)</w:t>
      </w:r>
    </w:p>
    <w:p>
      <w:r>
        <w:rPr>
          <w:b/>
          <w:color w:val="666666"/>
          <w:sz w:val="16"/>
        </w:rPr>
        <w:t>[bash]</w:t>
      </w:r>
    </w:p>
    <w:p>
      <w:pPr>
        <w:shd w:fill="F2F2F2" w:val="clear"/>
      </w:pPr>
      <w:r>
        <w:rPr>
          <w:rFonts w:ascii="Courier New" w:hAnsi="Courier New"/>
          <w:sz w:val="17"/>
        </w:rPr>
        <w:t>curl -X PATCH \</w:t>
        <w:br/>
        <w:t xml:space="preserve"> 'https://{{OAUTH_METADATA.meta.serverPrefix}}.api.mailchimp.com/3.0/ecommerce/stores/store_123/orders/order_456' \</w:t>
        <w:br/>
        <w:t xml:space="preserve"> -H 'Accept: application/json' \</w:t>
        <w:br/>
        <w:t xml:space="preserve"> -H 'Content-Type: application/json' \</w:t>
        <w:br/>
        <w:t xml:space="preserve"> -d '{</w:t>
        <w:br/>
        <w:t xml:space="preserve"> "promos": [</w:t>
        <w:br/>
        <w:t xml:space="preserve">      {</w:t>
        <w:br/>
        <w:t xml:space="preserve"> "code": "SUMMER10",</w:t>
        <w:br/>
        <w:t xml:space="preserve"> "amount_discounted": 4.5,</w:t>
        <w:br/>
        <w:t xml:space="preserve"> "type": "fixed"</w:t>
        <w:br/>
        <w:t xml:space="preserve">      }</w:t>
        <w:br/>
        <w:t xml:space="preserve">    ]</w:t>
        <w:br/>
        <w:t xml:space="preserve">  }'</w:t>
      </w:r>
    </w:p>
    <w:p>
      <w:pPr>
        <w:pStyle w:val="Heading3"/>
      </w:pPr>
      <w:r>
        <w:t>Example 3: Cancel an Order by Setting cancelled_at_foreign</w:t>
      </w:r>
    </w:p>
    <w:p>
      <w:r>
        <w:rPr>
          <w:b/>
          <w:color w:val="666666"/>
          <w:sz w:val="16"/>
        </w:rPr>
        <w:t>[bash]</w:t>
      </w:r>
    </w:p>
    <w:p>
      <w:pPr>
        <w:shd w:fill="F2F2F2" w:val="clear"/>
      </w:pPr>
      <w:r>
        <w:rPr>
          <w:rFonts w:ascii="Courier New" w:hAnsi="Courier New"/>
          <w:sz w:val="17"/>
        </w:rPr>
        <w:t>curl -X PATCH \</w:t>
        <w:br/>
        <w:t xml:space="preserve"> 'https://{{OAUTH_METADATA.meta.serverPrefix}}.api.mailchimp.com/3.0/ecommerce/stores/store_123/orders/order_456' \</w:t>
        <w:br/>
        <w:t xml:space="preserve"> -H 'Accept: application/json' \</w:t>
        <w:br/>
        <w:t xml:space="preserve"> -H 'Content-Type: application/json' \</w:t>
        <w:br/>
        <w:t xml:space="preserve"> -d '{</w:t>
        <w:br/>
        <w:t xml:space="preserve"> "cancelled_at_foreign": "2015-07-15T19:28:00+00:00"</w:t>
        <w:br/>
        <w:t xml:space="preserve">  }'</w:t>
      </w:r>
    </w:p>
    <w:p>
      <w:pPr>
        <w:pStyle w:val="Heading3"/>
      </w:pPr>
      <w:r>
        <w:t>Behavior</w:t>
      </w:r>
    </w:p>
    <w:p>
      <w:pPr>
        <w:pStyle w:val="ListBullet"/>
      </w:pPr>
      <w:r>
        <w:t>Updates the specified order (order_id) within the specified store (store_id) using the fields provided in the PATCH body.</w:t>
      </w:r>
    </w:p>
    <w:p>
      <w:pPr>
        <w:pStyle w:val="ListBullet"/>
      </w:pPr>
      <w:r>
        <w:t>If cancelled_at_foreign is provided, the order is cancelled.</w:t>
      </w:r>
    </w:p>
    <w:p>
      <w:pPr>
        <w:pStyle w:val="ListBullet"/>
      </w:pPr>
      <w:r>
        <w:t>If promos is provided, the endpoint replaces the entire promos list with the provided array.</w:t>
      </w:r>
    </w:p>
    <w:p>
      <w:pPr>
        <w:pStyle w:val="ListBullet"/>
      </w:pPr>
      <w:r>
        <w:t>Returns the updated order object on success.</w:t>
      </w:r>
    </w:p>
    <w:p>
      <w:pPr>
        <w:pStyle w:val="Heading3"/>
      </w:pPr>
      <w:r>
        <w:t>Notes</w:t>
      </w:r>
    </w:p>
    <w:p>
      <w:pPr>
        <w:pStyle w:val="ListBullet"/>
      </w:pPr>
      <w:r>
        <w:t>tracking_code is marked as [prec] in the source documentation (deprecated/legacy indicator as provided).</w:t>
      </w:r>
    </w:p>
    <w:p>
      <w:pPr>
        <w:pStyle w:val="ListBullet"/>
      </w:pPr>
      <w:r>
        <w:t>Customer opt_in_status will not overwrite opt-in status of an existing Mailchimp list member; it applies to list members added through e-commerce API endpoints.</w:t>
      </w:r>
    </w:p>
    <w:p>
      <w:pPr>
        <w:pStyle w:val="ListBullet"/>
      </w:pPr>
      <w:r>
        <w:t>Status fields (financial_status, fulfillment_status) can be used to trigger Order Notifications.</w:t>
      </w:r>
    </w:p>
    <w:p>
      <w:pPr>
        <w:pStyle w:val="Heading3"/>
      </w:pPr>
      <w:r>
        <w:t>Gotchas</w:t>
      </w:r>
    </w:p>
    <w:p>
      <w:pPr>
        <w:pStyle w:val="ListBullet"/>
      </w:pPr>
      <w:r>
        <w:t>Sending promos in the PATCH body replaces the entire promos array, not a partial merge.</w:t>
      </w:r>
    </w:p>
    <w:p>
      <w:pPr>
        <w:pStyle w:val="ListBullet"/>
      </w:pPr>
      <w:r>
        <w:t>Setting cancelled_at_foreign cancels the order being edited.</w:t>
      </w:r>
    </w:p>
    <w:p>
      <w:pPr>
        <w:pStyle w:val="Heading3"/>
      </w:pPr>
      <w:r>
        <w:t>Error Handling</w:t>
      </w:r>
    </w:p>
    <w:p>
      <w:pPr>
        <w:pStyle w:val="ListBullet"/>
      </w:pPr>
      <w:r>
        <w:t>The documentation provides a default Mailchimp error object that may be returned for errors (example shows 404 Resource Not Found).</w:t>
      </w:r>
    </w:p>
    <w:p>
      <w:pPr>
        <w:pStyle w:val="Heading3"/>
      </w:pPr>
      <w:r>
        <w:t>Related ecommerceOrders actions</w:t>
      </w:r>
    </w:p>
    <w:p>
      <w:pPr>
        <w:pStyle w:val="ListBullet"/>
      </w:pPr>
      <w:r>
        <w:t>[GET] Get an E-commerce Store Order — /ecommerce/stores/{{storeId}}/orders/{{orderId}}</w:t>
      </w:r>
    </w:p>
    <w:p>
      <w:pPr>
        <w:pStyle w:val="ListBullet"/>
      </w:pPr>
      <w:r>
        <w:t>[GET] List Account E-commerce Orders — /ecommerce/orders</w:t>
      </w:r>
    </w:p>
    <w:p>
      <w:r>
        <w:br w:type="page"/>
      </w:r>
    </w:p>
    <w:p>
      <w:pPr>
        <w:pStyle w:val="Heading2"/>
      </w:pPr>
      <w:r>
        <w:t>72. [PATCH] Update a Store’s Promo Rule</w:t>
      </w:r>
    </w:p>
    <w:p>
      <w:r>
        <w:rPr>
          <w:b/>
        </w:rPr>
        <w:t xml:space="preserve">Endpoint: </w:t>
      </w:r>
      <w:r>
        <w:rPr>
          <w:rFonts w:ascii="Courier New" w:hAnsi="Courier New"/>
          <w:sz w:val="18"/>
        </w:rPr>
        <w:t>/ecommerce/stores/{{storeId}}/promo-rules/{{promoRuleId}}</w:t>
      </w:r>
    </w:p>
    <w:p>
      <w:pPr>
        <w:pStyle w:val="Heading3"/>
      </w:pPr>
      <w:r>
        <w:t>Prerequisites</w:t>
      </w:r>
    </w:p>
    <w:p>
      <w:pPr>
        <w:pStyle w:val="ListBullet"/>
      </w:pPr>
      <w:r>
        <w:t>You must have an existing ecommerce store and promo rule to update.</w:t>
      </w:r>
    </w:p>
    <w:p>
      <w:pPr>
        <w:pStyle w:val="Heading3"/>
      </w:pPr>
      <w:r>
        <w:t>Method</w:t>
      </w:r>
    </w:p>
    <w:p>
      <w:r>
        <w:t>PATCH</w:t>
      </w:r>
    </w:p>
    <w:p>
      <w:pPr>
        <w:pStyle w:val="Heading3"/>
      </w:pPr>
      <w:r>
        <w:t>URL</w:t>
      </w:r>
    </w:p>
    <w:p>
      <w:r>
        <w:t>https://{{OAUTH_METADATA.meta.serverPrefix}}.api.mailchimp.com/3.0/ecommerce/stores/{{store_id}}/promo-rules/{{promo_rule_id}}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promo rule for a specific ecommerce store.</w:t>
      </w:r>
    </w:p>
    <w:p>
      <w:pPr>
        <w:pStyle w:val="Heading3"/>
      </w:pPr>
      <w:r>
        <w:t>Enforcement Rules</w:t>
      </w:r>
    </w:p>
    <w:p>
      <w:pPr>
        <w:pStyle w:val="ListBullet"/>
      </w:pPr>
      <w:r>
        <w:t>The store_id path parameter must always be present and non-empty.</w:t>
      </w:r>
    </w:p>
    <w:p>
      <w:pPr>
        <w:pStyle w:val="ListBullet"/>
      </w:pPr>
      <w:r>
        <w:t>The promo_rule_id path parameter must always be present and non-empty.</w:t>
      </w:r>
    </w:p>
    <w:p>
      <w:pPr>
        <w:pStyle w:val="ListBullet"/>
      </w:pPr>
      <w:r>
        <w:t>Always construct the path as /ecommerce/stores/{{store_id}}/promo-rules/{{promo_rule_id}}.</w:t>
      </w:r>
    </w:p>
    <w:p>
      <w:pPr>
        <w:pStyle w:val="ListBullet"/>
      </w:pPr>
      <w:r>
        <w:t>Do not call the API with missing or empty path parameters (e.g., avoid /ecommerce/stores//promo-rules/{{promo_rule_id}}).</w:t>
      </w:r>
    </w:p>
    <w:p>
      <w:pPr>
        <w:pStyle w:val="ListBullet"/>
      </w:pPr>
      <w:r>
        <w:t>Do not infer or guess path parameter values.</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/ecommerce/stores/store_123/promo-rules/promo_rule_456</w:t>
      </w:r>
    </w:p>
    <w:p>
      <w:pPr>
        <w:pStyle w:val="Heading3"/>
      </w:pPr>
      <w:r>
        <w:t>Invalid Examples</w:t>
      </w:r>
    </w:p>
    <w:p>
      <w:r>
        <w:rPr>
          <w:b/>
          <w:color w:val="666666"/>
          <w:sz w:val="16"/>
        </w:rPr>
        <w:t>[http]</w:t>
      </w:r>
    </w:p>
    <w:p>
      <w:pPr>
        <w:shd w:fill="F2F2F2" w:val="clear"/>
      </w:pPr>
      <w:r>
        <w:rPr>
          <w:rFonts w:ascii="Courier New" w:hAnsi="Courier New"/>
          <w:sz w:val="17"/>
        </w:rPr>
        <w:t>/ecommerce/stores//promo-rules/promo_rule_456</w:t>
        <w:br/>
        <w:t>/ecommerce/stores/store_123/promo-rules/</w:t>
        <w:br/>
        <w:t>/ecommerce/stores/store_123/promo-rules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(Sent in the URL path)</w:t>
            </w:r>
          </w:p>
        </w:tc>
      </w:tr>
      <w:tr>
        <w:tc>
          <w:tcPr>
            <w:tcW w:type="dxa" w:w="2880"/>
          </w:tcPr>
          <w:p>
            <w:r>
              <w:t>promo_rule_id</w:t>
            </w:r>
          </w:p>
        </w:tc>
        <w:tc>
          <w:tcPr>
            <w:tcW w:type="dxa" w:w="2880"/>
          </w:tcPr>
          <w:p>
            <w:r>
              <w:t>any</w:t>
            </w:r>
          </w:p>
        </w:tc>
        <w:tc>
          <w:tcPr>
            <w:tcW w:type="dxa" w:w="2880"/>
          </w:tcPr>
          <w:p>
            <w:r>
              <w:t>The id for the promo rule of a store.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Promo rule fields to update.</w:t>
            </w:r>
          </w:p>
        </w:tc>
      </w:tr>
    </w:tbl>
    <w:p/>
    <w:p>
      <w:pPr>
        <w:pStyle w:val="Heading3"/>
      </w:pPr>
      <w:r>
        <w:t>Request Body Fields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that will show up in promotion campaign. Restricted to UTF-8 characters with max length of 100 bytes. Example: "50% off Total Order".</w:t>
            </w:r>
          </w:p>
        </w:tc>
      </w:tr>
      <w:tr>
        <w:tc>
          <w:tcPr>
            <w:tcW w:type="dxa" w:w="2880"/>
          </w:tcPr>
          <w:p>
            <w:r>
              <w:t>description</w:t>
            </w:r>
          </w:p>
        </w:tc>
        <w:tc>
          <w:tcPr>
            <w:tcW w:type="dxa" w:w="2880"/>
          </w:tcPr>
          <w:p>
            <w:r>
              <w:t>string</w:t>
            </w:r>
          </w:p>
        </w:tc>
        <w:tc>
          <w:tcPr>
            <w:tcW w:type="dxa" w:w="2880"/>
          </w:tcPr>
          <w:p>
            <w:r>
              <w:t>The description of a promotion restricted to UTF-8 characters with max length 255. Example: "Save BIG during our summer sale!".</w:t>
            </w:r>
          </w:p>
        </w:tc>
      </w:tr>
      <w:tr>
        <w:tc>
          <w:tcPr>
            <w:tcW w:type="dxa" w:w="2880"/>
          </w:tcPr>
          <w:p>
            <w:r>
              <w:t>starts_at</w:t>
            </w:r>
          </w:p>
        </w:tc>
        <w:tc>
          <w:tcPr>
            <w:tcW w:type="dxa" w:w="2880"/>
          </w:tcPr>
          <w:p>
            <w:r>
              <w:t>string</w:t>
            </w:r>
          </w:p>
        </w:tc>
        <w:tc>
          <w:tcPr>
            <w:tcW w:type="dxa" w:w="2880"/>
          </w:tcPr>
          <w:p>
            <w:r>
              <w:t>The date and time when the promotion is in effect in ISO 8601 format.</w:t>
            </w:r>
          </w:p>
        </w:tc>
      </w:tr>
      <w:tr>
        <w:tc>
          <w:tcPr>
            <w:tcW w:type="dxa" w:w="2880"/>
          </w:tcPr>
          <w:p>
            <w:r>
              <w:t>ends_at</w:t>
            </w:r>
          </w:p>
        </w:tc>
        <w:tc>
          <w:tcPr>
            <w:tcW w:type="dxa" w:w="2880"/>
          </w:tcPr>
          <w:p>
            <w:r>
              <w:t>string</w:t>
            </w:r>
          </w:p>
        </w:tc>
        <w:tc>
          <w:tcPr>
            <w:tcW w:type="dxa" w:w="2880"/>
          </w:tcPr>
          <w:p>
            <w:r>
              <w:t>The date and time when the promotion ends. Must be after starts_at and in ISO 8601 format.</w:t>
            </w:r>
          </w:p>
        </w:tc>
      </w:tr>
      <w:tr>
        <w:tc>
          <w:tcPr>
            <w:tcW w:type="dxa" w:w="2880"/>
          </w:tcPr>
          <w:p>
            <w:r>
              <w:t>amount</w:t>
            </w:r>
          </w:p>
        </w:tc>
        <w:tc>
          <w:tcPr>
            <w:tcW w:type="dxa" w:w="2880"/>
          </w:tcPr>
          <w:p>
            <w:r>
              <w:t>number</w:t>
            </w:r>
          </w:p>
        </w:tc>
        <w:tc>
          <w:tcPr>
            <w:tcW w:type="dxa" w:w="2880"/>
          </w:tcPr>
          <w:p>
            <w:r>
              <w:t>Discount amount. If type is fixed, treated as a monetary value. If type is percentage, must be a decimal between 0.0 and 1.0 inclusive. Example: 0.5.</w:t>
            </w:r>
          </w:p>
        </w:tc>
      </w:tr>
      <w:tr>
        <w:tc>
          <w:tcPr>
            <w:tcW w:type="dxa" w:w="2880"/>
          </w:tcPr>
          <w:p>
            <w:r>
              <w:t>type</w:t>
            </w:r>
          </w:p>
        </w:tc>
        <w:tc>
          <w:tcPr>
            <w:tcW w:type="dxa" w:w="2880"/>
          </w:tcPr>
          <w:p>
            <w:r>
              <w:t>string</w:t>
            </w:r>
          </w:p>
        </w:tc>
        <w:tc>
          <w:tcPr>
            <w:tcW w:type="dxa" w:w="2880"/>
          </w:tcPr>
          <w:p>
            <w:r>
              <w:t>Type of discount. Possible values: fixed, percentage. For free shipping set type to fixed.</w:t>
            </w:r>
          </w:p>
        </w:tc>
      </w:tr>
      <w:tr>
        <w:tc>
          <w:tcPr>
            <w:tcW w:type="dxa" w:w="2880"/>
          </w:tcPr>
          <w:p>
            <w:r>
              <w:t>target</w:t>
            </w:r>
          </w:p>
        </w:tc>
        <w:tc>
          <w:tcPr>
            <w:tcW w:type="dxa" w:w="2880"/>
          </w:tcPr>
          <w:p>
            <w:r>
              <w:t>string</w:t>
            </w:r>
          </w:p>
        </w:tc>
        <w:tc>
          <w:tcPr>
            <w:tcW w:type="dxa" w:w="2880"/>
          </w:tcPr>
          <w:p>
            <w:r>
              <w:t>The target that the discount applies to. Possible values: per_item, total, shipping.</w:t>
            </w:r>
          </w:p>
        </w:tc>
      </w:tr>
      <w:tr>
        <w:tc>
          <w:tcPr>
            <w:tcW w:type="dxa" w:w="2880"/>
          </w:tcPr>
          <w:p>
            <w:r>
              <w:t>enabled</w:t>
            </w:r>
          </w:p>
        </w:tc>
        <w:tc>
          <w:tcPr>
            <w:tcW w:type="dxa" w:w="2880"/>
          </w:tcPr>
          <w:p>
            <w:r>
              <w:t>boolean</w:t>
            </w:r>
          </w:p>
        </w:tc>
        <w:tc>
          <w:tcPr>
            <w:tcW w:type="dxa" w:w="2880"/>
          </w:tcPr>
          <w:p>
            <w:r>
              <w:t>Whether the promo rule is currently enabled. Example: true.</w:t>
            </w:r>
          </w:p>
        </w:tc>
      </w:tr>
      <w:tr>
        <w:tc>
          <w:tcPr>
            <w:tcW w:type="dxa" w:w="2880"/>
          </w:tcPr>
          <w:p>
            <w:r>
              <w:t>created_at_foreign</w:t>
            </w:r>
          </w:p>
        </w:tc>
        <w:tc>
          <w:tcPr>
            <w:tcW w:type="dxa" w:w="2880"/>
          </w:tcPr>
          <w:p>
            <w:r>
              <w:t>string</w:t>
            </w:r>
          </w:p>
        </w:tc>
        <w:tc>
          <w:tcPr>
            <w:tcW w:type="dxa" w:w="2880"/>
          </w:tcPr>
          <w:p>
            <w:r>
              <w:t>The date and time the promotion was created in ISO 8601 format.</w:t>
            </w:r>
          </w:p>
        </w:tc>
      </w:tr>
      <w:tr>
        <w:tc>
          <w:tcPr>
            <w:tcW w:type="dxa" w:w="2880"/>
          </w:tcPr>
          <w:p>
            <w:r>
              <w:t>updated_at_foreign</w:t>
            </w:r>
          </w:p>
        </w:tc>
        <w:tc>
          <w:tcPr>
            <w:tcW w:type="dxa" w:w="2880"/>
          </w:tcPr>
          <w:p>
            <w:r>
              <w:t>string</w:t>
            </w:r>
          </w:p>
        </w:tc>
        <w:tc>
          <w:tcPr>
            <w:tcW w:type="dxa" w:w="2880"/>
          </w:tcPr>
          <w:p>
            <w:r>
              <w:t>The date and time the promotion was updated in ISO 8601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"promo_rule_456",</w:t>
        <w:br/>
        <w:t xml:space="preserve"> "title": "50% off Total Order",</w:t>
        <w:br/>
        <w:t xml:space="preserve"> "description": "Save BIG during our summer sale!",</w:t>
        <w:br/>
        <w:t xml:space="preserve"> "starts_at": "2026-03-01T00:00:00Z",</w:t>
        <w:br/>
        <w:t xml:space="preserve"> "ends_at": "2026-03-31T23:59:59Z",</w:t>
        <w:br/>
        <w:t xml:space="preserve"> "amount": 0.5,</w:t>
        <w:br/>
        <w:t xml:space="preserve"> "type": "percentage",</w:t>
        <w:br/>
        <w:t xml:space="preserve"> "target": "total",</w:t>
        <w:br/>
        <w:t xml:space="preserve"> "enabled": true,</w:t>
        <w:br/>
        <w:t xml:space="preserve"> "created_at_foreign": "2026-02-20T12:00:00Z",</w:t>
        <w:br/>
        <w:t xml:space="preserve"> "updated_at_foreign": "2026-03-14T10:15:00Z",</w:t>
        <w:br/>
        <w:t xml:space="preserve"> "_links": [</w:t>
        <w:br/>
        <w:t xml:space="preserve"> {</w:t>
        <w:br/>
        <w:t xml:space="preserve"> "rel": "self",</w:t>
        <w:br/>
        <w:t xml:space="preserve"> "href": "https://{{OAUTH_METADATA.meta.serverPrefix}}.api.mailchimp.com/3.0/ecommerce/stores/store_123/promo-rules/promo_rule_456",</w:t>
        <w:br/>
        <w:t xml:space="preserve"> "method": "GET",</w:t>
        <w:br/>
        <w:t xml:space="preserve"> "targetSchema": "https://api.mailchimp.com/schema/3.0/Definitions/Ecommerce/Stores/PromoRules/Response.json",</w:t>
        <w:br/>
        <w:t xml:space="preserve"> "schema": "https://api.mailchimp.com/schema/3.0/Definitions/Ecommerce/Stores/PromoRules/PatchRequest.json"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promo rule. If Ecommerce platform does not support promo rule, use promo code id as promo rule id. Restricted to UTF-8 characters with max length 50.</w:t>
            </w:r>
          </w:p>
        </w:tc>
      </w:tr>
      <w:tr>
        <w:tc>
          <w:tcPr>
            <w:tcW w:type="dxa" w:w="2880"/>
          </w:tcPr>
          <w:p>
            <w:r>
              <w:t>title</w:t>
            </w:r>
          </w:p>
        </w:tc>
        <w:tc>
          <w:tcPr>
            <w:tcW w:type="dxa" w:w="2880"/>
          </w:tcPr>
          <w:p>
            <w:r>
              <w:t>string</w:t>
            </w:r>
          </w:p>
        </w:tc>
        <w:tc>
          <w:tcPr>
            <w:tcW w:type="dxa" w:w="2880"/>
          </w:tcPr>
          <w:p>
            <w:r>
              <w:t>The title that will show up in promotion campaign. Restricted to UTF-8 characters with max length of 100 bytes.</w:t>
            </w:r>
          </w:p>
        </w:tc>
      </w:tr>
      <w:tr>
        <w:tc>
          <w:tcPr>
            <w:tcW w:type="dxa" w:w="2880"/>
          </w:tcPr>
          <w:p>
            <w:r>
              <w:t>description</w:t>
            </w:r>
          </w:p>
        </w:tc>
        <w:tc>
          <w:tcPr>
            <w:tcW w:type="dxa" w:w="2880"/>
          </w:tcPr>
          <w:p>
            <w:r>
              <w:t>string</w:t>
            </w:r>
          </w:p>
        </w:tc>
        <w:tc>
          <w:tcPr>
            <w:tcW w:type="dxa" w:w="2880"/>
          </w:tcPr>
          <w:p>
            <w:r>
              <w:t>The description of a promotion restricted to UTF-8 characters with max length 255.</w:t>
            </w:r>
          </w:p>
        </w:tc>
      </w:tr>
      <w:tr>
        <w:tc>
          <w:tcPr>
            <w:tcW w:type="dxa" w:w="2880"/>
          </w:tcPr>
          <w:p>
            <w:r>
              <w:t>starts_at</w:t>
            </w:r>
          </w:p>
        </w:tc>
        <w:tc>
          <w:tcPr>
            <w:tcW w:type="dxa" w:w="2880"/>
          </w:tcPr>
          <w:p>
            <w:r>
              <w:t>string</w:t>
            </w:r>
          </w:p>
        </w:tc>
        <w:tc>
          <w:tcPr>
            <w:tcW w:type="dxa" w:w="2880"/>
          </w:tcPr>
          <w:p>
            <w:r>
              <w:t>The date and time when the promotion is in effect in ISO 8601 format.</w:t>
            </w:r>
          </w:p>
        </w:tc>
      </w:tr>
      <w:tr>
        <w:tc>
          <w:tcPr>
            <w:tcW w:type="dxa" w:w="2880"/>
          </w:tcPr>
          <w:p>
            <w:r>
              <w:t>ends_at</w:t>
            </w:r>
          </w:p>
        </w:tc>
        <w:tc>
          <w:tcPr>
            <w:tcW w:type="dxa" w:w="2880"/>
          </w:tcPr>
          <w:p>
            <w:r>
              <w:t>string</w:t>
            </w:r>
          </w:p>
        </w:tc>
        <w:tc>
          <w:tcPr>
            <w:tcW w:type="dxa" w:w="2880"/>
          </w:tcPr>
          <w:p>
            <w:r>
              <w:t>The date and time when the promotion ends. Must be after starts_at and in ISO 8601 format.</w:t>
            </w:r>
          </w:p>
        </w:tc>
      </w:tr>
      <w:tr>
        <w:tc>
          <w:tcPr>
            <w:tcW w:type="dxa" w:w="2880"/>
          </w:tcPr>
          <w:p>
            <w:r>
              <w:t>amount</w:t>
            </w:r>
          </w:p>
        </w:tc>
        <w:tc>
          <w:tcPr>
            <w:tcW w:type="dxa" w:w="2880"/>
          </w:tcPr>
          <w:p>
            <w:r>
              <w:t>number</w:t>
            </w:r>
          </w:p>
        </w:tc>
        <w:tc>
          <w:tcPr>
            <w:tcW w:type="dxa" w:w="2880"/>
          </w:tcPr>
          <w:p>
            <w:r>
              <w:t>Discount amount; interpretation depends on type.</w:t>
            </w:r>
          </w:p>
        </w:tc>
      </w:tr>
      <w:tr>
        <w:tc>
          <w:tcPr>
            <w:tcW w:type="dxa" w:w="2880"/>
          </w:tcPr>
          <w:p>
            <w:r>
              <w:t>type</w:t>
            </w:r>
          </w:p>
        </w:tc>
        <w:tc>
          <w:tcPr>
            <w:tcW w:type="dxa" w:w="2880"/>
          </w:tcPr>
          <w:p>
            <w:r>
              <w:t>string</w:t>
            </w:r>
          </w:p>
        </w:tc>
        <w:tc>
          <w:tcPr>
            <w:tcW w:type="dxa" w:w="2880"/>
          </w:tcPr>
          <w:p>
            <w:r>
              <w:t>Discount type. Values: fixed, percentage.</w:t>
            </w:r>
          </w:p>
        </w:tc>
      </w:tr>
      <w:tr>
        <w:tc>
          <w:tcPr>
            <w:tcW w:type="dxa" w:w="2880"/>
          </w:tcPr>
          <w:p>
            <w:r>
              <w:t>target</w:t>
            </w:r>
          </w:p>
        </w:tc>
        <w:tc>
          <w:tcPr>
            <w:tcW w:type="dxa" w:w="2880"/>
          </w:tcPr>
          <w:p>
            <w:r>
              <w:t>string</w:t>
            </w:r>
          </w:p>
        </w:tc>
        <w:tc>
          <w:tcPr>
            <w:tcW w:type="dxa" w:w="2880"/>
          </w:tcPr>
          <w:p>
            <w:r>
              <w:t>Discount target. Values: per_item, total, shipping.</w:t>
            </w:r>
          </w:p>
        </w:tc>
      </w:tr>
      <w:tr>
        <w:tc>
          <w:tcPr>
            <w:tcW w:type="dxa" w:w="2880"/>
          </w:tcPr>
          <w:p>
            <w:r>
              <w:t>enabled</w:t>
            </w:r>
          </w:p>
        </w:tc>
        <w:tc>
          <w:tcPr>
            <w:tcW w:type="dxa" w:w="2880"/>
          </w:tcPr>
          <w:p>
            <w:r>
              <w:t>boolean</w:t>
            </w:r>
          </w:p>
        </w:tc>
        <w:tc>
          <w:tcPr>
            <w:tcW w:type="dxa" w:w="2880"/>
          </w:tcPr>
          <w:p>
            <w:r>
              <w:t>Whether the promo rule is currently enabled.</w:t>
            </w:r>
          </w:p>
        </w:tc>
      </w:tr>
      <w:tr>
        <w:tc>
          <w:tcPr>
            <w:tcW w:type="dxa" w:w="2880"/>
          </w:tcPr>
          <w:p>
            <w:r>
              <w:t>created_at_foreign</w:t>
            </w:r>
          </w:p>
        </w:tc>
        <w:tc>
          <w:tcPr>
            <w:tcW w:type="dxa" w:w="2880"/>
          </w:tcPr>
          <w:p>
            <w:r>
              <w:t>string</w:t>
            </w:r>
          </w:p>
        </w:tc>
        <w:tc>
          <w:tcPr>
            <w:tcW w:type="dxa" w:w="2880"/>
          </w:tcPr>
          <w:p>
            <w:r>
              <w:t>Created date/time in ISO 8601 format.</w:t>
            </w:r>
          </w:p>
        </w:tc>
      </w:tr>
      <w:tr>
        <w:tc>
          <w:tcPr>
            <w:tcW w:type="dxa" w:w="2880"/>
          </w:tcPr>
          <w:p>
            <w:r>
              <w:t>updated_at_foreign</w:t>
            </w:r>
          </w:p>
        </w:tc>
        <w:tc>
          <w:tcPr>
            <w:tcW w:type="dxa" w:w="2880"/>
          </w:tcPr>
          <w:p>
            <w:r>
              <w:t>string</w:t>
            </w:r>
          </w:p>
        </w:tc>
        <w:tc>
          <w:tcPr>
            <w:tcW w:type="dxa" w:w="2880"/>
          </w:tcPr>
          <w:p>
            <w:r>
              <w:t>Updated date/time in ISO 8601 format.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_links[].href.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'https://{{OAUTH_METADATA.meta.serverPrefix}}.api.mailchimp.com/3.0/ecommerce/stores/store_123/promo-rules/promo_rule_456' \</w:t>
        <w:br/>
        <w:t xml:space="preserve"> --header 'Accept: application/json' \</w:t>
        <w:br/>
        <w:t xml:space="preserve"> --header 'Content-Type: application/json' \</w:t>
        <w:br/>
        <w:t xml:space="preserve"> --data '{</w:t>
        <w:br/>
        <w:t xml:space="preserve"> "title": "50% off Total Order",</w:t>
        <w:br/>
        <w:t xml:space="preserve"> "description": "Save BIG during our summer sale!",</w:t>
        <w:br/>
        <w:t xml:space="preserve"> "starts_at": "2026-03-01T00:00:00Z",</w:t>
        <w:br/>
        <w:t xml:space="preserve"> "ends_at": "2026-03-31T23:59:59Z",</w:t>
        <w:br/>
        <w:t xml:space="preserve"> "amount": 0.5,</w:t>
        <w:br/>
        <w:t xml:space="preserve"> "type": "percentage",</w:t>
        <w:br/>
        <w:t xml:space="preserve"> "target": "total",</w:t>
        <w:br/>
        <w:t xml:space="preserve"> "enabled": true,</w:t>
        <w:br/>
        <w:t xml:space="preserve"> "updated_at_foreign": "2026-03-14T10:15:00Z"</w:t>
        <w:br/>
        <w:t xml:space="preserve">  }'</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'https://{{OAUTH_METADATA.meta.serverPrefix}}.api.mailchimp.com/3.0/ecommerce/stores/store_123/promo-rules/promo_rule_456' \</w:t>
        <w:br/>
        <w:t xml:space="preserve"> --header 'Accept: application/json' \</w:t>
        <w:br/>
        <w:t xml:space="preserve"> --header 'Content-Type: application/json' \</w:t>
        <w:br/>
        <w:t xml:space="preserve"> --data '{</w:t>
        <w:br/>
        <w:t xml:space="preserve"> "title": "Spring Sale",</w:t>
        <w:br/>
        <w:t xml:space="preserve"> "description": "Limited-time spring promotion."</w:t>
        <w:br/>
        <w:t xml:space="preserve">  }'</w:t>
      </w:r>
    </w:p>
    <w:p>
      <w:pPr>
        <w:pStyle w:val="Heading3"/>
      </w:pPr>
      <w:r>
        <w:t>Example 2: Enable a promo rule and set dates</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'https://{{OAUTH_METADATA.meta.serverPrefix}}.api.mailchimp.com/3.0/ecommerce/stores/store_123/promo-rules/promo_rule_456' \</w:t>
        <w:br/>
        <w:t xml:space="preserve"> --header 'Accept: application/json' \</w:t>
        <w:br/>
        <w:t xml:space="preserve"> --header 'Content-Type: application/json' \</w:t>
        <w:br/>
        <w:t xml:space="preserve"> --data '{</w:t>
        <w:br/>
        <w:t xml:space="preserve"> "enabled": true,</w:t>
        <w:br/>
        <w:t xml:space="preserve"> "starts_at": "2026-04-01T00:00:00Z",</w:t>
        <w:br/>
        <w:t xml:space="preserve"> "ends_at": "2026-04-15T23:59:59Z"</w:t>
        <w:br/>
        <w:t xml:space="preserve">  }'</w:t>
      </w:r>
    </w:p>
    <w:p>
      <w:pPr>
        <w:pStyle w:val="Heading3"/>
      </w:pPr>
      <w:r>
        <w:t>Example 3: Change discount amount/type/target</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'https://{{OAUTH_METADATA.meta.serverPrefix}}.api.mailchimp.com/3.0/ecommerce/stores/store_123/promo-rules/promo_rule_456' \</w:t>
        <w:br/>
        <w:t xml:space="preserve"> --header 'Accept: application/json' \</w:t>
        <w:br/>
        <w:t xml:space="preserve"> --header 'Content-Type: application/json' \</w:t>
        <w:br/>
        <w:t xml:space="preserve"> --data '{</w:t>
        <w:br/>
        <w:t xml:space="preserve"> "type": "fixed",</w:t>
        <w:br/>
        <w:t xml:space="preserve"> "target": "shipping",</w:t>
        <w:br/>
        <w:t xml:space="preserve"> "amount": 10</w:t>
        <w:br/>
        <w:t xml:space="preserve">  }'</w:t>
      </w:r>
    </w:p>
    <w:p>
      <w:pPr>
        <w:pStyle w:val="Heading3"/>
      </w:pPr>
      <w:r>
        <w:t>Notes</w:t>
      </w:r>
    </w:p>
    <w:p>
      <w:pPr>
        <w:pStyle w:val="ListBullet"/>
      </w:pPr>
      <w:r>
        <w:t>amount must be between 0.0 and 1.0 (inclusive) when type is percentage.</w:t>
      </w:r>
    </w:p>
    <w:p>
      <w:pPr>
        <w:pStyle w:val="ListBullet"/>
      </w:pPr>
      <w:r>
        <w:t>ends_at must be after starts_at.</w:t>
      </w:r>
    </w:p>
    <w:p>
      <w:pPr>
        <w:pStyle w:val="ListBullet"/>
      </w:pPr>
      <w:r>
        <w:t>title is limited to 100 bytes (UTF-8); description is limited to 255 bytes (UTF-8).</w:t>
      </w:r>
    </w:p>
    <w:p>
      <w:pPr>
        <w:pStyle w:val="Heading3"/>
      </w:pPr>
      <w:r>
        <w:t>Error Handling</w:t>
      </w:r>
    </w:p>
    <w:p>
      <w:pPr>
        <w:pStyle w:val="ListBullet"/>
      </w:pPr>
      <w:r>
        <w:t>The documentation specifies a default Mailchimp error object with fields: type, title, status, detail, instance.</w:t>
      </w:r>
    </w:p>
    <w:p>
      <w:pPr>
        <w:pStyle w:val="Heading3"/>
      </w:pPr>
      <w:r>
        <w:t>Related promoRules actions</w:t>
      </w:r>
    </w:p>
    <w:p>
      <w:pPr>
        <w:pStyle w:val="ListBullet"/>
      </w:pPr>
      <w:r>
        <w:t>[POST] Add a Store Promo Rule — /ecommerce/stores/{{storeId}}/promo-rules</w:t>
      </w:r>
    </w:p>
    <w:p>
      <w:pPr>
        <w:pStyle w:val="ListBullet"/>
      </w:pPr>
      <w:r>
        <w:t>[GET] Get a Store’s Promo Rule — /ecommerce/stores/{{storeId}}/promo-rules/{{promoRuleId}}</w:t>
      </w:r>
    </w:p>
    <w:p>
      <w:pPr>
        <w:pStyle w:val="ListBullet"/>
      </w:pPr>
      <w:r>
        <w:t>[GET] List a Store’s Promo Rules — /ecommerce/stores/{{storeId}}/promo-rules</w:t>
      </w:r>
    </w:p>
    <w:p>
      <w:pPr>
        <w:pStyle w:val="ListBullet"/>
      </w:pPr>
      <w:r>
        <w:t>[DELETE] Delete a Store’s Promo Rule — /ecommerce/stores/{{storeId}}/promo-rules/{{promoRuleId}}</w:t>
      </w:r>
    </w:p>
    <w:p>
      <w:r>
        <w:br w:type="page"/>
      </w:r>
    </w:p>
    <w:p>
      <w:pPr>
        <w:pStyle w:val="Heading2"/>
      </w:pPr>
      <w:r>
        <w:t>73. [GET] List Facebook Ads</w:t>
      </w:r>
    </w:p>
    <w:p>
      <w:r>
        <w:rPr>
          <w:b/>
        </w:rPr>
        <w:t xml:space="preserve">Endpoint: </w:t>
      </w:r>
      <w:r>
        <w:rPr>
          <w:rFonts w:ascii="Courier New" w:hAnsi="Courier New"/>
          <w:sz w:val="18"/>
        </w:rPr>
        <w:t>/facebook-ads</w:t>
      </w:r>
    </w:p>
    <w:p>
      <w:pPr>
        <w:pStyle w:val="Heading3"/>
      </w:pPr>
      <w:r>
        <w:t>Prerequisites</w:t>
      </w:r>
    </w:p>
    <w:p>
      <w:pPr>
        <w:pStyle w:val="ListBullet"/>
      </w:pPr>
      <w:r>
        <w:t>Access to the Mailchimp Marketing API with permission to read Facebook ads data</w:t>
      </w:r>
    </w:p>
    <w:p>
      <w:pPr>
        <w:pStyle w:val="Heading3"/>
      </w:pPr>
      <w:r>
        <w:t>Method</w:t>
      </w:r>
    </w:p>
    <w:p>
      <w:r>
        <w:t>GET</w:t>
      </w:r>
    </w:p>
    <w:p>
      <w:pPr>
        <w:pStyle w:val="Heading3"/>
      </w:pPr>
      <w:r>
        <w:t>URL</w:t>
      </w:r>
    </w:p>
    <w:p>
      <w:r>
        <w:t>https://{{OAUTH_METADATA.meta.serverPrefix}}.api.mailchimp.com/3.0/facebook-ads</w:t>
      </w:r>
    </w:p>
    <w:p>
      <w:pPr>
        <w:pStyle w:val="Heading3"/>
      </w:pPr>
      <w:r>
        <w:t>Description</w:t>
      </w:r>
    </w:p>
    <w:p>
      <w:r>
        <w:t>Returns a paginated list of Facebook ad instances. You can control which fields are included/excluded and paginate/sort the results via query parameters.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w:t>
            </w:r>
          </w:p>
        </w:tc>
      </w:tr>
      <w:tr>
        <w:tc>
          <w:tcPr>
            <w:tcW w:type="dxa" w:w="2880"/>
          </w:tcPr>
          <w:p>
            <w:r>
              <w:t>sort_field</w:t>
            </w:r>
          </w:p>
        </w:tc>
        <w:tc>
          <w:tcPr>
            <w:tcW w:type="dxa" w:w="2880"/>
          </w:tcPr>
          <w:p>
            <w:r>
              <w:t>any</w:t>
            </w:r>
          </w:p>
        </w:tc>
        <w:tc>
          <w:tcPr>
            <w:tcW w:type="dxa" w:w="2880"/>
          </w:tcPr>
          <w:p>
            <w:r>
              <w:t>Returns files sorted by the specified field.</w:t>
            </w:r>
          </w:p>
        </w:tc>
      </w:tr>
      <w:tr>
        <w:tc>
          <w:tcPr>
            <w:tcW w:type="dxa" w:w="2880"/>
          </w:tcPr>
          <w:p>
            <w:r>
              <w:t>sort_dir</w:t>
            </w:r>
          </w:p>
        </w:tc>
        <w:tc>
          <w:tcPr>
            <w:tcW w:type="dxa" w:w="2880"/>
          </w:tcPr>
          <w:p>
            <w:r>
              <w:t>any</w:t>
            </w:r>
          </w:p>
        </w:tc>
        <w:tc>
          <w:tcPr>
            <w:tcW w:type="dxa" w:w="2880"/>
          </w:tcPr>
          <w:p>
            <w:r>
              <w:t>Determines the order direction for sorted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"facebook_ads": [</w:t>
        <w:br/>
        <w:t xml:space="preserve"> {</w:t>
        <w:br/>
        <w:t xml:space="preserve"> "id": "a1b2c3d4e5",</w:t>
        <w:br/>
        <w:t xml:space="preserve"> "web_id": 123456,</w:t>
        <w:br/>
        <w:t xml:space="preserve"> "name": "Spring Promo Ad",</w:t>
        <w:br/>
        <w:t xml:space="preserve"> "type": "facebook",</w:t>
        <w:br/>
        <w:t xml:space="preserve"> "status": "active",</w:t>
        <w:br/>
        <w:t xml:space="preserve"> "show_report": true,</w:t>
        <w:br/>
        <w:t xml:space="preserve"> "create_time": "2024-01-15T10:30:00Z",</w:t>
        <w:br/>
        <w:t xml:space="preserve"> "start_time": "2024-01-15T11:00:00Z",</w:t>
        <w:br/>
        <w:t xml:space="preserve"> "updated_at": "2024-01-16T09:20:00Z",</w:t>
        <w:br/>
        <w:t xml:space="preserve"> "canceled_at": "2024-01-20T12:00:00Z",</w:t>
        <w:br/>
        <w:t xml:space="preserve"> "published_time": "2024-01-15T11:00:00Z",</w:t>
        <w:br/>
        <w:t xml:space="preserve"> "has_segment": false,</w:t>
        <w:br/>
        <w:t xml:space="preserve"> "report_summary": {},</w:t>
        <w:br/>
        <w:t xml:space="preserve"> "recipients": {},</w:t>
        <w:br/>
        <w:t xml:space="preserve"> "thumbnail": "https://example.com/thumb.png",</w:t>
        <w:br/>
        <w:t xml:space="preserve"> "email_source_name": "Mailchimp",</w:t>
        <w:br/>
        <w:t xml:space="preserve"> "paused_at": "2024-01-18T14:00:00Z",</w:t>
        <w:br/>
        <w:t xml:space="preserve"> "end_time": "2024-01-30T23:59:59Z",</w:t>
        <w:br/>
        <w:t xml:space="preserve"> "needs_attention": false,</w:t>
        <w:br/>
        <w:t xml:space="preserve"> "was_canceled_by_facebook": false,</w:t>
        <w:br/>
        <w:t xml:space="preserve"> "is_connected": true,</w:t>
        <w:br/>
        <w:t xml:space="preserve"> "has_audience": true,</w:t>
        <w:br/>
        <w:t xml:space="preserve"> "has_content": true,</w:t>
        <w:br/>
        <w:t xml:space="preserve"> "channel": {},</w:t>
        <w:br/>
        <w:t xml:space="preserve"> "feedback": {},</w:t>
        <w:br/>
        <w:t xml:space="preserve"> "site": {},</w:t>
        <w:br/>
        <w:t xml:space="preserve"> "audience": {},</w:t>
        <w:br/>
        <w:t xml:space="preserve"> "budget": {},</w:t>
        <w:br/>
        <w:t xml:space="preserve"> "content": {},</w:t>
        <w:br/>
        <w:t xml:space="preserve"> "_links": [</w:t>
        <w:br/>
        <w:t xml:space="preserve"> {</w:t>
        <w:br/>
        <w:t xml:space="preserve"> "rel": "self",</w:t>
        <w:br/>
        <w:t xml:space="preserve"> "href": "https://{{OAUTH_METADATA.meta.serverPrefix}}.api.mailchimp.com/3.0/facebook-ads/a1b2c3d4e5",</w:t>
        <w:br/>
        <w:t xml:space="preserve"> "method": "GET",</w:t>
        <w:br/>
        <w:t xml:space="preserve"> "targetSchema": "https://api.mailchimp.com/schema/3.0/Definitions/FacebookAd/response.json",</w:t>
        <w:br/>
        <w:t xml:space="preserve"> "schema": "https://api.mailchimp.com/schema/3.0/Definitions/FacebookAd/request.json"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"https://{{OAUTH_METADATA.meta.serverPrefix}}.api.mailchimp.com/3.0/facebook-ads",</w:t>
        <w:br/>
        <w:t xml:space="preserve"> "method": "GET",</w:t>
        <w:br/>
        <w:t xml:space="preserve"> "targetSchema": "https://api.mailchimp.com/schema/3.0/Definitions/FacebookAds/response.json",</w:t>
        <w:br/>
        <w:t xml:space="preserve"> "schema": "https://api.mailchimp.com/schema/3.0/Definitions/FacebookAds/request.json"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facebook_ads</w:t>
            </w:r>
          </w:p>
        </w:tc>
        <w:tc>
          <w:tcPr>
            <w:tcW w:type="dxa" w:w="2880"/>
          </w:tcPr>
          <w:p>
            <w:r>
              <w:t>array</w:t>
            </w:r>
          </w:p>
        </w:tc>
        <w:tc>
          <w:tcPr>
            <w:tcW w:type="dxa" w:w="2880"/>
          </w:tcPr>
          <w:p>
            <w:r>
              <w:t>List of Facebook ad instances.</w:t>
            </w:r>
          </w:p>
        </w:tc>
      </w:tr>
      <w:tr>
        <w:tc>
          <w:tcPr>
            <w:tcW w:type="dxa" w:w="2880"/>
          </w:tcPr>
          <w:p>
            <w:r>
              <w:t>facebook_ads[].id</w:t>
            </w:r>
          </w:p>
        </w:tc>
        <w:tc>
          <w:tcPr>
            <w:tcW w:type="dxa" w:w="2880"/>
          </w:tcPr>
          <w:p>
            <w:r>
              <w:t>string</w:t>
            </w:r>
          </w:p>
        </w:tc>
        <w:tc>
          <w:tcPr>
            <w:tcW w:type="dxa" w:w="2880"/>
          </w:tcPr>
          <w:p>
            <w:r>
              <w:t>Unique ID of an Outreach.</w:t>
            </w:r>
          </w:p>
        </w:tc>
      </w:tr>
      <w:tr>
        <w:tc>
          <w:tcPr>
            <w:tcW w:type="dxa" w:w="2880"/>
          </w:tcPr>
          <w:p>
            <w:r>
              <w:t>facebook_ads[].web_id</w:t>
            </w:r>
          </w:p>
        </w:tc>
        <w:tc>
          <w:tcPr>
            <w:tcW w:type="dxa" w:w="2880"/>
          </w:tcPr>
          <w:p>
            <w:r>
              <w:t>integer</w:t>
            </w:r>
          </w:p>
        </w:tc>
        <w:tc>
          <w:tcPr>
            <w:tcW w:type="dxa" w:w="2880"/>
          </w:tcPr>
          <w:p>
            <w:r>
              <w:t>ID used in the Mailchimp web application (e.g., shown in the Mailchimp UI URL as id={web_id}).</w:t>
            </w:r>
          </w:p>
        </w:tc>
      </w:tr>
      <w:tr>
        <w:tc>
          <w:tcPr>
            <w:tcW w:type="dxa" w:w="2880"/>
          </w:tcPr>
          <w:p>
            <w:r>
              <w:t>facebook_ads[].name</w:t>
            </w:r>
          </w:p>
        </w:tc>
        <w:tc>
          <w:tcPr>
            <w:tcW w:type="dxa" w:w="2880"/>
          </w:tcPr>
          <w:p>
            <w:r>
              <w:t>string</w:t>
            </w:r>
          </w:p>
        </w:tc>
        <w:tc>
          <w:tcPr>
            <w:tcW w:type="dxa" w:w="2880"/>
          </w:tcPr>
          <w:p>
            <w:r>
              <w:t>Title or name of an Outreach.</w:t>
            </w:r>
          </w:p>
        </w:tc>
      </w:tr>
      <w:tr>
        <w:tc>
          <w:tcPr>
            <w:tcW w:type="dxa" w:w="2880"/>
          </w:tcPr>
          <w:p>
            <w:r>
              <w:t>facebook_ads[].type</w:t>
            </w:r>
          </w:p>
        </w:tc>
        <w:tc>
          <w:tcPr>
            <w:tcW w:type="dxa" w:w="2880"/>
          </w:tcPr>
          <w:p>
            <w:r>
              <w:t>string</w:t>
            </w:r>
          </w:p>
        </w:tc>
        <w:tc>
          <w:tcPr>
            <w:tcW w:type="dxa" w:w="2880"/>
          </w:tcPr>
          <w:p>
            <w:r>
              <w:t>Type of outreach. Possible values include: regular, email-touchpoint, plaintext, rss, reconfirm, variate, absplit, automation, facebook, google, autoresponder, transactional, page, website, social_post, survey, customer_journey, sms.</w:t>
            </w:r>
          </w:p>
        </w:tc>
      </w:tr>
      <w:tr>
        <w:tc>
          <w:tcPr>
            <w:tcW w:type="dxa" w:w="2880"/>
          </w:tcPr>
          <w:p>
            <w:r>
              <w:t>facebook_ads[].status</w:t>
            </w:r>
          </w:p>
        </w:tc>
        <w:tc>
          <w:tcPr>
            <w:tcW w:type="dxa" w:w="2880"/>
          </w:tcPr>
          <w:p>
            <w:r>
              <w:t>string</w:t>
            </w:r>
          </w:p>
        </w:tc>
        <w:tc>
          <w:tcPr>
            <w:tcW w:type="dxa" w:w="2880"/>
          </w:tcPr>
          <w:p>
            <w:r>
              <w:t>Status of this outreach. Possible values include: save, paused, schedule, scheduled, sending, sent, canceled, canceling, active, disconnected, somepaused, draft, completed, partialRejected, pending, rejected, published, unpublished.</w:t>
            </w:r>
          </w:p>
        </w:tc>
      </w:tr>
      <w:tr>
        <w:tc>
          <w:tcPr>
            <w:tcW w:type="dxa" w:w="2880"/>
          </w:tcPr>
          <w:p>
            <w:r>
              <w:t>facebook_ads[].show_report</w:t>
            </w:r>
          </w:p>
        </w:tc>
        <w:tc>
          <w:tcPr>
            <w:tcW w:type="dxa" w:w="2880"/>
          </w:tcPr>
          <w:p>
            <w:r>
              <w:t>boolean</w:t>
            </w:r>
          </w:p>
        </w:tc>
        <w:tc>
          <w:tcPr>
            <w:tcW w:type="dxa" w:w="2880"/>
          </w:tcPr>
          <w:p>
            <w:r>
              <w:t>Outreach report availability.</w:t>
            </w:r>
          </w:p>
        </w:tc>
      </w:tr>
      <w:tr>
        <w:tc>
          <w:tcPr>
            <w:tcW w:type="dxa" w:w="2880"/>
          </w:tcPr>
          <w:p>
            <w:r>
              <w:t>facebook_ads[].create_time</w:t>
            </w:r>
          </w:p>
        </w:tc>
        <w:tc>
          <w:tcPr>
            <w:tcW w:type="dxa" w:w="2880"/>
          </w:tcPr>
          <w:p>
            <w:r>
              <w:t>string</w:t>
            </w:r>
          </w:p>
        </w:tc>
        <w:tc>
          <w:tcPr>
            <w:tcW w:type="dxa" w:w="2880"/>
          </w:tcPr>
          <w:p>
            <w:r>
              <w:t>Date/time created in ISO 8601 format.</w:t>
            </w:r>
          </w:p>
        </w:tc>
      </w:tr>
      <w:tr>
        <w:tc>
          <w:tcPr>
            <w:tcW w:type="dxa" w:w="2880"/>
          </w:tcPr>
          <w:p>
            <w:r>
              <w:t>facebook_ads[].start_time</w:t>
            </w:r>
          </w:p>
        </w:tc>
        <w:tc>
          <w:tcPr>
            <w:tcW w:type="dxa" w:w="2880"/>
          </w:tcPr>
          <w:p>
            <w:r>
              <w:t>string</w:t>
            </w:r>
          </w:p>
        </w:tc>
        <w:tc>
          <w:tcPr>
            <w:tcW w:type="dxa" w:w="2880"/>
          </w:tcPr>
          <w:p>
            <w:r>
              <w:t>Date/time started in ISO 8601 format.</w:t>
            </w:r>
          </w:p>
        </w:tc>
      </w:tr>
      <w:tr>
        <w:tc>
          <w:tcPr>
            <w:tcW w:type="dxa" w:w="2880"/>
          </w:tcPr>
          <w:p>
            <w:r>
              <w:t>facebook_ads[].updated_at</w:t>
            </w:r>
          </w:p>
        </w:tc>
        <w:tc>
          <w:tcPr>
            <w:tcW w:type="dxa" w:w="2880"/>
          </w:tcPr>
          <w:p>
            <w:r>
              <w:t>string</w:t>
            </w:r>
          </w:p>
        </w:tc>
        <w:tc>
          <w:tcPr>
            <w:tcW w:type="dxa" w:w="2880"/>
          </w:tcPr>
          <w:p>
            <w:r>
              <w:t>Date/time last updated in ISO 8601 format.</w:t>
            </w:r>
          </w:p>
        </w:tc>
      </w:tr>
      <w:tr>
        <w:tc>
          <w:tcPr>
            <w:tcW w:type="dxa" w:w="2880"/>
          </w:tcPr>
          <w:p>
            <w:r>
              <w:t>facebook_ads[].canceled_at</w:t>
            </w:r>
          </w:p>
        </w:tc>
        <w:tc>
          <w:tcPr>
            <w:tcW w:type="dxa" w:w="2880"/>
          </w:tcPr>
          <w:p>
            <w:r>
              <w:t>string</w:t>
            </w:r>
          </w:p>
        </w:tc>
        <w:tc>
          <w:tcPr>
            <w:tcW w:type="dxa" w:w="2880"/>
          </w:tcPr>
          <w:p>
            <w:r>
              <w:t>Date/time canceled in ISO 8601 format.</w:t>
            </w:r>
          </w:p>
        </w:tc>
      </w:tr>
      <w:tr>
        <w:tc>
          <w:tcPr>
            <w:tcW w:type="dxa" w:w="2880"/>
          </w:tcPr>
          <w:p>
            <w:r>
              <w:t>facebook_ads[].published_time</w:t>
            </w:r>
          </w:p>
        </w:tc>
        <w:tc>
          <w:tcPr>
            <w:tcW w:type="dxa" w:w="2880"/>
          </w:tcPr>
          <w:p>
            <w:r>
              <w:t>string</w:t>
            </w:r>
          </w:p>
        </w:tc>
        <w:tc>
          <w:tcPr>
            <w:tcW w:type="dxa" w:w="2880"/>
          </w:tcPr>
          <w:p>
            <w:r>
              <w:t>Date/time the outreach was (or will be) published in ISO 8601 format.</w:t>
            </w:r>
          </w:p>
        </w:tc>
      </w:tr>
      <w:tr>
        <w:tc>
          <w:tcPr>
            <w:tcW w:type="dxa" w:w="2880"/>
          </w:tcPr>
          <w:p>
            <w:r>
              <w:t>facebook_ads[].has_segment</w:t>
            </w:r>
          </w:p>
        </w:tc>
        <w:tc>
          <w:tcPr>
            <w:tcW w:type="dxa" w:w="2880"/>
          </w:tcPr>
          <w:p>
            <w:r>
              <w:t>boolean</w:t>
            </w:r>
          </w:p>
        </w:tc>
        <w:tc>
          <w:tcPr>
            <w:tcW w:type="dxa" w:w="2880"/>
          </w:tcPr>
          <w:p>
            <w:r>
              <w:t>Whether this outreach targets a segment of your audience.</w:t>
            </w:r>
          </w:p>
        </w:tc>
      </w:tr>
      <w:tr>
        <w:tc>
          <w:tcPr>
            <w:tcW w:type="dxa" w:w="2880"/>
          </w:tcPr>
          <w:p>
            <w:r>
              <w:t>facebook_ads[].report_summary</w:t>
            </w:r>
          </w:p>
        </w:tc>
        <w:tc>
          <w:tcPr>
            <w:tcW w:type="dxa" w:w="2880"/>
          </w:tcPr>
          <w:p>
            <w:r>
              <w:t>object</w:t>
            </w:r>
          </w:p>
        </w:tc>
        <w:tc>
          <w:tcPr>
            <w:tcW w:type="dxa" w:w="2880"/>
          </w:tcPr>
          <w:p>
            <w:r>
              <w:t>High level reporting stats for an outreach.</w:t>
            </w:r>
          </w:p>
        </w:tc>
      </w:tr>
      <w:tr>
        <w:tc>
          <w:tcPr>
            <w:tcW w:type="dxa" w:w="2880"/>
          </w:tcPr>
          <w:p>
            <w:r>
              <w:t>facebook_ads[].recipients</w:t>
            </w:r>
          </w:p>
        </w:tc>
        <w:tc>
          <w:tcPr>
            <w:tcW w:type="dxa" w:w="2880"/>
          </w:tcPr>
          <w:p>
            <w:r>
              <w:t>object</w:t>
            </w:r>
          </w:p>
        </w:tc>
        <w:tc>
          <w:tcPr>
            <w:tcW w:type="dxa" w:w="2880"/>
          </w:tcPr>
          <w:p>
            <w:r>
              <w:t>High level audience information for who the outreach targets.</w:t>
            </w:r>
          </w:p>
        </w:tc>
      </w:tr>
      <w:tr>
        <w:tc>
          <w:tcPr>
            <w:tcW w:type="dxa" w:w="2880"/>
          </w:tcPr>
          <w:p>
            <w:r>
              <w:t>facebook_ads[].thumbnail</w:t>
            </w:r>
          </w:p>
        </w:tc>
        <w:tc>
          <w:tcPr>
            <w:tcW w:type="dxa" w:w="2880"/>
          </w:tcPr>
          <w:p>
            <w:r>
              <w:t>string</w:t>
            </w:r>
          </w:p>
        </w:tc>
        <w:tc>
          <w:tcPr>
            <w:tcW w:type="dxa" w:w="2880"/>
          </w:tcPr>
          <w:p>
            <w:r>
              <w:t>URL of the thumbnail for this outreach.</w:t>
            </w:r>
          </w:p>
        </w:tc>
      </w:tr>
      <w:tr>
        <w:tc>
          <w:tcPr>
            <w:tcW w:type="dxa" w:w="2880"/>
          </w:tcPr>
          <w:p>
            <w:r>
              <w:t>facebook_ads[].email_source_name</w:t>
            </w:r>
          </w:p>
        </w:tc>
        <w:tc>
          <w:tcPr>
            <w:tcW w:type="dxa" w:w="2880"/>
          </w:tcPr>
          <w:p>
            <w:r>
              <w:t>string</w:t>
            </w:r>
          </w:p>
        </w:tc>
        <w:tc>
          <w:tcPr>
            <w:tcW w:type="dxa" w:w="2880"/>
          </w:tcPr>
          <w:p>
            <w:r>
              <w:t>Email source name.</w:t>
            </w:r>
          </w:p>
        </w:tc>
      </w:tr>
      <w:tr>
        <w:tc>
          <w:tcPr>
            <w:tcW w:type="dxa" w:w="2880"/>
          </w:tcPr>
          <w:p>
            <w:r>
              <w:t>facebook_ads[].paused_at</w:t>
            </w:r>
          </w:p>
        </w:tc>
        <w:tc>
          <w:tcPr>
            <w:tcW w:type="dxa" w:w="2880"/>
          </w:tcPr>
          <w:p>
            <w:r>
              <w:t>string</w:t>
            </w:r>
          </w:p>
        </w:tc>
        <w:tc>
          <w:tcPr>
            <w:tcW w:type="dxa" w:w="2880"/>
          </w:tcPr>
          <w:p>
            <w:r>
              <w:t>Date/time the ad was paused in ISO 8601 format.</w:t>
            </w:r>
          </w:p>
        </w:tc>
      </w:tr>
      <w:tr>
        <w:tc>
          <w:tcPr>
            <w:tcW w:type="dxa" w:w="2880"/>
          </w:tcPr>
          <w:p>
            <w:r>
              <w:t>facebook_ads[].end_time</w:t>
            </w:r>
          </w:p>
        </w:tc>
        <w:tc>
          <w:tcPr>
            <w:tcW w:type="dxa" w:w="2880"/>
          </w:tcPr>
          <w:p>
            <w:r>
              <w:t>string</w:t>
            </w:r>
          </w:p>
        </w:tc>
        <w:tc>
          <w:tcPr>
            <w:tcW w:type="dxa" w:w="2880"/>
          </w:tcPr>
          <w:p>
            <w:r>
              <w:t>Date/time the ad ended in ISO 8601 format.</w:t>
            </w:r>
          </w:p>
        </w:tc>
      </w:tr>
      <w:tr>
        <w:tc>
          <w:tcPr>
            <w:tcW w:type="dxa" w:w="2880"/>
          </w:tcPr>
          <w:p>
            <w:r>
              <w:t>facebook_ads[].needs_attention</w:t>
            </w:r>
          </w:p>
        </w:tc>
        <w:tc>
          <w:tcPr>
            <w:tcW w:type="dxa" w:w="2880"/>
          </w:tcPr>
          <w:p>
            <w:r>
              <w:t>boolean</w:t>
            </w:r>
          </w:p>
        </w:tc>
        <w:tc>
          <w:tcPr>
            <w:tcW w:type="dxa" w:w="2880"/>
          </w:tcPr>
          <w:p>
            <w:r>
              <w:t>Whether the ad has a problem and needs attention.</w:t>
            </w:r>
          </w:p>
        </w:tc>
      </w:tr>
      <w:tr>
        <w:tc>
          <w:tcPr>
            <w:tcW w:type="dxa" w:w="2880"/>
          </w:tcPr>
          <w:p>
            <w:r>
              <w:t>facebook_ads[].was_canceled_by_facebook</w:t>
            </w:r>
          </w:p>
        </w:tc>
        <w:tc>
          <w:tcPr>
            <w:tcW w:type="dxa" w:w="2880"/>
          </w:tcPr>
          <w:p>
            <w:r>
              <w:t>boolean</w:t>
            </w:r>
          </w:p>
        </w:tc>
        <w:tc>
          <w:tcPr>
            <w:tcW w:type="dxa" w:w="2880"/>
          </w:tcPr>
          <w:p>
            <w:r>
              <w:t>Whether Facebook canceled the ad.</w:t>
            </w:r>
          </w:p>
        </w:tc>
      </w:tr>
      <w:tr>
        <w:tc>
          <w:tcPr>
            <w:tcW w:type="dxa" w:w="2880"/>
          </w:tcPr>
          <w:p>
            <w:r>
              <w:t>facebook_ads[].is_connected</w:t>
            </w:r>
          </w:p>
        </w:tc>
        <w:tc>
          <w:tcPr>
            <w:tcW w:type="dxa" w:w="2880"/>
          </w:tcPr>
          <w:p>
            <w:r>
              <w:t>boolean</w:t>
            </w:r>
          </w:p>
        </w:tc>
        <w:tc>
          <w:tcPr>
            <w:tcW w:type="dxa" w:w="2880"/>
          </w:tcPr>
          <w:p>
            <w:r>
              <w:t>Whether this ad is connected to a Facebook page.</w:t>
            </w:r>
          </w:p>
        </w:tc>
      </w:tr>
      <w:tr>
        <w:tc>
          <w:tcPr>
            <w:tcW w:type="dxa" w:w="2880"/>
          </w:tcPr>
          <w:p>
            <w:r>
              <w:t>facebook_ads[].has_audience</w:t>
            </w:r>
          </w:p>
        </w:tc>
        <w:tc>
          <w:tcPr>
            <w:tcW w:type="dxa" w:w="2880"/>
          </w:tcPr>
          <w:p>
            <w:r>
              <w:t>boolean</w:t>
            </w:r>
          </w:p>
        </w:tc>
        <w:tc>
          <w:tcPr>
            <w:tcW w:type="dxa" w:w="2880"/>
          </w:tcPr>
          <w:p>
            <w:r>
              <w:t>Whether this ad has audience setup.</w:t>
            </w:r>
          </w:p>
        </w:tc>
      </w:tr>
      <w:tr>
        <w:tc>
          <w:tcPr>
            <w:tcW w:type="dxa" w:w="2880"/>
          </w:tcPr>
          <w:p>
            <w:r>
              <w:t>facebook_ads[].has_content</w:t>
            </w:r>
          </w:p>
        </w:tc>
        <w:tc>
          <w:tcPr>
            <w:tcW w:type="dxa" w:w="2880"/>
          </w:tcPr>
          <w:p>
            <w:r>
              <w:t>boolean</w:t>
            </w:r>
          </w:p>
        </w:tc>
        <w:tc>
          <w:tcPr>
            <w:tcW w:type="dxa" w:w="2880"/>
          </w:tcPr>
          <w:p>
            <w:r>
              <w:t>Whether this ad has content.</w:t>
            </w:r>
          </w:p>
        </w:tc>
      </w:tr>
      <w:tr>
        <w:tc>
          <w:tcPr>
            <w:tcW w:type="dxa" w:w="2880"/>
          </w:tcPr>
          <w:p>
            <w:r>
              <w:t>facebook_ads[].channel</w:t>
            </w:r>
          </w:p>
        </w:tc>
        <w:tc>
          <w:tcPr>
            <w:tcW w:type="dxa" w:w="2880"/>
          </w:tcPr>
          <w:p>
            <w:r>
              <w:t>object</w:t>
            </w:r>
          </w:p>
        </w:tc>
        <w:tc>
          <w:tcPr>
            <w:tcW w:type="dxa" w:w="2880"/>
          </w:tcPr>
          <w:p>
            <w:r>
              <w:t>Channel settings.</w:t>
            </w:r>
          </w:p>
        </w:tc>
      </w:tr>
      <w:tr>
        <w:tc>
          <w:tcPr>
            <w:tcW w:type="dxa" w:w="2880"/>
          </w:tcPr>
          <w:p>
            <w:r>
              <w:t>facebook_ads[].feedback</w:t>
            </w:r>
          </w:p>
        </w:tc>
        <w:tc>
          <w:tcPr>
            <w:tcW w:type="dxa" w:w="2880"/>
          </w:tcPr>
          <w:p>
            <w:r>
              <w:t>object</w:t>
            </w:r>
          </w:p>
        </w:tc>
        <w:tc>
          <w:tcPr>
            <w:tcW w:type="dxa" w:w="2880"/>
          </w:tcPr>
          <w:p>
            <w:r>
              <w:t>Feedback / connection checks for the ad.</w:t>
            </w:r>
          </w:p>
        </w:tc>
      </w:tr>
      <w:tr>
        <w:tc>
          <w:tcPr>
            <w:tcW w:type="dxa" w:w="2880"/>
          </w:tcPr>
          <w:p>
            <w:r>
              <w:t>facebook_ads[].site</w:t>
            </w:r>
          </w:p>
        </w:tc>
        <w:tc>
          <w:tcPr>
            <w:tcW w:type="dxa" w:w="2880"/>
          </w:tcPr>
          <w:p>
            <w:r>
              <w:t>object</w:t>
            </w:r>
          </w:p>
        </w:tc>
        <w:tc>
          <w:tcPr>
            <w:tcW w:type="dxa" w:w="2880"/>
          </w:tcPr>
          <w:p>
            <w:r>
              <w:t>Connected site.</w:t>
            </w:r>
          </w:p>
        </w:tc>
      </w:tr>
      <w:tr>
        <w:tc>
          <w:tcPr>
            <w:tcW w:type="dxa" w:w="2880"/>
          </w:tcPr>
          <w:p>
            <w:r>
              <w:t>facebook_ads[].audience</w:t>
            </w:r>
          </w:p>
        </w:tc>
        <w:tc>
          <w:tcPr>
            <w:tcW w:type="dxa" w:w="2880"/>
          </w:tcPr>
          <w:p>
            <w:r>
              <w:t>object</w:t>
            </w:r>
          </w:p>
        </w:tc>
        <w:tc>
          <w:tcPr>
            <w:tcW w:type="dxa" w:w="2880"/>
          </w:tcPr>
          <w:p>
            <w:r>
              <w:t>Audience settings.</w:t>
            </w:r>
          </w:p>
        </w:tc>
      </w:tr>
      <w:tr>
        <w:tc>
          <w:tcPr>
            <w:tcW w:type="dxa" w:w="2880"/>
          </w:tcPr>
          <w:p>
            <w:r>
              <w:t>facebook_ads[].budget</w:t>
            </w:r>
          </w:p>
        </w:tc>
        <w:tc>
          <w:tcPr>
            <w:tcW w:type="dxa" w:w="2880"/>
          </w:tcPr>
          <w:p>
            <w:r>
              <w:t>object</w:t>
            </w:r>
          </w:p>
        </w:tc>
        <w:tc>
          <w:tcPr>
            <w:tcW w:type="dxa" w:w="2880"/>
          </w:tcPr>
          <w:p>
            <w:r>
              <w:t>Budget settings.</w:t>
            </w:r>
          </w:p>
        </w:tc>
      </w:tr>
      <w:tr>
        <w:tc>
          <w:tcPr>
            <w:tcW w:type="dxa" w:w="2880"/>
          </w:tcPr>
          <w:p>
            <w:r>
              <w:t>facebook_ads[].content</w:t>
            </w:r>
          </w:p>
        </w:tc>
        <w:tc>
          <w:tcPr>
            <w:tcW w:type="dxa" w:w="2880"/>
          </w:tcPr>
          <w:p>
            <w:r>
              <w:t>object</w:t>
            </w:r>
          </w:p>
        </w:tc>
        <w:tc>
          <w:tcPr>
            <w:tcW w:type="dxa" w:w="2880"/>
          </w:tcPr>
          <w:p>
            <w:r>
              <w:t>Content settings.</w:t>
            </w:r>
          </w:p>
        </w:tc>
      </w:tr>
      <w:tr>
        <w:tc>
          <w:tcPr>
            <w:tcW w:type="dxa" w:w="2880"/>
          </w:tcPr>
          <w:p>
            <w:r>
              <w:t>facebook_ads[]._links</w:t>
            </w:r>
          </w:p>
        </w:tc>
        <w:tc>
          <w:tcPr>
            <w:tcW w:type="dxa" w:w="2880"/>
          </w:tcPr>
          <w:p>
            <w:r>
              <w:t>array</w:t>
            </w:r>
          </w:p>
        </w:tc>
        <w:tc>
          <w:tcPr>
            <w:tcW w:type="dxa" w:w="2880"/>
          </w:tcPr>
          <w:p>
            <w:r>
              <w:t>A list of link objects related to this ad instance.</w:t>
            </w:r>
          </w:p>
        </w:tc>
      </w:tr>
      <w:tr>
        <w:tc>
          <w:tcPr>
            <w:tcW w:type="dxa" w:w="2880"/>
          </w:tcPr>
          <w:p>
            <w:r>
              <w:t>facebook_ads[]._links[].rel</w:t>
            </w:r>
          </w:p>
        </w:tc>
        <w:tc>
          <w:tcPr>
            <w:tcW w:type="dxa" w:w="2880"/>
          </w:tcPr>
          <w:p>
            <w:r>
              <w:t>string</w:t>
            </w:r>
          </w:p>
        </w:tc>
        <w:tc>
          <w:tcPr>
            <w:tcW w:type="dxa" w:w="2880"/>
          </w:tcPr>
          <w:p>
            <w:r>
              <w:t>Describes the type of link.</w:t>
            </w:r>
          </w:p>
        </w:tc>
      </w:tr>
      <w:tr>
        <w:tc>
          <w:tcPr>
            <w:tcW w:type="dxa" w:w="2880"/>
          </w:tcPr>
          <w:p>
            <w:r>
              <w:t>facebook_ads[]._links[].href</w:t>
            </w:r>
          </w:p>
        </w:tc>
        <w:tc>
          <w:tcPr>
            <w:tcW w:type="dxa" w:w="2880"/>
          </w:tcPr>
          <w:p>
            <w:r>
              <w:t>string</w:t>
            </w:r>
          </w:p>
        </w:tc>
        <w:tc>
          <w:tcPr>
            <w:tcW w:type="dxa" w:w="2880"/>
          </w:tcPr>
          <w:p>
            <w:r>
              <w:t>Fully-qualified URL for the linked resource/action.</w:t>
            </w:r>
          </w:p>
        </w:tc>
      </w:tr>
      <w:tr>
        <w:tc>
          <w:tcPr>
            <w:tcW w:type="dxa" w:w="2880"/>
          </w:tcPr>
          <w:p>
            <w:r>
              <w:t>facebook_ads[]._links[].method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facebook_ads[]._links[].targetSchema</w:t>
            </w:r>
          </w:p>
        </w:tc>
        <w:tc>
          <w:tcPr>
            <w:tcW w:type="dxa" w:w="2880"/>
          </w:tcPr>
          <w:p>
            <w:r>
              <w:t>string</w:t>
            </w:r>
          </w:p>
        </w:tc>
        <w:tc>
          <w:tcPr>
            <w:tcW w:type="dxa" w:w="2880"/>
          </w:tcPr>
          <w:p>
            <w:r>
              <w:t>For GETs, a URL representing the schema the response should conform to.</w:t>
            </w:r>
          </w:p>
        </w:tc>
      </w:tr>
      <w:tr>
        <w:tc>
          <w:tcPr>
            <w:tcW w:type="dxa" w:w="2880"/>
          </w:tcPr>
          <w:p>
            <w:r>
              <w:t>facebook_ads[]._links[].schema</w:t>
            </w:r>
          </w:p>
        </w:tc>
        <w:tc>
          <w:tcPr>
            <w:tcW w:type="dxa" w:w="2880"/>
          </w:tcPr>
          <w:p>
            <w:r>
              <w:t>string</w:t>
            </w:r>
          </w:p>
        </w:tc>
        <w:tc>
          <w:tcPr>
            <w:tcW w:type="dxa" w:w="2880"/>
          </w:tcPr>
          <w:p>
            <w:r>
              <w:t>For body-accepting methods, a URL representing the schema the request body should conform to.</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body-accepting methods, a URL representing the schema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'https://{{OAUTH_METADATA.meta.serverPrefix}}.api.mailchimp.com/3.0/facebook-ads?count=10&amp;offset=0' \</w:t>
        <w:br/>
        <w:t xml:space="preserve"> --header 'Accept: application/json'</w:t>
      </w:r>
    </w:p>
    <w:p>
      <w:pPr>
        <w:pStyle w:val="Heading3"/>
      </w:pPr>
      <w:r>
        <w:t>Example Usage</w:t>
      </w:r>
    </w:p>
    <w:p>
      <w:pPr>
        <w:pStyle w:val="Heading3"/>
      </w:pPr>
      <w:r>
        <w:t>Example 1: Paginate results</w:t>
      </w:r>
    </w:p>
    <w:p>
      <w:r>
        <w:rPr>
          <w:b/>
          <w:color w:val="666666"/>
          <w:sz w:val="16"/>
        </w:rPr>
        <w:t>[bash]</w:t>
      </w:r>
    </w:p>
    <w:p>
      <w:pPr>
        <w:shd w:fill="F2F2F2" w:val="clear"/>
      </w:pPr>
      <w:r>
        <w:rPr>
          <w:rFonts w:ascii="Courier New" w:hAnsi="Courier New"/>
          <w:sz w:val="17"/>
        </w:rPr>
        <w:t>curl -sS \</w:t>
        <w:br/>
        <w:t xml:space="preserve"> 'https://{{OAUTH_METADATA.meta.serverPrefix}}.api.mailchimp.com/3.0/facebook-ads?count=100&amp;offset=200'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-sS \</w:t>
        <w:br/>
        <w:t xml:space="preserve"> 'https://{{OAUTH_METADATA.meta.serverPrefix}}.api.mailchimp.com/3.0/facebook-ads?fields=facebook_ads.id,facebook_ads.name,total_items' \</w:t>
        <w:br/>
        <w:t xml:space="preserve"> -H 'Accept: application/json'</w:t>
      </w:r>
    </w:p>
    <w:p>
      <w:pPr>
        <w:pStyle w:val="Heading3"/>
      </w:pPr>
      <w:r>
        <w:t>Example 3: Exclude fields and sort</w:t>
      </w:r>
    </w:p>
    <w:p>
      <w:r>
        <w:rPr>
          <w:b/>
          <w:color w:val="666666"/>
          <w:sz w:val="16"/>
        </w:rPr>
        <w:t>[bash]</w:t>
      </w:r>
    </w:p>
    <w:p>
      <w:pPr>
        <w:shd w:fill="F2F2F2" w:val="clear"/>
      </w:pPr>
      <w:r>
        <w:rPr>
          <w:rFonts w:ascii="Courier New" w:hAnsi="Courier New"/>
          <w:sz w:val="17"/>
        </w:rPr>
        <w:t>curl -sS \</w:t>
        <w:br/>
        <w:t xml:space="preserve"> 'https://{{OAUTH_METADATA.meta.serverPrefix}}.api.mailchimp.com/3.0/facebook-ads?exclude_fields=facebook_ads._links&amp;sort_field=created_at&amp;sort_dir=DESC' \</w:t>
        <w:br/>
        <w:t xml:space="preserve"> -H 'Accept: application/json'</w:t>
      </w:r>
    </w:p>
    <w:p>
      <w:pPr>
        <w:pStyle w:val="Heading3"/>
      </w:pPr>
      <w:r>
        <w:t>Notes</w:t>
      </w:r>
    </w:p>
    <w:p>
      <w:pPr>
        <w:pStyle w:val="ListBullet"/>
      </w:pPr>
      <w:r>
        <w:t>Pagination is controlled with count and offset.</w:t>
      </w:r>
    </w:p>
    <w:p>
      <w:pPr>
        <w:pStyle w:val="ListBullet"/>
      </w:pPr>
      <w:r>
        <w:t>Use fields and exclude_fields to shape the response; sub-object fields can be referenced with dot notation (as documented).</w:t>
      </w:r>
    </w:p>
    <w:p>
      <w:pPr>
        <w:pStyle w:val="Heading3"/>
      </w:pPr>
      <w:r>
        <w:t>Error Handling</w:t>
      </w:r>
    </w:p>
    <w:p>
      <w:pPr>
        <w:pStyle w:val="ListBullet"/>
      </w:pPr>
      <w:r>
        <w:t>Default error response: Returns a problem+json-style object with type, title, status, detail, and instance describing the error.</w:t>
      </w:r>
    </w:p>
    <w:p>
      <w:pPr>
        <w:pStyle w:val="Heading3"/>
      </w:pPr>
      <w:r>
        <w:t>Related facebookAds actions</w:t>
      </w:r>
    </w:p>
    <w:p>
      <w:pPr>
        <w:pStyle w:val="ListBullet"/>
      </w:pPr>
      <w:r>
        <w:t>[GET] Get a Facebook Ad’s Details — /facebook-ads/{{outreachId}}</w:t>
      </w:r>
    </w:p>
    <w:p>
      <w:r>
        <w:br w:type="page"/>
      </w:r>
    </w:p>
    <w:p>
      <w:pPr>
        <w:pStyle w:val="Heading2"/>
      </w:pPr>
      <w:r>
        <w:t>74. [PATCH] Update a Store</w:t>
      </w:r>
    </w:p>
    <w:p>
      <w:r>
        <w:rPr>
          <w:b/>
        </w:rPr>
        <w:t xml:space="preserve">Endpoint: </w:t>
      </w:r>
      <w:r>
        <w:rPr>
          <w:rFonts w:ascii="Courier New" w:hAnsi="Courier New"/>
          <w:sz w:val="18"/>
        </w:rPr>
        <w:t>/ecommerce/stores/{{storeId}}</w:t>
      </w:r>
    </w:p>
    <w:p>
      <w:pPr>
        <w:pStyle w:val="Heading3"/>
      </w:pPr>
      <w:r>
        <w:t>Prerequisites</w:t>
      </w:r>
    </w:p>
    <w:p>
      <w:pPr>
        <w:pStyle w:val="ListBullet"/>
      </w:pPr>
      <w:r>
        <w:t>You must have access to the Mailchimp account that owns the e-commerce store you’re updating.</w:t>
      </w:r>
    </w:p>
    <w:p>
      <w:pPr>
        <w:pStyle w:val="Heading3"/>
      </w:pPr>
      <w:r>
        <w:t>Method</w:t>
      </w:r>
    </w:p>
    <w:p>
      <w:r>
        <w:t>PATCH</w:t>
      </w:r>
    </w:p>
    <w:p>
      <w:pPr>
        <w:pStyle w:val="Heading3"/>
      </w:pPr>
      <w:r>
        <w:t>URL</w:t>
      </w:r>
    </w:p>
    <w:p>
      <w:r>
        <w:t>https://{{OAUTH_METADATA.meta.serverPrefix}}.api.mailchimp.com/3.0/ecommerce/stores/{{store_id}}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e-commerce store’s details (such as name, platform, domain, contact info, locale/timezone, and mailing address).</w:t>
      </w:r>
    </w:p>
    <w:p>
      <w:pPr>
        <w:pStyle w:val="Heading3"/>
      </w:pPr>
      <w:r>
        <w:t>Enforcement Rules</w:t>
      </w:r>
    </w:p>
    <w:p>
      <w:pPr>
        <w:pStyle w:val="ListBullet"/>
      </w:pPr>
      <w:r>
        <w:t>The store_id path parameter must always be present.</w:t>
      </w:r>
    </w:p>
    <w:p>
      <w:pPr>
        <w:pStyle w:val="ListBullet"/>
      </w:pPr>
      <w:r>
        <w:t>If the user provides a store_id, use that value directly.</w:t>
      </w:r>
    </w:p>
    <w:p>
      <w:pPr>
        <w:pStyle w:val="ListBullet"/>
      </w:pPr>
      <w:r>
        <w:t>Do not call the API with a missing or empty store_id (e.g., avoid /ecommerce/stores// or /ecommerce/stores).</w:t>
      </w:r>
    </w:p>
    <w:p>
      <w:pPr>
        <w:pStyle w:val="ListBullet"/>
      </w:pPr>
      <w:r>
        <w:t>Always construct the path as /ecommerce/stores/{{store_id}}, where {{store_id}} is a non-empty string.</w:t>
      </w:r>
    </w:p>
    <w:p>
      <w:pPr>
        <w:pStyle w:val="ListBullet"/>
      </w:pPr>
      <w:r>
        <w:t>Do not infer or guess the store_id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/ecommerce/stores/example_store</w:t>
        <w:br/>
        <w:t>/ecommerce/stores/store_12345</w:t>
      </w:r>
    </w:p>
    <w:p>
      <w:pPr>
        <w:pStyle w:val="Heading3"/>
      </w:pPr>
      <w:r>
        <w:t>Invalid Examples</w:t>
      </w:r>
    </w:p>
    <w:p>
      <w:r>
        <w:rPr>
          <w:b/>
          <w:color w:val="666666"/>
          <w:sz w:val="16"/>
        </w:rPr>
        <w:t>[http]</w:t>
      </w:r>
    </w:p>
    <w:p>
      <w:pPr>
        <w:shd w:fill="F2F2F2" w:val="clear"/>
      </w:pPr>
      <w:r>
        <w:rPr>
          <w:rFonts w:ascii="Courier New" w:hAnsi="Courier New"/>
          <w:sz w:val="17"/>
        </w:rPr>
        <w:t>/ecommerce/stores//</w:t>
        <w:br/>
        <w:t>/ecommerce/stores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Store fields to update. (Sent in the request body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store. Example: "Freddie's Cat Hat Emporium".</w:t>
            </w:r>
          </w:p>
        </w:tc>
      </w:tr>
      <w:tr>
        <w:tc>
          <w:tcPr>
            <w:tcW w:type="dxa" w:w="2880"/>
          </w:tcPr>
          <w:p>
            <w:r>
              <w:t>platform</w:t>
            </w:r>
          </w:p>
        </w:tc>
        <w:tc>
          <w:tcPr>
            <w:tcW w:type="dxa" w:w="2880"/>
          </w:tcPr>
          <w:p>
            <w:r>
              <w:t>string</w:t>
            </w:r>
          </w:p>
        </w:tc>
        <w:tc>
          <w:tcPr>
            <w:tcW w:type="dxa" w:w="2880"/>
          </w:tcPr>
          <w:p>
            <w:r>
              <w:t>The e-commerce platform of the store.</w:t>
            </w:r>
          </w:p>
        </w:tc>
      </w:tr>
      <w:tr>
        <w:tc>
          <w:tcPr>
            <w:tcW w:type="dxa" w:w="2880"/>
          </w:tcPr>
          <w:p>
            <w:r>
              <w:t>domain</w:t>
            </w:r>
          </w:p>
        </w:tc>
        <w:tc>
          <w:tcPr>
            <w:tcW w:type="dxa" w:w="2880"/>
          </w:tcPr>
          <w:p>
            <w:r>
              <w:t>string</w:t>
            </w:r>
          </w:p>
        </w:tc>
        <w:tc>
          <w:tcPr>
            <w:tcW w:type="dxa" w:w="2880"/>
          </w:tcPr>
          <w:p>
            <w:r>
              <w:t>The store domain. Example: "example.com".</w:t>
            </w:r>
          </w:p>
        </w:tc>
      </w:tr>
      <w:tr>
        <w:tc>
          <w:tcPr>
            <w:tcW w:type="dxa" w:w="2880"/>
          </w:tcPr>
          <w:p>
            <w:r>
              <w:t>is_syncing</w:t>
            </w:r>
          </w:p>
        </w:tc>
        <w:tc>
          <w:tcPr>
            <w:tcW w:type="dxa" w:w="2880"/>
          </w:tcPr>
          <w:p>
            <w:r>
              <w:t>boolean</w:t>
            </w:r>
          </w:p>
        </w:tc>
        <w:tc>
          <w:tcPr>
            <w:tcW w:type="dxa" w:w="2880"/>
          </w:tcPr>
          <w:p>
            <w:r>
              <w:t>Whether to disable automations because the store is currently syncing.</w:t>
            </w:r>
          </w:p>
        </w:tc>
      </w:tr>
      <w:tr>
        <w:tc>
          <w:tcPr>
            <w:tcW w:type="dxa" w:w="2880"/>
          </w:tcPr>
          <w:p>
            <w:r>
              <w:t>email_address</w:t>
            </w:r>
          </w:p>
        </w:tc>
        <w:tc>
          <w:tcPr>
            <w:tcW w:type="dxa" w:w="2880"/>
          </w:tcPr>
          <w:p>
            <w:r>
              <w:t>string</w:t>
            </w:r>
          </w:p>
        </w:tc>
        <w:tc>
          <w:tcPr>
            <w:tcW w:type="dxa" w:w="2880"/>
          </w:tcPr>
          <w:p>
            <w:r>
              <w:t>The email address for the store. Example: "freddie@mailchimp.com".</w:t>
            </w:r>
          </w:p>
        </w:tc>
      </w:tr>
      <w:tr>
        <w:tc>
          <w:tcPr>
            <w:tcW w:type="dxa" w:w="2880"/>
          </w:tcPr>
          <w:p>
            <w:r>
              <w:t>currency_code</w:t>
            </w:r>
          </w:p>
        </w:tc>
        <w:tc>
          <w:tcPr>
            <w:tcW w:type="dxa" w:w="2880"/>
          </w:tcPr>
          <w:p>
            <w:r>
              <w:t>string</w:t>
            </w:r>
          </w:p>
        </w:tc>
        <w:tc>
          <w:tcPr>
            <w:tcW w:type="dxa" w:w="2880"/>
          </w:tcPr>
          <w:p>
            <w:r>
              <w:t>Three-letter ISO 4217 currency code accepted by the store. Example: "USD".</w:t>
            </w:r>
          </w:p>
        </w:tc>
      </w:tr>
      <w:tr>
        <w:tc>
          <w:tcPr>
            <w:tcW w:type="dxa" w:w="2880"/>
          </w:tcPr>
          <w:p>
            <w:r>
              <w:t>money_format</w:t>
            </w:r>
          </w:p>
        </w:tc>
        <w:tc>
          <w:tcPr>
            <w:tcW w:type="dxa" w:w="2880"/>
          </w:tcPr>
          <w:p>
            <w:r>
              <w:t>string</w:t>
            </w:r>
          </w:p>
        </w:tc>
        <w:tc>
          <w:tcPr>
            <w:tcW w:type="dxa" w:w="2880"/>
          </w:tcPr>
          <w:p>
            <w:r>
              <w:t>Currency format for the store (e.g., $, £). Example: "$".</w:t>
            </w:r>
          </w:p>
        </w:tc>
      </w:tr>
      <w:tr>
        <w:tc>
          <w:tcPr>
            <w:tcW w:type="dxa" w:w="2880"/>
          </w:tcPr>
          <w:p>
            <w:r>
              <w:t>primary_locale</w:t>
            </w:r>
          </w:p>
        </w:tc>
        <w:tc>
          <w:tcPr>
            <w:tcW w:type="dxa" w:w="2880"/>
          </w:tcPr>
          <w:p>
            <w:r>
              <w:t>string</w:t>
            </w:r>
          </w:p>
        </w:tc>
        <w:tc>
          <w:tcPr>
            <w:tcW w:type="dxa" w:w="2880"/>
          </w:tcPr>
          <w:p>
            <w:r>
              <w:t>Primary locale (e.g., en, de). Example: "fr".</w:t>
            </w:r>
          </w:p>
        </w:tc>
      </w:tr>
      <w:tr>
        <w:tc>
          <w:tcPr>
            <w:tcW w:type="dxa" w:w="2880"/>
          </w:tcPr>
          <w:p>
            <w:r>
              <w:t>timezone</w:t>
            </w:r>
          </w:p>
        </w:tc>
        <w:tc>
          <w:tcPr>
            <w:tcW w:type="dxa" w:w="2880"/>
          </w:tcPr>
          <w:p>
            <w:r>
              <w:t>string</w:t>
            </w:r>
          </w:p>
        </w:tc>
        <w:tc>
          <w:tcPr>
            <w:tcW w:type="dxa" w:w="2880"/>
          </w:tcPr>
          <w:p>
            <w:r>
              <w:t>The timezone for the store. Example: "Eastern".</w:t>
            </w:r>
          </w:p>
        </w:tc>
      </w:tr>
      <w:tr>
        <w:tc>
          <w:tcPr>
            <w:tcW w:type="dxa" w:w="2880"/>
          </w:tcPr>
          <w:p>
            <w:r>
              <w:t>phone</w:t>
            </w:r>
          </w:p>
        </w:tc>
        <w:tc>
          <w:tcPr>
            <w:tcW w:type="dxa" w:w="2880"/>
          </w:tcPr>
          <w:p>
            <w:r>
              <w:t>string</w:t>
            </w:r>
          </w:p>
        </w:tc>
        <w:tc>
          <w:tcPr>
            <w:tcW w:type="dxa" w:w="2880"/>
          </w:tcPr>
          <w:p>
            <w:r>
              <w:t>The store phone number. Example: "+16155550128".</w:t>
            </w:r>
          </w:p>
        </w:tc>
      </w:tr>
      <w:tr>
        <w:tc>
          <w:tcPr>
            <w:tcW w:type="dxa" w:w="2880"/>
          </w:tcPr>
          <w:p>
            <w:r>
              <w:t>address</w:t>
            </w:r>
          </w:p>
        </w:tc>
        <w:tc>
          <w:tcPr>
            <w:tcW w:type="dxa" w:w="2880"/>
          </w:tcPr>
          <w:p>
            <w:r>
              <w:t>object</w:t>
            </w:r>
          </w:p>
        </w:tc>
        <w:tc>
          <w:tcPr>
            <w:tcW w:type="dxa" w:w="2880"/>
          </w:tcPr>
          <w:p>
            <w:r>
              <w:t>The store’s mailing address object.</w:t>
            </w:r>
          </w:p>
        </w:tc>
      </w:tr>
      <w:tr>
        <w:tc>
          <w:tcPr>
            <w:tcW w:type="dxa" w:w="2880"/>
          </w:tcPr>
          <w:p>
            <w:r>
              <w:t>address.address1</w:t>
            </w:r>
          </w:p>
        </w:tc>
        <w:tc>
          <w:tcPr>
            <w:tcW w:type="dxa" w:w="2880"/>
          </w:tcPr>
          <w:p>
            <w:r>
              <w:t>string</w:t>
            </w:r>
          </w:p>
        </w:tc>
        <w:tc>
          <w:tcPr>
            <w:tcW w:type="dxa" w:w="2880"/>
          </w:tcPr>
          <w:p>
            <w:r>
              <w:t>Mailing address line 1. Example: "675 Ponce de Leon Ave NE".</w:t>
            </w:r>
          </w:p>
        </w:tc>
      </w:tr>
      <w:tr>
        <w:tc>
          <w:tcPr>
            <w:tcW w:type="dxa" w:w="2880"/>
          </w:tcPr>
          <w:p>
            <w:r>
              <w:t>address.address2</w:t>
            </w:r>
          </w:p>
        </w:tc>
        <w:tc>
          <w:tcPr>
            <w:tcW w:type="dxa" w:w="2880"/>
          </w:tcPr>
          <w:p>
            <w:r>
              <w:t>string</w:t>
            </w:r>
          </w:p>
        </w:tc>
        <w:tc>
          <w:tcPr>
            <w:tcW w:type="dxa" w:w="2880"/>
          </w:tcPr>
          <w:p>
            <w:r>
              <w:t>Mailing address line 2. Example: "Suite 5000".</w:t>
            </w:r>
          </w:p>
        </w:tc>
      </w:tr>
      <w:tr>
        <w:tc>
          <w:tcPr>
            <w:tcW w:type="dxa" w:w="2880"/>
          </w:tcPr>
          <w:p>
            <w:r>
              <w:t>address.city</w:t>
            </w:r>
          </w:p>
        </w:tc>
        <w:tc>
          <w:tcPr>
            <w:tcW w:type="dxa" w:w="2880"/>
          </w:tcPr>
          <w:p>
            <w:r>
              <w:t>string</w:t>
            </w:r>
          </w:p>
        </w:tc>
        <w:tc>
          <w:tcPr>
            <w:tcW w:type="dxa" w:w="2880"/>
          </w:tcPr>
          <w:p>
            <w:r>
              <w:t>City. Example: "Atlanta".</w:t>
            </w:r>
          </w:p>
        </w:tc>
      </w:tr>
      <w:tr>
        <w:tc>
          <w:tcPr>
            <w:tcW w:type="dxa" w:w="2880"/>
          </w:tcPr>
          <w:p>
            <w:r>
              <w:t>address.province</w:t>
            </w:r>
          </w:p>
        </w:tc>
        <w:tc>
          <w:tcPr>
            <w:tcW w:type="dxa" w:w="2880"/>
          </w:tcPr>
          <w:p>
            <w:r>
              <w:t>string</w:t>
            </w:r>
          </w:p>
        </w:tc>
        <w:tc>
          <w:tcPr>
            <w:tcW w:type="dxa" w:w="2880"/>
          </w:tcPr>
          <w:p>
            <w:r>
              <w:t>State/province name or normalized province. Example: "Georgia".</w:t>
            </w:r>
          </w:p>
        </w:tc>
      </w:tr>
      <w:tr>
        <w:tc>
          <w:tcPr>
            <w:tcW w:type="dxa" w:w="2880"/>
          </w:tcPr>
          <w:p>
            <w:r>
              <w:t>address.province_code</w:t>
            </w:r>
          </w:p>
        </w:tc>
        <w:tc>
          <w:tcPr>
            <w:tcW w:type="dxa" w:w="2880"/>
          </w:tcPr>
          <w:p>
            <w:r>
              <w:t>string</w:t>
            </w:r>
          </w:p>
        </w:tc>
        <w:tc>
          <w:tcPr>
            <w:tcW w:type="dxa" w:w="2880"/>
          </w:tcPr>
          <w:p>
            <w:r>
              <w:t>Two-letter province/state code. Example: "GA".</w:t>
            </w:r>
          </w:p>
        </w:tc>
      </w:tr>
      <w:tr>
        <w:tc>
          <w:tcPr>
            <w:tcW w:type="dxa" w:w="2880"/>
          </w:tcPr>
          <w:p>
            <w:r>
              <w:t>address.postal_code</w:t>
            </w:r>
          </w:p>
        </w:tc>
        <w:tc>
          <w:tcPr>
            <w:tcW w:type="dxa" w:w="2880"/>
          </w:tcPr>
          <w:p>
            <w:r>
              <w:t>string</w:t>
            </w:r>
          </w:p>
        </w:tc>
        <w:tc>
          <w:tcPr>
            <w:tcW w:type="dxa" w:w="2880"/>
          </w:tcPr>
          <w:p>
            <w:r>
              <w:t>Postal/ZIP code. Example: "30308".</w:t>
            </w:r>
          </w:p>
        </w:tc>
      </w:tr>
      <w:tr>
        <w:tc>
          <w:tcPr>
            <w:tcW w:type="dxa" w:w="2880"/>
          </w:tcPr>
          <w:p>
            <w:r>
              <w:t>address.country</w:t>
            </w:r>
          </w:p>
        </w:tc>
        <w:tc>
          <w:tcPr>
            <w:tcW w:type="dxa" w:w="2880"/>
          </w:tcPr>
          <w:p>
            <w:r>
              <w:t>string</w:t>
            </w:r>
          </w:p>
        </w:tc>
        <w:tc>
          <w:tcPr>
            <w:tcW w:type="dxa" w:w="2880"/>
          </w:tcPr>
          <w:p>
            <w:r>
              <w:t>Country name. Example: "United States".</w:t>
            </w:r>
          </w:p>
        </w:tc>
      </w:tr>
      <w:tr>
        <w:tc>
          <w:tcPr>
            <w:tcW w:type="dxa" w:w="2880"/>
          </w:tcPr>
          <w:p>
            <w:r>
              <w:t>address.country_code</w:t>
            </w:r>
          </w:p>
        </w:tc>
        <w:tc>
          <w:tcPr>
            <w:tcW w:type="dxa" w:w="2880"/>
          </w:tcPr>
          <w:p>
            <w:r>
              <w:t>string</w:t>
            </w:r>
          </w:p>
        </w:tc>
        <w:tc>
          <w:tcPr>
            <w:tcW w:type="dxa" w:w="2880"/>
          </w:tcPr>
          <w:p>
            <w:r>
              <w:t>Two-letter country code. Example: "US".</w:t>
            </w:r>
          </w:p>
        </w:tc>
      </w:tr>
      <w:tr>
        <w:tc>
          <w:tcPr>
            <w:tcW w:type="dxa" w:w="2880"/>
          </w:tcPr>
          <w:p>
            <w:r>
              <w:t>address.longitude</w:t>
            </w:r>
          </w:p>
        </w:tc>
        <w:tc>
          <w:tcPr>
            <w:tcW w:type="dxa" w:w="2880"/>
          </w:tcPr>
          <w:p>
            <w:r>
              <w:t>number</w:t>
            </w:r>
          </w:p>
        </w:tc>
        <w:tc>
          <w:tcPr>
            <w:tcW w:type="dxa" w:w="2880"/>
          </w:tcPr>
          <w:p>
            <w:r>
              <w:t>Longitude. Example: -75.68903.</w:t>
            </w:r>
          </w:p>
        </w:tc>
      </w:tr>
      <w:tr>
        <w:tc>
          <w:tcPr>
            <w:tcW w:type="dxa" w:w="2880"/>
          </w:tcPr>
          <w:p>
            <w:r>
              <w:t>address.latitude</w:t>
            </w:r>
          </w:p>
        </w:tc>
        <w:tc>
          <w:tcPr>
            <w:tcW w:type="dxa" w:w="2880"/>
          </w:tcPr>
          <w:p>
            <w:r>
              <w:t>number</w:t>
            </w:r>
          </w:p>
        </w:tc>
        <w:tc>
          <w:tcPr>
            <w:tcW w:type="dxa" w:w="2880"/>
          </w:tcPr>
          <w:p>
            <w:r>
              <w:t>Latitude. Example: 45.427408.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"example_store",</w:t>
        <w:br/>
        <w:t xml:space="preserve"> "list_id": "1a2df69511",</w:t>
        <w:br/>
        <w:t xml:space="preserve"> "name": "Freddie's Cat Hat Emporium",</w:t>
        <w:br/>
        <w:t xml:space="preserve"> "platform": "string",</w:t>
        <w:br/>
        <w:t xml:space="preserve"> "domain": "example.com",</w:t>
        <w:br/>
        <w:t xml:space="preserve"> "is_syncing": false,</w:t>
        <w:br/>
        <w:t xml:space="preserve"> "email_address": "freddie@mailchimp.com",</w:t>
        <w:br/>
        <w:t xml:space="preserve"> "currency_code": "USD",</w:t>
        <w:br/>
        <w:t xml:space="preserve"> "money_format": "$",</w:t>
        <w:br/>
        <w:t xml:space="preserve"> "primary_locale": "fr",</w:t>
        <w:br/>
        <w:t xml:space="preserve"> "timezone": "Eastern",</w:t>
        <w:br/>
        <w:t xml:space="preserve"> "phone": "+16155550128",</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w:t>
        <w:br/>
        <w:t xml:space="preserve"> "connected_site": {</w:t>
        <w:br/>
        <w:t xml:space="preserve"> "site_foreign_id": "a180c384d7db88b if created in-app, MC001 if created via API",</w:t>
        <w:br/>
        <w:t xml:space="preserve"> "site_script": {</w:t>
        <w:br/>
        <w:t xml:space="preserve"> "url": "string",</w:t>
        <w:br/>
        <w:t xml:space="preserve"> "fragment": "string"</w:t>
        <w:br/>
        <w:t xml:space="preserve"> }</w:t>
        <w:br/>
        <w:t xml:space="preserve"> },</w:t>
        <w:br/>
        <w:t xml:space="preserve"> "automations": {</w:t>
        <w:br/>
        <w:t xml:space="preserve"> "abandoned_cart": {</w:t>
        <w:br/>
        <w:t xml:space="preserve"> "is_supported": true,</w:t>
        <w:br/>
        <w:t xml:space="preserve"> "id": "string",</w:t>
        <w:br/>
        <w:t xml:space="preserve"> "status": "paused"</w:t>
        <w:br/>
        <w:t xml:space="preserve"> },</w:t>
        <w:br/>
        <w:t xml:space="preserve"> "abandoned_browse": {</w:t>
        <w:br/>
        <w:t xml:space="preserve"> "is_supported": true,</w:t>
        <w:br/>
        <w:t xml:space="preserve"> "id": "string",</w:t>
        <w:br/>
        <w:t xml:space="preserve"> "status": "paused"</w:t>
        <w:br/>
        <w:t xml:space="preserve"> }</w:t>
        <w:br/>
        <w:t xml:space="preserve"> },</w:t>
        <w:br/>
        <w:t xml:space="preserve"> "list_is_active": true,</w:t>
        <w:br/>
        <w:t xml:space="preserve"> "created_at": "2015-07-15T19:28:00+00:00",</w:t>
        <w:br/>
        <w:t xml:space="preserve"> "updated_at": "2015-07-15T19:28:00+00:00",</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store. Example: "example_store".</w:t>
            </w:r>
          </w:p>
        </w:tc>
      </w:tr>
      <w:tr>
        <w:tc>
          <w:tcPr>
            <w:tcW w:type="dxa" w:w="2880"/>
          </w:tcPr>
          <w:p>
            <w:r>
              <w:t>list_id</w:t>
            </w:r>
          </w:p>
        </w:tc>
        <w:tc>
          <w:tcPr>
            <w:tcW w:type="dxa" w:w="2880"/>
          </w:tcPr>
          <w:p>
            <w:r>
              <w:t>string</w:t>
            </w:r>
          </w:p>
        </w:tc>
        <w:tc>
          <w:tcPr>
            <w:tcW w:type="dxa" w:w="2880"/>
          </w:tcPr>
          <w:p>
            <w:r>
              <w:t>The unique identifier for the list associated with the store. Cannot change for a specific store. Example: "1a2df69511".</w:t>
            </w:r>
          </w:p>
        </w:tc>
      </w:tr>
      <w:tr>
        <w:tc>
          <w:tcPr>
            <w:tcW w:type="dxa" w:w="2880"/>
          </w:tcPr>
          <w:p>
            <w:r>
              <w:t>name</w:t>
            </w:r>
          </w:p>
        </w:tc>
        <w:tc>
          <w:tcPr>
            <w:tcW w:type="dxa" w:w="2880"/>
          </w:tcPr>
          <w:p>
            <w:r>
              <w:t>string</w:t>
            </w:r>
          </w:p>
        </w:tc>
        <w:tc>
          <w:tcPr>
            <w:tcW w:type="dxa" w:w="2880"/>
          </w:tcPr>
          <w:p>
            <w:r>
              <w:t>The name of the store.</w:t>
            </w:r>
          </w:p>
        </w:tc>
      </w:tr>
      <w:tr>
        <w:tc>
          <w:tcPr>
            <w:tcW w:type="dxa" w:w="2880"/>
          </w:tcPr>
          <w:p>
            <w:r>
              <w:t>platform</w:t>
            </w:r>
          </w:p>
        </w:tc>
        <w:tc>
          <w:tcPr>
            <w:tcW w:type="dxa" w:w="2880"/>
          </w:tcPr>
          <w:p>
            <w:r>
              <w:t>string</w:t>
            </w:r>
          </w:p>
        </w:tc>
        <w:tc>
          <w:tcPr>
            <w:tcW w:type="dxa" w:w="2880"/>
          </w:tcPr>
          <w:p>
            <w:r>
              <w:t>The e-commerce platform of the store.</w:t>
            </w:r>
          </w:p>
        </w:tc>
      </w:tr>
      <w:tr>
        <w:tc>
          <w:tcPr>
            <w:tcW w:type="dxa" w:w="2880"/>
          </w:tcPr>
          <w:p>
            <w:r>
              <w:t>domain</w:t>
            </w:r>
          </w:p>
        </w:tc>
        <w:tc>
          <w:tcPr>
            <w:tcW w:type="dxa" w:w="2880"/>
          </w:tcPr>
          <w:p>
            <w:r>
              <w:t>string</w:t>
            </w:r>
          </w:p>
        </w:tc>
        <w:tc>
          <w:tcPr>
            <w:tcW w:type="dxa" w:w="2880"/>
          </w:tcPr>
          <w:p>
            <w:r>
              <w:t>The store domain. Must be unique within a user account.</w:t>
            </w:r>
          </w:p>
        </w:tc>
      </w:tr>
      <w:tr>
        <w:tc>
          <w:tcPr>
            <w:tcW w:type="dxa" w:w="2880"/>
          </w:tcPr>
          <w:p>
            <w:r>
              <w:t>is_syncing</w:t>
            </w:r>
          </w:p>
        </w:tc>
        <w:tc>
          <w:tcPr>
            <w:tcW w:type="dxa" w:w="2880"/>
          </w:tcPr>
          <w:p>
            <w:r>
              <w:t>boolean</w:t>
            </w:r>
          </w:p>
        </w:tc>
        <w:tc>
          <w:tcPr>
            <w:tcW w:type="dxa" w:w="2880"/>
          </w:tcPr>
          <w:p>
            <w:r>
              <w:t>Whether to disable automations because the store is currently syncing.</w:t>
            </w:r>
          </w:p>
        </w:tc>
      </w:tr>
      <w:tr>
        <w:tc>
          <w:tcPr>
            <w:tcW w:type="dxa" w:w="2880"/>
          </w:tcPr>
          <w:p>
            <w:r>
              <w:t>email_address</w:t>
            </w:r>
          </w:p>
        </w:tc>
        <w:tc>
          <w:tcPr>
            <w:tcW w:type="dxa" w:w="2880"/>
          </w:tcPr>
          <w:p>
            <w:r>
              <w:t>string</w:t>
            </w:r>
          </w:p>
        </w:tc>
        <w:tc>
          <w:tcPr>
            <w:tcW w:type="dxa" w:w="2880"/>
          </w:tcPr>
          <w:p>
            <w:r>
              <w:t>The email address for the store.</w:t>
            </w:r>
          </w:p>
        </w:tc>
      </w:tr>
      <w:tr>
        <w:tc>
          <w:tcPr>
            <w:tcW w:type="dxa" w:w="2880"/>
          </w:tcPr>
          <w:p>
            <w:r>
              <w:t>currency_code</w:t>
            </w:r>
          </w:p>
        </w:tc>
        <w:tc>
          <w:tcPr>
            <w:tcW w:type="dxa" w:w="2880"/>
          </w:tcPr>
          <w:p>
            <w:r>
              <w:t>string</w:t>
            </w:r>
          </w:p>
        </w:tc>
        <w:tc>
          <w:tcPr>
            <w:tcW w:type="dxa" w:w="2880"/>
          </w:tcPr>
          <w:p>
            <w:r>
              <w:t>Three-letter ISO 4217 currency code accepted by the store.</w:t>
            </w:r>
          </w:p>
        </w:tc>
      </w:tr>
      <w:tr>
        <w:tc>
          <w:tcPr>
            <w:tcW w:type="dxa" w:w="2880"/>
          </w:tcPr>
          <w:p>
            <w:r>
              <w:t>money_format</w:t>
            </w:r>
          </w:p>
        </w:tc>
        <w:tc>
          <w:tcPr>
            <w:tcW w:type="dxa" w:w="2880"/>
          </w:tcPr>
          <w:p>
            <w:r>
              <w:t>string</w:t>
            </w:r>
          </w:p>
        </w:tc>
        <w:tc>
          <w:tcPr>
            <w:tcW w:type="dxa" w:w="2880"/>
          </w:tcPr>
          <w:p>
            <w:r>
              <w:t>Currency format for the store (e.g., $, £).</w:t>
            </w:r>
          </w:p>
        </w:tc>
      </w:tr>
      <w:tr>
        <w:tc>
          <w:tcPr>
            <w:tcW w:type="dxa" w:w="2880"/>
          </w:tcPr>
          <w:p>
            <w:r>
              <w:t>primary_locale</w:t>
            </w:r>
          </w:p>
        </w:tc>
        <w:tc>
          <w:tcPr>
            <w:tcW w:type="dxa" w:w="2880"/>
          </w:tcPr>
          <w:p>
            <w:r>
              <w:t>string</w:t>
            </w:r>
          </w:p>
        </w:tc>
        <w:tc>
          <w:tcPr>
            <w:tcW w:type="dxa" w:w="2880"/>
          </w:tcPr>
          <w:p>
            <w:r>
              <w:t>Primary locale (e.g., en, de).</w:t>
            </w:r>
          </w:p>
        </w:tc>
      </w:tr>
      <w:tr>
        <w:tc>
          <w:tcPr>
            <w:tcW w:type="dxa" w:w="2880"/>
          </w:tcPr>
          <w:p>
            <w:r>
              <w:t>timezone</w:t>
            </w:r>
          </w:p>
        </w:tc>
        <w:tc>
          <w:tcPr>
            <w:tcW w:type="dxa" w:w="2880"/>
          </w:tcPr>
          <w:p>
            <w:r>
              <w:t>string</w:t>
            </w:r>
          </w:p>
        </w:tc>
        <w:tc>
          <w:tcPr>
            <w:tcW w:type="dxa" w:w="2880"/>
          </w:tcPr>
          <w:p>
            <w:r>
              <w:t>The timezone for the store.</w:t>
            </w:r>
          </w:p>
        </w:tc>
      </w:tr>
      <w:tr>
        <w:tc>
          <w:tcPr>
            <w:tcW w:type="dxa" w:w="2880"/>
          </w:tcPr>
          <w:p>
            <w:r>
              <w:t>phone</w:t>
            </w:r>
          </w:p>
        </w:tc>
        <w:tc>
          <w:tcPr>
            <w:tcW w:type="dxa" w:w="2880"/>
          </w:tcPr>
          <w:p>
            <w:r>
              <w:t>string</w:t>
            </w:r>
          </w:p>
        </w:tc>
        <w:tc>
          <w:tcPr>
            <w:tcW w:type="dxa" w:w="2880"/>
          </w:tcPr>
          <w:p>
            <w:r>
              <w:t>The store phone number.</w:t>
            </w:r>
          </w:p>
        </w:tc>
      </w:tr>
      <w:tr>
        <w:tc>
          <w:tcPr>
            <w:tcW w:type="dxa" w:w="2880"/>
          </w:tcPr>
          <w:p>
            <w:r>
              <w:t>address</w:t>
            </w:r>
          </w:p>
        </w:tc>
        <w:tc>
          <w:tcPr>
            <w:tcW w:type="dxa" w:w="2880"/>
          </w:tcPr>
          <w:p>
            <w:r>
              <w:t>object</w:t>
            </w:r>
          </w:p>
        </w:tc>
        <w:tc>
          <w:tcPr>
            <w:tcW w:type="dxa" w:w="2880"/>
          </w:tcPr>
          <w:p>
            <w:r>
              <w:t>The store’s mailing address.</w:t>
            </w:r>
          </w:p>
        </w:tc>
      </w:tr>
      <w:tr>
        <w:tc>
          <w:tcPr>
            <w:tcW w:type="dxa" w:w="2880"/>
          </w:tcPr>
          <w:p>
            <w:r>
              <w:t>address.address1</w:t>
            </w:r>
          </w:p>
        </w:tc>
        <w:tc>
          <w:tcPr>
            <w:tcW w:type="dxa" w:w="2880"/>
          </w:tcPr>
          <w:p>
            <w:r>
              <w:t>string</w:t>
            </w:r>
          </w:p>
        </w:tc>
        <w:tc>
          <w:tcPr>
            <w:tcW w:type="dxa" w:w="2880"/>
          </w:tcPr>
          <w:p>
            <w:r>
              <w:t>Mailing address line 1.</w:t>
            </w:r>
          </w:p>
        </w:tc>
      </w:tr>
      <w:tr>
        <w:tc>
          <w:tcPr>
            <w:tcW w:type="dxa" w:w="2880"/>
          </w:tcPr>
          <w:p>
            <w:r>
              <w:t>address.address2</w:t>
            </w:r>
          </w:p>
        </w:tc>
        <w:tc>
          <w:tcPr>
            <w:tcW w:type="dxa" w:w="2880"/>
          </w:tcPr>
          <w:p>
            <w:r>
              <w:t>string</w:t>
            </w:r>
          </w:p>
        </w:tc>
        <w:tc>
          <w:tcPr>
            <w:tcW w:type="dxa" w:w="2880"/>
          </w:tcPr>
          <w:p>
            <w:r>
              <w:t>Mailing 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address.province</w:t>
            </w:r>
          </w:p>
        </w:tc>
        <w:tc>
          <w:tcPr>
            <w:tcW w:type="dxa" w:w="2880"/>
          </w:tcPr>
          <w:p>
            <w:r>
              <w:t>string</w:t>
            </w:r>
          </w:p>
        </w:tc>
        <w:tc>
          <w:tcPr>
            <w:tcW w:type="dxa" w:w="2880"/>
          </w:tcPr>
          <w:p>
            <w:r>
              <w:t>State/province name or normalized province.</w:t>
            </w:r>
          </w:p>
        </w:tc>
      </w:tr>
      <w:tr>
        <w:tc>
          <w:tcPr>
            <w:tcW w:type="dxa" w:w="2880"/>
          </w:tcPr>
          <w:p>
            <w:r>
              <w:t>address.province_code</w:t>
            </w:r>
          </w:p>
        </w:tc>
        <w:tc>
          <w:tcPr>
            <w:tcW w:type="dxa" w:w="2880"/>
          </w:tcPr>
          <w:p>
            <w:r>
              <w:t>string</w:t>
            </w:r>
          </w:p>
        </w:tc>
        <w:tc>
          <w:tcPr>
            <w:tcW w:type="dxa" w:w="2880"/>
          </w:tcPr>
          <w:p>
            <w:r>
              <w:t>Two-letter province/state code.</w:t>
            </w:r>
          </w:p>
        </w:tc>
      </w:tr>
      <w:tr>
        <w:tc>
          <w:tcPr>
            <w:tcW w:type="dxa" w:w="2880"/>
          </w:tcPr>
          <w:p>
            <w:r>
              <w:t>address.postal_code</w:t>
            </w:r>
          </w:p>
        </w:tc>
        <w:tc>
          <w:tcPr>
            <w:tcW w:type="dxa" w:w="2880"/>
          </w:tcPr>
          <w:p>
            <w:r>
              <w:t>string</w:t>
            </w:r>
          </w:p>
        </w:tc>
        <w:tc>
          <w:tcPr>
            <w:tcW w:type="dxa" w:w="2880"/>
          </w:tcPr>
          <w:p>
            <w:r>
              <w:t>Postal/ZIP code.</w:t>
            </w:r>
          </w:p>
        </w:tc>
      </w:tr>
      <w:tr>
        <w:tc>
          <w:tcPr>
            <w:tcW w:type="dxa" w:w="2880"/>
          </w:tcPr>
          <w:p>
            <w:r>
              <w:t>address.country</w:t>
            </w:r>
          </w:p>
        </w:tc>
        <w:tc>
          <w:tcPr>
            <w:tcW w:type="dxa" w:w="2880"/>
          </w:tcPr>
          <w:p>
            <w:r>
              <w:t>string</w:t>
            </w:r>
          </w:p>
        </w:tc>
        <w:tc>
          <w:tcPr>
            <w:tcW w:type="dxa" w:w="2880"/>
          </w:tcPr>
          <w:p>
            <w:r>
              <w:t>Country name.</w:t>
            </w:r>
          </w:p>
        </w:tc>
      </w:tr>
      <w:tr>
        <w:tc>
          <w:tcPr>
            <w:tcW w:type="dxa" w:w="2880"/>
          </w:tcPr>
          <w:p>
            <w:r>
              <w:t>address.country_code</w:t>
            </w:r>
          </w:p>
        </w:tc>
        <w:tc>
          <w:tcPr>
            <w:tcW w:type="dxa" w:w="2880"/>
          </w:tcPr>
          <w:p>
            <w:r>
              <w:t>string</w:t>
            </w:r>
          </w:p>
        </w:tc>
        <w:tc>
          <w:tcPr>
            <w:tcW w:type="dxa" w:w="2880"/>
          </w:tcPr>
          <w:p>
            <w:r>
              <w:t>Two-letter country code.</w:t>
            </w:r>
          </w:p>
        </w:tc>
      </w:tr>
      <w:tr>
        <w:tc>
          <w:tcPr>
            <w:tcW w:type="dxa" w:w="2880"/>
          </w:tcPr>
          <w:p>
            <w:r>
              <w:t>address.longitude</w:t>
            </w:r>
          </w:p>
        </w:tc>
        <w:tc>
          <w:tcPr>
            <w:tcW w:type="dxa" w:w="2880"/>
          </w:tcPr>
          <w:p>
            <w:r>
              <w:t>number</w:t>
            </w:r>
          </w:p>
        </w:tc>
        <w:tc>
          <w:tcPr>
            <w:tcW w:type="dxa" w:w="2880"/>
          </w:tcPr>
          <w:p>
            <w:r>
              <w:t>Longitude.</w:t>
            </w:r>
          </w:p>
        </w:tc>
      </w:tr>
      <w:tr>
        <w:tc>
          <w:tcPr>
            <w:tcW w:type="dxa" w:w="2880"/>
          </w:tcPr>
          <w:p>
            <w:r>
              <w:t>address.latitude</w:t>
            </w:r>
          </w:p>
        </w:tc>
        <w:tc>
          <w:tcPr>
            <w:tcW w:type="dxa" w:w="2880"/>
          </w:tcPr>
          <w:p>
            <w:r>
              <w:t>number</w:t>
            </w:r>
          </w:p>
        </w:tc>
        <w:tc>
          <w:tcPr>
            <w:tcW w:type="dxa" w:w="2880"/>
          </w:tcPr>
          <w:p>
            <w:r>
              <w:t>Latitude.</w:t>
            </w:r>
          </w:p>
        </w:tc>
      </w:tr>
      <w:tr>
        <w:tc>
          <w:tcPr>
            <w:tcW w:type="dxa" w:w="2880"/>
          </w:tcPr>
          <w:p>
            <w:r>
              <w:t>connected_site</w:t>
            </w:r>
          </w:p>
        </w:tc>
        <w:tc>
          <w:tcPr>
            <w:tcW w:type="dxa" w:w="2880"/>
          </w:tcPr>
          <w:p>
            <w:r>
              <w:t>object</w:t>
            </w:r>
          </w:p>
        </w:tc>
        <w:tc>
          <w:tcPr>
            <w:tcW w:type="dxa" w:w="2880"/>
          </w:tcPr>
          <w:p>
            <w:r>
              <w:t>Connected site information.</w:t>
            </w:r>
          </w:p>
        </w:tc>
      </w:tr>
      <w:tr>
        <w:tc>
          <w:tcPr>
            <w:tcW w:type="dxa" w:w="2880"/>
          </w:tcPr>
          <w:p>
            <w:r>
              <w:t>connected_site.site_foreign_id</w:t>
            </w:r>
          </w:p>
        </w:tc>
        <w:tc>
          <w:tcPr>
            <w:tcW w:type="dxa" w:w="2880"/>
          </w:tcPr>
          <w:p>
            <w:r>
              <w:t>string</w:t>
            </w:r>
          </w:p>
        </w:tc>
        <w:tc>
          <w:tcPr>
            <w:tcW w:type="dxa" w:w="2880"/>
          </w:tcPr>
          <w:p>
            <w:r>
              <w:t>Unique identifier for the connected site.</w:t>
            </w:r>
          </w:p>
        </w:tc>
      </w:tr>
      <w:tr>
        <w:tc>
          <w:tcPr>
            <w:tcW w:type="dxa" w:w="2880"/>
          </w:tcPr>
          <w:p>
            <w:r>
              <w:t>connected_site.site_script</w:t>
            </w:r>
          </w:p>
        </w:tc>
        <w:tc>
          <w:tcPr>
            <w:tcW w:type="dxa" w:w="2880"/>
          </w:tcPr>
          <w:p>
            <w:r>
              <w:t>object</w:t>
            </w:r>
          </w:p>
        </w:tc>
        <w:tc>
          <w:tcPr>
            <w:tcW w:type="dxa" w:w="2880"/>
          </w:tcPr>
          <w:p>
            <w:r>
              <w:t>Script info for integrations that support connected sites.</w:t>
            </w:r>
          </w:p>
        </w:tc>
      </w:tr>
      <w:tr>
        <w:tc>
          <w:tcPr>
            <w:tcW w:type="dxa" w:w="2880"/>
          </w:tcPr>
          <w:p>
            <w:r>
              <w:t>connected_site.site_script.url</w:t>
            </w:r>
          </w:p>
        </w:tc>
        <w:tc>
          <w:tcPr>
            <w:tcW w:type="dxa" w:w="2880"/>
          </w:tcPr>
          <w:p>
            <w:r>
              <w:t>string</w:t>
            </w:r>
          </w:p>
        </w:tc>
        <w:tc>
          <w:tcPr>
            <w:tcW w:type="dxa" w:w="2880"/>
          </w:tcPr>
          <w:p>
            <w:r>
              <w:t>URL used for integrations.</w:t>
            </w:r>
          </w:p>
        </w:tc>
      </w:tr>
      <w:tr>
        <w:tc>
          <w:tcPr>
            <w:tcW w:type="dxa" w:w="2880"/>
          </w:tcPr>
          <w:p>
            <w:r>
              <w:t>connected_site.site_script.fragment</w:t>
            </w:r>
          </w:p>
        </w:tc>
        <w:tc>
          <w:tcPr>
            <w:tcW w:type="dxa" w:w="2880"/>
          </w:tcPr>
          <w:p>
            <w:r>
              <w:t>string</w:t>
            </w:r>
          </w:p>
        </w:tc>
        <w:tc>
          <w:tcPr>
            <w:tcW w:type="dxa" w:w="2880"/>
          </w:tcPr>
          <w:p>
            <w:r>
              <w:t>Pre-built script snippet to add to your site.</w:t>
            </w:r>
          </w:p>
        </w:tc>
      </w:tr>
      <w:tr>
        <w:tc>
          <w:tcPr>
            <w:tcW w:type="dxa" w:w="2880"/>
          </w:tcPr>
          <w:p>
            <w:r>
              <w:t>automations</w:t>
            </w:r>
          </w:p>
        </w:tc>
        <w:tc>
          <w:tcPr>
            <w:tcW w:type="dxa" w:w="2880"/>
          </w:tcPr>
          <w:p>
            <w:r>
              <w:t>object</w:t>
            </w:r>
          </w:p>
        </w:tc>
        <w:tc>
          <w:tcPr>
            <w:tcW w:type="dxa" w:w="2880"/>
          </w:tcPr>
          <w:p>
            <w:r>
              <w:t>Automation support and status for the store.</w:t>
            </w:r>
          </w:p>
        </w:tc>
      </w:tr>
      <w:tr>
        <w:tc>
          <w:tcPr>
            <w:tcW w:type="dxa" w:w="2880"/>
          </w:tcPr>
          <w:p>
            <w:r>
              <w:t>automations.abandoned_cart</w:t>
            </w:r>
          </w:p>
        </w:tc>
        <w:tc>
          <w:tcPr>
            <w:tcW w:type="dxa" w:w="2880"/>
          </w:tcPr>
          <w:p>
            <w:r>
              <w:t>object</w:t>
            </w:r>
          </w:p>
        </w:tc>
        <w:tc>
          <w:tcPr>
            <w:tcW w:type="dxa" w:w="2880"/>
          </w:tcPr>
          <w:p>
            <w:r>
              <w:t>Abandoned cart automation details.</w:t>
            </w:r>
          </w:p>
        </w:tc>
      </w:tr>
      <w:tr>
        <w:tc>
          <w:tcPr>
            <w:tcW w:type="dxa" w:w="2880"/>
          </w:tcPr>
          <w:p>
            <w:r>
              <w:t>automations.abandoned_cart.is_supported</w:t>
            </w:r>
          </w:p>
        </w:tc>
        <w:tc>
          <w:tcPr>
            <w:tcW w:type="dxa" w:w="2880"/>
          </w:tcPr>
          <w:p>
            <w:r>
              <w:t>boolean</w:t>
            </w:r>
          </w:p>
        </w:tc>
        <w:tc>
          <w:tcPr>
            <w:tcW w:type="dxa" w:w="2880"/>
          </w:tcPr>
          <w:p>
            <w:r>
              <w:t>Whether abandonedCart automation is supported.</w:t>
            </w:r>
          </w:p>
        </w:tc>
      </w:tr>
      <w:tr>
        <w:tc>
          <w:tcPr>
            <w:tcW w:type="dxa" w:w="2880"/>
          </w:tcPr>
          <w:p>
            <w:r>
              <w:t>automations.abandoned_cart.id</w:t>
            </w:r>
          </w:p>
        </w:tc>
        <w:tc>
          <w:tcPr>
            <w:tcW w:type="dxa" w:w="2880"/>
          </w:tcPr>
          <w:p>
            <w:r>
              <w:t>string</w:t>
            </w:r>
          </w:p>
        </w:tc>
        <w:tc>
          <w:tcPr>
            <w:tcW w:type="dxa" w:w="2880"/>
          </w:tcPr>
          <w:p>
            <w:r>
              <w:t>Unique ID of automation parent campaign.</w:t>
            </w:r>
          </w:p>
        </w:tc>
      </w:tr>
      <w:tr>
        <w:tc>
          <w:tcPr>
            <w:tcW w:type="dxa" w:w="2880"/>
          </w:tcPr>
          <w:p>
            <w:r>
              <w:t>automations.abandoned_cart.status</w:t>
            </w:r>
          </w:p>
        </w:tc>
        <w:tc>
          <w:tcPr>
            <w:tcW w:type="dxa" w:w="2880"/>
          </w:tcPr>
          <w:p>
            <w:r>
              <w:t>string</w:t>
            </w:r>
          </w:p>
        </w:tc>
        <w:tc>
          <w:tcPr>
            <w:tcW w:type="dxa" w:w="2880"/>
          </w:tcPr>
          <w:p>
            <w:r>
              <w:t>Status of the abandonedCart automation. Possible values: save, sending, paused.</w:t>
            </w:r>
          </w:p>
        </w:tc>
      </w:tr>
      <w:tr>
        <w:tc>
          <w:tcPr>
            <w:tcW w:type="dxa" w:w="2880"/>
          </w:tcPr>
          <w:p>
            <w:r>
              <w:t>automations.abandoned_browse</w:t>
            </w:r>
          </w:p>
        </w:tc>
        <w:tc>
          <w:tcPr>
            <w:tcW w:type="dxa" w:w="2880"/>
          </w:tcPr>
          <w:p>
            <w:r>
              <w:t>object</w:t>
            </w:r>
          </w:p>
        </w:tc>
        <w:tc>
          <w:tcPr>
            <w:tcW w:type="dxa" w:w="2880"/>
          </w:tcPr>
          <w:p>
            <w:r>
              <w:t>Abandoned browse automation details.</w:t>
            </w:r>
          </w:p>
        </w:tc>
      </w:tr>
      <w:tr>
        <w:tc>
          <w:tcPr>
            <w:tcW w:type="dxa" w:w="2880"/>
          </w:tcPr>
          <w:p>
            <w:r>
              <w:t>automations.abandoned_browse.is_supported</w:t>
            </w:r>
          </w:p>
        </w:tc>
        <w:tc>
          <w:tcPr>
            <w:tcW w:type="dxa" w:w="2880"/>
          </w:tcPr>
          <w:p>
            <w:r>
              <w:t>boolean</w:t>
            </w:r>
          </w:p>
        </w:tc>
        <w:tc>
          <w:tcPr>
            <w:tcW w:type="dxa" w:w="2880"/>
          </w:tcPr>
          <w:p>
            <w:r>
              <w:t>Whether abandonedBrowse automation is supported.</w:t>
            </w:r>
          </w:p>
        </w:tc>
      </w:tr>
      <w:tr>
        <w:tc>
          <w:tcPr>
            <w:tcW w:type="dxa" w:w="2880"/>
          </w:tcPr>
          <w:p>
            <w:r>
              <w:t>automations.abandoned_browse.id</w:t>
            </w:r>
          </w:p>
        </w:tc>
        <w:tc>
          <w:tcPr>
            <w:tcW w:type="dxa" w:w="2880"/>
          </w:tcPr>
          <w:p>
            <w:r>
              <w:t>string</w:t>
            </w:r>
          </w:p>
        </w:tc>
        <w:tc>
          <w:tcPr>
            <w:tcW w:type="dxa" w:w="2880"/>
          </w:tcPr>
          <w:p>
            <w:r>
              <w:t>Unique ID of automation parent campaign.</w:t>
            </w:r>
          </w:p>
        </w:tc>
      </w:tr>
      <w:tr>
        <w:tc>
          <w:tcPr>
            <w:tcW w:type="dxa" w:w="2880"/>
          </w:tcPr>
          <w:p>
            <w:r>
              <w:t>automations.abandoned_browse.status</w:t>
            </w:r>
          </w:p>
        </w:tc>
        <w:tc>
          <w:tcPr>
            <w:tcW w:type="dxa" w:w="2880"/>
          </w:tcPr>
          <w:p>
            <w:r>
              <w:t>string</w:t>
            </w:r>
          </w:p>
        </w:tc>
        <w:tc>
          <w:tcPr>
            <w:tcW w:type="dxa" w:w="2880"/>
          </w:tcPr>
          <w:p>
            <w:r>
              <w:t>Status of the abandonedBrowse automation. Possible values: save, sending, paused.</w:t>
            </w:r>
          </w:p>
        </w:tc>
      </w:tr>
      <w:tr>
        <w:tc>
          <w:tcPr>
            <w:tcW w:type="dxa" w:w="2880"/>
          </w:tcPr>
          <w:p>
            <w:r>
              <w:t>list_is_active</w:t>
            </w:r>
          </w:p>
        </w:tc>
        <w:tc>
          <w:tcPr>
            <w:tcW w:type="dxa" w:w="2880"/>
          </w:tcPr>
          <w:p>
            <w:r>
              <w:t>boolean</w:t>
            </w:r>
          </w:p>
        </w:tc>
        <w:tc>
          <w:tcPr>
            <w:tcW w:type="dxa" w:w="2880"/>
          </w:tcPr>
          <w:p>
            <w:r>
              <w:t>Whether the list connected to the store is active (not deleted/disabled).</w:t>
            </w:r>
          </w:p>
        </w:tc>
      </w:tr>
      <w:tr>
        <w:tc>
          <w:tcPr>
            <w:tcW w:type="dxa" w:w="2880"/>
          </w:tcPr>
          <w:p>
            <w:r>
              <w:t>created_at</w:t>
            </w:r>
          </w:p>
        </w:tc>
        <w:tc>
          <w:tcPr>
            <w:tcW w:type="dxa" w:w="2880"/>
          </w:tcPr>
          <w:p>
            <w:r>
              <w:t>string</w:t>
            </w:r>
          </w:p>
        </w:tc>
        <w:tc>
          <w:tcPr>
            <w:tcW w:type="dxa" w:w="2880"/>
          </w:tcPr>
          <w:p>
            <w:r>
              <w:t>Store creation date/time in ISO 8601 format.</w:t>
            </w:r>
          </w:p>
        </w:tc>
      </w:tr>
      <w:tr>
        <w:tc>
          <w:tcPr>
            <w:tcW w:type="dxa" w:w="2880"/>
          </w:tcPr>
          <w:p>
            <w:r>
              <w:t>updated_at</w:t>
            </w:r>
          </w:p>
        </w:tc>
        <w:tc>
          <w:tcPr>
            <w:tcW w:type="dxa" w:w="2880"/>
          </w:tcPr>
          <w:p>
            <w:r>
              <w:t>string</w:t>
            </w:r>
          </w:p>
        </w:tc>
        <w:tc>
          <w:tcPr>
            <w:tcW w:type="dxa" w:w="2880"/>
          </w:tcPr>
          <w:p>
            <w:r>
              <w:t>Store last update date/time in ISO 8601 format.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accept bodies (POST/PUT), a URL representing the body schema.</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'https://{{OAUTH_METADATA.meta.serverPrefix}}.api.mailchimp.com/3.0/ecommerce/stores/example_store' \</w:t>
        <w:br/>
        <w:t xml:space="preserve"> --header 'Accept: application/json' \</w:t>
        <w:br/>
        <w:t xml:space="preserve"> --header 'Content-Type: application/json' \</w:t>
        <w:br/>
        <w:t xml:space="preserve"> --data '{</w:t>
        <w:br/>
        <w:t xml:space="preserve"> "name": "Freddie'\''s Cat Hat Emporium",</w:t>
        <w:br/>
        <w:t xml:space="preserve"> "domain": "example.com",</w:t>
        <w:br/>
        <w:t xml:space="preserve"> "email_address": "freddie@mailchimp.com",</w:t>
        <w:br/>
        <w:t xml:space="preserve"> "currency_code": "USD",</w:t>
        <w:br/>
        <w:t xml:space="preserve"> "money_format": "$",</w:t>
        <w:br/>
        <w:t xml:space="preserve"> "primary_locale": "fr",</w:t>
        <w:br/>
        <w:t xml:space="preserve"> "timezone": "Eastern",</w:t>
        <w:br/>
        <w:t xml:space="preserve"> "phone": "+16155550128",</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w:t>
        <w:br/>
        <w:t xml:space="preserve">  }'</w:t>
      </w:r>
    </w:p>
    <w:p>
      <w:pPr>
        <w:pStyle w:val="Heading3"/>
      </w:pPr>
      <w:r>
        <w:t>Example Usage</w:t>
      </w:r>
    </w:p>
    <w:p>
      <w:pPr>
        <w:pStyle w:val="Heading3"/>
      </w:pPr>
      <w:r>
        <w:t>Example 1: Update Store Name and Domain</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'https://{{OAUTH_METADATA.meta.serverPrefix}}.api.mailchimp.com/3.0/ecommerce/stores/example_store' \</w:t>
        <w:br/>
        <w:t xml:space="preserve"> --header 'Accept: application/json' \</w:t>
        <w:br/>
        <w:t xml:space="preserve"> --header 'Content-Type: application/json' \</w:t>
        <w:br/>
        <w:t xml:space="preserve"> --data '{</w:t>
        <w:br/>
        <w:t xml:space="preserve"> "name": "Freddie'\''s Cat Hat Emporium",</w:t>
        <w:br/>
        <w:t xml:space="preserve"> "domain": "example.com"</w:t>
        <w:br/>
        <w:t xml:space="preserve">  }'</w:t>
      </w:r>
    </w:p>
    <w:p>
      <w:pPr>
        <w:pStyle w:val="Heading3"/>
      </w:pPr>
      <w:r>
        <w:t>Example 2: Pause Automations During Sync</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'https://{{OAUTH_METADATA.meta.serverPrefix}}.api.mailchimp.com/3.0/ecommerce/stores/example_store' \</w:t>
        <w:br/>
        <w:t xml:space="preserve"> --header 'Accept: application/json' \</w:t>
        <w:br/>
        <w:t xml:space="preserve"> --header 'Content-Type: application/json' \</w:t>
        <w:br/>
        <w:t xml:space="preserve"> --data '{</w:t>
        <w:br/>
        <w:t xml:space="preserve"> "is_syncing": true</w:t>
        <w:br/>
        <w:t xml:space="preserve">  }'</w:t>
      </w:r>
    </w:p>
    <w:p>
      <w:pPr>
        <w:pStyle w:val="Heading3"/>
      </w:pPr>
      <w:r>
        <w:t>Example 3: Update Mailing Address</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'https://{{OAUTH_METADATA.meta.serverPrefix}}.api.mailchimp.com/3.0/ecommerce/stores/example_store' \</w:t>
        <w:br/>
        <w:t xml:space="preserve"> --header 'Accept: application/json' \</w:t>
        <w:br/>
        <w:t xml:space="preserve"> --header 'Content-Type: application/json' \</w:t>
        <w:br/>
        <w:t xml:space="preserve"> --data '{</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w:t>
        <w:br/>
        <w:t xml:space="preserve">  }'</w:t>
      </w:r>
    </w:p>
    <w:p>
      <w:pPr>
        <w:pStyle w:val="Heading3"/>
      </w:pPr>
      <w:r>
        <w:t>Behavior</w:t>
      </w:r>
    </w:p>
    <w:p>
      <w:pPr>
        <w:pStyle w:val="ListBullet"/>
      </w:pPr>
      <w:r>
        <w:t>Accepts a PATCH request to update fields on an existing store identified by store_id.</w:t>
      </w:r>
    </w:p>
    <w:p>
      <w:pPr>
        <w:pStyle w:val="ListBullet"/>
      </w:pPr>
      <w:r>
        <w:t>Updates the provided store fields (only those included in the request body).</w:t>
      </w:r>
    </w:p>
    <w:p>
      <w:pPr>
        <w:pStyle w:val="ListBullet"/>
      </w:pPr>
      <w:r>
        <w:t>Returns the updated store object on success.</w:t>
      </w:r>
    </w:p>
    <w:p>
      <w:pPr>
        <w:pStyle w:val="Heading3"/>
      </w:pPr>
      <w:r>
        <w:t>Notes</w:t>
      </w:r>
    </w:p>
    <w:p>
      <w:pPr>
        <w:pStyle w:val="ListBullet"/>
      </w:pPr>
      <w:r>
        <w:t>The list_id associated with a store can’t change.</w:t>
      </w:r>
    </w:p>
    <w:p>
      <w:pPr>
        <w:pStyle w:val="ListBullet"/>
      </w:pPr>
      <w:r>
        <w:t>The store domain must be unique within a user account.</w:t>
      </w:r>
    </w:p>
    <w:p>
      <w:pPr>
        <w:pStyle w:val="ListBullet"/>
      </w:pPr>
      <w:r>
        <w:t>Automation statuses in the response include: save, sending, paused.</w:t>
      </w:r>
    </w:p>
    <w:p>
      <w:pPr>
        <w:pStyle w:val="Heading3"/>
      </w:pPr>
      <w:r>
        <w:t>Error Handling</w:t>
      </w:r>
    </w:p>
    <w:p>
      <w:pPr>
        <w:pStyle w:val="ListBullet"/>
      </w:pPr>
      <w:r>
        <w:t>Default error response: Returns a problem-details style object with type, title, status, detail, and instance (example shows 404 Resource Not Found).</w:t>
      </w:r>
    </w:p>
    <w:p>
      <w:r>
        <w:br w:type="page"/>
      </w:r>
    </w:p>
    <w:p>
      <w:pPr>
        <w:pStyle w:val="Heading2"/>
      </w:pPr>
      <w:r>
        <w:t>75. [POST] Add a File to the File Manager</w:t>
      </w:r>
    </w:p>
    <w:p>
      <w:r>
        <w:rPr>
          <w:b/>
        </w:rPr>
        <w:t xml:space="preserve">Endpoint: </w:t>
      </w:r>
      <w:r>
        <w:rPr>
          <w:rFonts w:ascii="Courier New" w:hAnsi="Courier New"/>
          <w:sz w:val="18"/>
        </w:rPr>
        <w:t>/file-manager/files</w:t>
      </w:r>
    </w:p>
    <w:p>
      <w:pPr>
        <w:pStyle w:val="Heading3"/>
      </w:pPr>
      <w:r>
        <w:t>Prerequisites</w:t>
      </w:r>
    </w:p>
    <w:p>
      <w:pPr>
        <w:pStyle w:val="ListBullet"/>
      </w:pPr>
      <w:r>
        <w:t>You must have access to the Mailchimp account that owns the target File Manager folder.</w:t>
      </w:r>
    </w:p>
    <w:p>
      <w:pPr>
        <w:pStyle w:val="ListBullet"/>
      </w:pPr>
      <w:r>
        <w:t>You must know the target folder_id (folder where the file will be uploaded).</w:t>
      </w:r>
    </w:p>
    <w:p>
      <w:pPr>
        <w:pStyle w:val="ListBullet"/>
      </w:pPr>
      <w:r>
        <w:t>File contents must be base64-encoded before sending.</w:t>
      </w:r>
    </w:p>
    <w:p>
      <w:pPr>
        <w:pStyle w:val="Heading3"/>
      </w:pPr>
      <w:r>
        <w:t>Method</w:t>
      </w:r>
    </w:p>
    <w:p>
      <w:r>
        <w:t>POST</w:t>
      </w:r>
    </w:p>
    <w:p>
      <w:pPr>
        <w:pStyle w:val="Heading3"/>
      </w:pPr>
      <w:r>
        <w:t>URL</w:t>
      </w:r>
    </w:p>
    <w:p>
      <w:r>
        <w:t>https://{{OAUTH_METADATA.meta.serverPrefix}}.api.mailchimp.com/3.0/file-manager/files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new image or file to Mailchimp’s File Manager. You provide the destination folder, the file name, and the base64-encoded file contents.</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ListBullet"/>
      </w:pPr>
      <w:r>
        <w:t>Do not send authentication headers or tokens in the request (handled elsewhere).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file.</w:t>
            </w:r>
          </w:p>
        </w:tc>
      </w:tr>
      <w:tr>
        <w:tc>
          <w:tcPr>
            <w:tcW w:type="dxa" w:w="2880"/>
          </w:tcPr>
          <w:p>
            <w:r>
              <w:t>file_data</w:t>
            </w:r>
          </w:p>
        </w:tc>
        <w:tc>
          <w:tcPr>
            <w:tcW w:type="dxa" w:w="2880"/>
          </w:tcPr>
          <w:p>
            <w:r>
              <w:t>string</w:t>
            </w:r>
          </w:p>
        </w:tc>
        <w:tc>
          <w:tcPr>
            <w:tcW w:type="dxa" w:w="2880"/>
          </w:tcPr>
          <w:p>
            <w:r>
              <w:t>The base64-encoded contents of the file.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integer</w:t>
            </w:r>
          </w:p>
        </w:tc>
        <w:tc>
          <w:tcPr>
            <w:tcW w:type="dxa" w:w="2880"/>
          </w:tcPr>
          <w:p>
            <w:r>
              <w:t>The id of the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"folder_id": 6789,</w:t>
        <w:br/>
        <w:t xml:space="preserve"> "type": "image",</w:t>
        <w:br/>
        <w:t xml:space="preserve"> "name": "header-banner.png",</w:t>
        <w:br/>
        <w:t xml:space="preserve"> "full_size_url": "https://example.mailchimp.com/path/to/full/header-banner.png",</w:t>
        <w:br/>
        <w:t xml:space="preserve"> "thumbnail_url": "https://example.mailchimp.com/path/to/thumb/header-banner.png",</w:t>
        <w:br/>
        <w:t xml:space="preserve"> "size": 245901,</w:t>
        <w:br/>
        <w:t xml:space="preserve"> "created_at": "2026-03-14T12:34:56Z",</w:t>
        <w:br/>
        <w:t xml:space="preserve"> "created_by": "jane.doe",</w:t>
        <w:br/>
        <w:t xml:space="preserve"> "width": 1200,</w:t>
        <w:br/>
        <w:t xml:space="preserve"> "height": 628,</w:t>
        <w:br/>
        <w:t xml:space="preserve"> "_links": [</w:t>
        <w:br/>
        <w:t xml:space="preserve"> {</w:t>
        <w:br/>
        <w:t xml:space="preserve"> "rel": "self",</w:t>
        <w:br/>
        <w:t xml:space="preserve"> "href": "https://{{OAUTH_METADATA.meta.serverPrefix}}.api.mailchimp.com/3.0/file-manager/files/12345",</w:t>
        <w:br/>
        <w:t xml:space="preserve"> "method": "GET",</w:t>
        <w:br/>
        <w:t xml:space="preserve"> "targetSchema": "https://api.mailchimp.com/schema/3.0/Definitions/FileManagerFile/Response.json",</w:t>
        <w:br/>
        <w:t xml:space="preserve"> "schema": "https://api.mailchimp.com/schema/3.0/Definitions/FileManagerFile.json"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of the file.</w:t>
            </w:r>
          </w:p>
        </w:tc>
      </w:tr>
      <w:tr>
        <w:tc>
          <w:tcPr>
            <w:tcW w:type="dxa" w:w="2880"/>
          </w:tcPr>
          <w:p>
            <w:r>
              <w:t>folder_id</w:t>
            </w:r>
          </w:p>
        </w:tc>
        <w:tc>
          <w:tcPr>
            <w:tcW w:type="dxa" w:w="2880"/>
          </w:tcPr>
          <w:p>
            <w:r>
              <w:t>integer</w:t>
            </w:r>
          </w:p>
        </w:tc>
        <w:tc>
          <w:tcPr>
            <w:tcW w:type="dxa" w:w="2880"/>
          </w:tcPr>
          <w:p>
            <w:r>
              <w:t>The id of the folder.</w:t>
            </w:r>
          </w:p>
        </w:tc>
      </w:tr>
      <w:tr>
        <w:tc>
          <w:tcPr>
            <w:tcW w:type="dxa" w:w="2880"/>
          </w:tcPr>
          <w:p>
            <w:r>
              <w:t>type</w:t>
            </w:r>
          </w:p>
        </w:tc>
        <w:tc>
          <w:tcPr>
            <w:tcW w:type="dxa" w:w="2880"/>
          </w:tcPr>
          <w:p>
            <w:r>
              <w:t>string</w:t>
            </w:r>
          </w:p>
        </w:tc>
        <w:tc>
          <w:tcPr>
            <w:tcW w:type="dxa" w:w="2880"/>
          </w:tcPr>
          <w:p>
            <w:r>
              <w:t>The type of file in the File Manager. Possible values: image, file.</w:t>
            </w:r>
          </w:p>
        </w:tc>
      </w:tr>
      <w:tr>
        <w:tc>
          <w:tcPr>
            <w:tcW w:type="dxa" w:w="2880"/>
          </w:tcPr>
          <w:p>
            <w:r>
              <w:t>name</w:t>
            </w:r>
          </w:p>
        </w:tc>
        <w:tc>
          <w:tcPr>
            <w:tcW w:type="dxa" w:w="2880"/>
          </w:tcPr>
          <w:p>
            <w:r>
              <w:t>string</w:t>
            </w:r>
          </w:p>
        </w:tc>
        <w:tc>
          <w:tcPr>
            <w:tcW w:type="dxa" w:w="2880"/>
          </w:tcPr>
          <w:p>
            <w:r>
              <w:t>The name of the file.</w:t>
            </w:r>
          </w:p>
        </w:tc>
      </w:tr>
      <w:tr>
        <w:tc>
          <w:tcPr>
            <w:tcW w:type="dxa" w:w="2880"/>
          </w:tcPr>
          <w:p>
            <w:r>
              <w:t>full_size_url</w:t>
            </w:r>
          </w:p>
        </w:tc>
        <w:tc>
          <w:tcPr>
            <w:tcW w:type="dxa" w:w="2880"/>
          </w:tcPr>
          <w:p>
            <w:r>
              <w:t>string</w:t>
            </w:r>
          </w:p>
        </w:tc>
        <w:tc>
          <w:tcPr>
            <w:tcW w:type="dxa" w:w="2880"/>
          </w:tcPr>
          <w:p>
            <w:r>
              <w:t>The url of the full-size file.</w:t>
            </w:r>
          </w:p>
        </w:tc>
      </w:tr>
      <w:tr>
        <w:tc>
          <w:tcPr>
            <w:tcW w:type="dxa" w:w="2880"/>
          </w:tcPr>
          <w:p>
            <w:r>
              <w:t>thumbnail_url</w:t>
            </w:r>
          </w:p>
        </w:tc>
        <w:tc>
          <w:tcPr>
            <w:tcW w:type="dxa" w:w="2880"/>
          </w:tcPr>
          <w:p>
            <w:r>
              <w:t>string</w:t>
            </w:r>
          </w:p>
        </w:tc>
        <w:tc>
          <w:tcPr>
            <w:tcW w:type="dxa" w:w="2880"/>
          </w:tcPr>
          <w:p>
            <w:r>
              <w:t>The url of the thumbnail preview.</w:t>
            </w:r>
          </w:p>
        </w:tc>
      </w:tr>
      <w:tr>
        <w:tc>
          <w:tcPr>
            <w:tcW w:type="dxa" w:w="2880"/>
          </w:tcPr>
          <w:p>
            <w:r>
              <w:t>size</w:t>
            </w:r>
          </w:p>
        </w:tc>
        <w:tc>
          <w:tcPr>
            <w:tcW w:type="dxa" w:w="2880"/>
          </w:tcPr>
          <w:p>
            <w:r>
              <w:t>integer</w:t>
            </w:r>
          </w:p>
        </w:tc>
        <w:tc>
          <w:tcPr>
            <w:tcW w:type="dxa" w:w="2880"/>
          </w:tcPr>
          <w:p>
            <w:r>
              <w:t>The size of the file in bytes.</w:t>
            </w:r>
          </w:p>
        </w:tc>
      </w:tr>
      <w:tr>
        <w:tc>
          <w:tcPr>
            <w:tcW w:type="dxa" w:w="2880"/>
          </w:tcPr>
          <w:p>
            <w:r>
              <w:t>created_at</w:t>
            </w:r>
          </w:p>
        </w:tc>
        <w:tc>
          <w:tcPr>
            <w:tcW w:type="dxa" w:w="2880"/>
          </w:tcPr>
          <w:p>
            <w:r>
              <w:t>string</w:t>
            </w:r>
          </w:p>
        </w:tc>
        <w:tc>
          <w:tcPr>
            <w:tcW w:type="dxa" w:w="2880"/>
          </w:tcPr>
          <w:p>
            <w:r>
              <w:t>The date and time a file was added to the File Manager in ISO 8601 format.</w:t>
            </w:r>
          </w:p>
        </w:tc>
      </w:tr>
      <w:tr>
        <w:tc>
          <w:tcPr>
            <w:tcW w:type="dxa" w:w="2880"/>
          </w:tcPr>
          <w:p>
            <w:r>
              <w:t>created_by</w:t>
            </w:r>
          </w:p>
        </w:tc>
        <w:tc>
          <w:tcPr>
            <w:tcW w:type="dxa" w:w="2880"/>
          </w:tcPr>
          <w:p>
            <w:r>
              <w:t>string</w:t>
            </w:r>
          </w:p>
        </w:tc>
        <w:tc>
          <w:tcPr>
            <w:tcW w:type="dxa" w:w="2880"/>
          </w:tcPr>
          <w:p>
            <w:r>
              <w:t>The username of the profile that uploaded the file.</w:t>
            </w:r>
          </w:p>
        </w:tc>
      </w:tr>
      <w:tr>
        <w:tc>
          <w:tcPr>
            <w:tcW w:type="dxa" w:w="2880"/>
          </w:tcPr>
          <w:p>
            <w:r>
              <w:t>width</w:t>
            </w:r>
          </w:p>
        </w:tc>
        <w:tc>
          <w:tcPr>
            <w:tcW w:type="dxa" w:w="2880"/>
          </w:tcPr>
          <w:p>
            <w:r>
              <w:t>integer</w:t>
            </w:r>
          </w:p>
        </w:tc>
        <w:tc>
          <w:tcPr>
            <w:tcW w:type="dxa" w:w="2880"/>
          </w:tcPr>
          <w:p>
            <w:r>
              <w:t>The width of the image.</w:t>
            </w:r>
          </w:p>
        </w:tc>
      </w:tr>
      <w:tr>
        <w:tc>
          <w:tcPr>
            <w:tcW w:type="dxa" w:w="2880"/>
          </w:tcPr>
          <w:p>
            <w:r>
              <w:t>height</w:t>
            </w:r>
          </w:p>
        </w:tc>
        <w:tc>
          <w:tcPr>
            <w:tcW w:type="dxa" w:w="2880"/>
          </w:tcPr>
          <w:p>
            <w:r>
              <w:t>integer</w:t>
            </w:r>
          </w:p>
        </w:tc>
        <w:tc>
          <w:tcPr>
            <w:tcW w:type="dxa" w:w="2880"/>
          </w:tcPr>
          <w:p>
            <w:r>
              <w:t>The height of an image.</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'https://{{OAUTH_METADATA.meta.serverPrefix}}.api.mailchimp.com/3.0/file-manager/files' \</w:t>
        <w:br/>
        <w:t xml:space="preserve"> --header 'Accept: application/json' \</w:t>
        <w:br/>
        <w:t xml:space="preserve"> --header 'Content-Type: application/json' \</w:t>
        <w:br/>
        <w:t xml:space="preserve"> --data '{</w:t>
        <w:br/>
        <w:t xml:space="preserve"> "folder_id": 6789,</w:t>
        <w:br/>
        <w:t xml:space="preserve"> "name": "header-banner.png",</w:t>
        <w:br/>
        <w:t xml:space="preserve"> "file_data": "iVBORw0KGgoAAAANSUhEUgAA..." </w:t>
        <w:br/>
        <w:t xml:space="preserve">  }'</w:t>
      </w:r>
    </w:p>
    <w:p>
      <w:pPr>
        <w:pStyle w:val="Heading3"/>
      </w:pPr>
      <w:r>
        <w:t>Example Usage</w:t>
      </w:r>
    </w:p>
    <w:p>
      <w:pPr>
        <w:pStyle w:val="Heading3"/>
      </w:pPr>
      <w:r>
        <w:t>Example 1: Upload an image into a specific folder</w:t>
      </w:r>
    </w:p>
    <w:p>
      <w:r>
        <w:rPr>
          <w:b/>
          <w:color w:val="666666"/>
          <w:sz w:val="16"/>
        </w:rPr>
        <w:t>[bash]</w:t>
      </w:r>
    </w:p>
    <w:p>
      <w:pPr>
        <w:shd w:fill="F2F2F2" w:val="clear"/>
      </w:pPr>
      <w:r>
        <w:rPr>
          <w:rFonts w:ascii="Courier New" w:hAnsi="Courier New"/>
          <w:sz w:val="17"/>
        </w:rPr>
        <w:t>curl --request POST \</w:t>
        <w:br/>
        <w:t xml:space="preserve"> 'https://{{OAUTH_METADATA.meta.serverPrefix}}.api.mailchimp.com/3.0/file-manager/files' \</w:t>
        <w:br/>
        <w:t xml:space="preserve"> --header 'Accept: application/json' \</w:t>
        <w:br/>
        <w:t xml:space="preserve"> --header 'Content-Type: application/json' \</w:t>
        <w:br/>
        <w:t xml:space="preserve"> --data '{</w:t>
        <w:br/>
        <w:t xml:space="preserve"> "folder_id": 6789,</w:t>
        <w:br/>
        <w:t xml:space="preserve"> "name": "logo.png",</w:t>
        <w:br/>
        <w:t xml:space="preserve"> "file_data": "iVBORw0KGgoAAAANSUhEUgAA..."</w:t>
        <w:br/>
        <w:t xml:space="preserve">  }'</w:t>
      </w:r>
    </w:p>
    <w:p>
      <w:pPr>
        <w:pStyle w:val="Heading3"/>
      </w:pPr>
      <w:r>
        <w:t>Example 2: Upload a file (non-image)</w:t>
      </w:r>
    </w:p>
    <w:p>
      <w:r>
        <w:rPr>
          <w:b/>
          <w:color w:val="666666"/>
          <w:sz w:val="16"/>
        </w:rPr>
        <w:t>[bash]</w:t>
      </w:r>
    </w:p>
    <w:p>
      <w:pPr>
        <w:shd w:fill="F2F2F2" w:val="clear"/>
      </w:pPr>
      <w:r>
        <w:rPr>
          <w:rFonts w:ascii="Courier New" w:hAnsi="Courier New"/>
          <w:sz w:val="17"/>
        </w:rPr>
        <w:t>curl --request POST \</w:t>
        <w:br/>
        <w:t xml:space="preserve"> 'https://{{OAUTH_METADATA.meta.serverPrefix}}.api.mailchimp.com/3.0/file-manager/files' \</w:t>
        <w:br/>
        <w:t xml:space="preserve"> --header 'Accept: application/json' \</w:t>
        <w:br/>
        <w:t xml:space="preserve"> --header 'Content-Type: application/json' \</w:t>
        <w:br/>
        <w:t xml:space="preserve"> --data '{</w:t>
        <w:br/>
        <w:t xml:space="preserve"> "folder_id": 6789,</w:t>
        <w:br/>
        <w:t xml:space="preserve"> "name": "brochure.pdf",</w:t>
        <w:br/>
        <w:t xml:space="preserve"> "file_data": "JVBERi0xLjQKJcfs..."</w:t>
        <w:br/>
        <w:t xml:space="preserve">  }'</w:t>
      </w:r>
    </w:p>
    <w:p>
      <w:pPr>
        <w:pStyle w:val="Heading3"/>
      </w:pPr>
      <w:r>
        <w:t>Notes</w:t>
      </w:r>
    </w:p>
    <w:p>
      <w:pPr>
        <w:pStyle w:val="ListBullet"/>
      </w:pPr>
      <w:r>
        <w:t>file_data must be base64-encoded content of the file.</w:t>
      </w:r>
    </w:p>
    <w:p>
      <w:pPr>
        <w:pStyle w:val="ListBullet"/>
      </w:pPr>
      <w:r>
        <w:t>The response type indicates whether Mailchimp classified the upload as an image or a generic file.</w:t>
      </w:r>
    </w:p>
    <w:p>
      <w:pPr>
        <w:pStyle w:val="ListBullet"/>
      </w:pPr>
      <w:r>
        <w:t>width and height are returned for images (may be absent or null for non-image files; behavior not specified in the scraped content).</w:t>
      </w:r>
    </w:p>
    <w:p>
      <w:pPr>
        <w:pStyle w:val="Heading3"/>
      </w:pPr>
      <w:r>
        <w:t>Error Handling</w:t>
      </w:r>
    </w:p>
    <w:p>
      <w:pPr>
        <w:pStyle w:val="ListBullet"/>
      </w:pPr>
      <w:r>
        <w:t>The API may return an error object (shown in the default error response) with fields type, title, status, detail, and instance.</w:t>
      </w:r>
    </w:p>
    <w:p>
      <w:pPr>
        <w:pStyle w:val="Heading3"/>
      </w:pPr>
      <w:r>
        <w:t>Related fileManagerFiles actions</w:t>
      </w:r>
    </w:p>
    <w:p>
      <w:pPr>
        <w:pStyle w:val="ListBullet"/>
      </w:pPr>
      <w:r>
        <w:t>[GET] Get a File Manager File — /file-manager/files/{{fileId}}</w:t>
      </w:r>
    </w:p>
    <w:p>
      <w:pPr>
        <w:pStyle w:val="ListBullet"/>
      </w:pPr>
      <w:r>
        <w:t>[DELETE] Delete a File Manager File — /file-manager/files/{{fileId}}</w:t>
      </w:r>
    </w:p>
    <w:p>
      <w:pPr>
        <w:pStyle w:val="ListBullet"/>
      </w:pPr>
      <w:r>
        <w:t>[PATCH] Update a File Manager File — /file-manager/files/{{fileId}}</w:t>
      </w:r>
    </w:p>
    <w:p>
      <w:pPr>
        <w:pStyle w:val="ListBullet"/>
      </w:pPr>
      <w:r>
        <w:t>[GET] List File Manager Files — /file-manager/files</w:t>
      </w:r>
    </w:p>
    <w:p>
      <w:r>
        <w:br w:type="page"/>
      </w:r>
    </w:p>
    <w:p>
      <w:pPr>
        <w:pStyle w:val="Heading2"/>
      </w:pPr>
      <w:r>
        <w:t>76. [GET] Get a File Manager File</w:t>
      </w:r>
    </w:p>
    <w:p>
      <w:r>
        <w:rPr>
          <w:b/>
        </w:rPr>
        <w:t xml:space="preserve">Endpoint: </w:t>
      </w:r>
      <w:r>
        <w:rPr>
          <w:rFonts w:ascii="Courier New" w:hAnsi="Courier New"/>
          <w:sz w:val="18"/>
        </w:rPr>
        <w:t>/file-manager/files/{{fileId}}</w:t>
      </w:r>
    </w:p>
    <w:p>
      <w:pPr>
        <w:pStyle w:val="Heading3"/>
      </w:pPr>
      <w:r>
        <w:t>Prerequisites</w:t>
      </w:r>
    </w:p>
    <w:p>
      <w:pPr>
        <w:pStyle w:val="ListBullet"/>
      </w:pPr>
      <w:r>
        <w:t>Access to Mailchimp’s File Manager and permission to view files</w:t>
      </w:r>
    </w:p>
    <w:p>
      <w:pPr>
        <w:pStyle w:val="Heading3"/>
      </w:pPr>
      <w:r>
        <w:t>Method</w:t>
      </w:r>
    </w:p>
    <w:p>
      <w:r>
        <w:t>GET</w:t>
      </w:r>
    </w:p>
    <w:p>
      <w:pPr>
        <w:pStyle w:val="Heading3"/>
      </w:pPr>
      <w:r>
        <w:t>URL</w:t>
      </w:r>
    </w:p>
    <w:p>
      <w:r>
        <w:t>https://{{OAUTH_METADATA.meta.serverPrefix}}.api.mailchimp.com/3.0/file-manager/files/{{file_id}}</w:t>
      </w:r>
    </w:p>
    <w:p>
      <w:pPr>
        <w:pStyle w:val="Heading3"/>
      </w:pPr>
      <w:r>
        <w:t>Description</w:t>
      </w:r>
    </w:p>
    <w:p>
      <w:r>
        <w:t>Gets information about a specific file stored in Mailchimp’s File Manager.</w:t>
      </w:r>
    </w:p>
    <w:p>
      <w:pPr>
        <w:pStyle w:val="Heading3"/>
      </w:pPr>
      <w:r>
        <w:t>Enforcement Rules</w:t>
      </w:r>
    </w:p>
    <w:p>
      <w:pPr>
        <w:pStyle w:val="ListBullet"/>
      </w:pPr>
      <w:r>
        <w:t>The file_id path parameter must always be present and must be non-empty.</w:t>
      </w:r>
    </w:p>
    <w:p>
      <w:pPr>
        <w:pStyle w:val="ListBullet"/>
      </w:pPr>
      <w:r>
        <w:t>Always construct the path as /file-manager/files/{{file_id}}.</w:t>
      </w:r>
    </w:p>
    <w:p>
      <w:pPr>
        <w:pStyle w:val="ListBullet"/>
      </w:pPr>
      <w:r>
        <w:t>Do not call the API with a missing or empty file_id (e.g., avoid /file-manager/files/).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/file-manager/files/12345</w:t>
        <w:br/>
        <w:t>/file-manager/files/987654</w:t>
      </w:r>
    </w:p>
    <w:p>
      <w:pPr>
        <w:pStyle w:val="Heading3"/>
      </w:pPr>
      <w:r>
        <w:t>Invalid Examples</w:t>
      </w:r>
    </w:p>
    <w:p>
      <w:r>
        <w:rPr>
          <w:b/>
          <w:color w:val="666666"/>
          <w:sz w:val="16"/>
        </w:rPr>
        <w:t>[http]</w:t>
      </w:r>
    </w:p>
    <w:p>
      <w:pPr>
        <w:shd w:fill="F2F2F2" w:val="clear"/>
      </w:pPr>
      <w:r>
        <w:rPr>
          <w:rFonts w:ascii="Courier New" w:hAnsi="Courier New"/>
          <w:sz w:val="17"/>
        </w:rPr>
        <w:t>/file-manager/files/</w:t>
        <w:br/>
        <w:t>/file-manager/files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any</w:t>
            </w:r>
          </w:p>
        </w:tc>
        <w:tc>
          <w:tcPr>
            <w:tcW w:type="dxa" w:w="2880"/>
          </w:tcPr>
          <w:p>
            <w:r>
              <w:t>The unique id for the File Manager file.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"folder_id": 6789,</w:t>
        <w:br/>
        <w:t xml:space="preserve"> "type": "image",</w:t>
        <w:br/>
        <w:t xml:space="preserve"> "name": "header-banner.png",</w:t>
        <w:br/>
        <w:t xml:space="preserve"> "full_size_url": "https://cdn-images.mailchimp.com/path/to/header-banner.png",</w:t>
        <w:br/>
        <w:t xml:space="preserve"> "thumbnail_url": "https://cdn-images.mailchimp.com/path/to/header-banner-thumb.png",</w:t>
        <w:br/>
        <w:t xml:space="preserve"> "size": 245678,</w:t>
        <w:br/>
        <w:t xml:space="preserve"> "created_at": "2024-01-15T10:30:00+00:00",</w:t>
        <w:br/>
        <w:t xml:space="preserve"> "created_by": "jane.doe",</w:t>
        <w:br/>
        <w:t xml:space="preserve"> "width": 1200,</w:t>
        <w:br/>
        <w:t xml:space="preserve"> "height": 628,</w:t>
        <w:br/>
        <w:t xml:space="preserve"> "_links": [</w:t>
        <w:br/>
        <w:t xml:space="preserve"> {</w:t>
        <w:br/>
        <w:t xml:space="preserve"> "rel": "self",</w:t>
        <w:br/>
        <w:t xml:space="preserve"> "href": "https://{{OAUTH_METADATA.meta.serverPrefix}}.api.mailchimp.com/3.0/file-manager/files/12345",</w:t>
        <w:br/>
        <w:t xml:space="preserve"> "method": "GET",</w:t>
        <w:br/>
        <w:t xml:space="preserve"> "targetSchema": "https://api.mailchimp.com/schema/3.0/Definitions/FileManagerFile/response.json",</w:t>
        <w:br/>
        <w:t xml:space="preserve"> "schema": "https://api.mailchimp.com/schema/3.0/Definitions/FileManagerFile.json"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of the file.</w:t>
            </w:r>
          </w:p>
        </w:tc>
      </w:tr>
      <w:tr>
        <w:tc>
          <w:tcPr>
            <w:tcW w:type="dxa" w:w="2880"/>
          </w:tcPr>
          <w:p>
            <w:r>
              <w:t>folder_id</w:t>
            </w:r>
          </w:p>
        </w:tc>
        <w:tc>
          <w:tcPr>
            <w:tcW w:type="dxa" w:w="2880"/>
          </w:tcPr>
          <w:p>
            <w:r>
              <w:t>integer</w:t>
            </w:r>
          </w:p>
        </w:tc>
        <w:tc>
          <w:tcPr>
            <w:tcW w:type="dxa" w:w="2880"/>
          </w:tcPr>
          <w:p>
            <w:r>
              <w:t>The id of the folder.</w:t>
            </w:r>
          </w:p>
        </w:tc>
      </w:tr>
      <w:tr>
        <w:tc>
          <w:tcPr>
            <w:tcW w:type="dxa" w:w="2880"/>
          </w:tcPr>
          <w:p>
            <w:r>
              <w:t>type</w:t>
            </w:r>
          </w:p>
        </w:tc>
        <w:tc>
          <w:tcPr>
            <w:tcW w:type="dxa" w:w="2880"/>
          </w:tcPr>
          <w:p>
            <w:r>
              <w:t>string</w:t>
            </w:r>
          </w:p>
        </w:tc>
        <w:tc>
          <w:tcPr>
            <w:tcW w:type="dxa" w:w="2880"/>
          </w:tcPr>
          <w:p>
            <w:r>
              <w:t>The type of file in the File Manager. Possible values: image, file.</w:t>
            </w:r>
          </w:p>
        </w:tc>
      </w:tr>
      <w:tr>
        <w:tc>
          <w:tcPr>
            <w:tcW w:type="dxa" w:w="2880"/>
          </w:tcPr>
          <w:p>
            <w:r>
              <w:t>name</w:t>
            </w:r>
          </w:p>
        </w:tc>
        <w:tc>
          <w:tcPr>
            <w:tcW w:type="dxa" w:w="2880"/>
          </w:tcPr>
          <w:p>
            <w:r>
              <w:t>string</w:t>
            </w:r>
          </w:p>
        </w:tc>
        <w:tc>
          <w:tcPr>
            <w:tcW w:type="dxa" w:w="2880"/>
          </w:tcPr>
          <w:p>
            <w:r>
              <w:t>The name of the file.</w:t>
            </w:r>
          </w:p>
        </w:tc>
      </w:tr>
      <w:tr>
        <w:tc>
          <w:tcPr>
            <w:tcW w:type="dxa" w:w="2880"/>
          </w:tcPr>
          <w:p>
            <w:r>
              <w:t>full_size_url</w:t>
            </w:r>
          </w:p>
        </w:tc>
        <w:tc>
          <w:tcPr>
            <w:tcW w:type="dxa" w:w="2880"/>
          </w:tcPr>
          <w:p>
            <w:r>
              <w:t>string</w:t>
            </w:r>
          </w:p>
        </w:tc>
        <w:tc>
          <w:tcPr>
            <w:tcW w:type="dxa" w:w="2880"/>
          </w:tcPr>
          <w:p>
            <w:r>
              <w:t>The url of the full-size file.</w:t>
            </w:r>
          </w:p>
        </w:tc>
      </w:tr>
      <w:tr>
        <w:tc>
          <w:tcPr>
            <w:tcW w:type="dxa" w:w="2880"/>
          </w:tcPr>
          <w:p>
            <w:r>
              <w:t>thumbnail_url</w:t>
            </w:r>
          </w:p>
        </w:tc>
        <w:tc>
          <w:tcPr>
            <w:tcW w:type="dxa" w:w="2880"/>
          </w:tcPr>
          <w:p>
            <w:r>
              <w:t>string</w:t>
            </w:r>
          </w:p>
        </w:tc>
        <w:tc>
          <w:tcPr>
            <w:tcW w:type="dxa" w:w="2880"/>
          </w:tcPr>
          <w:p>
            <w:r>
              <w:t>The url of the thumbnail preview.</w:t>
            </w:r>
          </w:p>
        </w:tc>
      </w:tr>
      <w:tr>
        <w:tc>
          <w:tcPr>
            <w:tcW w:type="dxa" w:w="2880"/>
          </w:tcPr>
          <w:p>
            <w:r>
              <w:t>size</w:t>
            </w:r>
          </w:p>
        </w:tc>
        <w:tc>
          <w:tcPr>
            <w:tcW w:type="dxa" w:w="2880"/>
          </w:tcPr>
          <w:p>
            <w:r>
              <w:t>integer</w:t>
            </w:r>
          </w:p>
        </w:tc>
        <w:tc>
          <w:tcPr>
            <w:tcW w:type="dxa" w:w="2880"/>
          </w:tcPr>
          <w:p>
            <w:r>
              <w:t>The size of the file in bytes.</w:t>
            </w:r>
          </w:p>
        </w:tc>
      </w:tr>
      <w:tr>
        <w:tc>
          <w:tcPr>
            <w:tcW w:type="dxa" w:w="2880"/>
          </w:tcPr>
          <w:p>
            <w:r>
              <w:t>created_at</w:t>
            </w:r>
          </w:p>
        </w:tc>
        <w:tc>
          <w:tcPr>
            <w:tcW w:type="dxa" w:w="2880"/>
          </w:tcPr>
          <w:p>
            <w:r>
              <w:t>string</w:t>
            </w:r>
          </w:p>
        </w:tc>
        <w:tc>
          <w:tcPr>
            <w:tcW w:type="dxa" w:w="2880"/>
          </w:tcPr>
          <w:p>
            <w:r>
              <w:t>The date and time a file was added to the File Manager in ISO 8601 format.</w:t>
            </w:r>
          </w:p>
        </w:tc>
      </w:tr>
      <w:tr>
        <w:tc>
          <w:tcPr>
            <w:tcW w:type="dxa" w:w="2880"/>
          </w:tcPr>
          <w:p>
            <w:r>
              <w:t>created_by</w:t>
            </w:r>
          </w:p>
        </w:tc>
        <w:tc>
          <w:tcPr>
            <w:tcW w:type="dxa" w:w="2880"/>
          </w:tcPr>
          <w:p>
            <w:r>
              <w:t>string</w:t>
            </w:r>
          </w:p>
        </w:tc>
        <w:tc>
          <w:tcPr>
            <w:tcW w:type="dxa" w:w="2880"/>
          </w:tcPr>
          <w:p>
            <w:r>
              <w:t>The username of the profile that uploaded the file.</w:t>
            </w:r>
          </w:p>
        </w:tc>
      </w:tr>
      <w:tr>
        <w:tc>
          <w:tcPr>
            <w:tcW w:type="dxa" w:w="2880"/>
          </w:tcPr>
          <w:p>
            <w:r>
              <w:t>width</w:t>
            </w:r>
          </w:p>
        </w:tc>
        <w:tc>
          <w:tcPr>
            <w:tcW w:type="dxa" w:w="2880"/>
          </w:tcPr>
          <w:p>
            <w:r>
              <w:t>integer</w:t>
            </w:r>
          </w:p>
        </w:tc>
        <w:tc>
          <w:tcPr>
            <w:tcW w:type="dxa" w:w="2880"/>
          </w:tcPr>
          <w:p>
            <w:r>
              <w:t>The width of the image.</w:t>
            </w:r>
          </w:p>
        </w:tc>
      </w:tr>
      <w:tr>
        <w:tc>
          <w:tcPr>
            <w:tcW w:type="dxa" w:w="2880"/>
          </w:tcPr>
          <w:p>
            <w:r>
              <w:t>height</w:t>
            </w:r>
          </w:p>
        </w:tc>
        <w:tc>
          <w:tcPr>
            <w:tcW w:type="dxa" w:w="2880"/>
          </w:tcPr>
          <w:p>
            <w:r>
              <w:t>integer</w:t>
            </w:r>
          </w:p>
        </w:tc>
        <w:tc>
          <w:tcPr>
            <w:tcW w:type="dxa" w:w="2880"/>
          </w:tcPr>
          <w:p>
            <w:r>
              <w:t>The height of an image.</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'https://{{OAUTH_METADATA.meta.serverPrefix}}.api.mailchimp.com/3.0/file-manager/files/12345?fields=id,name,full_size_url,type'</w:t>
      </w:r>
    </w:p>
    <w:p>
      <w:pPr>
        <w:pStyle w:val="Heading3"/>
      </w:pPr>
      <w:r>
        <w:t>Example Usage</w:t>
      </w:r>
    </w:p>
    <w:p>
      <w:pPr>
        <w:pStyle w:val="Heading3"/>
      </w:pPr>
      <w:r>
        <w:t>Example 1: Get a file by ID</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'https://{{OAUTH_METADATA.meta.serverPrefix}}.api.mailchimp.com/3.0/file-manager/files/12345'</w:t>
      </w:r>
    </w:p>
    <w:p>
      <w:pPr>
        <w:pStyle w:val="Heading3"/>
      </w:pPr>
      <w:r>
        <w:t>Example 2: Return only specific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'https://{{OAUTH_METADATA.meta.serverPrefix}}.api.mailchimp.com/3.0/file-manager/files/12345?fields=id,name,thumbnail_url'</w:t>
      </w:r>
    </w:p>
    <w:p>
      <w:pPr>
        <w:pStyle w:val="Heading3"/>
      </w:pPr>
      <w:r>
        <w:t>Example 3: Exclude specific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'https://{{OAUTH_METADATA.meta.serverPrefix}}.api.mailchimp.com/3.0/file-manager/files/12345?exclude_fields=_links'</w:t>
      </w:r>
    </w:p>
    <w:p>
      <w:pPr>
        <w:pStyle w:val="Heading3"/>
      </w:pPr>
      <w:r>
        <w:t>Related fileManagerFiles actions</w:t>
      </w:r>
    </w:p>
    <w:p>
      <w:pPr>
        <w:pStyle w:val="ListBullet"/>
      </w:pPr>
      <w:r>
        <w:t>[POST] Add a File to the File Manager — /file-manager/files</w:t>
      </w:r>
    </w:p>
    <w:p>
      <w:pPr>
        <w:pStyle w:val="ListBullet"/>
      </w:pPr>
      <w:r>
        <w:t>[DELETE] Delete a File Manager File — /file-manager/files/{{fileId}}</w:t>
      </w:r>
    </w:p>
    <w:p>
      <w:pPr>
        <w:pStyle w:val="ListBullet"/>
      </w:pPr>
      <w:r>
        <w:t>[PATCH] Update a File Manager File — /file-manager/files/{{fileId}}</w:t>
      </w:r>
    </w:p>
    <w:p>
      <w:pPr>
        <w:pStyle w:val="ListBullet"/>
      </w:pPr>
      <w:r>
        <w:t>[GET] List File Manager Files — /file-manager/files</w:t>
      </w:r>
    </w:p>
    <w:p>
      <w:r>
        <w:br w:type="page"/>
      </w:r>
    </w:p>
    <w:p>
      <w:pPr>
        <w:pStyle w:val="Heading2"/>
      </w:pPr>
      <w:r>
        <w:t>77. [GET] Get a File Manager Folder</w:t>
      </w:r>
    </w:p>
    <w:p>
      <w:r>
        <w:rPr>
          <w:b/>
        </w:rPr>
        <w:t xml:space="preserve">Endpoint: </w:t>
      </w:r>
      <w:r>
        <w:rPr>
          <w:rFonts w:ascii="Courier New" w:hAnsi="Courier New"/>
          <w:sz w:val="18"/>
        </w:rPr>
        <w:t>/file-manager/folders/{{folderId}}</w:t>
      </w:r>
    </w:p>
    <w:p>
      <w:pPr>
        <w:pStyle w:val="Heading3"/>
      </w:pPr>
      <w:r>
        <w:t>Prerequisites</w:t>
      </w:r>
    </w:p>
    <w:p>
      <w:pPr>
        <w:pStyle w:val="ListBullet"/>
      </w:pPr>
      <w:r>
        <w:t>Access to Mailchimp’s File Manager and permission to view folders</w:t>
      </w:r>
    </w:p>
    <w:p>
      <w:pPr>
        <w:pStyle w:val="Heading3"/>
      </w:pPr>
      <w:r>
        <w:t>Method</w:t>
      </w:r>
    </w:p>
    <w:p>
      <w:r>
        <w:t>GET</w:t>
      </w:r>
    </w:p>
    <w:p>
      <w:pPr>
        <w:pStyle w:val="Heading3"/>
      </w:pPr>
      <w:r>
        <w:t>URL</w:t>
      </w:r>
    </w:p>
    <w:p>
      <w:r>
        <w:t>https://{{OAUTH_METADATA.meta.serverPrefix}}.api.mailchimp.com/3.0/file-manager/folders/{{folder_id}}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folder in Mailchimp’s File Manager, including its name, file count, creation metadata, and related API links.</w:t>
      </w:r>
    </w:p>
    <w:p>
      <w:pPr>
        <w:pStyle w:val="Heading3"/>
      </w:pPr>
      <w:r>
        <w:t>Enforcement Rules</w:t>
      </w:r>
    </w:p>
    <w:p>
      <w:pPr>
        <w:pStyle w:val="ListBullet"/>
      </w:pPr>
      <w:r>
        <w:t>The folder_id path parameter must always be present.</w:t>
      </w:r>
    </w:p>
    <w:p>
      <w:pPr>
        <w:pStyle w:val="ListBullet"/>
      </w:pPr>
      <w:r>
        <w:t>Always construct the path as /file-manager/folders/{{folder_id}}, where {{folder_id}} is a non-empty value.</w:t>
      </w:r>
    </w:p>
    <w:p>
      <w:pPr>
        <w:pStyle w:val="ListBullet"/>
      </w:pPr>
      <w:r>
        <w:t>Do not call the API with a missing or empty folder_id (e.g., avoid /file-manager/folders/).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/file-manager/folders/12345</w:t>
      </w:r>
    </w:p>
    <w:p>
      <w:pPr>
        <w:pStyle w:val="Heading3"/>
      </w:pPr>
      <w:r>
        <w:t>Invalid Examples</w:t>
      </w:r>
    </w:p>
    <w:p>
      <w:r>
        <w:rPr>
          <w:b/>
          <w:color w:val="666666"/>
          <w:sz w:val="16"/>
        </w:rPr>
        <w:t>[http]</w:t>
      </w:r>
    </w:p>
    <w:p>
      <w:pPr>
        <w:shd w:fill="F2F2F2" w:val="clear"/>
      </w:pPr>
      <w:r>
        <w:rPr>
          <w:rFonts w:ascii="Courier New" w:hAnsi="Courier New"/>
          <w:sz w:val="17"/>
        </w:rPr>
        <w:t>/file-manager/folders/</w:t>
        <w:br/>
        <w:t>/file-manager/folders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any</w:t>
            </w:r>
          </w:p>
        </w:tc>
        <w:tc>
          <w:tcPr>
            <w:tcW w:type="dxa" w:w="2880"/>
          </w:tcPr>
          <w:p>
            <w:r>
              <w:t>The unique id for the File Manager 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"name": "Brand Assets",</w:t>
        <w:br/>
        <w:t xml:space="preserve"> "file_count": 27,</w:t>
        <w:br/>
        <w:t xml:space="preserve"> "created_at": "2024-01-15T10:30:00Z",</w:t>
        <w:br/>
        <w:t xml:space="preserve"> "created_by": "jane.doe",</w:t>
        <w:br/>
        <w:t xml:space="preserve"> "_links": [</w:t>
        <w:br/>
        <w:t xml:space="preserve"> {</w:t>
        <w:br/>
        <w:t xml:space="preserve"> "rel": "self",</w:t>
        <w:br/>
        <w:t xml:space="preserve"> "href": "https://us1.api.mailchimp.com/3.0/file-manager/folders/12345",</w:t>
        <w:br/>
        <w:t xml:space="preserve"> "method": "GET",</w:t>
        <w:br/>
        <w:t xml:space="preserve"> "targetSchema": "https://api.mailchimp.com/schema/3.0/Definitions/FileManager/Folders/Response.json",</w:t>
        <w:br/>
        <w:t xml:space="preserve"> "schema": "https://api.mailchimp.com/schema/3.0/Definitions/FileManager/Folders/Response.json"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for the folder.</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file_count</w:t>
            </w:r>
          </w:p>
        </w:tc>
        <w:tc>
          <w:tcPr>
            <w:tcW w:type="dxa" w:w="2880"/>
          </w:tcPr>
          <w:p>
            <w:r>
              <w:t>integer</w:t>
            </w:r>
          </w:p>
        </w:tc>
        <w:tc>
          <w:tcPr>
            <w:tcW w:type="dxa" w:w="2880"/>
          </w:tcPr>
          <w:p>
            <w:r>
              <w:t>The number of files in the folder.</w:t>
            </w:r>
          </w:p>
        </w:tc>
      </w:tr>
      <w:tr>
        <w:tc>
          <w:tcPr>
            <w:tcW w:type="dxa" w:w="2880"/>
          </w:tcPr>
          <w:p>
            <w:r>
              <w:t>created_at</w:t>
            </w:r>
          </w:p>
        </w:tc>
        <w:tc>
          <w:tcPr>
            <w:tcW w:type="dxa" w:w="2880"/>
          </w:tcPr>
          <w:p>
            <w:r>
              <w:t>string</w:t>
            </w:r>
          </w:p>
        </w:tc>
        <w:tc>
          <w:tcPr>
            <w:tcW w:type="dxa" w:w="2880"/>
          </w:tcPr>
          <w:p>
            <w:r>
              <w:t>The date and time a file was added to the File Manager in ISO 8601 format.</w:t>
            </w:r>
          </w:p>
        </w:tc>
      </w:tr>
      <w:tr>
        <w:tc>
          <w:tcPr>
            <w:tcW w:type="dxa" w:w="2880"/>
          </w:tcPr>
          <w:p>
            <w:r>
              <w:t>created_by</w:t>
            </w:r>
          </w:p>
        </w:tc>
        <w:tc>
          <w:tcPr>
            <w:tcW w:type="dxa" w:w="2880"/>
          </w:tcPr>
          <w:p>
            <w:r>
              <w:t>string</w:t>
            </w:r>
          </w:p>
        </w:tc>
        <w:tc>
          <w:tcPr>
            <w:tcW w:type="dxa" w:w="2880"/>
          </w:tcPr>
          <w:p>
            <w:r>
              <w:t>The username of the profile that created the folder.</w:t>
            </w:r>
          </w:p>
        </w:tc>
      </w:tr>
      <w:tr>
        <w:tc>
          <w:tcPr>
            <w:tcW w:type="dxa" w:w="2880"/>
          </w:tcPr>
          <w:p>
            <w:r>
              <w:t>_links</w:t>
            </w:r>
          </w:p>
        </w:tc>
        <w:tc>
          <w:tcPr>
            <w:tcW w:type="dxa" w:w="2880"/>
          </w:tcPr>
          <w:p>
            <w:r>
              <w:t>array</w:t>
            </w:r>
          </w:p>
        </w:tc>
        <w:tc>
          <w:tcPr>
            <w:tcW w:type="dxa" w:w="2880"/>
          </w:tcPr>
          <w:p>
            <w:r>
              <w:t>A list of link types and descriptions for the API schema documents.</w:t>
            </w:r>
          </w:p>
        </w:tc>
      </w:tr>
    </w:tbl>
    <w:p/>
    <w:p>
      <w:pPr>
        <w:pStyle w:val="Heading3"/>
      </w:pPr>
      <w:r>
        <w:t>_links[]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that can be called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the URL in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'https://{{OAUTH_METADATA.meta.serverPrefix}}.api.mailchimp.com/3.0/file-manager/folders/12345?fields=id,name,file_count' \</w:t>
        <w:br/>
        <w:t xml:space="preserve"> --header 'Accept: application/json'</w:t>
      </w:r>
    </w:p>
    <w:p>
      <w:pPr>
        <w:pStyle w:val="Heading3"/>
      </w:pPr>
      <w:r>
        <w:t>Example Usage</w:t>
      </w:r>
    </w:p>
    <w:p>
      <w:pPr>
        <w:pStyle w:val="Heading3"/>
      </w:pPr>
      <w:r>
        <w:t>Example 1: Get a folder with all default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'https://{{OAUTH_METADATA.meta.serverPrefix}}.api.mailchimp.com/3.0/file-manager/folders/12345'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'https://{{OAUTH_METADATA.meta.serverPrefix}}.api.mailchimp.com/3.0/file-manager/folders/12345?fields=id,name,file_count,created_at' \</w:t>
        <w:br/>
        <w:t xml:space="preserve"> --header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'https://{{OAUTH_METADATA.meta.serverPrefix}}.api.mailchimp.com/3.0/file-manager/folders/12345?exclude_fields=_links,created_by' \</w:t>
        <w:br/>
        <w:t xml:space="preserve"> --header 'Accept: application/json'</w:t>
      </w:r>
    </w:p>
    <w:p>
      <w:pPr>
        <w:pStyle w:val="Heading3"/>
      </w:pPr>
      <w:r>
        <w:t>Behavior</w:t>
      </w:r>
    </w:p>
    <w:p>
      <w:pPr>
        <w:pStyle w:val="ListBullet"/>
      </w:pPr>
      <w:r>
        <w:t>Accepts a folder_id in the URL path to identify the File Manager folder.</w:t>
      </w:r>
    </w:p>
    <w:p>
      <w:pPr>
        <w:pStyle w:val="ListBullet"/>
      </w:pPr>
      <w:r>
        <w:t>Optionally applies fields / exclude_fields to shape the response payload.</w:t>
      </w:r>
    </w:p>
    <w:p>
      <w:pPr>
        <w:pStyle w:val="ListBullet"/>
      </w:pPr>
      <w:r>
        <w:t>Returns folder metadata and an array of _links describing related resources and schemas.</w:t>
      </w:r>
    </w:p>
    <w:p>
      <w:pPr>
        <w:pStyle w:val="Heading3"/>
      </w:pPr>
      <w:r>
        <w:t>Notes</w:t>
      </w:r>
    </w:p>
    <w:p>
      <w:pPr>
        <w:pStyle w:val="ListBullet"/>
      </w:pPr>
      <w:r>
        <w:t>Use dot notation in fields and exclude_fields to reference sub-object fields (for example, _links.href).</w:t>
      </w:r>
    </w:p>
    <w:p>
      <w:pPr>
        <w:pStyle w:val="ListBullet"/>
      </w:pPr>
      <w:r>
        <w:t>This endpoint has no request body.</w:t>
      </w:r>
    </w:p>
    <w:p>
      <w:pPr>
        <w:pStyle w:val="Heading3"/>
      </w:pPr>
      <w:r>
        <w:t>Error Handling</w:t>
      </w:r>
    </w:p>
    <w:p>
      <w:pPr>
        <w:pStyle w:val="ListBullet"/>
      </w:pPr>
      <w:r>
        <w:t>default: Returns a Mailchimp API error object with type, title, status, detail, and instance (provide instance to Mailchimp support when troubleshooting).</w:t>
      </w:r>
    </w:p>
    <w:p>
      <w:pPr>
        <w:pStyle w:val="Heading3"/>
      </w:pPr>
      <w:r>
        <w:t>Related fileManagerFolders actions</w:t>
      </w:r>
    </w:p>
    <w:p>
      <w:pPr>
        <w:pStyle w:val="ListBullet"/>
      </w:pPr>
      <w:r>
        <w:t>[PATCH] Update a File Manager Folder — /file-manager/folders/{{folderId}}</w:t>
      </w:r>
    </w:p>
    <w:p>
      <w:pPr>
        <w:pStyle w:val="ListBullet"/>
      </w:pPr>
      <w:r>
        <w:t>[POST] Add a File Manager Folder — /file-manager/folders</w:t>
      </w:r>
    </w:p>
    <w:p>
      <w:pPr>
        <w:pStyle w:val="ListBullet"/>
      </w:pPr>
      <w:r>
        <w:t>[DELETE] Delete a File Manager Folder — /file-manager/folders/{{folderId}}</w:t>
      </w:r>
    </w:p>
    <w:p>
      <w:pPr>
        <w:pStyle w:val="ListBullet"/>
      </w:pPr>
      <w:r>
        <w:t>[GET] List File Manager Folders — /file-manager/folders</w:t>
      </w:r>
    </w:p>
    <w:p>
      <w:r>
        <w:br w:type="page"/>
      </w:r>
    </w:p>
    <w:p>
      <w:pPr>
        <w:pStyle w:val="Heading2"/>
      </w:pPr>
      <w:r>
        <w:t>78. [GET] List a Folder’s Stored Files (File Manager)</w:t>
      </w:r>
    </w:p>
    <w:p>
      <w:r>
        <w:rPr>
          <w:b/>
        </w:rPr>
        <w:t xml:space="preserve">Endpoint: </w:t>
      </w:r>
      <w:r>
        <w:rPr>
          <w:rFonts w:ascii="Courier New" w:hAnsi="Courier New"/>
          <w:sz w:val="18"/>
        </w:rPr>
        <w:t>/file-manager/folders/{{folderId}}/files</w:t>
      </w:r>
    </w:p>
    <w:p>
      <w:pPr>
        <w:pStyle w:val="Heading3"/>
      </w:pPr>
      <w:r>
        <w:t>Prerequisites</w:t>
      </w:r>
    </w:p>
    <w:p>
      <w:pPr>
        <w:pStyle w:val="ListBullet"/>
      </w:pPr>
      <w:r>
        <w:t>A valid File Manager folder ID (folder_id) to list files from</w:t>
      </w:r>
    </w:p>
    <w:p>
      <w:pPr>
        <w:pStyle w:val="Heading3"/>
      </w:pPr>
      <w:r>
        <w:t>Method</w:t>
      </w:r>
    </w:p>
    <w:p>
      <w:r>
        <w:t>GET</w:t>
      </w:r>
    </w:p>
    <w:p>
      <w:pPr>
        <w:pStyle w:val="Heading3"/>
      </w:pPr>
      <w:r>
        <w:t>URL</w:t>
      </w:r>
    </w:p>
    <w:p>
      <w:r>
        <w:t>https://{{OAUTH_METADATA.meta.serverPrefix}}.api.mailchimp.com/3.0/file-manager/folders/{{folder_id}}/files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list of available images and files stored in a specific File Manager folder.</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/file-manager/folders//files).</w:t>
      </w:r>
    </w:p>
    <w:p>
      <w:pPr>
        <w:pStyle w:val="ListBullet"/>
      </w:pPr>
      <w:r>
        <w:t>Always construct the path as /file-manager/folders/{{folder_id}}/files, where {{folder_id}} is a non-empty string.</w:t>
      </w:r>
    </w:p>
    <w:p>
      <w:pPr>
        <w:pStyle w:val="ListBullet"/>
      </w:pPr>
      <w:r>
        <w:t>Do not infer or guess the folder_id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/file-manager/folders/123/files</w:t>
        <w:br/>
        <w:t>/file-manager/folders/999999/files</w:t>
      </w:r>
    </w:p>
    <w:p>
      <w:pPr>
        <w:pStyle w:val="Heading3"/>
      </w:pPr>
      <w:r>
        <w:t>Invalid Examples</w:t>
      </w:r>
    </w:p>
    <w:p>
      <w:r>
        <w:rPr>
          <w:b/>
          <w:color w:val="666666"/>
          <w:sz w:val="16"/>
        </w:rPr>
        <w:t>[http]</w:t>
      </w:r>
    </w:p>
    <w:p>
      <w:pPr>
        <w:shd w:fill="F2F2F2" w:val="clear"/>
      </w:pPr>
      <w:r>
        <w:rPr>
          <w:rFonts w:ascii="Courier New" w:hAnsi="Courier New"/>
          <w:sz w:val="17"/>
        </w:rPr>
        <w:t>/file-manager/folders//files</w:t>
        <w:br/>
        <w:t>/file-manager/folders/files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any</w:t>
            </w:r>
          </w:p>
        </w:tc>
        <w:tc>
          <w:tcPr>
            <w:tcW w:type="dxa" w:w="2880"/>
          </w:tcPr>
          <w:p>
            <w:r>
              <w:t>The unique id for the File Manager 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Number of records from a collection to skip for pagination. Default value is 0.</w:t>
            </w:r>
          </w:p>
        </w:tc>
      </w:tr>
      <w:tr>
        <w:tc>
          <w:tcPr>
            <w:tcW w:type="dxa" w:w="2880"/>
          </w:tcPr>
          <w:p>
            <w:r>
              <w:t>type</w:t>
            </w:r>
          </w:p>
        </w:tc>
        <w:tc>
          <w:tcPr>
            <w:tcW w:type="dxa" w:w="2880"/>
          </w:tcPr>
          <w:p>
            <w:r>
              <w:t>any</w:t>
            </w:r>
          </w:p>
        </w:tc>
        <w:tc>
          <w:tcPr>
            <w:tcW w:type="dxa" w:w="2880"/>
          </w:tcPr>
          <w:p>
            <w:r>
              <w:t>The file type for the File Manager file.</w:t>
            </w:r>
          </w:p>
        </w:tc>
      </w:tr>
      <w:tr>
        <w:tc>
          <w:tcPr>
            <w:tcW w:type="dxa" w:w="2880"/>
          </w:tcPr>
          <w:p>
            <w:r>
              <w:t>created_by</w:t>
            </w:r>
          </w:p>
        </w:tc>
        <w:tc>
          <w:tcPr>
            <w:tcW w:type="dxa" w:w="2880"/>
          </w:tcPr>
          <w:p>
            <w:r>
              <w:t>any</w:t>
            </w:r>
          </w:p>
        </w:tc>
        <w:tc>
          <w:tcPr>
            <w:tcW w:type="dxa" w:w="2880"/>
          </w:tcPr>
          <w:p>
            <w:r>
              <w:t>The Mailchimp account user who created the File Manager file.</w:t>
            </w:r>
          </w:p>
        </w:tc>
      </w:tr>
      <w:tr>
        <w:tc>
          <w:tcPr>
            <w:tcW w:type="dxa" w:w="2880"/>
          </w:tcPr>
          <w:p>
            <w:r>
              <w:t>before_created_at</w:t>
            </w:r>
          </w:p>
        </w:tc>
        <w:tc>
          <w:tcPr>
            <w:tcW w:type="dxa" w:w="2880"/>
          </w:tcPr>
          <w:p>
            <w:r>
              <w:t>any</w:t>
            </w:r>
          </w:p>
        </w:tc>
        <w:tc>
          <w:tcPr>
            <w:tcW w:type="dxa" w:w="2880"/>
          </w:tcPr>
          <w:p>
            <w:r>
              <w:t>Restrict response to files created before the set date. Uses ISO 8601 format (e.g., 2015-10-21T15:41:36+00:00).</w:t>
            </w:r>
          </w:p>
        </w:tc>
      </w:tr>
      <w:tr>
        <w:tc>
          <w:tcPr>
            <w:tcW w:type="dxa" w:w="2880"/>
          </w:tcPr>
          <w:p>
            <w:r>
              <w:t>since_created_at</w:t>
            </w:r>
          </w:p>
        </w:tc>
        <w:tc>
          <w:tcPr>
            <w:tcW w:type="dxa" w:w="2880"/>
          </w:tcPr>
          <w:p>
            <w:r>
              <w:t>any</w:t>
            </w:r>
          </w:p>
        </w:tc>
        <w:tc>
          <w:tcPr>
            <w:tcW w:type="dxa" w:w="2880"/>
          </w:tcPr>
          <w:p>
            <w:r>
              <w:t>Restrict response to files created after the set date. Uses ISO 8601 format (e.g., 2015-10-21T15:41:36+00:00).</w:t>
            </w:r>
          </w:p>
        </w:tc>
      </w:tr>
      <w:tr>
        <w:tc>
          <w:tcPr>
            <w:tcW w:type="dxa" w:w="2880"/>
          </w:tcPr>
          <w:p>
            <w:r>
              <w:t>sort_field</w:t>
            </w:r>
          </w:p>
        </w:tc>
        <w:tc>
          <w:tcPr>
            <w:tcW w:type="dxa" w:w="2880"/>
          </w:tcPr>
          <w:p>
            <w:r>
              <w:t>any</w:t>
            </w:r>
          </w:p>
        </w:tc>
        <w:tc>
          <w:tcPr>
            <w:tcW w:type="dxa" w:w="2880"/>
          </w:tcPr>
          <w:p>
            <w:r>
              <w:t>Returns files sorted by the specified field.</w:t>
            </w:r>
          </w:p>
        </w:tc>
      </w:tr>
      <w:tr>
        <w:tc>
          <w:tcPr>
            <w:tcW w:type="dxa" w:w="2880"/>
          </w:tcPr>
          <w:p>
            <w:r>
              <w:t>sort_dir</w:t>
            </w:r>
          </w:p>
        </w:tc>
        <w:tc>
          <w:tcPr>
            <w:tcW w:type="dxa" w:w="2880"/>
          </w:tcPr>
          <w:p>
            <w:r>
              <w:t>any</w:t>
            </w:r>
          </w:p>
        </w:tc>
        <w:tc>
          <w:tcPr>
            <w:tcW w:type="dxa" w:w="2880"/>
          </w:tcPr>
          <w:p>
            <w:r>
              <w:t>Determines the order direction for sorted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"files": [</w:t>
        <w:br/>
        <w:t xml:space="preserve"> {</w:t>
        <w:br/>
        <w:t xml:space="preserve"> "id": 123,</w:t>
        <w:br/>
        <w:t xml:space="preserve"> "folder_id": 456,</w:t>
        <w:br/>
        <w:t xml:space="preserve"> "type": "image",</w:t>
        <w:br/>
        <w:t xml:space="preserve"> "name": "header.png",</w:t>
        <w:br/>
        <w:t xml:space="preserve"> "full_size_url": "https://example.com/files/header.png",</w:t>
        <w:br/>
        <w:t xml:space="preserve"> "thumbnail_url": "https://example.com/files/header-thumb.png",</w:t>
        <w:br/>
        <w:t xml:space="preserve"> "size": 204800,</w:t>
        <w:br/>
        <w:t xml:space="preserve"> "created_at": "2015-10-21T15:41:36+00:00",</w:t>
        <w:br/>
        <w:t xml:space="preserve"> "created_by": "user@example.com",</w:t>
        <w:br/>
        <w:t xml:space="preserve"> "width": 600,</w:t>
        <w:br/>
        <w:t xml:space="preserve"> "height": 200,</w:t>
        <w:br/>
        <w:t xml:space="preserve"> "_links": [</w:t>
        <w:br/>
        <w:t xml:space="preserve"> {</w:t>
        <w:br/>
        <w:t xml:space="preserve"> "rel": "self",</w:t>
        <w:br/>
        <w:t xml:space="preserve"> "href": "https://example.com/3.0/file-manager/files/123",</w:t>
        <w:br/>
        <w:t xml:space="preserve"> "method": "GET",</w:t>
        <w:br/>
        <w:t xml:space="preserve"> "targetSchema": "https://example.com/schema",</w:t>
        <w:br/>
        <w:t xml:space="preserve"> "schema": "https://example.com/schema"</w:t>
        <w:br/>
        <w:t xml:space="preserve"> }</w:t>
        <w:br/>
        <w:t xml:space="preserve"> ]</w:t>
        <w:br/>
        <w:t xml:space="preserve"> }</w:t>
        <w:br/>
        <w:t xml:space="preserve"> ],</w:t>
        <w:br/>
        <w:t xml:space="preserve"> "total_file_size": 204800,</w:t>
        <w:br/>
        <w:t xml:space="preserve"> "total_items": 1,</w:t>
        <w:br/>
        <w:t xml:space="preserve"> "_links": [</w:t>
        <w:br/>
        <w:t xml:space="preserve"> {</w:t>
        <w:br/>
        <w:t xml:space="preserve"> "rel": "self",</w:t>
        <w:br/>
        <w:t xml:space="preserve"> "href": "https://example.com/3.0/file-manager/folders/456/files",</w:t>
        <w:br/>
        <w:t xml:space="preserve"> "method": "GET",</w:t>
        <w:br/>
        <w:t xml:space="preserve"> "targetSchema": "https://example.com/schema",</w:t>
        <w:br/>
        <w:t xml:space="preserve"> "schema": "https://example.com/schema"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array</w:t>
            </w:r>
          </w:p>
        </w:tc>
        <w:tc>
          <w:tcPr>
            <w:tcW w:type="dxa" w:w="2880"/>
          </w:tcPr>
          <w:p>
            <w:r>
              <w:t>A list of files and images in an account.</w:t>
            </w:r>
          </w:p>
        </w:tc>
      </w:tr>
      <w:tr>
        <w:tc>
          <w:tcPr>
            <w:tcW w:type="dxa" w:w="2880"/>
          </w:tcPr>
          <w:p>
            <w:r>
              <w:t>files.id</w:t>
            </w:r>
          </w:p>
        </w:tc>
        <w:tc>
          <w:tcPr>
            <w:tcW w:type="dxa" w:w="2880"/>
          </w:tcPr>
          <w:p>
            <w:r>
              <w:t>integer</w:t>
            </w:r>
          </w:p>
        </w:tc>
        <w:tc>
          <w:tcPr>
            <w:tcW w:type="dxa" w:w="2880"/>
          </w:tcPr>
          <w:p>
            <w:r>
              <w:t>The unique id of the file.</w:t>
            </w:r>
          </w:p>
        </w:tc>
      </w:tr>
      <w:tr>
        <w:tc>
          <w:tcPr>
            <w:tcW w:type="dxa" w:w="2880"/>
          </w:tcPr>
          <w:p>
            <w:r>
              <w:t>files.folder_id</w:t>
            </w:r>
          </w:p>
        </w:tc>
        <w:tc>
          <w:tcPr>
            <w:tcW w:type="dxa" w:w="2880"/>
          </w:tcPr>
          <w:p>
            <w:r>
              <w:t>integer</w:t>
            </w:r>
          </w:p>
        </w:tc>
        <w:tc>
          <w:tcPr>
            <w:tcW w:type="dxa" w:w="2880"/>
          </w:tcPr>
          <w:p>
            <w:r>
              <w:t>The id of the folder.</w:t>
            </w:r>
          </w:p>
        </w:tc>
      </w:tr>
      <w:tr>
        <w:tc>
          <w:tcPr>
            <w:tcW w:type="dxa" w:w="2880"/>
          </w:tcPr>
          <w:p>
            <w:r>
              <w:t>files.type</w:t>
            </w:r>
          </w:p>
        </w:tc>
        <w:tc>
          <w:tcPr>
            <w:tcW w:type="dxa" w:w="2880"/>
          </w:tcPr>
          <w:p>
            <w:r>
              <w:t>string</w:t>
            </w:r>
          </w:p>
        </w:tc>
        <w:tc>
          <w:tcPr>
            <w:tcW w:type="dxa" w:w="2880"/>
          </w:tcPr>
          <w:p>
            <w:r>
              <w:t>The type of file in the File Manager. Possible values: image, file.</w:t>
            </w:r>
          </w:p>
        </w:tc>
      </w:tr>
      <w:tr>
        <w:tc>
          <w:tcPr>
            <w:tcW w:type="dxa" w:w="2880"/>
          </w:tcPr>
          <w:p>
            <w:r>
              <w:t>files.name</w:t>
            </w:r>
          </w:p>
        </w:tc>
        <w:tc>
          <w:tcPr>
            <w:tcW w:type="dxa" w:w="2880"/>
          </w:tcPr>
          <w:p>
            <w:r>
              <w:t>string</w:t>
            </w:r>
          </w:p>
        </w:tc>
        <w:tc>
          <w:tcPr>
            <w:tcW w:type="dxa" w:w="2880"/>
          </w:tcPr>
          <w:p>
            <w:r>
              <w:t>The name of the file.</w:t>
            </w:r>
          </w:p>
        </w:tc>
      </w:tr>
      <w:tr>
        <w:tc>
          <w:tcPr>
            <w:tcW w:type="dxa" w:w="2880"/>
          </w:tcPr>
          <w:p>
            <w:r>
              <w:t>files.full_size_url</w:t>
            </w:r>
          </w:p>
        </w:tc>
        <w:tc>
          <w:tcPr>
            <w:tcW w:type="dxa" w:w="2880"/>
          </w:tcPr>
          <w:p>
            <w:r>
              <w:t>string</w:t>
            </w:r>
          </w:p>
        </w:tc>
        <w:tc>
          <w:tcPr>
            <w:tcW w:type="dxa" w:w="2880"/>
          </w:tcPr>
          <w:p>
            <w:r>
              <w:t>The url of the full-size file.</w:t>
            </w:r>
          </w:p>
        </w:tc>
      </w:tr>
      <w:tr>
        <w:tc>
          <w:tcPr>
            <w:tcW w:type="dxa" w:w="2880"/>
          </w:tcPr>
          <w:p>
            <w:r>
              <w:t>files.thumbnail_url</w:t>
            </w:r>
          </w:p>
        </w:tc>
        <w:tc>
          <w:tcPr>
            <w:tcW w:type="dxa" w:w="2880"/>
          </w:tcPr>
          <w:p>
            <w:r>
              <w:t>string</w:t>
            </w:r>
          </w:p>
        </w:tc>
        <w:tc>
          <w:tcPr>
            <w:tcW w:type="dxa" w:w="2880"/>
          </w:tcPr>
          <w:p>
            <w:r>
              <w:t>The url of the thumbnail preview.</w:t>
            </w:r>
          </w:p>
        </w:tc>
      </w:tr>
      <w:tr>
        <w:tc>
          <w:tcPr>
            <w:tcW w:type="dxa" w:w="2880"/>
          </w:tcPr>
          <w:p>
            <w:r>
              <w:t>files.size</w:t>
            </w:r>
          </w:p>
        </w:tc>
        <w:tc>
          <w:tcPr>
            <w:tcW w:type="dxa" w:w="2880"/>
          </w:tcPr>
          <w:p>
            <w:r>
              <w:t>integer</w:t>
            </w:r>
          </w:p>
        </w:tc>
        <w:tc>
          <w:tcPr>
            <w:tcW w:type="dxa" w:w="2880"/>
          </w:tcPr>
          <w:p>
            <w:r>
              <w:t>The size of the file in bytes.</w:t>
            </w:r>
          </w:p>
        </w:tc>
      </w:tr>
      <w:tr>
        <w:tc>
          <w:tcPr>
            <w:tcW w:type="dxa" w:w="2880"/>
          </w:tcPr>
          <w:p>
            <w:r>
              <w:t>files.created_at</w:t>
            </w:r>
          </w:p>
        </w:tc>
        <w:tc>
          <w:tcPr>
            <w:tcW w:type="dxa" w:w="2880"/>
          </w:tcPr>
          <w:p>
            <w:r>
              <w:t>string</w:t>
            </w:r>
          </w:p>
        </w:tc>
        <w:tc>
          <w:tcPr>
            <w:tcW w:type="dxa" w:w="2880"/>
          </w:tcPr>
          <w:p>
            <w:r>
              <w:t>The date and time a file was added to the File Manager in ISO 8601 format.</w:t>
            </w:r>
          </w:p>
        </w:tc>
      </w:tr>
      <w:tr>
        <w:tc>
          <w:tcPr>
            <w:tcW w:type="dxa" w:w="2880"/>
          </w:tcPr>
          <w:p>
            <w:r>
              <w:t>files.created_by</w:t>
            </w:r>
          </w:p>
        </w:tc>
        <w:tc>
          <w:tcPr>
            <w:tcW w:type="dxa" w:w="2880"/>
          </w:tcPr>
          <w:p>
            <w:r>
              <w:t>string</w:t>
            </w:r>
          </w:p>
        </w:tc>
        <w:tc>
          <w:tcPr>
            <w:tcW w:type="dxa" w:w="2880"/>
          </w:tcPr>
          <w:p>
            <w:r>
              <w:t>The username of the profile that uploaded the file.</w:t>
            </w:r>
          </w:p>
        </w:tc>
      </w:tr>
      <w:tr>
        <w:tc>
          <w:tcPr>
            <w:tcW w:type="dxa" w:w="2880"/>
          </w:tcPr>
          <w:p>
            <w:r>
              <w:t>files.width</w:t>
            </w:r>
          </w:p>
        </w:tc>
        <w:tc>
          <w:tcPr>
            <w:tcW w:type="dxa" w:w="2880"/>
          </w:tcPr>
          <w:p>
            <w:r>
              <w:t>integer</w:t>
            </w:r>
          </w:p>
        </w:tc>
        <w:tc>
          <w:tcPr>
            <w:tcW w:type="dxa" w:w="2880"/>
          </w:tcPr>
          <w:p>
            <w:r>
              <w:t>The width of the image.</w:t>
            </w:r>
          </w:p>
        </w:tc>
      </w:tr>
      <w:tr>
        <w:tc>
          <w:tcPr>
            <w:tcW w:type="dxa" w:w="2880"/>
          </w:tcPr>
          <w:p>
            <w:r>
              <w:t>files.height</w:t>
            </w:r>
          </w:p>
        </w:tc>
        <w:tc>
          <w:tcPr>
            <w:tcW w:type="dxa" w:w="2880"/>
          </w:tcPr>
          <w:p>
            <w:r>
              <w:t>integer</w:t>
            </w:r>
          </w:p>
        </w:tc>
        <w:tc>
          <w:tcPr>
            <w:tcW w:type="dxa" w:w="2880"/>
          </w:tcPr>
          <w:p>
            <w:r>
              <w:t>The height of an image.</w:t>
            </w:r>
          </w:p>
        </w:tc>
      </w:tr>
      <w:tr>
        <w:tc>
          <w:tcPr>
            <w:tcW w:type="dxa" w:w="2880"/>
          </w:tcPr>
          <w:p>
            <w:r>
              <w:t>files._links</w:t>
            </w:r>
          </w:p>
        </w:tc>
        <w:tc>
          <w:tcPr>
            <w:tcW w:type="dxa" w:w="2880"/>
          </w:tcPr>
          <w:p>
            <w:r>
              <w:t>array</w:t>
            </w:r>
          </w:p>
        </w:tc>
        <w:tc>
          <w:tcPr>
            <w:tcW w:type="dxa" w:w="2880"/>
          </w:tcPr>
          <w:p>
            <w:r>
              <w:t>A list of link types and descriptions for the API schema documents.</w:t>
            </w:r>
          </w:p>
        </w:tc>
      </w:tr>
      <w:tr>
        <w:tc>
          <w:tcPr>
            <w:tcW w:type="dxa" w:w="2880"/>
          </w:tcPr>
          <w:p>
            <w:r>
              <w:t>files._links.rel</w:t>
            </w:r>
          </w:p>
        </w:tc>
        <w:tc>
          <w:tcPr>
            <w:tcW w:type="dxa" w:w="2880"/>
          </w:tcPr>
          <w:p>
            <w:r>
              <w:t>string</w:t>
            </w:r>
          </w:p>
        </w:tc>
        <w:tc>
          <w:tcPr>
            <w:tcW w:type="dxa" w:w="2880"/>
          </w:tcPr>
          <w:p>
            <w:r>
              <w:t>Describes the type of link (similar to an HTML rel).</w:t>
            </w:r>
          </w:p>
        </w:tc>
      </w:tr>
      <w:tr>
        <w:tc>
          <w:tcPr>
            <w:tcW w:type="dxa" w:w="2880"/>
          </w:tcPr>
          <w:p>
            <w:r>
              <w:t>files._links.href</w:t>
            </w:r>
          </w:p>
        </w:tc>
        <w:tc>
          <w:tcPr>
            <w:tcW w:type="dxa" w:w="2880"/>
          </w:tcPr>
          <w:p>
            <w:r>
              <w:t>string</w:t>
            </w:r>
          </w:p>
        </w:tc>
        <w:tc>
          <w:tcPr>
            <w:tcW w:type="dxa" w:w="2880"/>
          </w:tcPr>
          <w:p>
            <w:r>
              <w:t>Fully-qualified URL to retrieve the linked resource or perform the linked action.</w:t>
            </w:r>
          </w:p>
        </w:tc>
      </w:tr>
      <w:tr>
        <w:tc>
          <w:tcPr>
            <w:tcW w:type="dxa" w:w="2880"/>
          </w:tcPr>
          <w:p>
            <w:r>
              <w:t>files._links.method</w:t>
            </w:r>
          </w:p>
        </w:tc>
        <w:tc>
          <w:tcPr>
            <w:tcW w:type="dxa" w:w="2880"/>
          </w:tcPr>
          <w:p>
            <w:r>
              <w:t>string</w:t>
            </w:r>
          </w:p>
        </w:tc>
        <w:tc>
          <w:tcPr>
            <w:tcW w:type="dxa" w:w="2880"/>
          </w:tcPr>
          <w:p>
            <w:r>
              <w:t>HTTP method to use for the href. Possible values: GET, POST, PUT, PATCH, DELETE, OPTIONS, HEAD.</w:t>
            </w:r>
          </w:p>
        </w:tc>
      </w:tr>
      <w:tr>
        <w:tc>
          <w:tcPr>
            <w:tcW w:type="dxa" w:w="2880"/>
          </w:tcPr>
          <w:p>
            <w:r>
              <w:t>files._links.targetSchema</w:t>
            </w:r>
          </w:p>
        </w:tc>
        <w:tc>
          <w:tcPr>
            <w:tcW w:type="dxa" w:w="2880"/>
          </w:tcPr>
          <w:p>
            <w:r>
              <w:t>string</w:t>
            </w:r>
          </w:p>
        </w:tc>
        <w:tc>
          <w:tcPr>
            <w:tcW w:type="dxa" w:w="2880"/>
          </w:tcPr>
          <w:p>
            <w:r>
              <w:t>For GETs, a URL representing the schema the response should conform to.</w:t>
            </w:r>
          </w:p>
        </w:tc>
      </w:tr>
      <w:tr>
        <w:tc>
          <w:tcPr>
            <w:tcW w:type="dxa" w:w="2880"/>
          </w:tcPr>
          <w:p>
            <w:r>
              <w:t>files._links.schema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total_file_size</w:t>
            </w:r>
          </w:p>
        </w:tc>
        <w:tc>
          <w:tcPr>
            <w:tcW w:type="dxa" w:w="2880"/>
          </w:tcPr>
          <w:p>
            <w:r>
              <w:t>number</w:t>
            </w:r>
          </w:p>
        </w:tc>
        <w:tc>
          <w:tcPr>
            <w:tcW w:type="dxa" w:w="2880"/>
          </w:tcPr>
          <w:p>
            <w:r>
              <w:t>The total size of all File Manager files in bytes.</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the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any</w:t>
            </w:r>
          </w:p>
        </w:tc>
        <w:tc>
          <w:tcPr>
            <w:tcW w:type="dxa" w:w="2880"/>
          </w:tcPr>
          <w:p>
            <w:r>
              <w:t>Filter by file type for the File Manager file.</w:t>
            </w:r>
          </w:p>
        </w:tc>
      </w:tr>
      <w:tr>
        <w:tc>
          <w:tcPr>
            <w:tcW w:type="dxa" w:w="2880"/>
          </w:tcPr>
          <w:p>
            <w:r>
              <w:t>created_by</w:t>
            </w:r>
          </w:p>
        </w:tc>
        <w:tc>
          <w:tcPr>
            <w:tcW w:type="dxa" w:w="2880"/>
          </w:tcPr>
          <w:p>
            <w:r>
              <w:t>any</w:t>
            </w:r>
          </w:p>
        </w:tc>
        <w:tc>
          <w:tcPr>
            <w:tcW w:type="dxa" w:w="2880"/>
          </w:tcPr>
          <w:p>
            <w:r>
              <w:t>Filter by the Mailchimp account user who created the file.</w:t>
            </w:r>
          </w:p>
        </w:tc>
      </w:tr>
      <w:tr>
        <w:tc>
          <w:tcPr>
            <w:tcW w:type="dxa" w:w="2880"/>
          </w:tcPr>
          <w:p>
            <w:r>
              <w:t>before_created_at</w:t>
            </w:r>
          </w:p>
        </w:tc>
        <w:tc>
          <w:tcPr>
            <w:tcW w:type="dxa" w:w="2880"/>
          </w:tcPr>
          <w:p>
            <w:r>
              <w:t>any</w:t>
            </w:r>
          </w:p>
        </w:tc>
        <w:tc>
          <w:tcPr>
            <w:tcW w:type="dxa" w:w="2880"/>
          </w:tcPr>
          <w:p>
            <w:r>
              <w:t>Only include files created before this ISO 8601 timestamp.</w:t>
            </w:r>
          </w:p>
        </w:tc>
      </w:tr>
      <w:tr>
        <w:tc>
          <w:tcPr>
            <w:tcW w:type="dxa" w:w="2880"/>
          </w:tcPr>
          <w:p>
            <w:r>
              <w:t>since_created_at</w:t>
            </w:r>
          </w:p>
        </w:tc>
        <w:tc>
          <w:tcPr>
            <w:tcW w:type="dxa" w:w="2880"/>
          </w:tcPr>
          <w:p>
            <w:r>
              <w:t>any</w:t>
            </w:r>
          </w:p>
        </w:tc>
        <w:tc>
          <w:tcPr>
            <w:tcW w:type="dxa" w:w="2880"/>
          </w:tcPr>
          <w:p>
            <w:r>
              <w:t>Only include files created after this ISO 8601 timestamp.</w:t>
            </w:r>
          </w:p>
        </w:tc>
      </w:tr>
    </w:tbl>
    <w:p/>
    <w:p>
      <w:pPr>
        <w:pStyle w:val="Heading3"/>
      </w:pPr>
      <w:r>
        <w:t>Available Sorting Options</w:t>
      </w:r>
    </w:p>
    <w:p>
      <w:pPr>
        <w:pStyle w:val="ListBullet"/>
      </w:pPr>
      <w:r>
        <w:t>sort_field — Returns files sorted by the specified field</w:t>
      </w:r>
    </w:p>
    <w:p>
      <w:pPr>
        <w:pStyle w:val="ListBullet"/>
      </w:pPr>
      <w:r>
        <w:t>sort_dir — Determines the order direction for sorted results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'https://{{OAUTH_METADATA.meta.serverPrefix}}.api.mailchimp.com/3.0/file-manager/folders/456/files?count=10&amp;offset=0' \</w:t>
        <w:br/>
        <w:t xml:space="preserve"> --header 'Accept: application/json'</w:t>
      </w:r>
    </w:p>
    <w:p>
      <w:pPr>
        <w:pStyle w:val="Heading3"/>
      </w:pPr>
      <w:r>
        <w:t>Example Usage</w:t>
      </w:r>
    </w:p>
    <w:p>
      <w:pPr>
        <w:pStyle w:val="Heading3"/>
      </w:pPr>
      <w:r>
        <w:t>Example 1: List files with pagination</w:t>
      </w:r>
    </w:p>
    <w:p>
      <w:r>
        <w:rPr>
          <w:b/>
          <w:color w:val="666666"/>
          <w:sz w:val="16"/>
        </w:rPr>
        <w:t>[bash]</w:t>
      </w:r>
    </w:p>
    <w:p>
      <w:pPr>
        <w:shd w:fill="F2F2F2" w:val="clear"/>
      </w:pPr>
      <w:r>
        <w:rPr>
          <w:rFonts w:ascii="Courier New" w:hAnsi="Courier New"/>
          <w:sz w:val="17"/>
        </w:rPr>
        <w:t>curl -s --location \</w:t>
        <w:br/>
        <w:t xml:space="preserve"> 'https://{{OAUTH_METADATA.meta.serverPrefix}}.api.mailchimp.com/3.0/file-manager/folders/456/files?count=100&amp;offset=0' \</w:t>
        <w:br/>
        <w:t xml:space="preserve"> -H 'Accept: application/json'</w:t>
      </w:r>
    </w:p>
    <w:p>
      <w:pPr>
        <w:pStyle w:val="Heading3"/>
      </w:pPr>
      <w:r>
        <w:t>Example 2: Only return specific fields</w:t>
      </w:r>
    </w:p>
    <w:p>
      <w:r>
        <w:rPr>
          <w:b/>
          <w:color w:val="666666"/>
          <w:sz w:val="16"/>
        </w:rPr>
        <w:t>[bash]</w:t>
      </w:r>
    </w:p>
    <w:p>
      <w:pPr>
        <w:shd w:fill="F2F2F2" w:val="clear"/>
      </w:pPr>
      <w:r>
        <w:rPr>
          <w:rFonts w:ascii="Courier New" w:hAnsi="Courier New"/>
          <w:sz w:val="17"/>
        </w:rPr>
        <w:t>curl -s --location \</w:t>
        <w:br/>
        <w:t xml:space="preserve"> 'https://{{OAUTH_METADATA.meta.serverPrefix}}.api.mailchimp.com/3.0/file-manager/folders/456/files?fields=files.id,files.name,total_items' \</w:t>
        <w:br/>
        <w:t xml:space="preserve"> -H 'Accept: application/json'</w:t>
      </w:r>
    </w:p>
    <w:p>
      <w:pPr>
        <w:pStyle w:val="Heading3"/>
      </w:pPr>
      <w:r>
        <w:t>Example 3: Filter by type and date window</w:t>
      </w:r>
    </w:p>
    <w:p>
      <w:r>
        <w:rPr>
          <w:b/>
          <w:color w:val="666666"/>
          <w:sz w:val="16"/>
        </w:rPr>
        <w:t>[bash]</w:t>
      </w:r>
    </w:p>
    <w:p>
      <w:pPr>
        <w:shd w:fill="F2F2F2" w:val="clear"/>
      </w:pPr>
      <w:r>
        <w:rPr>
          <w:rFonts w:ascii="Courier New" w:hAnsi="Courier New"/>
          <w:sz w:val="17"/>
        </w:rPr>
        <w:t>curl -s --location \</w:t>
        <w:br/>
        <w:t xml:space="preserve"> 'https://{{OAUTH_METADATA.meta.serverPrefix}}.api.mailchimp.com/3.0/file-manager/folders/456/files?type=image&amp;since_created_at=2015-10-21T15:41:36%2B00:00' \</w:t>
        <w:br/>
        <w:t xml:space="preserve"> -H 'Accept: application/json'</w:t>
      </w:r>
    </w:p>
    <w:p>
      <w:pPr>
        <w:pStyle w:val="Heading3"/>
      </w:pPr>
      <w:r>
        <w:t>Behavior</w:t>
      </w:r>
    </w:p>
    <w:p>
      <w:pPr>
        <w:pStyle w:val="ListBullet"/>
      </w:pPr>
      <w:r>
        <w:t>Accepts a folder_id in the URL path to scope the request to a specific File Manager folder.</w:t>
      </w:r>
    </w:p>
    <w:p>
      <w:pPr>
        <w:pStyle w:val="ListBullet"/>
      </w:pPr>
      <w:r>
        <w:t>Applies optional field inclusion/exclusion and pagination parameters (fields, exclude_fields, count, offset).</w:t>
      </w:r>
    </w:p>
    <w:p>
      <w:pPr>
        <w:pStyle w:val="ListBullet"/>
      </w:pPr>
      <w:r>
        <w:t>Applies optional filters (e.g., type, created_by, before_created_at, since_created_at) and sorting (sort_field, sort_dir) if provided.</w:t>
      </w:r>
    </w:p>
    <w:p>
      <w:pPr>
        <w:pStyle w:val="ListBullet"/>
      </w:pPr>
      <w:r>
        <w:t>Returns a collection of matching files plus collection metadata (total_items, total_file_size) and _links.</w:t>
      </w:r>
    </w:p>
    <w:p>
      <w:pPr>
        <w:pStyle w:val="Heading3"/>
      </w:pPr>
      <w:r>
        <w:t>Notes</w:t>
      </w:r>
    </w:p>
    <w:p>
      <w:pPr>
        <w:pStyle w:val="ListBullet"/>
      </w:pPr>
      <w:r>
        <w:t>Pagination is controlled via count (default 10, max 1000) and offset (default 0).</w:t>
      </w:r>
    </w:p>
    <w:p>
      <w:pPr>
        <w:pStyle w:val="ListBullet"/>
      </w:pPr>
      <w:r>
        <w:t>Date filters use ISO 8601 format (example: 2015-10-21T15:41:36+00:00).</w:t>
      </w:r>
    </w:p>
    <w:p>
      <w:pPr>
        <w:pStyle w:val="ListBullet"/>
      </w:pPr>
      <w:r>
        <w:t>fields and exclude_fields support dot notation for sub-objects.</w:t>
      </w:r>
    </w:p>
    <w:p>
      <w:pPr>
        <w:pStyle w:val="Heading3"/>
      </w:pPr>
      <w:r>
        <w:t>Gotchas</w:t>
      </w:r>
    </w:p>
    <w:p>
      <w:pPr>
        <w:pStyle w:val="ListBullet"/>
      </w:pPr>
      <w:r>
        <w:t>Don’t put folder_id in the request body—this endpoint is GET and uses the path parameter.</w:t>
      </w:r>
    </w:p>
    <w:p>
      <w:pPr>
        <w:pStyle w:val="ListBullet"/>
      </w:pPr>
      <w:r>
        <w:t>If you request both fields and exclude_fields, ensure they don’t conflict (behavior not specified in the scraped content).</w:t>
      </w:r>
    </w:p>
    <w:p>
      <w:pPr>
        <w:pStyle w:val="Heading3"/>
      </w:pPr>
      <w:r>
        <w:t>Error Handling</w:t>
      </w:r>
    </w:p>
    <w:p>
      <w:pPr>
        <w:pStyle w:val="ListBullet"/>
      </w:pPr>
      <w:r>
        <w:t xml:space="preserve">The documentation specifies a default error schema returned by the Mailchimp API, including: </w:t>
        <w:br/>
        <w:br/>
        <w:t>type, title, status, detail, instance (use instance when contacting support).</w:t>
      </w:r>
    </w:p>
    <w:p>
      <w:r>
        <w:br w:type="page"/>
      </w:r>
    </w:p>
    <w:p>
      <w:pPr>
        <w:pStyle w:val="Heading2"/>
      </w:pPr>
      <w:r>
        <w:t>79. [PATCH] Update a File Manager Folder</w:t>
      </w:r>
    </w:p>
    <w:p>
      <w:r>
        <w:rPr>
          <w:b/>
        </w:rPr>
        <w:t xml:space="preserve">Endpoint: </w:t>
      </w:r>
      <w:r>
        <w:rPr>
          <w:rFonts w:ascii="Courier New" w:hAnsi="Courier New"/>
          <w:sz w:val="18"/>
        </w:rPr>
        <w:t>/file-manager/folders/{{folderId}}</w:t>
      </w:r>
    </w:p>
    <w:p>
      <w:pPr>
        <w:pStyle w:val="Heading3"/>
      </w:pPr>
      <w:r>
        <w:t>Prerequisites</w:t>
      </w:r>
    </w:p>
    <w:p>
      <w:pPr>
        <w:pStyle w:val="ListBullet"/>
      </w:pPr>
      <w:r>
        <w:t>You must have access to the Mailchimp account that owns the File Manager folder you want to update.</w:t>
      </w:r>
    </w:p>
    <w:p>
      <w:pPr>
        <w:pStyle w:val="Heading3"/>
      </w:pPr>
      <w:r>
        <w:t>Method</w:t>
      </w:r>
    </w:p>
    <w:p>
      <w:r>
        <w:t>PATCH</w:t>
      </w:r>
    </w:p>
    <w:p>
      <w:pPr>
        <w:pStyle w:val="Heading3"/>
      </w:pPr>
      <w:r>
        <w:t>URL</w:t>
      </w:r>
    </w:p>
    <w:p>
      <w:r>
        <w:t>https://{{OAUTH_METADATA.meta.serverPrefix}}.api.mailchimp.com/3.0/file-manager/folders/{{folder_id}}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Mailchimp File Manager folder by changing its name.</w:t>
      </w:r>
    </w:p>
    <w:p>
      <w:pPr>
        <w:pStyle w:val="Heading3"/>
      </w:pPr>
      <w:r>
        <w:t>Enforcement Rules</w:t>
      </w:r>
    </w:p>
    <w:p>
      <w:pPr>
        <w:pStyle w:val="ListBullet"/>
      </w:pPr>
      <w:r>
        <w:t>The folder_id path parameter must always be present.</w:t>
      </w:r>
    </w:p>
    <w:p>
      <w:pPr>
        <w:pStyle w:val="ListBullet"/>
      </w:pPr>
      <w:r>
        <w:t>Always construct the path as /file-manager/folders/{{folder_id}}, where {{folder_id}} is a non-empty string.</w:t>
      </w:r>
    </w:p>
    <w:p>
      <w:pPr>
        <w:pStyle w:val="ListBullet"/>
      </w:pPr>
      <w:r>
        <w:t>Do not call the API with a missing or empty folder_id (e.g., avoid /file-manager/folders/).</w:t>
      </w:r>
    </w:p>
    <w:p>
      <w:pPr>
        <w:pStyle w:val="ListBullet"/>
      </w:pPr>
      <w:r>
        <w:t>When executing the action, ensure to send Path Parameters in the URL and not in the body.</w:t>
      </w:r>
    </w:p>
    <w:p>
      <w:pPr>
        <w:pStyle w:val="ListBullet"/>
      </w:pPr>
      <w:r>
        <w:t>This endpoint requires a JSON request body.</w:t>
      </w:r>
    </w:p>
    <w:p>
      <w:pPr>
        <w:pStyle w:val="Heading3"/>
      </w:pPr>
      <w:r>
        <w:t>Valid Examples</w:t>
      </w:r>
    </w:p>
    <w:p>
      <w:r>
        <w:rPr>
          <w:b/>
          <w:color w:val="666666"/>
          <w:sz w:val="16"/>
        </w:rPr>
        <w:t>[http]</w:t>
      </w:r>
    </w:p>
    <w:p>
      <w:pPr>
        <w:shd w:fill="F2F2F2" w:val="clear"/>
      </w:pPr>
      <w:r>
        <w:rPr>
          <w:rFonts w:ascii="Courier New" w:hAnsi="Courier New"/>
          <w:sz w:val="17"/>
        </w:rPr>
        <w:t>/file-manager/folders/123</w:t>
        <w:br/>
        <w:t>/file-manager/folders/98765</w:t>
      </w:r>
    </w:p>
    <w:p>
      <w:pPr>
        <w:pStyle w:val="Heading3"/>
      </w:pPr>
      <w:r>
        <w:t>Invalid Examples</w:t>
      </w:r>
    </w:p>
    <w:p>
      <w:r>
        <w:rPr>
          <w:b/>
          <w:color w:val="666666"/>
          <w:sz w:val="16"/>
        </w:rPr>
        <w:t>[http]</w:t>
      </w:r>
    </w:p>
    <w:p>
      <w:pPr>
        <w:shd w:fill="F2F2F2" w:val="clear"/>
      </w:pPr>
      <w:r>
        <w:rPr>
          <w:rFonts w:ascii="Courier New" w:hAnsi="Courier New"/>
          <w:sz w:val="17"/>
        </w:rPr>
        <w:t>/file-manager/folders/</w:t>
        <w:br/>
        <w:t>/file-manager/folders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any</w:t>
            </w:r>
          </w:p>
        </w:tc>
        <w:tc>
          <w:tcPr>
            <w:tcW w:type="dxa" w:w="2880"/>
          </w:tcPr>
          <w:p>
            <w:r>
              <w:t>The unique id for the File Manager folder.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"Updated Folder Name",</w:t>
        <w:br/>
        <w:t xml:space="preserve"> "file_count": 10,</w:t>
        <w:br/>
        <w:t xml:space="preserve"> "created_at": "2020-01-15T10:30:00+00:00",</w:t>
        <w:br/>
        <w:t xml:space="preserve"> "created_by": "jane.doe",</w:t>
        <w:br/>
        <w:t xml:space="preserve"> "_links": [</w:t>
        <w:br/>
        <w:t xml:space="preserve"> {</w:t>
        <w:br/>
        <w:t xml:space="preserve"> "rel": "self",</w:t>
        <w:br/>
        <w:t xml:space="preserve"> "href": "https://{{OAUTH_METADATA.meta.serverPrefix}}.api.mailchimp.com/3.0/file-manager/folders/123",</w:t>
        <w:br/>
        <w:t xml:space="preserve"> "method": "GET",</w:t>
        <w:br/>
        <w:t xml:space="preserve"> "targetSchema": "https://api.mailchimp.com/schema/3.0/Definitions/FileManager/Folders/Response.json",</w:t>
        <w:br/>
        <w:t xml:space="preserve"> "schema": "https://api.mailchimp.com/schema/3.0/Definitions/FileManager/Folders/Request.json"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for the folder.</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file_count</w:t>
            </w:r>
          </w:p>
        </w:tc>
        <w:tc>
          <w:tcPr>
            <w:tcW w:type="dxa" w:w="2880"/>
          </w:tcPr>
          <w:p>
            <w:r>
              <w:t>integer</w:t>
            </w:r>
          </w:p>
        </w:tc>
        <w:tc>
          <w:tcPr>
            <w:tcW w:type="dxa" w:w="2880"/>
          </w:tcPr>
          <w:p>
            <w:r>
              <w:t>The number of files in the folder.</w:t>
            </w:r>
          </w:p>
        </w:tc>
      </w:tr>
      <w:tr>
        <w:tc>
          <w:tcPr>
            <w:tcW w:type="dxa" w:w="2880"/>
          </w:tcPr>
          <w:p>
            <w:r>
              <w:t>created_at</w:t>
            </w:r>
          </w:p>
        </w:tc>
        <w:tc>
          <w:tcPr>
            <w:tcW w:type="dxa" w:w="2880"/>
          </w:tcPr>
          <w:p>
            <w:r>
              <w:t>string</w:t>
            </w:r>
          </w:p>
        </w:tc>
        <w:tc>
          <w:tcPr>
            <w:tcW w:type="dxa" w:w="2880"/>
          </w:tcPr>
          <w:p>
            <w:r>
              <w:t>The date and time a file was added to the File Manager in ISO 8601 format.</w:t>
            </w:r>
          </w:p>
        </w:tc>
      </w:tr>
      <w:tr>
        <w:tc>
          <w:tcPr>
            <w:tcW w:type="dxa" w:w="2880"/>
          </w:tcPr>
          <w:p>
            <w:r>
              <w:t>created_by</w:t>
            </w:r>
          </w:p>
        </w:tc>
        <w:tc>
          <w:tcPr>
            <w:tcW w:type="dxa" w:w="2880"/>
          </w:tcPr>
          <w:p>
            <w:r>
              <w:t>string</w:t>
            </w:r>
          </w:p>
        </w:tc>
        <w:tc>
          <w:tcPr>
            <w:tcW w:type="dxa" w:w="2880"/>
          </w:tcPr>
          <w:p>
            <w:r>
              <w:t>The username of the profile that created the folder.</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'https://{{OAUTH_METADATA.meta.serverPrefix}}.api.mailchimp.com/3.0/file-manager/folders/123' \</w:t>
        <w:br/>
        <w:t xml:space="preserve"> --header 'Accept: application/json' \</w:t>
        <w:br/>
        <w:t xml:space="preserve"> --header 'Content-Type: application/json' \</w:t>
        <w:br/>
        <w:t xml:space="preserve"> --data '{</w:t>
        <w:br/>
        <w:t xml:space="preserve"> "name": "Updated Folder Name"</w:t>
        <w:br/>
        <w:t xml:space="preserve">  }'</w:t>
      </w:r>
    </w:p>
    <w:p>
      <w:pPr>
        <w:pStyle w:val="Heading3"/>
      </w:pPr>
      <w:r>
        <w:t>Example Usage</w:t>
      </w:r>
    </w:p>
    <w:p>
      <w:pPr>
        <w:pStyle w:val="Heading3"/>
      </w:pPr>
      <w:r>
        <w:t>Example 1: Rename a Folder</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'https://{{OAUTH_METADATA.meta.serverPrefix}}.api.mailchimp.com/3.0/file-manager/folders/123' \</w:t>
        <w:br/>
        <w:t xml:space="preserve"> --header 'Accept: application/json' \</w:t>
        <w:br/>
        <w:t xml:space="preserve"> --header 'Content-Type: application/json' \</w:t>
        <w:br/>
        <w:t xml:space="preserve"> --data '{</w:t>
        <w:br/>
        <w:t xml:space="preserve"> "name": "Brand Assets"</w:t>
        <w:br/>
        <w:t xml:space="preserve">  }'</w:t>
      </w:r>
    </w:p>
    <w:p>
      <w:pPr>
        <w:pStyle w:val="Heading3"/>
      </w:pPr>
      <w:r>
        <w:t>Example 2: Rename Another Folder</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'https://{{OAUTH_METADATA.meta.serverPrefix}}.api.mailchimp.com/3.0/file-manager/folders/98765' \</w:t>
        <w:br/>
        <w:t xml:space="preserve"> --header 'Accept: application/json' \</w:t>
        <w:br/>
        <w:t xml:space="preserve"> --header 'Content-Type: application/json' \</w:t>
        <w:br/>
        <w:t xml:space="preserve"> --data '{</w:t>
        <w:br/>
        <w:t xml:space="preserve"> "name": "Q2 Campaign Files"</w:t>
        <w:br/>
        <w:t xml:space="preserve">  }'</w:t>
      </w:r>
    </w:p>
    <w:p>
      <w:pPr>
        <w:pStyle w:val="Heading3"/>
      </w:pPr>
      <w:r>
        <w:t>Notes</w:t>
      </w:r>
    </w:p>
    <w:p>
      <w:pPr>
        <w:pStyle w:val="ListBullet"/>
      </w:pPr>
      <w:r>
        <w:t>The request body is required and must include name.</w:t>
      </w:r>
    </w:p>
    <w:p>
      <w:pPr>
        <w:pStyle w:val="Heading3"/>
      </w:pPr>
      <w:r>
        <w:t>Error Handling</w:t>
      </w:r>
    </w:p>
    <w:p>
      <w:pPr>
        <w:pStyle w:val="ListBullet"/>
      </w:pPr>
      <w:r>
        <w:t>Default error response: Mailchimp returns a standard problem-details object including type, title, status, detail, and instance.</w:t>
      </w:r>
    </w:p>
    <w:p>
      <w:pPr>
        <w:pStyle w:val="Heading3"/>
      </w:pPr>
      <w:r>
        <w:t>Related fileManagerFolders actions</w:t>
      </w:r>
    </w:p>
    <w:p>
      <w:pPr>
        <w:pStyle w:val="ListBullet"/>
      </w:pPr>
      <w:r>
        <w:t>[GET] Get a File Manager Folder — /file-manager/folders/{{folderId}}</w:t>
      </w:r>
    </w:p>
    <w:p>
      <w:pPr>
        <w:pStyle w:val="ListBullet"/>
      </w:pPr>
      <w:r>
        <w:t>[POST] Add a File Manager Folder — /file-manager/folders</w:t>
      </w:r>
    </w:p>
    <w:p>
      <w:pPr>
        <w:pStyle w:val="ListBullet"/>
      </w:pPr>
      <w:r>
        <w:t>[DELETE] Delete a File Manager Folder — /file-manager/folders/{{folderId}}</w:t>
      </w:r>
    </w:p>
    <w:p>
      <w:pPr>
        <w:pStyle w:val="ListBullet"/>
      </w:pPr>
      <w:r>
        <w:t>[GET] List File Manager Folders — /file-manager/folders</w:t>
      </w:r>
    </w:p>
    <w:p>
      <w:r>
        <w:br w:type="page"/>
      </w:r>
    </w:p>
    <w:p>
      <w:pPr>
        <w:pStyle w:val="Heading2"/>
      </w:pPr>
      <w:r>
        <w:t>80. [GET] Get a Landing Page’s Information</w:t>
      </w:r>
    </w:p>
    <w:p>
      <w:r>
        <w:rPr>
          <w:b/>
        </w:rPr>
        <w:t xml:space="preserve">Endpoint: </w:t>
      </w:r>
      <w:r>
        <w:rPr>
          <w:rFonts w:ascii="Courier New" w:hAnsi="Courier New"/>
          <w:sz w:val="18"/>
        </w:rPr>
        <w:t>/landing-pages/{{pageId}}</w:t>
      </w:r>
    </w:p>
    <w:p>
      <w:pPr>
        <w:pStyle w:val="Heading3"/>
      </w:pPr>
      <w:r>
        <w:t>Method</w:t>
      </w:r>
    </w:p>
    <w:p>
      <w:r>
        <w:t>GET</w:t>
      </w:r>
    </w:p>
    <w:p>
      <w:pPr>
        <w:pStyle w:val="Heading3"/>
      </w:pPr>
      <w:r>
        <w:t>URL</w:t>
      </w:r>
    </w:p>
    <w:p>
      <w:r>
        <w:t>https://{{OAUTH_METADATA.meta.serverPrefix}}.api.mailchimp.com/3.0/landing-pages/{{page_id}}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Mailchimp landing page by its unique page ID.</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/landing-pages// or /landing-pages).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/landing-pages/030092c2e1f0</w:t>
      </w:r>
    </w:p>
    <w:p>
      <w:pPr>
        <w:pStyle w:val="Heading3"/>
      </w:pPr>
      <w:r>
        <w:t>Invalid Examples</w:t>
      </w:r>
    </w:p>
    <w:p>
      <w:r>
        <w:rPr>
          <w:b/>
          <w:color w:val="666666"/>
          <w:sz w:val="16"/>
        </w:rPr>
        <w:t>[http]</w:t>
      </w:r>
    </w:p>
    <w:p>
      <w:pPr>
        <w:shd w:fill="F2F2F2" w:val="clear"/>
      </w:pPr>
      <w:r>
        <w:rPr>
          <w:rFonts w:ascii="Courier New" w:hAnsi="Courier New"/>
          <w:sz w:val="17"/>
        </w:rPr>
        <w:t>/landing-pages//</w:t>
        <w:br/>
        <w:t>/landing-pages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any</w:t>
            </w:r>
          </w:p>
        </w:tc>
        <w:tc>
          <w:tcPr>
            <w:tcW w:type="dxa" w:w="2880"/>
          </w:tcPr>
          <w:p>
            <w:r>
              <w:t>The unique id for the 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"030092c2e1f0",</w:t>
        <w:br/>
        <w:t xml:space="preserve"> "name": "My Landing Page",</w:t>
        <w:br/>
        <w:t xml:space="preserve"> "title": "Welcome to Our Offer",</w:t>
        <w:br/>
        <w:t xml:space="preserve"> "description": "A landing page for our campaign.",</w:t>
        <w:br/>
        <w:t xml:space="preserve"> "template_id": 123,</w:t>
        <w:br/>
        <w:t xml:space="preserve"> "status": "published",</w:t>
        <w:br/>
        <w:t xml:space="preserve"> "list_id": "fde02ad86b",</w:t>
        <w:br/>
        <w:t xml:space="preserve"> "store_id": "store_123",</w:t>
        <w:br/>
        <w:t xml:space="preserve"> "web_id": 456789,</w:t>
        <w:br/>
        <w:t xml:space="preserve"> "created_by_source": "web",</w:t>
        <w:br/>
        <w:t xml:space="preserve"> "url": "https://example.com/landing-page",</w:t>
        <w:br/>
        <w:t xml:space="preserve"> "created_at": "2024-01-01T12:00:00+00:00",</w:t>
        <w:br/>
        <w:t xml:space="preserve"> "published_at": "2024-01-02T12:00:00+00:00",</w:t>
        <w:br/>
        <w:t xml:space="preserve"> "unpublished_at": "2024-01-03T12:00:00+00:00",</w:t>
        <w:br/>
        <w:t xml:space="preserve"> "updated_at": "2024-01-04T12:00:00+00:00",</w:t>
        <w:br/>
        <w:t xml:space="preserve"> "tracking": {</w:t>
        <w:br/>
        <w:t xml:space="preserve"> "track_with_mailchimp": true,</w:t>
        <w:br/>
        <w:t xml:space="preserve"> "enable_restricted_data_processing": false</w:t>
        <w:br/>
        <w:t xml:space="preserve"> },</w:t>
        <w:br/>
        <w:t xml:space="preserve"> "_links": [</w:t>
        <w:br/>
        <w:t xml:space="preserve"> {</w:t>
        <w:br/>
        <w:t xml:space="preserve"> "rel": "self",</w:t>
        <w:br/>
        <w:t xml:space="preserve"> "href": "https://{{OAUTH_METADATA.meta.serverPrefix}}.api.mailchimp.com/3.0/landing-pages/030092c2e1f0",</w:t>
        <w:br/>
        <w:t xml:space="preserve"> "method": "GET",</w:t>
        <w:br/>
        <w:t xml:space="preserve"> "targetSchema": "https://api.mailchimp.com/schema/3.0/landing-pages/instance.json",</w:t>
        <w:br/>
        <w:t xml:space="preserve"> "schema": "https://api.mailchimp.com/schema/3.0/landing-pages/instance.json"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landing page. Example: "030092c2e1f0".</w:t>
            </w:r>
          </w:p>
        </w:tc>
      </w:tr>
      <w:tr>
        <w:tc>
          <w:tcPr>
            <w:tcW w:type="dxa" w:w="2880"/>
          </w:tcPr>
          <w:p>
            <w:r>
              <w:t>name</w:t>
            </w:r>
          </w:p>
        </w:tc>
        <w:tc>
          <w:tcPr>
            <w:tcW w:type="dxa" w:w="2880"/>
          </w:tcPr>
          <w:p>
            <w:r>
              <w:t>string</w:t>
            </w:r>
          </w:p>
        </w:tc>
        <w:tc>
          <w:tcPr>
            <w:tcW w:type="dxa" w:w="2880"/>
          </w:tcPr>
          <w:p>
            <w:r>
              <w:t>The name of this landing page.</w:t>
            </w:r>
          </w:p>
        </w:tc>
      </w:tr>
      <w:tr>
        <w:tc>
          <w:tcPr>
            <w:tcW w:type="dxa" w:w="2880"/>
          </w:tcPr>
          <w:p>
            <w:r>
              <w:t>title</w:t>
            </w:r>
          </w:p>
        </w:tc>
        <w:tc>
          <w:tcPr>
            <w:tcW w:type="dxa" w:w="2880"/>
          </w:tcPr>
          <w:p>
            <w:r>
              <w:t>string</w:t>
            </w:r>
          </w:p>
        </w:tc>
        <w:tc>
          <w:tcPr>
            <w:tcW w:type="dxa" w:w="2880"/>
          </w:tcPr>
          <w:p>
            <w:r>
              <w:t>The title of this landing page seen in the browser's title bar.</w:t>
            </w:r>
          </w:p>
        </w:tc>
      </w:tr>
      <w:tr>
        <w:tc>
          <w:tcPr>
            <w:tcW w:type="dxa" w:w="2880"/>
          </w:tcPr>
          <w:p>
            <w:r>
              <w:t>description</w:t>
            </w:r>
          </w:p>
        </w:tc>
        <w:tc>
          <w:tcPr>
            <w:tcW w:type="dxa" w:w="2880"/>
          </w:tcPr>
          <w:p>
            <w:r>
              <w:t>string</w:t>
            </w:r>
          </w:p>
        </w:tc>
        <w:tc>
          <w:tcPr>
            <w:tcW w:type="dxa" w:w="2880"/>
          </w:tcPr>
          <w:p>
            <w:r>
              <w:t>The description of this landing page.</w:t>
            </w:r>
          </w:p>
        </w:tc>
      </w:tr>
      <w:tr>
        <w:tc>
          <w:tcPr>
            <w:tcW w:type="dxa" w:w="2880"/>
          </w:tcPr>
          <w:p>
            <w:r>
              <w:t>template_id</w:t>
            </w:r>
          </w:p>
        </w:tc>
        <w:tc>
          <w:tcPr>
            <w:tcW w:type="dxa" w:w="2880"/>
          </w:tcPr>
          <w:p>
            <w:r>
              <w:t>integer</w:t>
            </w:r>
          </w:p>
        </w:tc>
        <w:tc>
          <w:tcPr>
            <w:tcW w:type="dxa" w:w="2880"/>
          </w:tcPr>
          <w:p>
            <w:r>
              <w:t>The template_id of this landing page.</w:t>
            </w:r>
          </w:p>
        </w:tc>
      </w:tr>
      <w:tr>
        <w:tc>
          <w:tcPr>
            <w:tcW w:type="dxa" w:w="2880"/>
          </w:tcPr>
          <w:p>
            <w:r>
              <w:t>status</w:t>
            </w:r>
          </w:p>
        </w:tc>
        <w:tc>
          <w:tcPr>
            <w:tcW w:type="dxa" w:w="2880"/>
          </w:tcPr>
          <w:p>
            <w:r>
              <w:t>string</w:t>
            </w:r>
          </w:p>
        </w:tc>
        <w:tc>
          <w:tcPr>
            <w:tcW w:type="dxa" w:w="2880"/>
          </w:tcPr>
          <w:p>
            <w:r>
              <w:t>The status of this landing page. Possible values: published, unpublished, draft.</w:t>
            </w:r>
          </w:p>
        </w:tc>
      </w:tr>
      <w:tr>
        <w:tc>
          <w:tcPr>
            <w:tcW w:type="dxa" w:w="2880"/>
          </w:tcPr>
          <w:p>
            <w:r>
              <w:t>list_id</w:t>
            </w:r>
          </w:p>
        </w:tc>
        <w:tc>
          <w:tcPr>
            <w:tcW w:type="dxa" w:w="2880"/>
          </w:tcPr>
          <w:p>
            <w:r>
              <w:t>string</w:t>
            </w:r>
          </w:p>
        </w:tc>
        <w:tc>
          <w:tcPr>
            <w:tcW w:type="dxa" w:w="2880"/>
          </w:tcPr>
          <w:p>
            <w:r>
              <w:t>The list's ID associated with this landing page. Example: "fde02ad86b".</w:t>
            </w:r>
          </w:p>
        </w:tc>
      </w:tr>
      <w:tr>
        <w:tc>
          <w:tcPr>
            <w:tcW w:type="dxa" w:w="2880"/>
          </w:tcPr>
          <w:p>
            <w:r>
              <w:t>store_id</w:t>
            </w:r>
          </w:p>
        </w:tc>
        <w:tc>
          <w:tcPr>
            <w:tcW w:type="dxa" w:w="2880"/>
          </w:tcPr>
          <w:p>
            <w:r>
              <w:t>string</w:t>
            </w:r>
          </w:p>
        </w:tc>
        <w:tc>
          <w:tcPr>
            <w:tcW w:type="dxa" w:w="2880"/>
          </w:tcPr>
          <w:p>
            <w:r>
              <w:t>The ID of the store associated with this landing page.</w:t>
            </w:r>
          </w:p>
        </w:tc>
      </w:tr>
      <w:tr>
        <w:tc>
          <w:tcPr>
            <w:tcW w:type="dxa" w:w="2880"/>
          </w:tcPr>
          <w:p>
            <w:r>
              <w:t>web_id</w:t>
            </w:r>
          </w:p>
        </w:tc>
        <w:tc>
          <w:tcPr>
            <w:tcW w:type="dxa" w:w="2880"/>
          </w:tcPr>
          <w:p>
            <w:r>
              <w:t>integer</w:t>
            </w:r>
          </w:p>
        </w:tc>
        <w:tc>
          <w:tcPr>
            <w:tcW w:type="dxa" w:w="2880"/>
          </w:tcPr>
          <w:p>
            <w:r>
              <w:t>The ID used in the Mailchimp web application.</w:t>
            </w:r>
          </w:p>
        </w:tc>
      </w:tr>
      <w:tr>
        <w:tc>
          <w:tcPr>
            <w:tcW w:type="dxa" w:w="2880"/>
          </w:tcPr>
          <w:p>
            <w:r>
              <w:t>created_by_source</w:t>
            </w:r>
          </w:p>
        </w:tc>
        <w:tc>
          <w:tcPr>
            <w:tcW w:type="dxa" w:w="2880"/>
          </w:tcPr>
          <w:p>
            <w:r>
              <w:t>string</w:t>
            </w:r>
          </w:p>
        </w:tc>
        <w:tc>
          <w:tcPr>
            <w:tcW w:type="dxa" w:w="2880"/>
          </w:tcPr>
          <w:p>
            <w:r>
              <w:t>Created by mobile or web.</w:t>
            </w:r>
          </w:p>
        </w:tc>
      </w:tr>
      <w:tr>
        <w:tc>
          <w:tcPr>
            <w:tcW w:type="dxa" w:w="2880"/>
          </w:tcPr>
          <w:p>
            <w:r>
              <w:t>url</w:t>
            </w:r>
          </w:p>
        </w:tc>
        <w:tc>
          <w:tcPr>
            <w:tcW w:type="dxa" w:w="2880"/>
          </w:tcPr>
          <w:p>
            <w:r>
              <w:t>string</w:t>
            </w:r>
          </w:p>
        </w:tc>
        <w:tc>
          <w:tcPr>
            <w:tcW w:type="dxa" w:w="2880"/>
          </w:tcPr>
          <w:p>
            <w:r>
              <w:t>The url of the published landing page.</w:t>
            </w:r>
          </w:p>
        </w:tc>
      </w:tr>
      <w:tr>
        <w:tc>
          <w:tcPr>
            <w:tcW w:type="dxa" w:w="2880"/>
          </w:tcPr>
          <w:p>
            <w:r>
              <w:t>created_at</w:t>
            </w:r>
          </w:p>
        </w:tc>
        <w:tc>
          <w:tcPr>
            <w:tcW w:type="dxa" w:w="2880"/>
          </w:tcPr>
          <w:p>
            <w:r>
              <w:t>string</w:t>
            </w:r>
          </w:p>
        </w:tc>
        <w:tc>
          <w:tcPr>
            <w:tcW w:type="dxa" w:w="2880"/>
          </w:tcPr>
          <w:p>
            <w:r>
              <w:t>The time this landing page was created.</w:t>
            </w:r>
          </w:p>
        </w:tc>
      </w:tr>
      <w:tr>
        <w:tc>
          <w:tcPr>
            <w:tcW w:type="dxa" w:w="2880"/>
          </w:tcPr>
          <w:p>
            <w:r>
              <w:t>published_at</w:t>
            </w:r>
          </w:p>
        </w:tc>
        <w:tc>
          <w:tcPr>
            <w:tcW w:type="dxa" w:w="2880"/>
          </w:tcPr>
          <w:p>
            <w:r>
              <w:t>string</w:t>
            </w:r>
          </w:p>
        </w:tc>
        <w:tc>
          <w:tcPr>
            <w:tcW w:type="dxa" w:w="2880"/>
          </w:tcPr>
          <w:p>
            <w:r>
              <w:t>The time this landing page was published.</w:t>
            </w:r>
          </w:p>
        </w:tc>
      </w:tr>
      <w:tr>
        <w:tc>
          <w:tcPr>
            <w:tcW w:type="dxa" w:w="2880"/>
          </w:tcPr>
          <w:p>
            <w:r>
              <w:t>unpublished_at</w:t>
            </w:r>
          </w:p>
        </w:tc>
        <w:tc>
          <w:tcPr>
            <w:tcW w:type="dxa" w:w="2880"/>
          </w:tcPr>
          <w:p>
            <w:r>
              <w:t>string</w:t>
            </w:r>
          </w:p>
        </w:tc>
        <w:tc>
          <w:tcPr>
            <w:tcW w:type="dxa" w:w="2880"/>
          </w:tcPr>
          <w:p>
            <w:r>
              <w:t>The time this landing page was unpublished.</w:t>
            </w:r>
          </w:p>
        </w:tc>
      </w:tr>
      <w:tr>
        <w:tc>
          <w:tcPr>
            <w:tcW w:type="dxa" w:w="2880"/>
          </w:tcPr>
          <w:p>
            <w:r>
              <w:t>updated_at</w:t>
            </w:r>
          </w:p>
        </w:tc>
        <w:tc>
          <w:tcPr>
            <w:tcW w:type="dxa" w:w="2880"/>
          </w:tcPr>
          <w:p>
            <w:r>
              <w:t>string</w:t>
            </w:r>
          </w:p>
        </w:tc>
        <w:tc>
          <w:tcPr>
            <w:tcW w:type="dxa" w:w="2880"/>
          </w:tcPr>
          <w:p>
            <w:r>
              <w:t>The time this landing page was updated at.</w:t>
            </w:r>
          </w:p>
        </w:tc>
      </w:tr>
      <w:tr>
        <w:tc>
          <w:tcPr>
            <w:tcW w:type="dxa" w:w="2880"/>
          </w:tcPr>
          <w:p>
            <w:r>
              <w:t>tracking</w:t>
            </w:r>
          </w:p>
        </w:tc>
        <w:tc>
          <w:tcPr>
            <w:tcW w:type="dxa" w:w="2880"/>
          </w:tcPr>
          <w:p>
            <w:r>
              <w:t>object</w:t>
            </w:r>
          </w:p>
        </w:tc>
        <w:tc>
          <w:tcPr>
            <w:tcW w:type="dxa" w:w="2880"/>
          </w:tcPr>
          <w:p>
            <w:r>
              <w:t>Tracking settings for the landing page.</w:t>
            </w:r>
          </w:p>
        </w:tc>
      </w:tr>
      <w:tr>
        <w:tc>
          <w:tcPr>
            <w:tcW w:type="dxa" w:w="2880"/>
          </w:tcPr>
          <w:p>
            <w:r>
              <w:t>tracking.track_with_mailchimp</w:t>
            </w:r>
          </w:p>
        </w:tc>
        <w:tc>
          <w:tcPr>
            <w:tcW w:type="dxa" w:w="2880"/>
          </w:tcPr>
          <w:p>
            <w:r>
              <w:t>boolean</w:t>
            </w:r>
          </w:p>
        </w:tc>
        <w:tc>
          <w:tcPr>
            <w:tcW w:type="dxa" w:w="2880"/>
          </w:tcPr>
          <w:p>
            <w:r>
              <w:t>Use cookies to track unique visitors and calculate overall conversion rate.</w:t>
            </w:r>
          </w:p>
        </w:tc>
      </w:tr>
      <w:tr>
        <w:tc>
          <w:tcPr>
            <w:tcW w:type="dxa" w:w="2880"/>
          </w:tcPr>
          <w:p>
            <w:r>
              <w:t>tracking.enable_restricted_data_processing</w:t>
            </w:r>
          </w:p>
        </w:tc>
        <w:tc>
          <w:tcPr>
            <w:tcW w:type="dxa" w:w="2880"/>
          </w:tcPr>
          <w:p>
            <w:r>
              <w:t>boolean</w:t>
            </w:r>
          </w:p>
        </w:tc>
        <w:tc>
          <w:tcPr>
            <w:tcW w:type="dxa" w:w="2880"/>
          </w:tcPr>
          <w:p>
            <w:r>
              <w:t>Google restricted data processing setting related to CCPA.</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'https://{{OAUTH_METADATA.meta.serverPrefix}}.api.mailchimp.com/3.0/landing-pages/030092c2e1f0' \</w:t>
        <w:br/>
        <w:t xml:space="preserve"> --header 'Accept: application/json'</w:t>
      </w:r>
    </w:p>
    <w:p>
      <w:pPr>
        <w:pStyle w:val="Heading3"/>
      </w:pPr>
      <w:r>
        <w:t>Example Usage</w:t>
      </w:r>
    </w:p>
    <w:p>
      <w:pPr>
        <w:pStyle w:val="Heading3"/>
      </w:pPr>
      <w:r>
        <w:t>Example 1: Get a landing page by ID</w:t>
      </w:r>
    </w:p>
    <w:p>
      <w:pPr>
        <w:pStyle w:val="Heading3"/>
      </w:pPr>
      <w:r>
        <w:t>Example 2: Return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'https://{{OAUTH_METADATA.meta.serverPrefix}}.api.mailchimp.com/3.0/landing-pages/030092c2e1f0?fields=id,name,status,url'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'https://{{OAUTH_METADATA.meta.serverPrefix}}.api.mailchimp.com/3.0/landing-pages/030092c2e1f0?exclude_fields=_links,tracking' \</w:t>
        <w:br/>
        <w:t xml:space="preserve"> --header 'Accept: application/json'</w:t>
      </w:r>
    </w:p>
    <w:p>
      <w:pPr>
        <w:pStyle w:val="Heading3"/>
      </w:pPr>
      <w:r>
        <w:t>Error Handling</w:t>
      </w:r>
    </w:p>
    <w:p>
      <w:pPr>
        <w:pStyle w:val="ListBullet"/>
      </w:pPr>
      <w:r>
        <w:t>The endpoint may return an error response in the documented Mailchimp error format (example shows status: 404 Resource Not Found) with fields: type, title, status, detail, instance.</w:t>
      </w:r>
    </w:p>
    <w:p>
      <w:pPr>
        <w:pStyle w:val="Heading3"/>
      </w:pPr>
      <w:r>
        <w:t>Related landingPages actions</w:t>
      </w:r>
    </w:p>
    <w:p>
      <w:pPr>
        <w:pStyle w:val="ListBullet"/>
      </w:pPr>
      <w:r>
        <w:t>[POST] Add a Landing Page — /landing-pages</w:t>
      </w:r>
    </w:p>
    <w:p>
      <w:pPr>
        <w:pStyle w:val="ListBullet"/>
      </w:pPr>
      <w:r>
        <w:t>[GET] List Landing Pages — /landing-pages</w:t>
      </w:r>
    </w:p>
    <w:p>
      <w:pPr>
        <w:pStyle w:val="ListBullet"/>
      </w:pPr>
      <w:r>
        <w:t>[PATCH] Update a Landing Page — /landing-pages/{{pageId}}</w:t>
      </w:r>
    </w:p>
    <w:p>
      <w:pPr>
        <w:pStyle w:val="ListBullet"/>
      </w:pPr>
      <w:r>
        <w:t>[DELETE] Delete a Landing Page — /landing-pages/{{pageId}}</w:t>
      </w:r>
    </w:p>
    <w:p>
      <w:pPr>
        <w:pStyle w:val="ListBullet"/>
      </w:pPr>
      <w:r>
        <w:t>[POST] Publish a Landing Page — /landing-pages/{{pageId}}/actions/publish</w:t>
      </w:r>
    </w:p>
    <w:p>
      <w:pPr>
        <w:pStyle w:val="ListBullet"/>
      </w:pPr>
      <w:r>
        <w:t>[POST] Unpublish a Landing Page — /landing-pages/{{pageId}}/actions/unpublish</w:t>
      </w:r>
    </w:p>
    <w:p>
      <w:r>
        <w:br w:type="page"/>
      </w:r>
    </w:p>
    <w:p>
      <w:pPr>
        <w:pStyle w:val="Heading2"/>
      </w:pPr>
      <w:r>
        <w:t>81. [POST] Add a Landing Page</w:t>
      </w:r>
    </w:p>
    <w:p>
      <w:r>
        <w:rPr>
          <w:b/>
        </w:rPr>
        <w:t xml:space="preserve">Endpoint: </w:t>
      </w:r>
      <w:r>
        <w:rPr>
          <w:rFonts w:ascii="Courier New" w:hAnsi="Courier New"/>
          <w:sz w:val="18"/>
        </w:rPr>
        <w:t>/landing-pages</w:t>
      </w:r>
    </w:p>
    <w:p>
      <w:pPr>
        <w:pStyle w:val="Heading3"/>
      </w:pPr>
      <w:r>
        <w:t>Prerequisites</w:t>
      </w:r>
    </w:p>
    <w:p>
      <w:pPr>
        <w:pStyle w:val="ListBullet"/>
      </w:pPr>
      <w:r>
        <w:t>Access to create Mailchimp landing pages</w:t>
      </w:r>
    </w:p>
    <w:p>
      <w:pPr>
        <w:pStyle w:val="ListBullet"/>
      </w:pPr>
      <w:r>
        <w:t>(Optional) Know the list_id to associate with the landing page, unless using use_default_list</w:t>
      </w:r>
    </w:p>
    <w:p>
      <w:pPr>
        <w:pStyle w:val="Heading3"/>
      </w:pPr>
      <w:r>
        <w:t>Method</w:t>
      </w:r>
    </w:p>
    <w:p>
      <w:r>
        <w:t>POST</w:t>
      </w:r>
    </w:p>
    <w:p>
      <w:pPr>
        <w:pStyle w:val="Heading3"/>
      </w:pPr>
      <w:r>
        <w:t>URL</w:t>
      </w:r>
    </w:p>
    <w:p>
      <w:r>
        <w:t>https://{{OAUTH_METADATA.meta.serverPrefix}}.api.mailchimp.com/3.0/landing-pages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unpublished and contentless Mailchimp landing page. You can associate it with a specific audience (list_id) or instruct Mailchimp to use the account’s default audience via the use_default_list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use_default_list</w:t>
            </w:r>
          </w:p>
        </w:tc>
        <w:tc>
          <w:tcPr>
            <w:tcW w:type="dxa" w:w="2880"/>
          </w:tcPr>
          <w:p>
            <w:r>
              <w:t>any</w:t>
            </w:r>
          </w:p>
        </w:tc>
        <w:tc>
          <w:tcPr>
            <w:tcW w:type="dxa" w:w="2880"/>
          </w:tcPr>
          <w:p>
            <w:r>
              <w:t>Will create the Landing Page using the account's Default List instead of requiring a list_id.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this landing page.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this landing page seen in the browser's title bar.</w:t>
            </w:r>
          </w:p>
        </w:tc>
      </w:tr>
      <w:tr>
        <w:tc>
          <w:tcPr>
            <w:tcW w:type="dxa" w:w="2880"/>
          </w:tcPr>
          <w:p>
            <w:r>
              <w:t>description</w:t>
            </w:r>
          </w:p>
        </w:tc>
        <w:tc>
          <w:tcPr>
            <w:tcW w:type="dxa" w:w="2880"/>
          </w:tcPr>
          <w:p>
            <w:r>
              <w:t>string</w:t>
            </w:r>
          </w:p>
        </w:tc>
        <w:tc>
          <w:tcPr>
            <w:tcW w:type="dxa" w:w="2880"/>
          </w:tcPr>
          <w:p>
            <w:r>
              <w:t>The description of this landing page.</w:t>
            </w:r>
          </w:p>
        </w:tc>
      </w:tr>
      <w:tr>
        <w:tc>
          <w:tcPr>
            <w:tcW w:type="dxa" w:w="2880"/>
          </w:tcPr>
          <w:p>
            <w:r>
              <w:t>store_id</w:t>
            </w:r>
          </w:p>
        </w:tc>
        <w:tc>
          <w:tcPr>
            <w:tcW w:type="dxa" w:w="2880"/>
          </w:tcPr>
          <w:p>
            <w:r>
              <w:t>string</w:t>
            </w:r>
          </w:p>
        </w:tc>
        <w:tc>
          <w:tcPr>
            <w:tcW w:type="dxa" w:w="2880"/>
          </w:tcPr>
          <w:p>
            <w:r>
              <w:t>The ID of the store associated with this landing page.</w:t>
            </w:r>
          </w:p>
        </w:tc>
      </w:tr>
      <w:tr>
        <w:tc>
          <w:tcPr>
            <w:tcW w:type="dxa" w:w="2880"/>
          </w:tcPr>
          <w:p>
            <w:r>
              <w:t>list_id</w:t>
            </w:r>
          </w:p>
        </w:tc>
        <w:tc>
          <w:tcPr>
            <w:tcW w:type="dxa" w:w="2880"/>
          </w:tcPr>
          <w:p>
            <w:r>
              <w:t>string</w:t>
            </w:r>
          </w:p>
        </w:tc>
        <w:tc>
          <w:tcPr>
            <w:tcW w:type="dxa" w:w="2880"/>
          </w:tcPr>
          <w:p>
            <w:r>
              <w:t>The list's ID associated with this landing page.</w:t>
            </w:r>
          </w:p>
        </w:tc>
      </w:tr>
      <w:tr>
        <w:tc>
          <w:tcPr>
            <w:tcW w:type="dxa" w:w="2880"/>
          </w:tcPr>
          <w:p>
            <w:r>
              <w:t>type</w:t>
            </w:r>
          </w:p>
        </w:tc>
        <w:tc>
          <w:tcPr>
            <w:tcW w:type="dxa" w:w="2880"/>
          </w:tcPr>
          <w:p>
            <w:r>
              <w:t>string</w:t>
            </w:r>
          </w:p>
        </w:tc>
        <w:tc>
          <w:tcPr>
            <w:tcW w:type="dxa" w:w="2880"/>
          </w:tcPr>
          <w:p>
            <w:r>
              <w:t>The type of template the landing page has. Possible values: signup, product. Example: "signup".</w:t>
            </w:r>
          </w:p>
        </w:tc>
      </w:tr>
      <w:tr>
        <w:tc>
          <w:tcPr>
            <w:tcW w:type="dxa" w:w="2880"/>
          </w:tcPr>
          <w:p>
            <w:r>
              <w:t>template_id</w:t>
            </w:r>
          </w:p>
        </w:tc>
        <w:tc>
          <w:tcPr>
            <w:tcW w:type="dxa" w:w="2880"/>
          </w:tcPr>
          <w:p>
            <w:r>
              <w:t>integer</w:t>
            </w:r>
          </w:p>
        </w:tc>
        <w:tc>
          <w:tcPr>
            <w:tcW w:type="dxa" w:w="2880"/>
          </w:tcPr>
          <w:p>
            <w:r>
              <w:t>The template_id of this landing page. Example: 1001.</w:t>
            </w:r>
          </w:p>
        </w:tc>
      </w:tr>
      <w:tr>
        <w:tc>
          <w:tcPr>
            <w:tcW w:type="dxa" w:w="2880"/>
          </w:tcPr>
          <w:p>
            <w:r>
              <w:t>tracking</w:t>
            </w:r>
          </w:p>
        </w:tc>
        <w:tc>
          <w:tcPr>
            <w:tcW w:type="dxa" w:w="2880"/>
          </w:tcPr>
          <w:p>
            <w:r>
              <w:t>object</w:t>
            </w:r>
          </w:p>
        </w:tc>
        <w:tc>
          <w:tcPr>
            <w:tcW w:type="dxa" w:w="2880"/>
          </w:tcPr>
          <w:p>
            <w:r>
              <w:t>Tracking settings for the landing page.</w:t>
            </w:r>
          </w:p>
        </w:tc>
      </w:tr>
      <w:tr>
        <w:tc>
          <w:tcPr>
            <w:tcW w:type="dxa" w:w="2880"/>
          </w:tcPr>
          <w:p>
            <w:r>
              <w:t>tracking.track_with_mailchimp</w:t>
            </w:r>
          </w:p>
        </w:tc>
        <w:tc>
          <w:tcPr>
            <w:tcW w:type="dxa" w:w="2880"/>
          </w:tcPr>
          <w:p>
            <w:r>
              <w:t>boolean</w:t>
            </w:r>
          </w:p>
        </w:tc>
        <w:tc>
          <w:tcPr>
            <w:tcW w:type="dxa" w:w="2880"/>
          </w:tcPr>
          <w:p>
            <w:r>
              <w:t>Use cookies to track unique visitors and calculate overall conversion rate. Learn more: https://mailchimp.com/help/use-track-mailchimp/</w:t>
            </w:r>
          </w:p>
        </w:tc>
      </w:tr>
      <w:tr>
        <w:tc>
          <w:tcPr>
            <w:tcW w:type="dxa" w:w="2880"/>
          </w:tcPr>
          <w:p>
            <w:r>
              <w:t>tracking.enable_restricted_data_processing</w:t>
            </w:r>
          </w:p>
        </w:tc>
        <w:tc>
          <w:tcPr>
            <w:tcW w:type="dxa" w:w="2880"/>
          </w:tcPr>
          <w:p>
            <w:r>
              <w:t>boolean</w:t>
            </w:r>
          </w:p>
        </w:tc>
        <w:tc>
          <w:tcPr>
            <w:tcW w:type="dxa" w:w="2880"/>
          </w:tcPr>
          <w:p>
            <w:r>
              <w:t>Google restricted data processing (CCPA-related). Learn more: https://privacy.google.com/businesses/rdp/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"030092c2e1f0",</w:t>
        <w:br/>
        <w:t xml:space="preserve"> "name": "Spring Promo Landing Page",</w:t>
        <w:br/>
        <w:t xml:space="preserve"> "title": "Spring Promo",</w:t>
        <w:br/>
        <w:t xml:space="preserve"> "description": "Landing page for the spring promotion campaign.",</w:t>
        <w:br/>
        <w:t xml:space="preserve"> "template_id": 1001,</w:t>
        <w:br/>
        <w:t xml:space="preserve"> "status": "unpublished",</w:t>
        <w:br/>
        <w:t xml:space="preserve"> "list_id": "fde02ad86b",</w:t>
        <w:br/>
        <w:t xml:space="preserve"> "store_id": "store_12345",</w:t>
        <w:br/>
        <w:t xml:space="preserve"> "web_id": 123456,</w:t>
        <w:br/>
        <w:t xml:space="preserve"> "created_by_source": "web",</w:t>
        <w:br/>
        <w:t xml:space="preserve"> "url": "https://example.com/landing-page-url",</w:t>
        <w:br/>
        <w:t xml:space="preserve"> "created_at": "2026-03-14T12:34:56+00:00",</w:t>
        <w:br/>
        <w:t xml:space="preserve"> "published_at": "2026-03-14T12:34:56+00:00",</w:t>
        <w:br/>
        <w:t xml:space="preserve"> "unpublished_at": "2026-03-14T12:34:56+00:00",</w:t>
        <w:br/>
        <w:t xml:space="preserve"> "updated_at": "2026-03-14T12:34:56+00:00",</w:t>
        <w:br/>
        <w:t xml:space="preserve"> "tracking": {</w:t>
        <w:br/>
        <w:t xml:space="preserve"> "track_with_mailchimp": true,</w:t>
        <w:br/>
        <w:t xml:space="preserve"> "enable_restricted_data_processing": false</w:t>
        <w:br/>
        <w:t xml:space="preserve"> },</w:t>
        <w:br/>
        <w:t xml:space="preserve"> "_links": [</w:t>
        <w:br/>
        <w:t xml:space="preserve"> {</w:t>
        <w:br/>
        <w:t xml:space="preserve"> "rel": "self",</w:t>
        <w:br/>
        <w:t xml:space="preserve"> "href": "https://{{OAUTH_METADATA.meta.serverPrefix}}.api.mailchimp.com/3.0/landing-pages/030092c2e1f0",</w:t>
        <w:br/>
        <w:t xml:space="preserve"> "method": "GET",</w:t>
        <w:br/>
        <w:t xml:space="preserve"> "targetSchema": "https://api.mailchimp.com/schema/3.0/landing-pages/instance.json",</w:t>
        <w:br/>
        <w:t xml:space="preserve"> "schema": "https://api.mailchimp.com/schema/3.0/landing-pages/instance.json"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landing page. Example: "030092c2e1f0".</w:t>
            </w:r>
          </w:p>
        </w:tc>
      </w:tr>
      <w:tr>
        <w:tc>
          <w:tcPr>
            <w:tcW w:type="dxa" w:w="2880"/>
          </w:tcPr>
          <w:p>
            <w:r>
              <w:t>name</w:t>
            </w:r>
          </w:p>
        </w:tc>
        <w:tc>
          <w:tcPr>
            <w:tcW w:type="dxa" w:w="2880"/>
          </w:tcPr>
          <w:p>
            <w:r>
              <w:t>string</w:t>
            </w:r>
          </w:p>
        </w:tc>
        <w:tc>
          <w:tcPr>
            <w:tcW w:type="dxa" w:w="2880"/>
          </w:tcPr>
          <w:p>
            <w:r>
              <w:t>The name of this landing page.</w:t>
            </w:r>
          </w:p>
        </w:tc>
      </w:tr>
      <w:tr>
        <w:tc>
          <w:tcPr>
            <w:tcW w:type="dxa" w:w="2880"/>
          </w:tcPr>
          <w:p>
            <w:r>
              <w:t>title</w:t>
            </w:r>
          </w:p>
        </w:tc>
        <w:tc>
          <w:tcPr>
            <w:tcW w:type="dxa" w:w="2880"/>
          </w:tcPr>
          <w:p>
            <w:r>
              <w:t>string</w:t>
            </w:r>
          </w:p>
        </w:tc>
        <w:tc>
          <w:tcPr>
            <w:tcW w:type="dxa" w:w="2880"/>
          </w:tcPr>
          <w:p>
            <w:r>
              <w:t>The title of this landing page seen in the browser's title bar.</w:t>
            </w:r>
          </w:p>
        </w:tc>
      </w:tr>
      <w:tr>
        <w:tc>
          <w:tcPr>
            <w:tcW w:type="dxa" w:w="2880"/>
          </w:tcPr>
          <w:p>
            <w:r>
              <w:t>description</w:t>
            </w:r>
          </w:p>
        </w:tc>
        <w:tc>
          <w:tcPr>
            <w:tcW w:type="dxa" w:w="2880"/>
          </w:tcPr>
          <w:p>
            <w:r>
              <w:t>string</w:t>
            </w:r>
          </w:p>
        </w:tc>
        <w:tc>
          <w:tcPr>
            <w:tcW w:type="dxa" w:w="2880"/>
          </w:tcPr>
          <w:p>
            <w:r>
              <w:t>The description of this landing page.</w:t>
            </w:r>
          </w:p>
        </w:tc>
      </w:tr>
      <w:tr>
        <w:tc>
          <w:tcPr>
            <w:tcW w:type="dxa" w:w="2880"/>
          </w:tcPr>
          <w:p>
            <w:r>
              <w:t>template_id</w:t>
            </w:r>
          </w:p>
        </w:tc>
        <w:tc>
          <w:tcPr>
            <w:tcW w:type="dxa" w:w="2880"/>
          </w:tcPr>
          <w:p>
            <w:r>
              <w:t>integer</w:t>
            </w:r>
          </w:p>
        </w:tc>
        <w:tc>
          <w:tcPr>
            <w:tcW w:type="dxa" w:w="2880"/>
          </w:tcPr>
          <w:p>
            <w:r>
              <w:t>The template_id of this landing page.</w:t>
            </w:r>
          </w:p>
        </w:tc>
      </w:tr>
      <w:tr>
        <w:tc>
          <w:tcPr>
            <w:tcW w:type="dxa" w:w="2880"/>
          </w:tcPr>
          <w:p>
            <w:r>
              <w:t>status</w:t>
            </w:r>
          </w:p>
        </w:tc>
        <w:tc>
          <w:tcPr>
            <w:tcW w:type="dxa" w:w="2880"/>
          </w:tcPr>
          <w:p>
            <w:r>
              <w:t>string</w:t>
            </w:r>
          </w:p>
        </w:tc>
        <w:tc>
          <w:tcPr>
            <w:tcW w:type="dxa" w:w="2880"/>
          </w:tcPr>
          <w:p>
            <w:r>
              <w:t>The status of this landing page. Possible values: published, unpublished, draft.</w:t>
            </w:r>
          </w:p>
        </w:tc>
      </w:tr>
      <w:tr>
        <w:tc>
          <w:tcPr>
            <w:tcW w:type="dxa" w:w="2880"/>
          </w:tcPr>
          <w:p>
            <w:r>
              <w:t>list_id</w:t>
            </w:r>
          </w:p>
        </w:tc>
        <w:tc>
          <w:tcPr>
            <w:tcW w:type="dxa" w:w="2880"/>
          </w:tcPr>
          <w:p>
            <w:r>
              <w:t>string</w:t>
            </w:r>
          </w:p>
        </w:tc>
        <w:tc>
          <w:tcPr>
            <w:tcW w:type="dxa" w:w="2880"/>
          </w:tcPr>
          <w:p>
            <w:r>
              <w:t>The list's ID associated with this landing page. Example: "fde02ad86b".</w:t>
            </w:r>
          </w:p>
        </w:tc>
      </w:tr>
      <w:tr>
        <w:tc>
          <w:tcPr>
            <w:tcW w:type="dxa" w:w="2880"/>
          </w:tcPr>
          <w:p>
            <w:r>
              <w:t>store_id</w:t>
            </w:r>
          </w:p>
        </w:tc>
        <w:tc>
          <w:tcPr>
            <w:tcW w:type="dxa" w:w="2880"/>
          </w:tcPr>
          <w:p>
            <w:r>
              <w:t>string</w:t>
            </w:r>
          </w:p>
        </w:tc>
        <w:tc>
          <w:tcPr>
            <w:tcW w:type="dxa" w:w="2880"/>
          </w:tcPr>
          <w:p>
            <w:r>
              <w:t>The ID of the store associated with this landing page.</w:t>
            </w:r>
          </w:p>
        </w:tc>
      </w:tr>
      <w:tr>
        <w:tc>
          <w:tcPr>
            <w:tcW w:type="dxa" w:w="2880"/>
          </w:tcPr>
          <w:p>
            <w:r>
              <w:t>web_id</w:t>
            </w:r>
          </w:p>
        </w:tc>
        <w:tc>
          <w:tcPr>
            <w:tcW w:type="dxa" w:w="2880"/>
          </w:tcPr>
          <w:p>
            <w:r>
              <w:t>integer</w:t>
            </w:r>
          </w:p>
        </w:tc>
        <w:tc>
          <w:tcPr>
            <w:tcW w:type="dxa" w:w="2880"/>
          </w:tcPr>
          <w:p>
            <w:r>
              <w:t>The ID used in the Mailchimp web application.</w:t>
            </w:r>
          </w:p>
        </w:tc>
      </w:tr>
      <w:tr>
        <w:tc>
          <w:tcPr>
            <w:tcW w:type="dxa" w:w="2880"/>
          </w:tcPr>
          <w:p>
            <w:r>
              <w:t>created_by_source</w:t>
            </w:r>
          </w:p>
        </w:tc>
        <w:tc>
          <w:tcPr>
            <w:tcW w:type="dxa" w:w="2880"/>
          </w:tcPr>
          <w:p>
            <w:r>
              <w:t>string</w:t>
            </w:r>
          </w:p>
        </w:tc>
        <w:tc>
          <w:tcPr>
            <w:tcW w:type="dxa" w:w="2880"/>
          </w:tcPr>
          <w:p>
            <w:r>
              <w:t>Created by mobile or web.</w:t>
            </w:r>
          </w:p>
        </w:tc>
      </w:tr>
      <w:tr>
        <w:tc>
          <w:tcPr>
            <w:tcW w:type="dxa" w:w="2880"/>
          </w:tcPr>
          <w:p>
            <w:r>
              <w:t>url</w:t>
            </w:r>
          </w:p>
        </w:tc>
        <w:tc>
          <w:tcPr>
            <w:tcW w:type="dxa" w:w="2880"/>
          </w:tcPr>
          <w:p>
            <w:r>
              <w:t>string</w:t>
            </w:r>
          </w:p>
        </w:tc>
        <w:tc>
          <w:tcPr>
            <w:tcW w:type="dxa" w:w="2880"/>
          </w:tcPr>
          <w:p>
            <w:r>
              <w:t>The url of the published landing page.</w:t>
            </w:r>
          </w:p>
        </w:tc>
      </w:tr>
      <w:tr>
        <w:tc>
          <w:tcPr>
            <w:tcW w:type="dxa" w:w="2880"/>
          </w:tcPr>
          <w:p>
            <w:r>
              <w:t>created_at</w:t>
            </w:r>
          </w:p>
        </w:tc>
        <w:tc>
          <w:tcPr>
            <w:tcW w:type="dxa" w:w="2880"/>
          </w:tcPr>
          <w:p>
            <w:r>
              <w:t>string</w:t>
            </w:r>
          </w:p>
        </w:tc>
        <w:tc>
          <w:tcPr>
            <w:tcW w:type="dxa" w:w="2880"/>
          </w:tcPr>
          <w:p>
            <w:r>
              <w:t>The time this landing page was created.</w:t>
            </w:r>
          </w:p>
        </w:tc>
      </w:tr>
      <w:tr>
        <w:tc>
          <w:tcPr>
            <w:tcW w:type="dxa" w:w="2880"/>
          </w:tcPr>
          <w:p>
            <w:r>
              <w:t>published_at</w:t>
            </w:r>
          </w:p>
        </w:tc>
        <w:tc>
          <w:tcPr>
            <w:tcW w:type="dxa" w:w="2880"/>
          </w:tcPr>
          <w:p>
            <w:r>
              <w:t>string</w:t>
            </w:r>
          </w:p>
        </w:tc>
        <w:tc>
          <w:tcPr>
            <w:tcW w:type="dxa" w:w="2880"/>
          </w:tcPr>
          <w:p>
            <w:r>
              <w:t>The time this landing page was published.</w:t>
            </w:r>
          </w:p>
        </w:tc>
      </w:tr>
      <w:tr>
        <w:tc>
          <w:tcPr>
            <w:tcW w:type="dxa" w:w="2880"/>
          </w:tcPr>
          <w:p>
            <w:r>
              <w:t>unpublished_at</w:t>
            </w:r>
          </w:p>
        </w:tc>
        <w:tc>
          <w:tcPr>
            <w:tcW w:type="dxa" w:w="2880"/>
          </w:tcPr>
          <w:p>
            <w:r>
              <w:t>string</w:t>
            </w:r>
          </w:p>
        </w:tc>
        <w:tc>
          <w:tcPr>
            <w:tcW w:type="dxa" w:w="2880"/>
          </w:tcPr>
          <w:p>
            <w:r>
              <w:t>The time this landing page was unpublished.</w:t>
            </w:r>
          </w:p>
        </w:tc>
      </w:tr>
      <w:tr>
        <w:tc>
          <w:tcPr>
            <w:tcW w:type="dxa" w:w="2880"/>
          </w:tcPr>
          <w:p>
            <w:r>
              <w:t>updated_at</w:t>
            </w:r>
          </w:p>
        </w:tc>
        <w:tc>
          <w:tcPr>
            <w:tcW w:type="dxa" w:w="2880"/>
          </w:tcPr>
          <w:p>
            <w:r>
              <w:t>string</w:t>
            </w:r>
          </w:p>
        </w:tc>
        <w:tc>
          <w:tcPr>
            <w:tcW w:type="dxa" w:w="2880"/>
          </w:tcPr>
          <w:p>
            <w:r>
              <w:t>The time this landing page was updated at.</w:t>
            </w:r>
          </w:p>
        </w:tc>
      </w:tr>
      <w:tr>
        <w:tc>
          <w:tcPr>
            <w:tcW w:type="dxa" w:w="2880"/>
          </w:tcPr>
          <w:p>
            <w:r>
              <w:t>tracking</w:t>
            </w:r>
          </w:p>
        </w:tc>
        <w:tc>
          <w:tcPr>
            <w:tcW w:type="dxa" w:w="2880"/>
          </w:tcPr>
          <w:p>
            <w:r>
              <w:t>object</w:t>
            </w:r>
          </w:p>
        </w:tc>
        <w:tc>
          <w:tcPr>
            <w:tcW w:type="dxa" w:w="2880"/>
          </w:tcPr>
          <w:p>
            <w:r>
              <w:t>Tracking configuration.</w:t>
            </w:r>
          </w:p>
        </w:tc>
      </w:tr>
      <w:tr>
        <w:tc>
          <w:tcPr>
            <w:tcW w:type="dxa" w:w="2880"/>
          </w:tcPr>
          <w:p>
            <w:r>
              <w:t>tracking.track_with_mailchimp</w:t>
            </w:r>
          </w:p>
        </w:tc>
        <w:tc>
          <w:tcPr>
            <w:tcW w:type="dxa" w:w="2880"/>
          </w:tcPr>
          <w:p>
            <w:r>
              <w:t>boolean</w:t>
            </w:r>
          </w:p>
        </w:tc>
        <w:tc>
          <w:tcPr>
            <w:tcW w:type="dxa" w:w="2880"/>
          </w:tcPr>
          <w:p>
            <w:r>
              <w:t>Use cookies to track unique visitors and calculate overall conversion rate.</w:t>
            </w:r>
          </w:p>
        </w:tc>
      </w:tr>
      <w:tr>
        <w:tc>
          <w:tcPr>
            <w:tcW w:type="dxa" w:w="2880"/>
          </w:tcPr>
          <w:p>
            <w:r>
              <w:t>tracking.enable_restricted_data_processing</w:t>
            </w:r>
          </w:p>
        </w:tc>
        <w:tc>
          <w:tcPr>
            <w:tcW w:type="dxa" w:w="2880"/>
          </w:tcPr>
          <w:p>
            <w:r>
              <w:t>boolean</w:t>
            </w:r>
          </w:p>
        </w:tc>
        <w:tc>
          <w:tcPr>
            <w:tcW w:type="dxa" w:w="2880"/>
          </w:tcPr>
          <w:p>
            <w:r>
              <w:t>Restricted data processing setting.</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methods that accept bodies (POST/PUT),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'https://{{OAUTH_METADATA.meta.serverPrefix}}.api.mailchimp.com/3.0/landing-pages?use_default_list=true' \</w:t>
        <w:br/>
        <w:t xml:space="preserve"> --header 'Accept: application/json' \</w:t>
        <w:br/>
        <w:t xml:space="preserve"> --header 'Content-Type: application/json' \</w:t>
        <w:br/>
        <w:t xml:space="preserve"> --data '{</w:t>
        <w:br/>
        <w:t xml:space="preserve"> "name": "Spring Promo Landing Page",</w:t>
        <w:br/>
        <w:t xml:space="preserve"> "title": "Spring Promo",</w:t>
        <w:br/>
        <w:t xml:space="preserve"> "description": "Landing page for the spring promotion campaign.",</w:t>
        <w:br/>
        <w:t xml:space="preserve"> "type": "signup",</w:t>
        <w:br/>
        <w:t xml:space="preserve"> "template_id": 1001,</w:t>
        <w:br/>
        <w:t xml:space="preserve"> "tracking": {</w:t>
        <w:br/>
        <w:t xml:space="preserve"> "track_with_mailchimp": true,</w:t>
        <w:br/>
        <w:t xml:space="preserve"> "enable_restricted_data_processing": false</w:t>
        <w:br/>
        <w:t xml:space="preserve">    }</w:t>
        <w:br/>
        <w:t xml:space="preserve">  }'</w:t>
      </w:r>
    </w:p>
    <w:p>
      <w:pPr>
        <w:pStyle w:val="Heading3"/>
      </w:pPr>
      <w:r>
        <w:t>Example Usage</w:t>
      </w:r>
    </w:p>
    <w:p>
      <w:pPr>
        <w:pStyle w:val="Heading3"/>
      </w:pPr>
      <w:r>
        <w:t>Example 1: Create a landing page with an explicit audience (list_id)</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'https://{{OAUTH_METADATA.meta.serverPrefix}}.api.mailchimp.com/3.0/landing-pages' \</w:t>
        <w:br/>
        <w:t xml:space="preserve"> --header 'Accept: application/json' \</w:t>
        <w:br/>
        <w:t xml:space="preserve"> --header 'Content-Type: application/json' \</w:t>
        <w:br/>
        <w:t xml:space="preserve"> --data '{</w:t>
        <w:br/>
        <w:t xml:space="preserve"> "name": "Product Launch Landing Page",</w:t>
        <w:br/>
        <w:t xml:space="preserve"> "list_id": "fde02ad86b",</w:t>
        <w:br/>
        <w:t xml:space="preserve"> "type": "product",</w:t>
        <w:br/>
        <w:t xml:space="preserve"> "template_id": 1001</w:t>
        <w:br/>
        <w:t xml:space="preserve">  }'</w:t>
      </w:r>
    </w:p>
    <w:p>
      <w:pPr>
        <w:pStyle w:val="Heading3"/>
      </w:pPr>
      <w:r>
        <w:t>Example 2: Create a landing page using the account default list</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'https://{{OAUTH_METADATA.meta.serverPrefix}}.api.mailchimp.com/3.0/landing-pages?use_default_list=true' \</w:t>
        <w:br/>
        <w:t xml:space="preserve"> --header 'Accept: application/json' \</w:t>
        <w:br/>
        <w:t xml:space="preserve"> --header 'Content-Type: application/json' \</w:t>
        <w:br/>
        <w:t xml:space="preserve"> --data '{</w:t>
        <w:br/>
        <w:t xml:space="preserve"> "name": "Newsletter Signup Landing Page",</w:t>
        <w:br/>
        <w:t xml:space="preserve"> "type": "signup"</w:t>
        <w:br/>
        <w:t xml:space="preserve">  }'</w:t>
      </w:r>
    </w:p>
    <w:p>
      <w:pPr>
        <w:pStyle w:val="Heading3"/>
      </w:pPr>
      <w:r>
        <w:t>Behavior</w:t>
      </w:r>
    </w:p>
    <w:p>
      <w:pPr>
        <w:pStyle w:val="ListBullet"/>
      </w:pPr>
      <w:r>
        <w:t>Accepts landing page metadata (e.g., name, optional list_id, template settings, and tracking settings).</w:t>
      </w:r>
    </w:p>
    <w:p>
      <w:pPr>
        <w:pStyle w:val="ListBullet"/>
      </w:pPr>
      <w:r>
        <w:t>Creates a new landing page that is unpublished and contentless.</w:t>
      </w:r>
    </w:p>
    <w:p>
      <w:pPr>
        <w:pStyle w:val="ListBullet"/>
      </w:pPr>
      <w:r>
        <w:t>Returns the landing page object including its IDs, status, timestamps, tracking settings, and _links.</w:t>
      </w:r>
    </w:p>
    <w:p>
      <w:pPr>
        <w:pStyle w:val="Heading3"/>
      </w:pPr>
      <w:r>
        <w:t>Notes</w:t>
      </w:r>
    </w:p>
    <w:p>
      <w:pPr>
        <w:pStyle w:val="ListBullet"/>
      </w:pPr>
      <w:r>
        <w:t>use_default_list can be used to avoid providing list_id.</w:t>
      </w:r>
    </w:p>
    <w:p>
      <w:pPr>
        <w:pStyle w:val="ListBullet"/>
      </w:pPr>
      <w:r>
        <w:t>The type field only supports signup and product (per the documentation).</w:t>
      </w:r>
    </w:p>
    <w:p>
      <w:pPr>
        <w:pStyle w:val="ListBullet"/>
      </w:pPr>
      <w:r>
        <w:t>The error response follows a problem-details style object and includes an instance ID to share with support.</w:t>
      </w:r>
    </w:p>
    <w:p>
      <w:pPr>
        <w:pStyle w:val="Heading3"/>
      </w:pPr>
      <w:r>
        <w:t>Related landingPages actions</w:t>
      </w:r>
    </w:p>
    <w:p>
      <w:pPr>
        <w:pStyle w:val="ListBullet"/>
      </w:pPr>
      <w:r>
        <w:t>[GET] Get a Landing Page’s Information — /landing-pages/{{pageId}}</w:t>
      </w:r>
    </w:p>
    <w:p>
      <w:pPr>
        <w:pStyle w:val="ListBullet"/>
      </w:pPr>
      <w:r>
        <w:t>[GET] List Landing Pages — /landing-pages</w:t>
      </w:r>
    </w:p>
    <w:p>
      <w:pPr>
        <w:pStyle w:val="ListBullet"/>
      </w:pPr>
      <w:r>
        <w:t>[PATCH] Update a Landing Page — /landing-pages/{{pageId}}</w:t>
      </w:r>
    </w:p>
    <w:p>
      <w:pPr>
        <w:pStyle w:val="ListBullet"/>
      </w:pPr>
      <w:r>
        <w:t>[DELETE] Delete a Landing Page — /landing-pages/{{pageId}}</w:t>
      </w:r>
    </w:p>
    <w:p>
      <w:pPr>
        <w:pStyle w:val="ListBullet"/>
      </w:pPr>
      <w:r>
        <w:t>[POST] Publish a Landing Page — /landing-pages/{{pageId}}/actions/publish</w:t>
      </w:r>
    </w:p>
    <w:p>
      <w:pPr>
        <w:pStyle w:val="ListBullet"/>
      </w:pPr>
      <w:r>
        <w:t>[POST] Unpublish a Landing Page — /landing-pages/{{pageId}}/actions/unpublish</w:t>
      </w:r>
    </w:p>
    <w:p>
      <w:r>
        <w:br w:type="page"/>
      </w:r>
    </w:p>
    <w:p>
      <w:pPr>
        <w:pStyle w:val="Heading2"/>
      </w:pPr>
      <w:r>
        <w:t>82. [GET] Get a Landing Page’s Content</w:t>
      </w:r>
    </w:p>
    <w:p>
      <w:r>
        <w:rPr>
          <w:b/>
        </w:rPr>
        <w:t xml:space="preserve">Endpoint: </w:t>
      </w:r>
      <w:r>
        <w:rPr>
          <w:rFonts w:ascii="Courier New" w:hAnsi="Courier New"/>
          <w:sz w:val="18"/>
        </w:rPr>
        <w:t>/landing-pages/{{pageId}}/content</w:t>
      </w:r>
    </w:p>
    <w:p>
      <w:pPr>
        <w:pStyle w:val="Heading3"/>
      </w:pPr>
      <w:r>
        <w:t>Prerequisites</w:t>
      </w:r>
    </w:p>
    <w:p>
      <w:pPr>
        <w:pStyle w:val="ListBullet"/>
      </w:pPr>
      <w:r>
        <w:t>A Landing Page must already exist and you must know its page_id.</w:t>
      </w:r>
    </w:p>
    <w:p>
      <w:pPr>
        <w:pStyle w:val="Heading3"/>
      </w:pPr>
      <w:r>
        <w:t>Method</w:t>
      </w:r>
    </w:p>
    <w:p>
      <w:r>
        <w:t>GET</w:t>
      </w:r>
    </w:p>
    <w:p>
      <w:pPr>
        <w:pStyle w:val="Heading3"/>
      </w:pPr>
      <w:r>
        <w:t>URL</w:t>
      </w:r>
    </w:p>
    <w:p>
      <w:r>
        <w:t>https://{{OAUTH_METADATA.meta.serverPrefix}}.api.mailchimp.com/3.0/landing-pages/{{page_id}}/content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raw HTML and the JSON structure for a specific Mailchimp landing page.</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/landing-pages//content or /landing-pages/content).</w:t>
      </w:r>
    </w:p>
    <w:p>
      <w:pPr>
        <w:pStyle w:val="ListBullet"/>
      </w:pPr>
      <w:r>
        <w:t>Always construct the path as /landing-pages/{{page_id}}/content, where {{page_id}}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/landing-pages/abc123/content</w:t>
        <w:br/>
        <w:t>/landing-pages/123456/content</w:t>
      </w:r>
    </w:p>
    <w:p>
      <w:pPr>
        <w:pStyle w:val="Heading3"/>
      </w:pPr>
      <w:r>
        <w:t>Invalid Examples</w:t>
      </w:r>
    </w:p>
    <w:p>
      <w:r>
        <w:rPr>
          <w:b/>
          <w:color w:val="666666"/>
          <w:sz w:val="16"/>
        </w:rPr>
        <w:t>[http]</w:t>
      </w:r>
    </w:p>
    <w:p>
      <w:pPr>
        <w:shd w:fill="F2F2F2" w:val="clear"/>
      </w:pPr>
      <w:r>
        <w:rPr>
          <w:rFonts w:ascii="Courier New" w:hAnsi="Courier New"/>
          <w:sz w:val="17"/>
        </w:rPr>
        <w:t>/landing-pages//content</w:t>
        <w:br/>
        <w:t>/landing-pages/content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any</w:t>
            </w:r>
          </w:p>
        </w:tc>
        <w:tc>
          <w:tcPr>
            <w:tcW w:type="dxa" w:w="2880"/>
          </w:tcPr>
          <w:p>
            <w:r>
              <w:t>The unique id for the 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"html": "&lt;!doctype html&gt;&lt;html&gt;&lt;head&gt;...&lt;/head&gt;&lt;body&gt;...&lt;/body&gt;&lt;/html&gt;",</w:t>
        <w:br/>
        <w:t xml:space="preserve"> "json": "{\"layout\": {\"sections\": []}}",</w:t>
        <w:br/>
        <w:t xml:space="preserve"> "_links": [</w:t>
        <w:br/>
        <w:t xml:space="preserve"> {</w:t>
        <w:br/>
        <w:t xml:space="preserve"> "rel": "self",</w:t>
        <w:br/>
        <w:t xml:space="preserve"> "href": "https://usX.api.mailchimp.com/3.0/landing-pages/abc123/content",</w:t>
        <w:br/>
        <w:t xml:space="preserve"> "method": "GET",</w:t>
        <w:br/>
        <w:t xml:space="preserve"> "targetSchema": "https://api.mailchimp.com/schema/3.0/Definitions/LandingPageContent/response.json",</w:t>
        <w:br/>
        <w:t xml:space="preserve"> "schema": "https://api.mailchimp.com/schema/3.0/Definitions/LandingPageContent/request.json"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string</w:t>
            </w:r>
          </w:p>
        </w:tc>
        <w:tc>
          <w:tcPr>
            <w:tcW w:type="dxa" w:w="2880"/>
          </w:tcPr>
          <w:p>
            <w:r>
              <w:t>The raw HTML for the landing page.</w:t>
            </w:r>
          </w:p>
        </w:tc>
      </w:tr>
      <w:tr>
        <w:tc>
          <w:tcPr>
            <w:tcW w:type="dxa" w:w="2880"/>
          </w:tcPr>
          <w:p>
            <w:r>
              <w:t>json</w:t>
            </w:r>
          </w:p>
        </w:tc>
        <w:tc>
          <w:tcPr>
            <w:tcW w:type="dxa" w:w="2880"/>
          </w:tcPr>
          <w:p>
            <w:r>
              <w:t>string</w:t>
            </w:r>
          </w:p>
        </w:tc>
        <w:tc>
          <w:tcPr>
            <w:tcW w:type="dxa" w:w="2880"/>
          </w:tcPr>
          <w:p>
            <w:r>
              <w:t>The JSON Structure for the landing page.</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'https://{{OAUTH_METADATA.meta.serverPrefix}}.api.mailchimp.com/3.0/landing-pages/abc123/content'</w:t>
      </w:r>
    </w:p>
    <w:p>
      <w:pPr>
        <w:pStyle w:val="Heading3"/>
      </w:pPr>
      <w:r>
        <w:t>Example Usage</w:t>
      </w:r>
    </w:p>
    <w:p>
      <w:pPr>
        <w:pStyle w:val="Heading3"/>
      </w:pPr>
      <w:r>
        <w:t>Example 1: Get landing page content</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'https://{{OAUTH_METADATA.meta.serverPrefix}}.api.mailchimp.com/3.0/landing-pages/abc123/content'</w:t>
      </w:r>
    </w:p>
    <w:p>
      <w:pPr>
        <w:pStyle w:val="Heading3"/>
      </w:pPr>
      <w:r>
        <w:t>Example 2: Return only specific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'https://{{OAUTH_METADATA.meta.serverPrefix}}.api.mailchimp.com/3.0/landing-pages/abc123/content?fields=html'</w:t>
      </w:r>
    </w:p>
    <w:p>
      <w:pPr>
        <w:pStyle w:val="Heading3"/>
      </w:pPr>
      <w:r>
        <w:t>Example 3: Exclude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'https://{{OAUTH_METADATA.meta.serverPrefix}}.api.mailchimp.com/3.0/landing-pages/abc123/content?exclude_fields=_links'</w:t>
      </w:r>
    </w:p>
    <w:p>
      <w:pPr>
        <w:pStyle w:val="Heading3"/>
      </w:pPr>
      <w:r>
        <w:t>Error Handling</w:t>
      </w:r>
    </w:p>
    <w:p>
      <w:pPr>
        <w:pStyle w:val="ListBullet"/>
      </w:pPr>
      <w:r>
        <w:t>Default error response: Returns a problem-details style object with type, title, status, detail, and instance (provide instance when contacting support).</w:t>
      </w:r>
    </w:p>
    <w:p>
      <w:r>
        <w:br w:type="page"/>
      </w:r>
    </w:p>
    <w:p>
      <w:pPr>
        <w:pStyle w:val="Heading2"/>
      </w:pPr>
      <w:r>
        <w:t>83. [POST] Add an Event for a List Member</w:t>
      </w:r>
    </w:p>
    <w:p>
      <w:r>
        <w:rPr>
          <w:b/>
        </w:rPr>
        <w:t xml:space="preserve">Endpoint: </w:t>
      </w:r>
      <w:r>
        <w:rPr>
          <w:rFonts w:ascii="Courier New" w:hAnsi="Courier New"/>
          <w:sz w:val="18"/>
        </w:rPr>
        <w:t>/lists/{{listId}}/members/{{subscriberHash}}/events</w:t>
      </w:r>
    </w:p>
    <w:p>
      <w:pPr>
        <w:pStyle w:val="Heading3"/>
      </w:pPr>
      <w:r>
        <w:t>Prerequisites</w:t>
      </w:r>
    </w:p>
    <w:p>
      <w:pPr>
        <w:pStyle w:val="ListBullet"/>
      </w:pPr>
      <w:r>
        <w:t>You must know the target list’s list_id.</w:t>
      </w:r>
    </w:p>
    <w:p>
      <w:pPr>
        <w:pStyle w:val="ListBullet"/>
      </w:pPr>
      <w:r>
        <w:t>You must be able to identify the member via subscriber_hash (MD5 of the lowercase email), or provide the member’s email address or contact_id in place of the hash (as allowed by this endpoint).</w:t>
      </w:r>
    </w:p>
    <w:p>
      <w:pPr>
        <w:pStyle w:val="Heading3"/>
      </w:pPr>
      <w:r>
        <w:t>Method</w:t>
      </w:r>
    </w:p>
    <w:p>
      <w:r>
        <w:t>POST</w:t>
      </w:r>
    </w:p>
    <w:p>
      <w:pPr>
        <w:pStyle w:val="Heading3"/>
      </w:pPr>
      <w:r>
        <w:t>URL</w:t>
      </w:r>
    </w:p>
    <w:p>
      <w:r>
        <w:t>https://{{OAUTH_METADATA.meta.serverPrefix}}.api.mailchimp.com/3.0/lists/{{list_id}}/members/{{subscriber_hash}}/events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event for a specific Mailchimp list member. Events can be used to track member actions (for example, purchased or visited) and can optionally include custom key/value properties and timestamps.</w:t>
      </w:r>
    </w:p>
    <w:p>
      <w:pPr>
        <w:pStyle w:val="Heading3"/>
      </w:pPr>
      <w:r>
        <w:t>Enforcement Rules</w:t>
      </w:r>
    </w:p>
    <w:p>
      <w:pPr>
        <w:pStyle w:val="ListBullet"/>
      </w:pPr>
      <w:r>
        <w:t>The list_id path parameter must always be present and must be non-empty.</w:t>
      </w:r>
    </w:p>
    <w:p>
      <w:pPr>
        <w:pStyle w:val="ListBullet"/>
      </w:pPr>
      <w:r>
        <w:t>The subscriber_hash path parameter must always be present and must be non-empty.</w:t>
      </w:r>
    </w:p>
    <w:p>
      <w:pPr>
        <w:pStyle w:val="ListBullet"/>
      </w:pPr>
      <w:r>
        <w:t>Always construct the path as /lists/{{list_id}}/members/{{subscriber_hash}}/events.</w:t>
      </w:r>
    </w:p>
    <w:p>
      <w:pPr>
        <w:pStyle w:val="ListBullet"/>
      </w:pPr>
      <w:r>
        <w:t>Do not call the API with missing or empty path parameters (avoid /lists//members//events).</w:t>
      </w:r>
    </w:p>
    <w:p>
      <w:pPr>
        <w:pStyle w:val="ListBullet"/>
      </w:pPr>
      <w:r>
        <w:t xml:space="preserve">This endpoint accepts subscriber_hash as: </w:t>
        <w:br/>
        <w:br/>
        <w:t>the MD5 hash of the lowercase member email address, or</w:t>
        <w:br/>
        <w:t>the member’s email address, or</w:t>
        <w:br/>
        <w:t>the member’s contact_id.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/lists/a1b2c3/members/6f8b6b7b0f2f4a6c2a9b3e6c9a1d2e3f/events</w:t>
        <w:br/>
        <w:t>/lists/a1b2c3/members/user@example.com/events</w:t>
        <w:br/>
        <w:t>/lists/a1b2c3/members/8b3d2c1a-1234-5678-9012-abcdefabcdef/events</w:t>
      </w:r>
    </w:p>
    <w:p>
      <w:pPr>
        <w:pStyle w:val="Heading3"/>
      </w:pPr>
      <w:r>
        <w:t>Invalid Examples</w:t>
      </w:r>
    </w:p>
    <w:p>
      <w:r>
        <w:rPr>
          <w:b/>
          <w:color w:val="666666"/>
          <w:sz w:val="16"/>
        </w:rPr>
        <w:t>[http]</w:t>
      </w:r>
    </w:p>
    <w:p>
      <w:pPr>
        <w:shd w:fill="F2F2F2" w:val="clear"/>
      </w:pPr>
      <w:r>
        <w:rPr>
          <w:rFonts w:ascii="Courier New" w:hAnsi="Courier New"/>
          <w:sz w:val="17"/>
        </w:rPr>
        <w:t>/lists//members/abc/events</w:t>
        <w:br/>
        <w:t>/lists/a1b2c3/members//events</w:t>
        <w:br/>
        <w:t>/lists/a1b2c3/members/events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(Send in URL path.)</w:t>
            </w:r>
          </w:p>
        </w:tc>
      </w:tr>
      <w:tr>
        <w:tc>
          <w:tcPr>
            <w:tcW w:type="dxa" w:w="2880"/>
          </w:tcPr>
          <w:p>
            <w:r>
              <w:t>subscriber_hash</w:t>
            </w:r>
          </w:p>
        </w:tc>
        <w:tc>
          <w:tcPr>
            <w:tcW w:type="dxa" w:w="2880"/>
          </w:tcPr>
          <w:p>
            <w:r>
              <w:t>any</w:t>
            </w:r>
          </w:p>
        </w:tc>
        <w:tc>
          <w:tcPr>
            <w:tcW w:type="dxa" w:w="2880"/>
          </w:tcPr>
          <w:p>
            <w:r>
              <w:t>The MD5 hash of the lowercase version of the list member's email address. This endpoint also accepts a list member's email address or contact_id.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this type of event ('purchased', 'visited', etc). Must be 2–30 characters in length. (Send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Event properties as a string-to-string map: {[key: string]: string}.</w:t>
            </w:r>
          </w:p>
        </w:tc>
      </w:tr>
      <w:tr>
        <w:tc>
          <w:tcPr>
            <w:tcW w:type="dxa" w:w="2880"/>
          </w:tcPr>
          <w:p>
            <w:r>
              <w:t>is_syncing</w:t>
            </w:r>
          </w:p>
        </w:tc>
        <w:tc>
          <w:tcPr>
            <w:tcW w:type="dxa" w:w="2880"/>
          </w:tcPr>
          <w:p>
            <w:r>
              <w:t>boolean</w:t>
            </w:r>
          </w:p>
        </w:tc>
        <w:tc>
          <w:tcPr>
            <w:tcW w:type="dxa" w:w="2880"/>
          </w:tcPr>
          <w:p>
            <w:r>
              <w:t>If true, events will not trigger automations.</w:t>
            </w:r>
          </w:p>
        </w:tc>
      </w:tr>
      <w:tr>
        <w:tc>
          <w:tcPr>
            <w:tcW w:type="dxa" w:w="2880"/>
          </w:tcPr>
          <w:p>
            <w:r>
              <w:t>occurred_at</w:t>
            </w:r>
          </w:p>
        </w:tc>
        <w:tc>
          <w:tcPr>
            <w:tcW w:type="dxa" w:w="2880"/>
          </w:tcPr>
          <w:p>
            <w:r>
              <w:t>string</w:t>
            </w:r>
          </w:p>
        </w:tc>
        <w:tc>
          <w:tcPr>
            <w:tcW w:type="dxa" w:w="2880"/>
          </w:tcPr>
          <w:p>
            <w:r>
              <w:t>The date and time the event occurred in ISO 8601 format.</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for this occurrence.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instance</w:t>
            </w:r>
          </w:p>
        </w:tc>
        <w:tc>
          <w:tcPr>
            <w:tcW w:type="dxa" w:w="2880"/>
          </w:tcPr>
          <w:p>
            <w:r>
              <w:t>string</w:t>
            </w:r>
          </w:p>
        </w:tc>
        <w:tc>
          <w:tcPr>
            <w:tcW w:type="dxa" w:w="2880"/>
          </w:tcPr>
          <w:p>
            <w:r>
              <w:t>Identifier for this specific occurrence (provide to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'https://{{OAUTH_METADATA.meta.serverPrefix}}.api.mailchimp.com/3.0/lists/a1b2c3/members/6f8b6b7b0f2f4a6c2a9b3e6c9a1d2e3f/events' \</w:t>
        <w:br/>
        <w:t xml:space="preserve"> --header 'Accept: application/json' \</w:t>
        <w:br/>
        <w:t xml:space="preserve"> --header 'Content-Type: application/json' \</w:t>
        <w:br/>
        <w:t xml:space="preserve"> --data '{</w:t>
        <w:br/>
        <w:t xml:space="preserve"> "name": "purchased",</w:t>
        <w:br/>
        <w:t xml:space="preserve"> "properties": {</w:t>
        <w:br/>
        <w:t xml:space="preserve"> "order_id": "A-100045",</w:t>
        <w:br/>
        <w:t xml:space="preserve"> "sku": "SKU-123"</w:t>
        <w:br/>
        <w:t xml:space="preserve">    },</w:t>
        <w:br/>
        <w:t xml:space="preserve"> "is_syncing": false,</w:t>
        <w:br/>
        <w:t xml:space="preserve"> "occurred_at": "2026-03-14T12:34:56Z"</w:t>
        <w:br/>
        <w:t xml:space="preserve">  }'</w:t>
      </w:r>
    </w:p>
    <w:p>
      <w:pPr>
        <w:pStyle w:val="Heading3"/>
      </w:pPr>
      <w:r>
        <w:t>Example Usage</w:t>
      </w:r>
    </w:p>
    <w:p>
      <w:pPr>
        <w:pStyle w:val="Heading3"/>
      </w:pPr>
      <w:r>
        <w:t>Example 1: Minimal event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'https://{{OAUTH_METADATA.meta.serverPrefix}}.api.mailchimp.com/3.0/lists/a1b2c3/members/user@example.com/events' \</w:t>
        <w:br/>
        <w:t xml:space="preserve"> --header 'Accept: application/json' \</w:t>
        <w:br/>
        <w:t xml:space="preserve"> --header 'Content-Type: application/json' \</w:t>
        <w:br/>
        <w:t xml:space="preserve"> --data '{</w:t>
        <w:br/>
        <w:t xml:space="preserve"> "name": "visited"</w:t>
        <w:br/>
        <w:t xml:space="preserve">  }'</w:t>
      </w:r>
    </w:p>
    <w:p>
      <w:pPr>
        <w:pStyle w:val="Heading3"/>
      </w:pPr>
      <w:r>
        <w:t>Example 2: Event that will not trigger automations</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'https://{{OAUTH_METADATA.meta.serverPrefix}}.api.mailchimp.com/3.0/lists/a1b2c3/members/6f8b6b7b0f2f4a6c2a9b3e6c9a1d2e3f/events' \</w:t>
        <w:br/>
        <w:t xml:space="preserve"> --header 'Accept: application/json' \</w:t>
        <w:br/>
        <w:t xml:space="preserve"> --header 'Content-Type: application/json' \</w:t>
        <w:br/>
        <w:t xml:space="preserve"> --data '{</w:t>
        <w:br/>
        <w:t xml:space="preserve"> "name": "purchased",</w:t>
        <w:br/>
        <w:t xml:space="preserve"> "is_syncing": true</w:t>
        <w:br/>
        <w:t xml:space="preserve">  }'</w:t>
      </w:r>
    </w:p>
    <w:p>
      <w:pPr>
        <w:pStyle w:val="Heading3"/>
      </w:pPr>
      <w:r>
        <w:t>Notes</w:t>
      </w:r>
    </w:p>
    <w:p>
      <w:pPr>
        <w:pStyle w:val="ListBullet"/>
      </w:pPr>
      <w:r>
        <w:t>subscriber_hash is commonly the MD5 of the lowercase email; however, this endpoint also accepts the member’s email address or contact_id in that same path segment.</w:t>
      </w:r>
    </w:p>
    <w:p>
      <w:pPr>
        <w:pStyle w:val="ListBullet"/>
      </w:pPr>
      <w:r>
        <w:t>The only documented success response is 204 No Content (no JSON body returned).</w:t>
      </w:r>
    </w:p>
    <w:p>
      <w:pPr>
        <w:pStyle w:val="Heading3"/>
      </w:pPr>
      <w:r>
        <w:t>Related listMemberEvents actions</w:t>
      </w:r>
    </w:p>
    <w:p>
      <w:pPr>
        <w:pStyle w:val="ListBullet"/>
      </w:pPr>
      <w:r>
        <w:t>[GET] List a List Member’s Events — /lists/{{listId}}/members/{{subscriberHash}}/events</w:t>
      </w:r>
    </w:p>
    <w:p>
      <w:r>
        <w:br w:type="page"/>
      </w:r>
    </w:p>
    <w:p>
      <w:pPr>
        <w:pStyle w:val="Heading2"/>
      </w:pPr>
      <w:r>
        <w:t>84. [GET] List Landing Pages</w:t>
      </w:r>
    </w:p>
    <w:p>
      <w:r>
        <w:rPr>
          <w:b/>
        </w:rPr>
        <w:t xml:space="preserve">Endpoint: </w:t>
      </w:r>
      <w:r>
        <w:rPr>
          <w:rFonts w:ascii="Courier New" w:hAnsi="Courier New"/>
          <w:sz w:val="18"/>
        </w:rPr>
        <w:t>/landing-pages</w:t>
      </w:r>
    </w:p>
    <w:p>
      <w:pPr>
        <w:pStyle w:val="Heading3"/>
      </w:pPr>
      <w:r>
        <w:t>Prerequisites</w:t>
      </w:r>
    </w:p>
    <w:p>
      <w:pPr>
        <w:pStyle w:val="ListBullet"/>
      </w:pPr>
      <w:r>
        <w:t>Your Mailchimp account must have access to Landing Pages.</w:t>
      </w:r>
    </w:p>
    <w:p>
      <w:pPr>
        <w:pStyle w:val="Heading3"/>
      </w:pPr>
      <w:r>
        <w:t>Method</w:t>
      </w:r>
    </w:p>
    <w:p>
      <w:r>
        <w:t>GET</w:t>
      </w:r>
    </w:p>
    <w:p>
      <w:pPr>
        <w:pStyle w:val="Heading3"/>
      </w:pPr>
      <w:r>
        <w:t>URL</w:t>
      </w:r>
    </w:p>
    <w:p>
      <w:r>
        <w:t>https://{{OAUTH_METADATA.meta.serverPrefix}}.api.mailchimp.com/3.0/landing-pages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collection of all landing pages in the Mailchimp account, with optional sorting and field selection.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sort_dir</w:t>
            </w:r>
          </w:p>
        </w:tc>
        <w:tc>
          <w:tcPr>
            <w:tcW w:type="dxa" w:w="2880"/>
          </w:tcPr>
          <w:p>
            <w:r>
              <w:t>any</w:t>
            </w:r>
          </w:p>
        </w:tc>
        <w:tc>
          <w:tcPr>
            <w:tcW w:type="dxa" w:w="2880"/>
          </w:tcPr>
          <w:p>
            <w:r>
              <w:t>Determines the order direction for sorted results.</w:t>
            </w:r>
          </w:p>
        </w:tc>
      </w:tr>
      <w:tr>
        <w:tc>
          <w:tcPr>
            <w:tcW w:type="dxa" w:w="2880"/>
          </w:tcPr>
          <w:p>
            <w:r>
              <w:t>sort_field</w:t>
            </w:r>
          </w:p>
        </w:tc>
        <w:tc>
          <w:tcPr>
            <w:tcW w:type="dxa" w:w="2880"/>
          </w:tcPr>
          <w:p>
            <w:r>
              <w:t>any</w:t>
            </w:r>
          </w:p>
        </w:tc>
        <w:tc>
          <w:tcPr>
            <w:tcW w:type="dxa" w:w="2880"/>
          </w:tcPr>
          <w:p>
            <w:r>
              <w:t>Returns files sorted by the specified field.</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"landing_pages": [</w:t>
        <w:br/>
        <w:t xml:space="preserve"> {</w:t>
        <w:br/>
        <w:t xml:space="preserve"> "id": "030092c2e1f0",</w:t>
        <w:br/>
        <w:t xml:space="preserve"> "name": "Spring Promo Landing Page",</w:t>
        <w:br/>
        <w:t xml:space="preserve"> "title": "Spring Promotion",</w:t>
        <w:br/>
        <w:t xml:space="preserve"> "description": "Landing page for the Spring campaign.",</w:t>
        <w:br/>
        <w:t xml:space="preserve"> "template_id": 123,</w:t>
        <w:br/>
        <w:t xml:space="preserve"> "status": "published",</w:t>
        <w:br/>
        <w:t xml:space="preserve"> "list_id": "fde02ad86b",</w:t>
        <w:br/>
        <w:t xml:space="preserve"> "store_id": "store_123",</w:t>
        <w:br/>
        <w:t xml:space="preserve"> "web_id": 456789,</w:t>
        <w:br/>
        <w:t xml:space="preserve"> "created_by_source": "web",</w:t>
        <w:br/>
        <w:t xml:space="preserve"> "url": "https://example.mailchimpsites.com/spring-promo",</w:t>
        <w:br/>
        <w:t xml:space="preserve"> "created_at": "2024-01-10T12:00:00+00:00",</w:t>
        <w:br/>
        <w:t xml:space="preserve"> "published_at": "2024-01-12T09:30:00+00:00",</w:t>
        <w:br/>
        <w:t xml:space="preserve"> "unpublished_at": "2024-02-01T18:00:00+00:00",</w:t>
        <w:br/>
        <w:t xml:space="preserve"> "updated_at": "2024-01-15T14:45:00+00:00",</w:t>
        <w:br/>
        <w:t xml:space="preserve"> "tracking": {</w:t>
        <w:br/>
        <w:t xml:space="preserve"> "track_with_mailchimp": true,</w:t>
        <w:br/>
        <w:t xml:space="preserve"> "enable_restricted_data_processing": false</w:t>
        <w:br/>
        <w:t xml:space="preserve"> },</w:t>
        <w:br/>
        <w:t xml:space="preserve"> "_links": [</w:t>
        <w:br/>
        <w:t xml:space="preserve"> {</w:t>
        <w:br/>
        <w:t xml:space="preserve"> "rel": "self",</w:t>
        <w:br/>
        <w:t xml:space="preserve"> "href": "https://{{OAUTH_METADATA.meta.serverPrefix}}.api.mailchimp.com/3.0/landing-pages/030092c2e1f0",</w:t>
        <w:br/>
        <w:t xml:space="preserve"> "method": "GET",</w:t>
        <w:br/>
        <w:t xml:space="preserve"> "targetSchema": "https://api.mailchimp.com/schema/3.0/landing-pages/instance.json"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"https://{{OAUTH_METADATA.meta.serverPrefix}}.api.mailchimp.com/3.0/landing-pages",</w:t>
        <w:br/>
        <w:t xml:space="preserve"> "method": "GET",</w:t>
        <w:br/>
        <w:t xml:space="preserve"> "targetSchema": "https://api.mailchimp.com/schema/3.0/landing-pages/collection.json"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landing_pages</w:t>
            </w:r>
          </w:p>
        </w:tc>
        <w:tc>
          <w:tcPr>
            <w:tcW w:type="dxa" w:w="2880"/>
          </w:tcPr>
          <w:p>
            <w:r>
              <w:t>array</w:t>
            </w:r>
          </w:p>
        </w:tc>
        <w:tc>
          <w:tcPr>
            <w:tcW w:type="dxa" w:w="2880"/>
          </w:tcPr>
          <w:p>
            <w:r>
              <w:t>The landing pages on the account.</w:t>
            </w:r>
          </w:p>
        </w:tc>
      </w:tr>
      <w:tr>
        <w:tc>
          <w:tcPr>
            <w:tcW w:type="dxa" w:w="2880"/>
          </w:tcPr>
          <w:p>
            <w:r>
              <w:t>landing_pages[].id</w:t>
            </w:r>
          </w:p>
        </w:tc>
        <w:tc>
          <w:tcPr>
            <w:tcW w:type="dxa" w:w="2880"/>
          </w:tcPr>
          <w:p>
            <w:r>
              <w:t>string</w:t>
            </w:r>
          </w:p>
        </w:tc>
        <w:tc>
          <w:tcPr>
            <w:tcW w:type="dxa" w:w="2880"/>
          </w:tcPr>
          <w:p>
            <w:r>
              <w:t>A string that uniquely identifies this landing page. Example: "030092c2e1f0".</w:t>
            </w:r>
          </w:p>
        </w:tc>
      </w:tr>
      <w:tr>
        <w:tc>
          <w:tcPr>
            <w:tcW w:type="dxa" w:w="2880"/>
          </w:tcPr>
          <w:p>
            <w:r>
              <w:t>landing_pages[].name</w:t>
            </w:r>
          </w:p>
        </w:tc>
        <w:tc>
          <w:tcPr>
            <w:tcW w:type="dxa" w:w="2880"/>
          </w:tcPr>
          <w:p>
            <w:r>
              <w:t>string</w:t>
            </w:r>
          </w:p>
        </w:tc>
        <w:tc>
          <w:tcPr>
            <w:tcW w:type="dxa" w:w="2880"/>
          </w:tcPr>
          <w:p>
            <w:r>
              <w:t>The name of this landing page.</w:t>
            </w:r>
          </w:p>
        </w:tc>
      </w:tr>
      <w:tr>
        <w:tc>
          <w:tcPr>
            <w:tcW w:type="dxa" w:w="2880"/>
          </w:tcPr>
          <w:p>
            <w:r>
              <w:t>landing_pages[].title</w:t>
            </w:r>
          </w:p>
        </w:tc>
        <w:tc>
          <w:tcPr>
            <w:tcW w:type="dxa" w:w="2880"/>
          </w:tcPr>
          <w:p>
            <w:r>
              <w:t>string</w:t>
            </w:r>
          </w:p>
        </w:tc>
        <w:tc>
          <w:tcPr>
            <w:tcW w:type="dxa" w:w="2880"/>
          </w:tcPr>
          <w:p>
            <w:r>
              <w:t>The title of this landing page seen in the browser's title bar.</w:t>
            </w:r>
          </w:p>
        </w:tc>
      </w:tr>
      <w:tr>
        <w:tc>
          <w:tcPr>
            <w:tcW w:type="dxa" w:w="2880"/>
          </w:tcPr>
          <w:p>
            <w:r>
              <w:t>landing_pages[].description</w:t>
            </w:r>
          </w:p>
        </w:tc>
        <w:tc>
          <w:tcPr>
            <w:tcW w:type="dxa" w:w="2880"/>
          </w:tcPr>
          <w:p>
            <w:r>
              <w:t>string</w:t>
            </w:r>
          </w:p>
        </w:tc>
        <w:tc>
          <w:tcPr>
            <w:tcW w:type="dxa" w:w="2880"/>
          </w:tcPr>
          <w:p>
            <w:r>
              <w:t>The description of this landing page.</w:t>
            </w:r>
          </w:p>
        </w:tc>
      </w:tr>
      <w:tr>
        <w:tc>
          <w:tcPr>
            <w:tcW w:type="dxa" w:w="2880"/>
          </w:tcPr>
          <w:p>
            <w:r>
              <w:t>landing_pages[].template_id</w:t>
            </w:r>
          </w:p>
        </w:tc>
        <w:tc>
          <w:tcPr>
            <w:tcW w:type="dxa" w:w="2880"/>
          </w:tcPr>
          <w:p>
            <w:r>
              <w:t>integer</w:t>
            </w:r>
          </w:p>
        </w:tc>
        <w:tc>
          <w:tcPr>
            <w:tcW w:type="dxa" w:w="2880"/>
          </w:tcPr>
          <w:p>
            <w:r>
              <w:t>The template_id of this landing page.</w:t>
            </w:r>
          </w:p>
        </w:tc>
      </w:tr>
      <w:tr>
        <w:tc>
          <w:tcPr>
            <w:tcW w:type="dxa" w:w="2880"/>
          </w:tcPr>
          <w:p>
            <w:r>
              <w:t>landing_pages[].status</w:t>
            </w:r>
          </w:p>
        </w:tc>
        <w:tc>
          <w:tcPr>
            <w:tcW w:type="dxa" w:w="2880"/>
          </w:tcPr>
          <w:p>
            <w:r>
              <w:t>string</w:t>
            </w:r>
          </w:p>
        </w:tc>
        <w:tc>
          <w:tcPr>
            <w:tcW w:type="dxa" w:w="2880"/>
          </w:tcPr>
          <w:p>
            <w:r>
              <w:t>The status of this landing page. Possible values: published, unpublished, draft.</w:t>
            </w:r>
          </w:p>
        </w:tc>
      </w:tr>
      <w:tr>
        <w:tc>
          <w:tcPr>
            <w:tcW w:type="dxa" w:w="2880"/>
          </w:tcPr>
          <w:p>
            <w:r>
              <w:t>landing_pages[].list_id</w:t>
            </w:r>
          </w:p>
        </w:tc>
        <w:tc>
          <w:tcPr>
            <w:tcW w:type="dxa" w:w="2880"/>
          </w:tcPr>
          <w:p>
            <w:r>
              <w:t>string</w:t>
            </w:r>
          </w:p>
        </w:tc>
        <w:tc>
          <w:tcPr>
            <w:tcW w:type="dxa" w:w="2880"/>
          </w:tcPr>
          <w:p>
            <w:r>
              <w:t>The list's ID associated with this landing page. Example: "fde02ad86b".</w:t>
            </w:r>
          </w:p>
        </w:tc>
      </w:tr>
      <w:tr>
        <w:tc>
          <w:tcPr>
            <w:tcW w:type="dxa" w:w="2880"/>
          </w:tcPr>
          <w:p>
            <w:r>
              <w:t>landing_pages[].store_id</w:t>
            </w:r>
          </w:p>
        </w:tc>
        <w:tc>
          <w:tcPr>
            <w:tcW w:type="dxa" w:w="2880"/>
          </w:tcPr>
          <w:p>
            <w:r>
              <w:t>string</w:t>
            </w:r>
          </w:p>
        </w:tc>
        <w:tc>
          <w:tcPr>
            <w:tcW w:type="dxa" w:w="2880"/>
          </w:tcPr>
          <w:p>
            <w:r>
              <w:t>The ID of the store associated with this landing page.</w:t>
            </w:r>
          </w:p>
        </w:tc>
      </w:tr>
      <w:tr>
        <w:tc>
          <w:tcPr>
            <w:tcW w:type="dxa" w:w="2880"/>
          </w:tcPr>
          <w:p>
            <w:r>
              <w:t>landing_pages[].web_id</w:t>
            </w:r>
          </w:p>
        </w:tc>
        <w:tc>
          <w:tcPr>
            <w:tcW w:type="dxa" w:w="2880"/>
          </w:tcPr>
          <w:p>
            <w:r>
              <w:t>integer</w:t>
            </w:r>
          </w:p>
        </w:tc>
        <w:tc>
          <w:tcPr>
            <w:tcW w:type="dxa" w:w="2880"/>
          </w:tcPr>
          <w:p>
            <w:r>
              <w:t>The ID used in the Mailchimp web application.</w:t>
            </w:r>
          </w:p>
        </w:tc>
      </w:tr>
      <w:tr>
        <w:tc>
          <w:tcPr>
            <w:tcW w:type="dxa" w:w="2880"/>
          </w:tcPr>
          <w:p>
            <w:r>
              <w:t>landing_pages[].created_by_source</w:t>
            </w:r>
          </w:p>
        </w:tc>
        <w:tc>
          <w:tcPr>
            <w:tcW w:type="dxa" w:w="2880"/>
          </w:tcPr>
          <w:p>
            <w:r>
              <w:t>string</w:t>
            </w:r>
          </w:p>
        </w:tc>
        <w:tc>
          <w:tcPr>
            <w:tcW w:type="dxa" w:w="2880"/>
          </w:tcPr>
          <w:p>
            <w:r>
              <w:t>Created by mobile or web.</w:t>
            </w:r>
          </w:p>
        </w:tc>
      </w:tr>
      <w:tr>
        <w:tc>
          <w:tcPr>
            <w:tcW w:type="dxa" w:w="2880"/>
          </w:tcPr>
          <w:p>
            <w:r>
              <w:t>landing_pages[].url</w:t>
            </w:r>
          </w:p>
        </w:tc>
        <w:tc>
          <w:tcPr>
            <w:tcW w:type="dxa" w:w="2880"/>
          </w:tcPr>
          <w:p>
            <w:r>
              <w:t>string</w:t>
            </w:r>
          </w:p>
        </w:tc>
        <w:tc>
          <w:tcPr>
            <w:tcW w:type="dxa" w:w="2880"/>
          </w:tcPr>
          <w:p>
            <w:r>
              <w:t>The url of the published landing page.</w:t>
            </w:r>
          </w:p>
        </w:tc>
      </w:tr>
      <w:tr>
        <w:tc>
          <w:tcPr>
            <w:tcW w:type="dxa" w:w="2880"/>
          </w:tcPr>
          <w:p>
            <w:r>
              <w:t>landing_pages[].created_at</w:t>
            </w:r>
          </w:p>
        </w:tc>
        <w:tc>
          <w:tcPr>
            <w:tcW w:type="dxa" w:w="2880"/>
          </w:tcPr>
          <w:p>
            <w:r>
              <w:t>string</w:t>
            </w:r>
          </w:p>
        </w:tc>
        <w:tc>
          <w:tcPr>
            <w:tcW w:type="dxa" w:w="2880"/>
          </w:tcPr>
          <w:p>
            <w:r>
              <w:t>The time this landing page was created.</w:t>
            </w:r>
          </w:p>
        </w:tc>
      </w:tr>
      <w:tr>
        <w:tc>
          <w:tcPr>
            <w:tcW w:type="dxa" w:w="2880"/>
          </w:tcPr>
          <w:p>
            <w:r>
              <w:t>landing_pages[].published_at</w:t>
            </w:r>
          </w:p>
        </w:tc>
        <w:tc>
          <w:tcPr>
            <w:tcW w:type="dxa" w:w="2880"/>
          </w:tcPr>
          <w:p>
            <w:r>
              <w:t>string</w:t>
            </w:r>
          </w:p>
        </w:tc>
        <w:tc>
          <w:tcPr>
            <w:tcW w:type="dxa" w:w="2880"/>
          </w:tcPr>
          <w:p>
            <w:r>
              <w:t>The time this landing page was published.</w:t>
            </w:r>
          </w:p>
        </w:tc>
      </w:tr>
      <w:tr>
        <w:tc>
          <w:tcPr>
            <w:tcW w:type="dxa" w:w="2880"/>
          </w:tcPr>
          <w:p>
            <w:r>
              <w:t>landing_pages[].unpublished_at</w:t>
            </w:r>
          </w:p>
        </w:tc>
        <w:tc>
          <w:tcPr>
            <w:tcW w:type="dxa" w:w="2880"/>
          </w:tcPr>
          <w:p>
            <w:r>
              <w:t>string</w:t>
            </w:r>
          </w:p>
        </w:tc>
        <w:tc>
          <w:tcPr>
            <w:tcW w:type="dxa" w:w="2880"/>
          </w:tcPr>
          <w:p>
            <w:r>
              <w:t>The time this landing page was unpublished.</w:t>
            </w:r>
          </w:p>
        </w:tc>
      </w:tr>
      <w:tr>
        <w:tc>
          <w:tcPr>
            <w:tcW w:type="dxa" w:w="2880"/>
          </w:tcPr>
          <w:p>
            <w:r>
              <w:t>landing_pages[].updated_at</w:t>
            </w:r>
          </w:p>
        </w:tc>
        <w:tc>
          <w:tcPr>
            <w:tcW w:type="dxa" w:w="2880"/>
          </w:tcPr>
          <w:p>
            <w:r>
              <w:t>string</w:t>
            </w:r>
          </w:p>
        </w:tc>
        <w:tc>
          <w:tcPr>
            <w:tcW w:type="dxa" w:w="2880"/>
          </w:tcPr>
          <w:p>
            <w:r>
              <w:t>The time this landing page was updated at.</w:t>
            </w:r>
          </w:p>
        </w:tc>
      </w:tr>
      <w:tr>
        <w:tc>
          <w:tcPr>
            <w:tcW w:type="dxa" w:w="2880"/>
          </w:tcPr>
          <w:p>
            <w:r>
              <w:t>landing_pages[].tracking</w:t>
            </w:r>
          </w:p>
        </w:tc>
        <w:tc>
          <w:tcPr>
            <w:tcW w:type="dxa" w:w="2880"/>
          </w:tcPr>
          <w:p>
            <w:r>
              <w:t>object</w:t>
            </w:r>
          </w:p>
        </w:tc>
        <w:tc>
          <w:tcPr>
            <w:tcW w:type="dxa" w:w="2880"/>
          </w:tcPr>
          <w:p>
            <w:r>
              <w:t>Tracking settings for the landing page.</w:t>
            </w:r>
          </w:p>
        </w:tc>
      </w:tr>
      <w:tr>
        <w:tc>
          <w:tcPr>
            <w:tcW w:type="dxa" w:w="2880"/>
          </w:tcPr>
          <w:p>
            <w:r>
              <w:t>landing_pages[].tracking.track_with_mailchimp</w:t>
            </w:r>
          </w:p>
        </w:tc>
        <w:tc>
          <w:tcPr>
            <w:tcW w:type="dxa" w:w="2880"/>
          </w:tcPr>
          <w:p>
            <w:r>
              <w:t>boolean</w:t>
            </w:r>
          </w:p>
        </w:tc>
        <w:tc>
          <w:tcPr>
            <w:tcW w:type="dxa" w:w="2880"/>
          </w:tcPr>
          <w:p>
            <w:r>
              <w:t>Use cookies to track unique visitors and calculate overall conversion rate.</w:t>
            </w:r>
          </w:p>
        </w:tc>
      </w:tr>
      <w:tr>
        <w:tc>
          <w:tcPr>
            <w:tcW w:type="dxa" w:w="2880"/>
          </w:tcPr>
          <w:p>
            <w:r>
              <w:t>landing_pages[].tracking.enable_restricted_data_processing</w:t>
            </w:r>
          </w:p>
        </w:tc>
        <w:tc>
          <w:tcPr>
            <w:tcW w:type="dxa" w:w="2880"/>
          </w:tcPr>
          <w:p>
            <w:r>
              <w:t>boolean</w:t>
            </w:r>
          </w:p>
        </w:tc>
        <w:tc>
          <w:tcPr>
            <w:tcW w:type="dxa" w:w="2880"/>
          </w:tcPr>
          <w:p>
            <w:r>
              <w:t>Google restricted data processing setting related to CCPA for certain Google services.</w:t>
            </w:r>
          </w:p>
        </w:tc>
      </w:tr>
      <w:tr>
        <w:tc>
          <w:tcPr>
            <w:tcW w:type="dxa" w:w="2880"/>
          </w:tcPr>
          <w:p>
            <w:r>
              <w:t>landing_pages[]._links</w:t>
            </w:r>
          </w:p>
        </w:tc>
        <w:tc>
          <w:tcPr>
            <w:tcW w:type="dxa" w:w="2880"/>
          </w:tcPr>
          <w:p>
            <w:r>
              <w:t>array</w:t>
            </w:r>
          </w:p>
        </w:tc>
        <w:tc>
          <w:tcPr>
            <w:tcW w:type="dxa" w:w="2880"/>
          </w:tcPr>
          <w:p>
            <w:r>
              <w:t>A list of link types and descriptions for the API schema documents.</w:t>
            </w:r>
          </w:p>
        </w:tc>
      </w:tr>
      <w:tr>
        <w:tc>
          <w:tcPr>
            <w:tcW w:type="dxa" w:w="2880"/>
          </w:tcPr>
          <w:p>
            <w:r>
              <w:t>landing_pages[]._links[].rel</w:t>
            </w:r>
          </w:p>
        </w:tc>
        <w:tc>
          <w:tcPr>
            <w:tcW w:type="dxa" w:w="2880"/>
          </w:tcPr>
          <w:p>
            <w:r>
              <w:t>string</w:t>
            </w:r>
          </w:p>
        </w:tc>
        <w:tc>
          <w:tcPr>
            <w:tcW w:type="dxa" w:w="2880"/>
          </w:tcPr>
          <w:p>
            <w:r>
              <w:t>Describes the type of link (as with an HTML rel attribute).</w:t>
            </w:r>
          </w:p>
        </w:tc>
      </w:tr>
      <w:tr>
        <w:tc>
          <w:tcPr>
            <w:tcW w:type="dxa" w:w="2880"/>
          </w:tcPr>
          <w:p>
            <w:r>
              <w:t>landing_pages[]._links[].href</w:t>
            </w:r>
          </w:p>
        </w:tc>
        <w:tc>
          <w:tcPr>
            <w:tcW w:type="dxa" w:w="2880"/>
          </w:tcPr>
          <w:p>
            <w:r>
              <w:t>string</w:t>
            </w:r>
          </w:p>
        </w:tc>
        <w:tc>
          <w:tcPr>
            <w:tcW w:type="dxa" w:w="2880"/>
          </w:tcPr>
          <w:p>
            <w:r>
              <w:t>Fully-qualified URL to retrieve the linked resource or perform the linked action.</w:t>
            </w:r>
          </w:p>
        </w:tc>
      </w:tr>
      <w:tr>
        <w:tc>
          <w:tcPr>
            <w:tcW w:type="dxa" w:w="2880"/>
          </w:tcPr>
          <w:p>
            <w:r>
              <w:t>landing_pages[]._links[].method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landing_pages[]._links[].targetSchema</w:t>
            </w:r>
          </w:p>
        </w:tc>
        <w:tc>
          <w:tcPr>
            <w:tcW w:type="dxa" w:w="2880"/>
          </w:tcPr>
          <w:p>
            <w:r>
              <w:t>string</w:t>
            </w:r>
          </w:p>
        </w:tc>
        <w:tc>
          <w:tcPr>
            <w:tcW w:type="dxa" w:w="2880"/>
          </w:tcPr>
          <w:p>
            <w:r>
              <w:t>For GETs, a URL representing the schema the response should conform to.</w:t>
            </w:r>
          </w:p>
        </w:tc>
      </w:tr>
      <w:tr>
        <w:tc>
          <w:tcPr>
            <w:tcW w:type="dxa" w:w="2880"/>
          </w:tcPr>
          <w:p>
            <w:r>
              <w:t>landing_pages[]._links[].schema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(as with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Available Sorting Options</w:t>
      </w:r>
    </w:p>
    <w:p>
      <w:pPr>
        <w:pStyle w:val="ListBullet"/>
      </w:pPr>
      <w:r>
        <w:t>sort_field (field name not enumerated in the provided documentation)</w:t>
      </w:r>
    </w:p>
    <w:p>
      <w:pPr>
        <w:pStyle w:val="ListBullet"/>
      </w:pPr>
      <w:r>
        <w:t>sort_dir (direction not enumerated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'https://{{OAUTH_METADATA.meta.serverPrefix}}.api.mailchimp.com/3.0/landing-pages?count=10' \</w:t>
        <w:br/>
        <w:t xml:space="preserve"> --header 'Accept: application/json'</w:t>
      </w:r>
    </w:p>
    <w:p>
      <w:pPr>
        <w:pStyle w:val="Heading3"/>
      </w:pPr>
      <w:r>
        <w:t>Example Usage</w:t>
      </w:r>
    </w:p>
    <w:p>
      <w:pPr>
        <w:pStyle w:val="Heading3"/>
      </w:pPr>
      <w:r>
        <w:t>Example 1: Get the first 100 landing pages</w:t>
      </w:r>
    </w:p>
    <w:p>
      <w:r>
        <w:rPr>
          <w:b/>
          <w:color w:val="666666"/>
          <w:sz w:val="16"/>
        </w:rPr>
        <w:t>[bash]</w:t>
      </w:r>
    </w:p>
    <w:p>
      <w:pPr>
        <w:shd w:fill="F2F2F2" w:val="clear"/>
      </w:pPr>
      <w:r>
        <w:rPr>
          <w:rFonts w:ascii="Courier New" w:hAnsi="Courier New"/>
          <w:sz w:val="17"/>
        </w:rPr>
        <w:t>curl -s \</w:t>
        <w:br/>
        <w:t xml:space="preserve"> 'https://{{OAUTH_METADATA.meta.serverPrefix}}.api.mailchimp.com/3.0/landing-pages?count=100' \</w:t>
        <w:br/>
        <w:t xml:space="preserve"> -H 'Accept: application/json'</w:t>
      </w:r>
    </w:p>
    <w:p>
      <w:pPr>
        <w:pStyle w:val="Heading3"/>
      </w:pPr>
      <w:r>
        <w:t>Example 2: Sort results</w:t>
      </w:r>
    </w:p>
    <w:p>
      <w:r>
        <w:rPr>
          <w:b/>
          <w:color w:val="666666"/>
          <w:sz w:val="16"/>
        </w:rPr>
        <w:t>[bash]</w:t>
      </w:r>
    </w:p>
    <w:p>
      <w:pPr>
        <w:shd w:fill="F2F2F2" w:val="clear"/>
      </w:pPr>
      <w:r>
        <w:rPr>
          <w:rFonts w:ascii="Courier New" w:hAnsi="Courier New"/>
          <w:sz w:val="17"/>
        </w:rPr>
        <w:t>curl -s \</w:t>
        <w:br/>
        <w:t xml:space="preserve"> 'https://{{OAUTH_METADATA.meta.serverPrefix}}.api.mailchimp.com/3.0/landing-pages?sort_field=created_at&amp;sort_dir=DESC&amp;count=50' \</w:t>
        <w:br/>
        <w:t xml:space="preserve"> -H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-s \</w:t>
        <w:br/>
        <w:t xml:space="preserve"> 'https://{{OAUTH_METADATA.meta.serverPrefix}}.api.mailchimp.com/3.0/landing-pages?fields=landing_pages.id,landing_pages.name,total_items' \</w:t>
        <w:br/>
        <w:t xml:space="preserve"> -H 'Accept: application/json'</w:t>
      </w:r>
    </w:p>
    <w:p>
      <w:pPr>
        <w:pStyle w:val="Heading3"/>
      </w:pPr>
      <w:r>
        <w:t>Behavior</w:t>
      </w:r>
    </w:p>
    <w:p>
      <w:pPr>
        <w:pStyle w:val="ListBullet"/>
      </w:pPr>
      <w:r>
        <w:t>Applies optional field inclusion/exclusion (fields, exclude_fields) to shape the response.</w:t>
      </w:r>
    </w:p>
    <w:p>
      <w:pPr>
        <w:pStyle w:val="ListBullet"/>
      </w:pPr>
      <w:r>
        <w:t>Applies optional sorting (sort_field, sort_dir) if provided.</w:t>
      </w:r>
    </w:p>
    <w:p>
      <w:pPr>
        <w:pStyle w:val="ListBullet"/>
      </w:pPr>
      <w:r>
        <w:t>Returns up to count records (default 10, max 1000) and includes total_items.</w:t>
      </w:r>
    </w:p>
    <w:p>
      <w:pPr>
        <w:pStyle w:val="Heading3"/>
      </w:pPr>
      <w:r>
        <w:t>Notes</w:t>
      </w:r>
    </w:p>
    <w:p>
      <w:pPr>
        <w:pStyle w:val="ListBullet"/>
      </w:pPr>
      <w:r>
        <w:t>Use dot notation in fields and exclude_fields to reference sub-object fields.</w:t>
      </w:r>
    </w:p>
    <w:p>
      <w:pPr>
        <w:pStyle w:val="ListBullet"/>
      </w:pPr>
      <w:r>
        <w:t>The response includes _links arrays that describe related resources and schema URLs.</w:t>
      </w:r>
    </w:p>
    <w:p>
      <w:pPr>
        <w:pStyle w:val="Heading3"/>
      </w:pPr>
      <w:r>
        <w:t>Error Handling</w:t>
      </w:r>
    </w:p>
    <w:p>
      <w:pPr>
        <w:pStyle w:val="ListBullet"/>
      </w:pPr>
      <w:r>
        <w:t>The documentation specifies a default error response in the “problem details” format including: type, title, status, detail, and instance.</w:t>
      </w:r>
    </w:p>
    <w:p>
      <w:pPr>
        <w:pStyle w:val="Heading3"/>
      </w:pPr>
      <w:r>
        <w:t>Related landingPages actions</w:t>
      </w:r>
    </w:p>
    <w:p>
      <w:pPr>
        <w:pStyle w:val="ListBullet"/>
      </w:pPr>
      <w:r>
        <w:t>[GET] Get a Landing Page’s Information — /landing-pages/{{pageId}}</w:t>
      </w:r>
    </w:p>
    <w:p>
      <w:pPr>
        <w:pStyle w:val="ListBullet"/>
      </w:pPr>
      <w:r>
        <w:t>[POST] Add a Landing Page — /landing-pages</w:t>
      </w:r>
    </w:p>
    <w:p>
      <w:pPr>
        <w:pStyle w:val="ListBullet"/>
      </w:pPr>
      <w:r>
        <w:t>[PATCH] Update a Landing Page — /landing-pages/{{pageId}}</w:t>
      </w:r>
    </w:p>
    <w:p>
      <w:pPr>
        <w:pStyle w:val="ListBullet"/>
      </w:pPr>
      <w:r>
        <w:t>[DELETE] Delete a Landing Page — /landing-pages/{{pageId}}</w:t>
      </w:r>
    </w:p>
    <w:p>
      <w:pPr>
        <w:pStyle w:val="ListBullet"/>
      </w:pPr>
      <w:r>
        <w:t>[POST] Publish a Landing Page — /landing-pages/{{pageId}}/actions/publish</w:t>
      </w:r>
    </w:p>
    <w:p>
      <w:pPr>
        <w:pStyle w:val="ListBullet"/>
      </w:pPr>
      <w:r>
        <w:t>[POST] Unpublish a Landing Page — /landing-pages/{{pageId}}/actions/unpublish</w:t>
      </w:r>
    </w:p>
    <w:p>
      <w:r>
        <w:br w:type="page"/>
      </w:r>
    </w:p>
    <w:p>
      <w:pPr>
        <w:pStyle w:val="Heading2"/>
      </w:pPr>
      <w:r>
        <w:t>85. [PATCH] Update a Landing Page</w:t>
      </w:r>
    </w:p>
    <w:p>
      <w:r>
        <w:rPr>
          <w:b/>
        </w:rPr>
        <w:t xml:space="preserve">Endpoint: </w:t>
      </w:r>
      <w:r>
        <w:rPr>
          <w:rFonts w:ascii="Courier New" w:hAnsi="Courier New"/>
          <w:sz w:val="18"/>
        </w:rPr>
        <w:t>/landing-pages/{{pageId}}</w:t>
      </w:r>
    </w:p>
    <w:p>
      <w:pPr>
        <w:pStyle w:val="Heading3"/>
      </w:pPr>
      <w:r>
        <w:t>Prerequisites</w:t>
      </w:r>
    </w:p>
    <w:p>
      <w:pPr>
        <w:pStyle w:val="ListBullet"/>
      </w:pPr>
      <w:r>
        <w:t>Access to the Landing Pages feature in the Mailchimp account</w:t>
      </w:r>
    </w:p>
    <w:p>
      <w:pPr>
        <w:pStyle w:val="ListBullet"/>
      </w:pPr>
      <w:r>
        <w:t>You must know the landing page’s unique ID (page_id)</w:t>
      </w:r>
    </w:p>
    <w:p>
      <w:pPr>
        <w:pStyle w:val="Heading3"/>
      </w:pPr>
      <w:r>
        <w:t>Method</w:t>
      </w:r>
    </w:p>
    <w:p>
      <w:r>
        <w:t>PATCH</w:t>
      </w:r>
    </w:p>
    <w:p>
      <w:pPr>
        <w:pStyle w:val="Heading3"/>
      </w:pPr>
      <w:r>
        <w:t>URL</w:t>
      </w:r>
    </w:p>
    <w:p>
      <w:r>
        <w:t>https://{{OAUTH_METADATA.meta.serverPrefix}}.api.mailchimp.com/3.0/landing-pages/{{page_id}}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Mailchimp landing page by page_id. You can modify basic page metadata (name/title/description), associated list/store IDs, and tracking settings.</w:t>
      </w:r>
    </w:p>
    <w:p>
      <w:pPr>
        <w:pStyle w:val="Heading3"/>
      </w:pPr>
      <w:r>
        <w:t>Enforcement Rules</w:t>
      </w:r>
    </w:p>
    <w:p>
      <w:pPr>
        <w:pStyle w:val="ListBullet"/>
      </w:pPr>
      <w:r>
        <w:t>The page_id path parameter must always be present and non-empty.</w:t>
      </w:r>
    </w:p>
    <w:p>
      <w:pPr>
        <w:pStyle w:val="ListBullet"/>
      </w:pPr>
      <w:r>
        <w:t>If the user provides a page_id, use that value directly.</w:t>
      </w:r>
    </w:p>
    <w:p>
      <w:pPr>
        <w:pStyle w:val="ListBullet"/>
      </w:pPr>
      <w:r>
        <w:t>Do not call the API with a missing or empty page_id (e.g., avoid /landing-pages//).</w:t>
      </w:r>
    </w:p>
    <w:p>
      <w:pPr>
        <w:pStyle w:val="ListBullet"/>
      </w:pPr>
      <w:r>
        <w:t>Always construct the path as /landing-pages/{{page_id}}, where {{page_id}}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/landing-pages/030092c2e1f0</w:t>
        <w:br/>
        <w:t>/landing-pages/a1b2c3d4e5f6</w:t>
      </w:r>
    </w:p>
    <w:p>
      <w:pPr>
        <w:pStyle w:val="Heading3"/>
      </w:pPr>
      <w:r>
        <w:t>Invalid Examples</w:t>
      </w:r>
    </w:p>
    <w:p>
      <w:r>
        <w:rPr>
          <w:b/>
          <w:color w:val="666666"/>
          <w:sz w:val="16"/>
        </w:rPr>
        <w:t>[http]</w:t>
      </w:r>
    </w:p>
    <w:p>
      <w:pPr>
        <w:shd w:fill="F2F2F2" w:val="clear"/>
      </w:pPr>
      <w:r>
        <w:rPr>
          <w:rFonts w:ascii="Courier New" w:hAnsi="Courier New"/>
          <w:sz w:val="17"/>
        </w:rPr>
        <w:t>/landing-pages//</w:t>
        <w:br/>
        <w:t>/landing-pages/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any</w:t>
            </w:r>
          </w:p>
        </w:tc>
        <w:tc>
          <w:tcPr>
            <w:tcW w:type="dxa" w:w="2880"/>
          </w:tcPr>
          <w:p>
            <w:r>
              <w:t>The unique id for the page.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containing fields to update for the landing page.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this landing page.</w:t>
            </w:r>
          </w:p>
        </w:tc>
      </w:tr>
      <w:tr>
        <w:tc>
          <w:tcPr>
            <w:tcW w:type="dxa" w:w="2880"/>
          </w:tcPr>
          <w:p>
            <w:r>
              <w:t>title</w:t>
            </w:r>
          </w:p>
        </w:tc>
        <w:tc>
          <w:tcPr>
            <w:tcW w:type="dxa" w:w="2880"/>
          </w:tcPr>
          <w:p>
            <w:r>
              <w:t>string</w:t>
            </w:r>
          </w:p>
        </w:tc>
        <w:tc>
          <w:tcPr>
            <w:tcW w:type="dxa" w:w="2880"/>
          </w:tcPr>
          <w:p>
            <w:r>
              <w:t>The title of this landing page seen in the browser's title bar.</w:t>
            </w:r>
          </w:p>
        </w:tc>
      </w:tr>
      <w:tr>
        <w:tc>
          <w:tcPr>
            <w:tcW w:type="dxa" w:w="2880"/>
          </w:tcPr>
          <w:p>
            <w:r>
              <w:t>description</w:t>
            </w:r>
          </w:p>
        </w:tc>
        <w:tc>
          <w:tcPr>
            <w:tcW w:type="dxa" w:w="2880"/>
          </w:tcPr>
          <w:p>
            <w:r>
              <w:t>string</w:t>
            </w:r>
          </w:p>
        </w:tc>
        <w:tc>
          <w:tcPr>
            <w:tcW w:type="dxa" w:w="2880"/>
          </w:tcPr>
          <w:p>
            <w:r>
              <w:t>The description of this landing page.</w:t>
            </w:r>
          </w:p>
        </w:tc>
      </w:tr>
      <w:tr>
        <w:tc>
          <w:tcPr>
            <w:tcW w:type="dxa" w:w="2880"/>
          </w:tcPr>
          <w:p>
            <w:r>
              <w:t>store_id</w:t>
            </w:r>
          </w:p>
        </w:tc>
        <w:tc>
          <w:tcPr>
            <w:tcW w:type="dxa" w:w="2880"/>
          </w:tcPr>
          <w:p>
            <w:r>
              <w:t>string</w:t>
            </w:r>
          </w:p>
        </w:tc>
        <w:tc>
          <w:tcPr>
            <w:tcW w:type="dxa" w:w="2880"/>
          </w:tcPr>
          <w:p>
            <w:r>
              <w:t>The ID of the store associated with this landing page.</w:t>
            </w:r>
          </w:p>
        </w:tc>
      </w:tr>
      <w:tr>
        <w:tc>
          <w:tcPr>
            <w:tcW w:type="dxa" w:w="2880"/>
          </w:tcPr>
          <w:p>
            <w:r>
              <w:t>list_id</w:t>
            </w:r>
          </w:p>
        </w:tc>
        <w:tc>
          <w:tcPr>
            <w:tcW w:type="dxa" w:w="2880"/>
          </w:tcPr>
          <w:p>
            <w:r>
              <w:t>string</w:t>
            </w:r>
          </w:p>
        </w:tc>
        <w:tc>
          <w:tcPr>
            <w:tcW w:type="dxa" w:w="2880"/>
          </w:tcPr>
          <w:p>
            <w:r>
              <w:t>The list's ID associated with this landing page.</w:t>
            </w:r>
          </w:p>
        </w:tc>
      </w:tr>
      <w:tr>
        <w:tc>
          <w:tcPr>
            <w:tcW w:type="dxa" w:w="2880"/>
          </w:tcPr>
          <w:p>
            <w:r>
              <w:t>tracking</w:t>
            </w:r>
          </w:p>
        </w:tc>
        <w:tc>
          <w:tcPr>
            <w:tcW w:type="dxa" w:w="2880"/>
          </w:tcPr>
          <w:p>
            <w:r>
              <w:t>object</w:t>
            </w:r>
          </w:p>
        </w:tc>
        <w:tc>
          <w:tcPr>
            <w:tcW w:type="dxa" w:w="2880"/>
          </w:tcPr>
          <w:p>
            <w:r>
              <w:t>Tracking settings for the landing page.</w:t>
            </w:r>
          </w:p>
        </w:tc>
      </w:tr>
      <w:tr>
        <w:tc>
          <w:tcPr>
            <w:tcW w:type="dxa" w:w="2880"/>
          </w:tcPr>
          <w:p>
            <w:r>
              <w:t>tracking.track_with_mailchimp</w:t>
            </w:r>
          </w:p>
        </w:tc>
        <w:tc>
          <w:tcPr>
            <w:tcW w:type="dxa" w:w="2880"/>
          </w:tcPr>
          <w:p>
            <w:r>
              <w:t>boolean</w:t>
            </w:r>
          </w:p>
        </w:tc>
        <w:tc>
          <w:tcPr>
            <w:tcW w:type="dxa" w:w="2880"/>
          </w:tcPr>
          <w:p>
            <w:r>
              <w:t>Use cookies to track unique visitors and calculate overall conversion rate.</w:t>
            </w:r>
          </w:p>
        </w:tc>
      </w:tr>
      <w:tr>
        <w:tc>
          <w:tcPr>
            <w:tcW w:type="dxa" w:w="2880"/>
          </w:tcPr>
          <w:p>
            <w:r>
              <w:t>tracking.enable_restricted_data_processing</w:t>
            </w:r>
          </w:p>
        </w:tc>
        <w:tc>
          <w:tcPr>
            <w:tcW w:type="dxa" w:w="2880"/>
          </w:tcPr>
          <w:p>
            <w:r>
              <w:t>boolean</w:t>
            </w:r>
          </w:p>
        </w:tc>
        <w:tc>
          <w:tcPr>
            <w:tcW w:type="dxa" w:w="2880"/>
          </w:tcPr>
          <w:p>
            <w:r>
              <w:t>Google restricted data processing setting (CCPA-related) for Google Ads identifiers.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"030092c2e1f0",</w:t>
        <w:br/>
        <w:t xml:space="preserve"> "name": "My Landing Page",</w:t>
        <w:br/>
        <w:t xml:space="preserve"> "title": "My Landing Page Title",</w:t>
        <w:br/>
        <w:t xml:space="preserve"> "description": "A description of this landing page.",</w:t>
        <w:br/>
        <w:t xml:space="preserve"> "template_id": 123,</w:t>
        <w:br/>
        <w:t xml:space="preserve"> "status": "published",</w:t>
        <w:br/>
        <w:t xml:space="preserve"> "list_id": "fde02ad86b",</w:t>
        <w:br/>
        <w:t xml:space="preserve"> "store_id": "store_123",</w:t>
        <w:br/>
        <w:t xml:space="preserve"> "web_id": 456789,</w:t>
        <w:br/>
        <w:t xml:space="preserve"> "created_by_source": "web",</w:t>
        <w:br/>
        <w:t xml:space="preserve"> "url": "https://example.com/my-landing-page",</w:t>
        <w:br/>
        <w:t xml:space="preserve"> "created_at": "2024-01-15T10:30:00Z",</w:t>
        <w:br/>
        <w:t xml:space="preserve"> "published_at": "2024-01-16T10:30:00Z",</w:t>
        <w:br/>
        <w:t xml:space="preserve"> "unpublished_at": "2024-01-17T10:30:00Z",</w:t>
        <w:br/>
        <w:t xml:space="preserve"> "updated_at": "2024-01-18T10:30:00Z",</w:t>
        <w:br/>
        <w:t xml:space="preserve"> "tracking": {</w:t>
        <w:br/>
        <w:t xml:space="preserve"> "track_with_mailchimp": true,</w:t>
        <w:br/>
        <w:t xml:space="preserve"> "enable_restricted_data_processing": false</w:t>
        <w:br/>
        <w:t xml:space="preserve"> },</w:t>
        <w:br/>
        <w:t xml:space="preserve"> "_links": [</w:t>
        <w:br/>
        <w:t xml:space="preserve"> {</w:t>
        <w:br/>
        <w:t xml:space="preserve"> "rel": "self",</w:t>
        <w:br/>
        <w:t xml:space="preserve"> "href": "https://{{OAUTH_METADATA.meta.serverPrefix}}.api.mailchimp.com/3.0/landing-pages/030092c2e1f0",</w:t>
        <w:br/>
        <w:t xml:space="preserve"> "method": "GET",</w:t>
        <w:br/>
        <w:t xml:space="preserve"> "targetSchema": "https://api.mailchimp.com/schema/3.0/landing-pages/instance.json",</w:t>
        <w:br/>
        <w:t xml:space="preserve"> "schema": "https://api.mailchimp.com/schema/3.0/landing-pages/instance.json"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landing page.</w:t>
            </w:r>
          </w:p>
        </w:tc>
      </w:tr>
      <w:tr>
        <w:tc>
          <w:tcPr>
            <w:tcW w:type="dxa" w:w="2880"/>
          </w:tcPr>
          <w:p>
            <w:r>
              <w:t>name</w:t>
            </w:r>
          </w:p>
        </w:tc>
        <w:tc>
          <w:tcPr>
            <w:tcW w:type="dxa" w:w="2880"/>
          </w:tcPr>
          <w:p>
            <w:r>
              <w:t>string</w:t>
            </w:r>
          </w:p>
        </w:tc>
        <w:tc>
          <w:tcPr>
            <w:tcW w:type="dxa" w:w="2880"/>
          </w:tcPr>
          <w:p>
            <w:r>
              <w:t>The name of this landing page.</w:t>
            </w:r>
          </w:p>
        </w:tc>
      </w:tr>
      <w:tr>
        <w:tc>
          <w:tcPr>
            <w:tcW w:type="dxa" w:w="2880"/>
          </w:tcPr>
          <w:p>
            <w:r>
              <w:t>title</w:t>
            </w:r>
          </w:p>
        </w:tc>
        <w:tc>
          <w:tcPr>
            <w:tcW w:type="dxa" w:w="2880"/>
          </w:tcPr>
          <w:p>
            <w:r>
              <w:t>string</w:t>
            </w:r>
          </w:p>
        </w:tc>
        <w:tc>
          <w:tcPr>
            <w:tcW w:type="dxa" w:w="2880"/>
          </w:tcPr>
          <w:p>
            <w:r>
              <w:t>The title of this landing page seen in the browser's title bar.</w:t>
            </w:r>
          </w:p>
        </w:tc>
      </w:tr>
      <w:tr>
        <w:tc>
          <w:tcPr>
            <w:tcW w:type="dxa" w:w="2880"/>
          </w:tcPr>
          <w:p>
            <w:r>
              <w:t>description</w:t>
            </w:r>
          </w:p>
        </w:tc>
        <w:tc>
          <w:tcPr>
            <w:tcW w:type="dxa" w:w="2880"/>
          </w:tcPr>
          <w:p>
            <w:r>
              <w:t>string</w:t>
            </w:r>
          </w:p>
        </w:tc>
        <w:tc>
          <w:tcPr>
            <w:tcW w:type="dxa" w:w="2880"/>
          </w:tcPr>
          <w:p>
            <w:r>
              <w:t>The description of this landing page.</w:t>
            </w:r>
          </w:p>
        </w:tc>
      </w:tr>
      <w:tr>
        <w:tc>
          <w:tcPr>
            <w:tcW w:type="dxa" w:w="2880"/>
          </w:tcPr>
          <w:p>
            <w:r>
              <w:t>template_id</w:t>
            </w:r>
          </w:p>
        </w:tc>
        <w:tc>
          <w:tcPr>
            <w:tcW w:type="dxa" w:w="2880"/>
          </w:tcPr>
          <w:p>
            <w:r>
              <w:t>integer</w:t>
            </w:r>
          </w:p>
        </w:tc>
        <w:tc>
          <w:tcPr>
            <w:tcW w:type="dxa" w:w="2880"/>
          </w:tcPr>
          <w:p>
            <w:r>
              <w:t>The template_id of this landing page.</w:t>
            </w:r>
          </w:p>
        </w:tc>
      </w:tr>
      <w:tr>
        <w:tc>
          <w:tcPr>
            <w:tcW w:type="dxa" w:w="2880"/>
          </w:tcPr>
          <w:p>
            <w:r>
              <w:t>status</w:t>
            </w:r>
          </w:p>
        </w:tc>
        <w:tc>
          <w:tcPr>
            <w:tcW w:type="dxa" w:w="2880"/>
          </w:tcPr>
          <w:p>
            <w:r>
              <w:t>string</w:t>
            </w:r>
          </w:p>
        </w:tc>
        <w:tc>
          <w:tcPr>
            <w:tcW w:type="dxa" w:w="2880"/>
          </w:tcPr>
          <w:p>
            <w:r>
              <w:t>The status of this landing page. Possible values: published, unpublished, draft.</w:t>
            </w:r>
          </w:p>
        </w:tc>
      </w:tr>
      <w:tr>
        <w:tc>
          <w:tcPr>
            <w:tcW w:type="dxa" w:w="2880"/>
          </w:tcPr>
          <w:p>
            <w:r>
              <w:t>list_id</w:t>
            </w:r>
          </w:p>
        </w:tc>
        <w:tc>
          <w:tcPr>
            <w:tcW w:type="dxa" w:w="2880"/>
          </w:tcPr>
          <w:p>
            <w:r>
              <w:t>string</w:t>
            </w:r>
          </w:p>
        </w:tc>
        <w:tc>
          <w:tcPr>
            <w:tcW w:type="dxa" w:w="2880"/>
          </w:tcPr>
          <w:p>
            <w:r>
              <w:t>The list's ID associated with this landing page.</w:t>
            </w:r>
          </w:p>
        </w:tc>
      </w:tr>
      <w:tr>
        <w:tc>
          <w:tcPr>
            <w:tcW w:type="dxa" w:w="2880"/>
          </w:tcPr>
          <w:p>
            <w:r>
              <w:t>store_id</w:t>
            </w:r>
          </w:p>
        </w:tc>
        <w:tc>
          <w:tcPr>
            <w:tcW w:type="dxa" w:w="2880"/>
          </w:tcPr>
          <w:p>
            <w:r>
              <w:t>string</w:t>
            </w:r>
          </w:p>
        </w:tc>
        <w:tc>
          <w:tcPr>
            <w:tcW w:type="dxa" w:w="2880"/>
          </w:tcPr>
          <w:p>
            <w:r>
              <w:t>The ID of the store associated with this landing page.</w:t>
            </w:r>
          </w:p>
        </w:tc>
      </w:tr>
      <w:tr>
        <w:tc>
          <w:tcPr>
            <w:tcW w:type="dxa" w:w="2880"/>
          </w:tcPr>
          <w:p>
            <w:r>
              <w:t>web_id</w:t>
            </w:r>
          </w:p>
        </w:tc>
        <w:tc>
          <w:tcPr>
            <w:tcW w:type="dxa" w:w="2880"/>
          </w:tcPr>
          <w:p>
            <w:r>
              <w:t>integer</w:t>
            </w:r>
          </w:p>
        </w:tc>
        <w:tc>
          <w:tcPr>
            <w:tcW w:type="dxa" w:w="2880"/>
          </w:tcPr>
          <w:p>
            <w:r>
              <w:t>The ID used in the Mailchimp web application.</w:t>
            </w:r>
          </w:p>
        </w:tc>
      </w:tr>
      <w:tr>
        <w:tc>
          <w:tcPr>
            <w:tcW w:type="dxa" w:w="2880"/>
          </w:tcPr>
          <w:p>
            <w:r>
              <w:t>created_by_source</w:t>
            </w:r>
          </w:p>
        </w:tc>
        <w:tc>
          <w:tcPr>
            <w:tcW w:type="dxa" w:w="2880"/>
          </w:tcPr>
          <w:p>
            <w:r>
              <w:t>string</w:t>
            </w:r>
          </w:p>
        </w:tc>
        <w:tc>
          <w:tcPr>
            <w:tcW w:type="dxa" w:w="2880"/>
          </w:tcPr>
          <w:p>
            <w:r>
              <w:t>Created by mobile or web.</w:t>
            </w:r>
          </w:p>
        </w:tc>
      </w:tr>
      <w:tr>
        <w:tc>
          <w:tcPr>
            <w:tcW w:type="dxa" w:w="2880"/>
          </w:tcPr>
          <w:p>
            <w:r>
              <w:t>url</w:t>
            </w:r>
          </w:p>
        </w:tc>
        <w:tc>
          <w:tcPr>
            <w:tcW w:type="dxa" w:w="2880"/>
          </w:tcPr>
          <w:p>
            <w:r>
              <w:t>string</w:t>
            </w:r>
          </w:p>
        </w:tc>
        <w:tc>
          <w:tcPr>
            <w:tcW w:type="dxa" w:w="2880"/>
          </w:tcPr>
          <w:p>
            <w:r>
              <w:t>The url of the published landing page.</w:t>
            </w:r>
          </w:p>
        </w:tc>
      </w:tr>
      <w:tr>
        <w:tc>
          <w:tcPr>
            <w:tcW w:type="dxa" w:w="2880"/>
          </w:tcPr>
          <w:p>
            <w:r>
              <w:t>created_at</w:t>
            </w:r>
          </w:p>
        </w:tc>
        <w:tc>
          <w:tcPr>
            <w:tcW w:type="dxa" w:w="2880"/>
          </w:tcPr>
          <w:p>
            <w:r>
              <w:t>string</w:t>
            </w:r>
          </w:p>
        </w:tc>
        <w:tc>
          <w:tcPr>
            <w:tcW w:type="dxa" w:w="2880"/>
          </w:tcPr>
          <w:p>
            <w:r>
              <w:t>The time this landing page was created.</w:t>
            </w:r>
          </w:p>
        </w:tc>
      </w:tr>
      <w:tr>
        <w:tc>
          <w:tcPr>
            <w:tcW w:type="dxa" w:w="2880"/>
          </w:tcPr>
          <w:p>
            <w:r>
              <w:t>published_at</w:t>
            </w:r>
          </w:p>
        </w:tc>
        <w:tc>
          <w:tcPr>
            <w:tcW w:type="dxa" w:w="2880"/>
          </w:tcPr>
          <w:p>
            <w:r>
              <w:t>string</w:t>
            </w:r>
          </w:p>
        </w:tc>
        <w:tc>
          <w:tcPr>
            <w:tcW w:type="dxa" w:w="2880"/>
          </w:tcPr>
          <w:p>
            <w:r>
              <w:t>The time this landing page was published.</w:t>
            </w:r>
          </w:p>
        </w:tc>
      </w:tr>
      <w:tr>
        <w:tc>
          <w:tcPr>
            <w:tcW w:type="dxa" w:w="2880"/>
          </w:tcPr>
          <w:p>
            <w:r>
              <w:t>unpublished_at</w:t>
            </w:r>
          </w:p>
        </w:tc>
        <w:tc>
          <w:tcPr>
            <w:tcW w:type="dxa" w:w="2880"/>
          </w:tcPr>
          <w:p>
            <w:r>
              <w:t>string</w:t>
            </w:r>
          </w:p>
        </w:tc>
        <w:tc>
          <w:tcPr>
            <w:tcW w:type="dxa" w:w="2880"/>
          </w:tcPr>
          <w:p>
            <w:r>
              <w:t>The time this landing page was unpublished.</w:t>
            </w:r>
          </w:p>
        </w:tc>
      </w:tr>
      <w:tr>
        <w:tc>
          <w:tcPr>
            <w:tcW w:type="dxa" w:w="2880"/>
          </w:tcPr>
          <w:p>
            <w:r>
              <w:t>updated_at</w:t>
            </w:r>
          </w:p>
        </w:tc>
        <w:tc>
          <w:tcPr>
            <w:tcW w:type="dxa" w:w="2880"/>
          </w:tcPr>
          <w:p>
            <w:r>
              <w:t>string</w:t>
            </w:r>
          </w:p>
        </w:tc>
        <w:tc>
          <w:tcPr>
            <w:tcW w:type="dxa" w:w="2880"/>
          </w:tcPr>
          <w:p>
            <w:r>
              <w:t>The time this landing page was updated at.</w:t>
            </w:r>
          </w:p>
        </w:tc>
      </w:tr>
      <w:tr>
        <w:tc>
          <w:tcPr>
            <w:tcW w:type="dxa" w:w="2880"/>
          </w:tcPr>
          <w:p>
            <w:r>
              <w:t>tracking</w:t>
            </w:r>
          </w:p>
        </w:tc>
        <w:tc>
          <w:tcPr>
            <w:tcW w:type="dxa" w:w="2880"/>
          </w:tcPr>
          <w:p>
            <w:r>
              <w:t>object</w:t>
            </w:r>
          </w:p>
        </w:tc>
        <w:tc>
          <w:tcPr>
            <w:tcW w:type="dxa" w:w="2880"/>
          </w:tcPr>
          <w:p>
            <w:r>
              <w:t>Tracking configuration for the landing page.</w:t>
            </w:r>
          </w:p>
        </w:tc>
      </w:tr>
      <w:tr>
        <w:tc>
          <w:tcPr>
            <w:tcW w:type="dxa" w:w="2880"/>
          </w:tcPr>
          <w:p>
            <w:r>
              <w:t>tracking.track_with_mailchimp</w:t>
            </w:r>
          </w:p>
        </w:tc>
        <w:tc>
          <w:tcPr>
            <w:tcW w:type="dxa" w:w="2880"/>
          </w:tcPr>
          <w:p>
            <w:r>
              <w:t>boolean</w:t>
            </w:r>
          </w:p>
        </w:tc>
        <w:tc>
          <w:tcPr>
            <w:tcW w:type="dxa" w:w="2880"/>
          </w:tcPr>
          <w:p>
            <w:r>
              <w:t>Use cookies to track unique visitors and calculate overall conversion rate.</w:t>
            </w:r>
          </w:p>
        </w:tc>
      </w:tr>
      <w:tr>
        <w:tc>
          <w:tcPr>
            <w:tcW w:type="dxa" w:w="2880"/>
          </w:tcPr>
          <w:p>
            <w:r>
              <w:t>tracking.enable_restricted_data_processing</w:t>
            </w:r>
          </w:p>
        </w:tc>
        <w:tc>
          <w:tcPr>
            <w:tcW w:type="dxa" w:w="2880"/>
          </w:tcPr>
          <w:p>
            <w:r>
              <w:t>boolean</w:t>
            </w:r>
          </w:p>
        </w:tc>
        <w:tc>
          <w:tcPr>
            <w:tcW w:type="dxa" w:w="2880"/>
          </w:tcPr>
          <w:p>
            <w:r>
              <w:t>Google restricted data processing setting (CCPA-related).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'https://{{OAUTH_METADATA.meta.serverPrefix}}.api.mailchimp.com/3.0/landing-pages/030092c2e1f0' \</w:t>
        <w:br/>
        <w:t xml:space="preserve"> --header 'Accept: application/json' \</w:t>
        <w:br/>
        <w:t xml:space="preserve"> --header 'Content-Type: application/json' \</w:t>
        <w:br/>
        <w:t xml:space="preserve"> --data '{</w:t>
        <w:br/>
        <w:t xml:space="preserve"> "name": "Spring Promo Landing Page",</w:t>
        <w:br/>
        <w:t xml:space="preserve"> "title": "Spring Promo",</w:t>
        <w:br/>
        <w:t xml:space="preserve"> "description": "Landing page for the spring promotion campaign.",</w:t>
        <w:br/>
        <w:t xml:space="preserve"> "list_id": "fde02ad86b",</w:t>
        <w:br/>
        <w:t xml:space="preserve"> "tracking": {</w:t>
        <w:br/>
        <w:t xml:space="preserve"> "track_with_mailchimp": true,</w:t>
        <w:br/>
        <w:t xml:space="preserve"> "enable_restricted_data_processing": false</w:t>
        <w:br/>
        <w:t xml:space="preserve">    }</w:t>
        <w:br/>
        <w:t xml:space="preserve">  }'</w:t>
      </w:r>
    </w:p>
    <w:p>
      <w:pPr>
        <w:pStyle w:val="Heading3"/>
      </w:pPr>
      <w:r>
        <w:t>Example Usage</w:t>
      </w:r>
    </w:p>
    <w:p>
      <w:pPr>
        <w:pStyle w:val="Heading3"/>
      </w:pPr>
      <w:r>
        <w:t>Example 1: Update Name and Title</w:t>
      </w:r>
    </w:p>
    <w:p>
      <w:r>
        <w:rPr>
          <w:b/>
          <w:color w:val="666666"/>
          <w:sz w:val="16"/>
        </w:rPr>
        <w:t>[bash]</w:t>
      </w:r>
    </w:p>
    <w:p>
      <w:pPr>
        <w:shd w:fill="F2F2F2" w:val="clear"/>
      </w:pPr>
      <w:r>
        <w:rPr>
          <w:rFonts w:ascii="Courier New" w:hAnsi="Courier New"/>
          <w:sz w:val="17"/>
        </w:rPr>
        <w:t>curl -X PATCH \</w:t>
        <w:br/>
        <w:t xml:space="preserve"> 'https://{{OAUTH_METADATA.meta.serverPrefix}}.api.mailchimp.com/3.0/landing-pages/030092c2e1f0' \</w:t>
        <w:br/>
        <w:t xml:space="preserve"> -H 'Accept: application/json' \</w:t>
        <w:br/>
        <w:t xml:space="preserve"> -H 'Content-Type: application/json' \</w:t>
        <w:br/>
        <w:t xml:space="preserve"> -d '{</w:t>
        <w:br/>
        <w:t xml:space="preserve"> "name": "New Landing Page Name",</w:t>
        <w:br/>
        <w:t xml:space="preserve"> "title": "New Browser Title"</w:t>
        <w:br/>
        <w:t xml:space="preserve">  }'</w:t>
      </w:r>
    </w:p>
    <w:p>
      <w:pPr>
        <w:pStyle w:val="Heading3"/>
      </w:pPr>
      <w:r>
        <w:t>Example 2: Update Tracking Settings</w:t>
      </w:r>
    </w:p>
    <w:p>
      <w:r>
        <w:rPr>
          <w:b/>
          <w:color w:val="666666"/>
          <w:sz w:val="16"/>
        </w:rPr>
        <w:t>[bash]</w:t>
      </w:r>
    </w:p>
    <w:p>
      <w:pPr>
        <w:shd w:fill="F2F2F2" w:val="clear"/>
      </w:pPr>
      <w:r>
        <w:rPr>
          <w:rFonts w:ascii="Courier New" w:hAnsi="Courier New"/>
          <w:sz w:val="17"/>
        </w:rPr>
        <w:t>curl -X PATCH \</w:t>
        <w:br/>
        <w:t xml:space="preserve"> 'https://{{OAUTH_METADATA.meta.serverPrefix}}.api.mailchimp.com/3.0/landing-pages/030092c2e1f0' \</w:t>
        <w:br/>
        <w:t xml:space="preserve"> -H 'Accept: application/json' \</w:t>
        <w:br/>
        <w:t xml:space="preserve"> -H 'Content-Type: application/json' \</w:t>
        <w:br/>
        <w:t xml:space="preserve"> -d '{</w:t>
        <w:br/>
        <w:t xml:space="preserve"> "tracking": {</w:t>
        <w:br/>
        <w:t xml:space="preserve"> "track_with_mailchimp": true,</w:t>
        <w:br/>
        <w:t xml:space="preserve"> "enable_restricted_data_processing": true</w:t>
        <w:br/>
        <w:t xml:space="preserve">    }</w:t>
        <w:br/>
        <w:t xml:space="preserve">  }'</w:t>
      </w:r>
    </w:p>
    <w:p>
      <w:pPr>
        <w:pStyle w:val="Heading3"/>
      </w:pPr>
      <w:r>
        <w:t>Example 3: Update Associated Store and List</w:t>
      </w:r>
    </w:p>
    <w:p>
      <w:r>
        <w:rPr>
          <w:b/>
          <w:color w:val="666666"/>
          <w:sz w:val="16"/>
        </w:rPr>
        <w:t>[bash]</w:t>
      </w:r>
    </w:p>
    <w:p>
      <w:pPr>
        <w:shd w:fill="F2F2F2" w:val="clear"/>
      </w:pPr>
      <w:r>
        <w:rPr>
          <w:rFonts w:ascii="Courier New" w:hAnsi="Courier New"/>
          <w:sz w:val="17"/>
        </w:rPr>
        <w:t>curl -X PATCH \</w:t>
        <w:br/>
        <w:t xml:space="preserve"> 'https://{{OAUTH_METADATA.meta.serverPrefix}}.api.mailchimp.com/3.0/landing-pages/030092c2e1f0' \</w:t>
        <w:br/>
        <w:t xml:space="preserve"> -H 'Accept: application/json' \</w:t>
        <w:br/>
        <w:t xml:space="preserve"> -H 'Content-Type: application/json' \</w:t>
        <w:br/>
        <w:t xml:space="preserve"> -d '{</w:t>
        <w:br/>
        <w:t xml:space="preserve"> "store_id": "store_123",</w:t>
        <w:br/>
        <w:t xml:space="preserve"> "list_id": "fde02ad86b"</w:t>
        <w:br/>
        <w:t xml:space="preserve">  }'</w:t>
      </w:r>
    </w:p>
    <w:p>
      <w:pPr>
        <w:pStyle w:val="Heading3"/>
      </w:pPr>
      <w:r>
        <w:t>Behavior</w:t>
      </w:r>
    </w:p>
    <w:p>
      <w:pPr>
        <w:pStyle w:val="ListBullet"/>
      </w:pPr>
      <w:r>
        <w:t>Validates that page_id is present in the URL path.</w:t>
      </w:r>
    </w:p>
    <w:p>
      <w:pPr>
        <w:pStyle w:val="ListBullet"/>
      </w:pPr>
      <w:r>
        <w:t>Applies updates to the landing page fields provided in the JSON body.</w:t>
      </w:r>
    </w:p>
    <w:p>
      <w:pPr>
        <w:pStyle w:val="ListBullet"/>
      </w:pPr>
      <w:r>
        <w:t>Returns the updated landing page object (including tracking settings and _links) on success.</w:t>
      </w:r>
    </w:p>
    <w:p>
      <w:pPr>
        <w:pStyle w:val="Heading3"/>
      </w:pPr>
      <w:r>
        <w:t>Notes</w:t>
      </w:r>
    </w:p>
    <w:p>
      <w:pPr>
        <w:pStyle w:val="ListBullet"/>
      </w:pPr>
      <w:r>
        <w:t>The documentation specifies the request body is required; send updates as a JSON object in the request body.</w:t>
      </w:r>
    </w:p>
    <w:p>
      <w:pPr>
        <w:pStyle w:val="ListBullet"/>
      </w:pPr>
      <w:r>
        <w:t>tracking is an object; omit it if you are not changing tracking settings.</w:t>
      </w:r>
    </w:p>
    <w:p>
      <w:pPr>
        <w:pStyle w:val="Heading3"/>
      </w:pPr>
      <w:r>
        <w:t>Gotchas</w:t>
      </w:r>
    </w:p>
    <w:p>
      <w:pPr>
        <w:pStyle w:val="ListBullet"/>
      </w:pPr>
      <w:r>
        <w:t>Do not send page_id in the request body; it must be in the URL path.</w:t>
      </w:r>
    </w:p>
    <w:p>
      <w:pPr>
        <w:pStyle w:val="ListBullet"/>
      </w:pPr>
      <w:r>
        <w:t>Only fields included in the request body will be updated; omitted fields are not specified as changed by the scraped content.</w:t>
      </w:r>
    </w:p>
    <w:p>
      <w:pPr>
        <w:pStyle w:val="Heading3"/>
      </w:pPr>
      <w:r>
        <w:t>Error Handling</w:t>
      </w:r>
    </w:p>
    <w:p>
      <w:pPr>
        <w:pStyle w:val="ListBullet"/>
      </w:pPr>
      <w:r>
        <w:t>The documentation provides a default Mailchimp error shape (example shows 404 Resource Not Found) with fields: type, title, status, detail, instance.</w:t>
      </w:r>
    </w:p>
    <w:p>
      <w:pPr>
        <w:pStyle w:val="Heading3"/>
      </w:pPr>
      <w:r>
        <w:t>Related landingPages actions</w:t>
      </w:r>
    </w:p>
    <w:p>
      <w:pPr>
        <w:pStyle w:val="ListBullet"/>
      </w:pPr>
      <w:r>
        <w:t>[GET] Get a Landing Page’s Information — /landing-pages/{{pageId}}</w:t>
      </w:r>
    </w:p>
    <w:p>
      <w:pPr>
        <w:pStyle w:val="ListBullet"/>
      </w:pPr>
      <w:r>
        <w:t>[POST] Add a Landing Page — /landing-pages</w:t>
      </w:r>
    </w:p>
    <w:p>
      <w:pPr>
        <w:pStyle w:val="ListBullet"/>
      </w:pPr>
      <w:r>
        <w:t>[GET] List Landing Pages — /landing-pages</w:t>
      </w:r>
    </w:p>
    <w:p>
      <w:pPr>
        <w:pStyle w:val="ListBullet"/>
      </w:pPr>
      <w:r>
        <w:t>[DELETE] Delete a Landing Page — /landing-pages/{{pageId}}</w:t>
      </w:r>
    </w:p>
    <w:p>
      <w:pPr>
        <w:pStyle w:val="ListBullet"/>
      </w:pPr>
      <w:r>
        <w:t>[POST] Publish a Landing Page — /landing-pages/{{pageId}}/actions/publish</w:t>
      </w:r>
    </w:p>
    <w:p>
      <w:pPr>
        <w:pStyle w:val="ListBullet"/>
      </w:pPr>
      <w:r>
        <w:t>[POST] Unpublish a Landing Page — /landing-pages/{{pageId}}/actions/unpublish</w:t>
      </w:r>
    </w:p>
    <w:p>
      <w:r>
        <w:br w:type="page"/>
      </w:r>
    </w:p>
    <w:p>
      <w:pPr>
        <w:pStyle w:val="Heading2"/>
      </w:pPr>
      <w:r>
        <w:t>86. [POST] Add an Interest Category to a List</w:t>
      </w:r>
    </w:p>
    <w:p>
      <w:r>
        <w:rPr>
          <w:b/>
        </w:rPr>
        <w:t xml:space="preserve">Endpoint: </w:t>
      </w:r>
      <w:r>
        <w:rPr>
          <w:rFonts w:ascii="Courier New" w:hAnsi="Courier New"/>
          <w:sz w:val="18"/>
        </w:rPr>
        <w:t>/lists/{{listId}}/interest-categories</w:t>
      </w:r>
    </w:p>
    <w:p>
      <w:pPr>
        <w:pStyle w:val="Heading3"/>
      </w:pPr>
      <w:r>
        <w:t>Prerequisites</w:t>
      </w:r>
    </w:p>
    <w:p>
      <w:pPr>
        <w:pStyle w:val="ListBullet"/>
      </w:pPr>
      <w:r>
        <w:t>You must have an existing Mailchimp audience (list) and know its list_id.</w:t>
      </w:r>
    </w:p>
    <w:p>
      <w:pPr>
        <w:pStyle w:val="Heading3"/>
      </w:pPr>
      <w:r>
        <w:t>Method</w:t>
      </w:r>
    </w:p>
    <w:p>
      <w:r>
        <w:t>POST</w:t>
      </w:r>
    </w:p>
    <w:p>
      <w:pPr>
        <w:pStyle w:val="Heading3"/>
      </w:pPr>
      <w:r>
        <w:t>URL</w:t>
      </w:r>
    </w:p>
    <w:p>
      <w:r>
        <w:t>https://{{OAUTH_METADATA.meta.serverPrefix}}.api.mailchimp.com/3.0/lists/{{list_id}}/interest-categories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interest category for a specific list (audience). Interest categories define how groups of interests are presented on signup forms (e.g., checkboxes, dropdown, radio, hidden).</w:t>
      </w:r>
    </w:p>
    <w:p>
      <w:pPr>
        <w:pStyle w:val="Heading3"/>
      </w:pPr>
      <w:r>
        <w:t>Enforcement Rules</w:t>
      </w:r>
    </w:p>
    <w:p>
      <w:pPr>
        <w:pStyle w:val="ListBullet"/>
      </w:pPr>
      <w:r>
        <w:t>The list_id path parameter must always be present.</w:t>
      </w:r>
    </w:p>
    <w:p>
      <w:pPr>
        <w:pStyle w:val="ListBullet"/>
      </w:pPr>
      <w:r>
        <w:t>Always construct the path as /lists/{{list_id}}/interest-categories, where {{list_id}} is a non-empty string.</w:t>
      </w:r>
    </w:p>
    <w:p>
      <w:pPr>
        <w:pStyle w:val="ListBullet"/>
      </w:pPr>
      <w:r>
        <w:t>Do not call the API with a missing or empty list_id (e.g., avoid /lists//interest-categories).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/lists/a1b2c3d4e5/interest-categories</w:t>
      </w:r>
    </w:p>
    <w:p>
      <w:pPr>
        <w:pStyle w:val="Heading3"/>
      </w:pPr>
      <w:r>
        <w:t>Invalid Examples</w:t>
      </w:r>
    </w:p>
    <w:p>
      <w:r>
        <w:rPr>
          <w:b/>
          <w:color w:val="666666"/>
          <w:sz w:val="16"/>
        </w:rPr>
        <w:t>[http]</w:t>
      </w:r>
    </w:p>
    <w:p>
      <w:pPr>
        <w:shd w:fill="F2F2F2" w:val="clear"/>
      </w:pPr>
      <w:r>
        <w:rPr>
          <w:rFonts w:ascii="Courier New" w:hAnsi="Courier New"/>
          <w:sz w:val="17"/>
        </w:rPr>
        <w:t>/lists//interest-categories</w:t>
        <w:br/>
        <w:t>/lists/interest-categories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(audience).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text description of this category. This field appears on signup forms and is often phrased as a question.</w:t>
            </w:r>
          </w:p>
        </w:tc>
      </w:tr>
      <w:tr>
        <w:tc>
          <w:tcPr>
            <w:tcW w:type="dxa" w:w="2880"/>
          </w:tcPr>
          <w:p>
            <w:r>
              <w:t>type</w:t>
            </w:r>
          </w:p>
        </w:tc>
        <w:tc>
          <w:tcPr>
            <w:tcW w:type="dxa" w:w="2880"/>
          </w:tcPr>
          <w:p>
            <w:r>
              <w:t>string</w:t>
            </w:r>
          </w:p>
        </w:tc>
        <w:tc>
          <w:tcPr>
            <w:tcW w:type="dxa" w:w="2880"/>
          </w:tcPr>
          <w:p>
            <w:r>
              <w:t>Determines how this category’s interests appear on signup forms. Allowed values: checkboxes, dropdown, radio, hidden.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display_order</w:t>
            </w:r>
          </w:p>
        </w:tc>
        <w:tc>
          <w:tcPr>
            <w:tcW w:type="dxa" w:w="2880"/>
          </w:tcPr>
          <w:p>
            <w:r>
              <w:t>integer</w:t>
            </w:r>
          </w:p>
        </w:tc>
        <w:tc>
          <w:tcPr>
            <w:tcW w:type="dxa" w:w="2880"/>
          </w:tcPr>
          <w:p>
            <w:r>
              <w:t>The order that the categories are displayed in the list. Lower numbers display first.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"list_id": "a1b2c3d4e5",</w:t>
        <w:br/>
        <w:t xml:space="preserve"> "id": "1a2b3c4d5e",</w:t>
        <w:br/>
        <w:t xml:space="preserve"> "title": "What topics are you interested in?",</w:t>
        <w:br/>
        <w:t xml:space="preserve"> "display_order": 1,</w:t>
        <w:br/>
        <w:t xml:space="preserve"> "type": "checkboxes",</w:t>
        <w:br/>
        <w:t xml:space="preserve"> "_links": [</w:t>
        <w:br/>
        <w:t xml:space="preserve"> {</w:t>
        <w:br/>
        <w:t xml:space="preserve"> "rel": "self",</w:t>
        <w:br/>
        <w:t xml:space="preserve"> "href": "https://us1.api.mailchimp.com/3.0/lists/a1b2c3d4e5/interest-categories/1a2b3c4d5e",</w:t>
        <w:br/>
        <w:t xml:space="preserve"> "method": "GET",</w:t>
        <w:br/>
        <w:t xml:space="preserve"> "targetSchema": "https://api.mailchimp.com/schema/3.0/Lists/InterestCategories/Instance.json",</w:t>
        <w:br/>
        <w:t xml:space="preserve"> "schema": "https://api.mailchimp.com/schema/3.0/Lists/InterestCategories/Instance.json"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The unique list id for the category.</w:t>
            </w:r>
          </w:p>
        </w:tc>
      </w:tr>
      <w:tr>
        <w:tc>
          <w:tcPr>
            <w:tcW w:type="dxa" w:w="2880"/>
          </w:tcPr>
          <w:p>
            <w:r>
              <w:t>id</w:t>
            </w:r>
          </w:p>
        </w:tc>
        <w:tc>
          <w:tcPr>
            <w:tcW w:type="dxa" w:w="2880"/>
          </w:tcPr>
          <w:p>
            <w:r>
              <w:t>string</w:t>
            </w:r>
          </w:p>
        </w:tc>
        <w:tc>
          <w:tcPr>
            <w:tcW w:type="dxa" w:w="2880"/>
          </w:tcPr>
          <w:p>
            <w:r>
              <w:t>The id for the interest category.</w:t>
            </w:r>
          </w:p>
        </w:tc>
      </w:tr>
      <w:tr>
        <w:tc>
          <w:tcPr>
            <w:tcW w:type="dxa" w:w="2880"/>
          </w:tcPr>
          <w:p>
            <w:r>
              <w:t>title</w:t>
            </w:r>
          </w:p>
        </w:tc>
        <w:tc>
          <w:tcPr>
            <w:tcW w:type="dxa" w:w="2880"/>
          </w:tcPr>
          <w:p>
            <w:r>
              <w:t>string</w:t>
            </w:r>
          </w:p>
        </w:tc>
        <w:tc>
          <w:tcPr>
            <w:tcW w:type="dxa" w:w="2880"/>
          </w:tcPr>
          <w:p>
            <w:r>
              <w:t>The text description of this category. This field appears on signup forms and is often phrased as a question.</w:t>
            </w:r>
          </w:p>
        </w:tc>
      </w:tr>
      <w:tr>
        <w:tc>
          <w:tcPr>
            <w:tcW w:type="dxa" w:w="2880"/>
          </w:tcPr>
          <w:p>
            <w:r>
              <w:t>display_order</w:t>
            </w:r>
          </w:p>
        </w:tc>
        <w:tc>
          <w:tcPr>
            <w:tcW w:type="dxa" w:w="2880"/>
          </w:tcPr>
          <w:p>
            <w:r>
              <w:t>integer</w:t>
            </w:r>
          </w:p>
        </w:tc>
        <w:tc>
          <w:tcPr>
            <w:tcW w:type="dxa" w:w="2880"/>
          </w:tcPr>
          <w:p>
            <w:r>
              <w:t>The order that the categories are displayed in the list. Lower numbers display first.</w:t>
            </w:r>
          </w:p>
        </w:tc>
      </w:tr>
      <w:tr>
        <w:tc>
          <w:tcPr>
            <w:tcW w:type="dxa" w:w="2880"/>
          </w:tcPr>
          <w:p>
            <w:r>
              <w:t>type</w:t>
            </w:r>
          </w:p>
        </w:tc>
        <w:tc>
          <w:tcPr>
            <w:tcW w:type="dxa" w:w="2880"/>
          </w:tcPr>
          <w:p>
            <w:r>
              <w:t>string</w:t>
            </w:r>
          </w:p>
        </w:tc>
        <w:tc>
          <w:tcPr>
            <w:tcW w:type="dxa" w:w="2880"/>
          </w:tcPr>
          <w:p>
            <w:r>
              <w:t>Determines how this category’s interests appear on signup forms. Allowed values: checkboxes, dropdown, radio, hidden.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Allowed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'https://{{OAUTH_METADATA.meta.serverPrefix}}.api.mailchimp.com/3.0/lists/a1b2c3d4e5/interest-categories' \</w:t>
        <w:br/>
        <w:t xml:space="preserve"> --header 'Accept: application/json' \</w:t>
        <w:br/>
        <w:t xml:space="preserve"> --header 'Content-Type: application/json' \</w:t>
        <w:br/>
        <w:t xml:space="preserve"> --data '{</w:t>
        <w:br/>
        <w:t xml:space="preserve"> "title": "What topics are you interested in?",</w:t>
        <w:br/>
        <w:t xml:space="preserve"> "type": "checkboxes",</w:t>
        <w:br/>
        <w:t xml:space="preserve"> "display_order": 1</w:t>
        <w:br/>
        <w:t xml:space="preserve">  }'</w:t>
      </w:r>
    </w:p>
    <w:p>
      <w:pPr>
        <w:pStyle w:val="Heading3"/>
      </w:pPr>
      <w:r>
        <w:t>Example Usage</w:t>
      </w:r>
    </w:p>
    <w:p>
      <w:pPr>
        <w:pStyle w:val="Heading3"/>
      </w:pPr>
      <w:r>
        <w:t>Example 1: Create a checkbox interest category</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'https://{{OAUTH_METADATA.meta.serverPrefix}}.api.mailchimp.com/3.0/lists/a1b2c3d4e5/interest-categories' \</w:t>
        <w:br/>
        <w:t xml:space="preserve"> --header 'Accept: application/json' \</w:t>
        <w:br/>
        <w:t xml:space="preserve"> --header 'Content-Type: application/json' \</w:t>
        <w:br/>
        <w:t xml:space="preserve"> --data '{</w:t>
        <w:br/>
        <w:t xml:space="preserve"> "title": "Which newsletters do you want?",</w:t>
        <w:br/>
        <w:t xml:space="preserve"> "type": "checkboxes"</w:t>
        <w:br/>
        <w:t xml:space="preserve">  }'</w:t>
      </w:r>
    </w:p>
    <w:p>
      <w:pPr>
        <w:pStyle w:val="Heading3"/>
      </w:pPr>
      <w:r>
        <w:t>Example 2: Create a dropdown interest category with display order</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'https://{{OAUTH_METADATA.meta.serverPrefix}}.api.mailchimp.com/3.0/lists/a1b2c3d4e5/interest-categories' \</w:t>
        <w:br/>
        <w:t xml:space="preserve"> --header 'Accept: application/json' \</w:t>
        <w:br/>
        <w:t xml:space="preserve"> --header 'Content-Type: application/json' \</w:t>
        <w:br/>
        <w:t xml:space="preserve"> --data '{</w:t>
        <w:br/>
        <w:t xml:space="preserve"> "title": "Choose your primary interest",</w:t>
        <w:br/>
        <w:t xml:space="preserve"> "type": "dropdown",</w:t>
        <w:br/>
        <w:t xml:space="preserve"> "display_order": 2</w:t>
        <w:br/>
        <w:t xml:space="preserve">  }'</w:t>
      </w:r>
    </w:p>
    <w:p>
      <w:pPr>
        <w:pStyle w:val="Heading3"/>
      </w:pPr>
      <w:r>
        <w:t>Behavior</w:t>
      </w:r>
    </w:p>
    <w:p>
      <w:pPr>
        <w:pStyle w:val="ListBullet"/>
      </w:pPr>
      <w:r>
        <w:t>Validates list_id is present in the URL and required body fields (title, type) are provided.</w:t>
      </w:r>
    </w:p>
    <w:p>
      <w:pPr>
        <w:pStyle w:val="ListBullet"/>
      </w:pPr>
      <w:r>
        <w:t>Creates the interest category under the specified list.</w:t>
      </w:r>
    </w:p>
    <w:p>
      <w:pPr>
        <w:pStyle w:val="ListBullet"/>
      </w:pPr>
      <w:r>
        <w:t>Returns the created category object, including its new id and _links.</w:t>
      </w:r>
    </w:p>
    <w:p>
      <w:pPr>
        <w:pStyle w:val="Heading3"/>
      </w:pPr>
      <w:r>
        <w:t>Notes</w:t>
      </w:r>
    </w:p>
    <w:p>
      <w:pPr>
        <w:pStyle w:val="ListBullet"/>
      </w:pPr>
      <w:r>
        <w:t>type controls how interests in this category appear on Mailchimp signup forms: checkboxes, dropdown, radio, or hidden.</w:t>
      </w:r>
    </w:p>
    <w:p>
      <w:pPr>
        <w:pStyle w:val="Heading3"/>
      </w:pPr>
      <w:r>
        <w:t>Error Handling</w:t>
      </w:r>
    </w:p>
    <w:p>
      <w:pPr>
        <w:pStyle w:val="ListBullet"/>
      </w:pPr>
      <w:r>
        <w:t>default: Mailchimp-style error object containing type, title, status, detail, and instance.</w:t>
      </w:r>
    </w:p>
    <w:p>
      <w:pPr>
        <w:pStyle w:val="Heading3"/>
      </w:pPr>
      <w:r>
        <w:t>Related interestCategories actions</w:t>
      </w:r>
    </w:p>
    <w:p>
      <w:pPr>
        <w:pStyle w:val="ListBullet"/>
      </w:pPr>
      <w:r>
        <w:t>[DELETE] Delete a List’s Interest Category — /lists/{{listId}}/interest-categories/{{interestCategoryId}}</w:t>
      </w:r>
    </w:p>
    <w:p>
      <w:pPr>
        <w:pStyle w:val="ListBullet"/>
      </w:pPr>
      <w:r>
        <w:t>[GET] List a List’s Interest Categories — /lists/{{listId}}/interest-categories</w:t>
      </w:r>
    </w:p>
    <w:p>
      <w:pPr>
        <w:pStyle w:val="ListBullet"/>
      </w:pPr>
      <w:r>
        <w:t>[PATCH] Update a List’s Interest Category — /lists/{{listId}}/interest-categories/{{interestCategoryId}}</w:t>
      </w:r>
    </w:p>
    <w:p>
      <w:pPr>
        <w:pStyle w:val="ListBullet"/>
      </w:pPr>
      <w:r>
        <w:t>[GET] Get a List Interest Category — /lists/{{listId}}/interest-categories/{{interestCategoryId}}</w:t>
      </w:r>
    </w:p>
    <w:p>
      <w:r>
        <w:br w:type="page"/>
      </w:r>
    </w:p>
    <w:p>
      <w:pPr>
        <w:pStyle w:val="Heading2"/>
      </w:pPr>
      <w:r>
        <w:t>87. [POST] Add a Note for a List Member</w:t>
      </w:r>
    </w:p>
    <w:p>
      <w:r>
        <w:rPr>
          <w:b/>
        </w:rPr>
        <w:t xml:space="preserve">Endpoint: </w:t>
      </w:r>
      <w:r>
        <w:rPr>
          <w:rFonts w:ascii="Courier New" w:hAnsi="Courier New"/>
          <w:sz w:val="18"/>
        </w:rPr>
        <w:t>/lists/{{listId}}/members/{{subscriberHash}}/notes</w:t>
      </w:r>
    </w:p>
    <w:p>
      <w:pPr>
        <w:pStyle w:val="Heading3"/>
      </w:pPr>
      <w:r>
        <w:t>Prerequisites</w:t>
      </w:r>
    </w:p>
    <w:p>
      <w:pPr>
        <w:pStyle w:val="ListBullet"/>
      </w:pPr>
      <w:r>
        <w:t>You must have the list’s unique ID (list_id).</w:t>
      </w:r>
    </w:p>
    <w:p>
      <w:pPr>
        <w:pStyle w:val="ListBullet"/>
      </w:pPr>
      <w:r>
        <w:t>You must have the member’s subscriber_hash (the MD5 hash of the lowercase version of the member’s email address).</w:t>
      </w:r>
    </w:p>
    <w:p>
      <w:pPr>
        <w:pStyle w:val="ListBullet"/>
      </w:pPr>
      <w:r>
        <w:t>You must have a note string (note) no longer than 1,000 characters.</w:t>
      </w:r>
    </w:p>
    <w:p>
      <w:pPr>
        <w:pStyle w:val="Heading3"/>
      </w:pPr>
      <w:r>
        <w:t>Method</w:t>
      </w:r>
    </w:p>
    <w:p>
      <w:r>
        <w:t>POST</w:t>
      </w:r>
    </w:p>
    <w:p>
      <w:pPr>
        <w:pStyle w:val="Heading3"/>
      </w:pPr>
      <w:r>
        <w:t>URL</w:t>
      </w:r>
    </w:p>
    <w:p>
      <w:r>
        <w:t>https://{{OAUTH_METADATA.meta.serverPrefix}}.api.mailchimp.com/3.0/lists/{{list_id}}/members/{{subscriber_hash}}/notes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note for a specific list member (subscriber) in a Mailchimp audience (list).</w:t>
      </w:r>
    </w:p>
    <w:p>
      <w:pPr>
        <w:pStyle w:val="Heading3"/>
      </w:pPr>
      <w:r>
        <w:t>Enforcement Rules</w:t>
      </w:r>
    </w:p>
    <w:p>
      <w:pPr>
        <w:pStyle w:val="ListBullet"/>
      </w:pPr>
      <w:r>
        <w:t>The list_id path parameter must always be present and non-empty.</w:t>
      </w:r>
    </w:p>
    <w:p>
      <w:pPr>
        <w:pStyle w:val="ListBullet"/>
      </w:pPr>
      <w:r>
        <w:t>The subscriber_hash path parameter must always be present and non-empty.</w:t>
      </w:r>
    </w:p>
    <w:p>
      <w:pPr>
        <w:pStyle w:val="ListBullet"/>
      </w:pPr>
      <w:r>
        <w:t>Always construct the path as /lists/{{list_id}}/members/{{subscriber_hash}}/notes.</w:t>
      </w:r>
    </w:p>
    <w:p>
      <w:pPr>
        <w:pStyle w:val="ListBullet"/>
      </w:pPr>
      <w:r>
        <w:t>Do not call the API with missing or empty path parameters (e.g., avoid /lists//members//notes).</w:t>
      </w:r>
    </w:p>
    <w:p>
      <w:pPr>
        <w:pStyle w:val="ListBullet"/>
      </w:pPr>
      <w:r>
        <w:t>Do not infer or guess list_id or subscriber_hash.</w:t>
      </w:r>
    </w:p>
    <w:p>
      <w:pPr>
        <w:pStyle w:val="ListBullet"/>
      </w:pPr>
      <w:r>
        <w:t>When executing the action, ensure to send Path Parameters in the URL and not in the body.</w:t>
      </w:r>
    </w:p>
    <w:p>
      <w:pPr>
        <w:pStyle w:val="ListBullet"/>
      </w:pPr>
      <w:r>
        <w:t>This endpoint has no query parameters (per provided documentation). Do not move body fields to the URL.</w:t>
      </w:r>
    </w:p>
    <w:p>
      <w:pPr>
        <w:pStyle w:val="Heading3"/>
      </w:pPr>
      <w:r>
        <w:t>Valid Examples</w:t>
      </w:r>
    </w:p>
    <w:p>
      <w:r>
        <w:rPr>
          <w:b/>
          <w:color w:val="666666"/>
          <w:sz w:val="16"/>
        </w:rPr>
        <w:t>[http]</w:t>
      </w:r>
    </w:p>
    <w:p>
      <w:pPr>
        <w:shd w:fill="F2F2F2" w:val="clear"/>
      </w:pPr>
      <w:r>
        <w:rPr>
          <w:rFonts w:ascii="Courier New" w:hAnsi="Courier New"/>
          <w:sz w:val="17"/>
        </w:rPr>
        <w:t>/lists/1a2b3c4d5e/members/55502f40dc8b7c769880b10874abc123/notes</w:t>
      </w:r>
    </w:p>
    <w:p>
      <w:pPr>
        <w:pStyle w:val="Heading3"/>
      </w:pPr>
      <w:r>
        <w:t>Invalid Examples</w:t>
      </w:r>
    </w:p>
    <w:p>
      <w:r>
        <w:rPr>
          <w:b/>
          <w:color w:val="666666"/>
          <w:sz w:val="16"/>
        </w:rPr>
        <w:t>[http]</w:t>
      </w:r>
    </w:p>
    <w:p>
      <w:pPr>
        <w:shd w:fill="F2F2F2" w:val="clear"/>
      </w:pPr>
      <w:r>
        <w:rPr>
          <w:rFonts w:ascii="Courier New" w:hAnsi="Courier New"/>
          <w:sz w:val="17"/>
        </w:rPr>
        <w:t>/lists//members/55502f40dc8b7c769880b10874abc123/notes</w:t>
        <w:br/>
        <w:t>/lists/1a2b3c4d5e/members//notes</w:t>
        <w:br/>
        <w:t>/lists/1a2b3c4d5e/members/55502f40dc8b7c769880b10874abc123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Sent as a path parameter.</w:t>
            </w:r>
          </w:p>
        </w:tc>
      </w:tr>
      <w:tr>
        <w:tc>
          <w:tcPr>
            <w:tcW w:type="dxa" w:w="2880"/>
          </w:tcPr>
          <w:p>
            <w:r>
              <w:t>subscriber_hash</w:t>
            </w:r>
          </w:p>
        </w:tc>
        <w:tc>
          <w:tcPr>
            <w:tcW w:type="dxa" w:w="2880"/>
          </w:tcPr>
          <w:p>
            <w:r>
              <w:t>any</w:t>
            </w:r>
          </w:p>
        </w:tc>
        <w:tc>
          <w:tcPr>
            <w:tcW w:type="dxa" w:w="2880"/>
          </w:tcPr>
          <w:p>
            <w:r>
              <w:t>The MD5 hash of the lowercase version of the list member’s email address. Sent as a path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The content of the note. Maximum length is 1,000 characters.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"created_at": "2024-01-15T10:30:00+00:00",</w:t>
        <w:br/>
        <w:t xml:space="preserve"> "created_by": "api_user@example.com",</w:t>
        <w:br/>
        <w:t xml:space="preserve"> "updated_at": "2024-01-15T10:30:00+00:00",</w:t>
        <w:br/>
        <w:t xml:space="preserve"> "note": "Customer called support; requested to be contacted next week.",</w:t>
        <w:br/>
        <w:t xml:space="preserve"> "list_id": "1a2b3c4d5e",</w:t>
        <w:br/>
        <w:t xml:space="preserve"> "email_id": "55502f40dc8b7c769880b10874abc123",</w:t>
        <w:br/>
        <w:t xml:space="preserve"> "contact_id": "a1b2c3d4e5f6g7h8i9j0",</w:t>
        <w:br/>
        <w:t xml:space="preserve"> "_links": [</w:t>
        <w:br/>
        <w:t xml:space="preserve"> {</w:t>
        <w:br/>
        <w:t xml:space="preserve"> "rel": "self",</w:t>
        <w:br/>
        <w:t xml:space="preserve"> "href": "https://us1.api.mailchimp.com/3.0/lists/1a2b3c4d5e/members/55502f40dc8b7c769880b10874abc123/notes/12345",</w:t>
        <w:br/>
        <w:t xml:space="preserve"> "method": "GET",</w:t>
        <w:br/>
        <w:t xml:space="preserve"> "targetSchema": "https://api.mailchimp.com/schema/3.0/Definitions/Lists/Members/Notes/Response.json",</w:t>
        <w:br/>
        <w:t xml:space="preserve"> "schema": "https://api.mailchimp.com/schema/3.0/Definitions/Lists/Members/Notes/POST.json"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note id.</w:t>
            </w:r>
          </w:p>
        </w:tc>
      </w:tr>
      <w:tr>
        <w:tc>
          <w:tcPr>
            <w:tcW w:type="dxa" w:w="2880"/>
          </w:tcPr>
          <w:p>
            <w:r>
              <w:t>created_at</w:t>
            </w:r>
          </w:p>
        </w:tc>
        <w:tc>
          <w:tcPr>
            <w:tcW w:type="dxa" w:w="2880"/>
          </w:tcPr>
          <w:p>
            <w:r>
              <w:t>string</w:t>
            </w:r>
          </w:p>
        </w:tc>
        <w:tc>
          <w:tcPr>
            <w:tcW w:type="dxa" w:w="2880"/>
          </w:tcPr>
          <w:p>
            <w:r>
              <w:t>The date and time the note was created in ISO 8601 format.</w:t>
            </w:r>
          </w:p>
        </w:tc>
      </w:tr>
      <w:tr>
        <w:tc>
          <w:tcPr>
            <w:tcW w:type="dxa" w:w="2880"/>
          </w:tcPr>
          <w:p>
            <w:r>
              <w:t>created_by</w:t>
            </w:r>
          </w:p>
        </w:tc>
        <w:tc>
          <w:tcPr>
            <w:tcW w:type="dxa" w:w="2880"/>
          </w:tcPr>
          <w:p>
            <w:r>
              <w:t>string</w:t>
            </w:r>
          </w:p>
        </w:tc>
        <w:tc>
          <w:tcPr>
            <w:tcW w:type="dxa" w:w="2880"/>
          </w:tcPr>
          <w:p>
            <w:r>
              <w:t>The author of the note.</w:t>
            </w:r>
          </w:p>
        </w:tc>
      </w:tr>
      <w:tr>
        <w:tc>
          <w:tcPr>
            <w:tcW w:type="dxa" w:w="2880"/>
          </w:tcPr>
          <w:p>
            <w:r>
              <w:t>updated_at</w:t>
            </w:r>
          </w:p>
        </w:tc>
        <w:tc>
          <w:tcPr>
            <w:tcW w:type="dxa" w:w="2880"/>
          </w:tcPr>
          <w:p>
            <w:r>
              <w:t>string</w:t>
            </w:r>
          </w:p>
        </w:tc>
        <w:tc>
          <w:tcPr>
            <w:tcW w:type="dxa" w:w="2880"/>
          </w:tcPr>
          <w:p>
            <w:r>
              <w:t>The date and time the note was last updated in ISO 8601 format.</w:t>
            </w:r>
          </w:p>
        </w:tc>
      </w:tr>
      <w:tr>
        <w:tc>
          <w:tcPr>
            <w:tcW w:type="dxa" w:w="2880"/>
          </w:tcPr>
          <w:p>
            <w:r>
              <w:t>note</w:t>
            </w:r>
          </w:p>
        </w:tc>
        <w:tc>
          <w:tcPr>
            <w:tcW w:type="dxa" w:w="2880"/>
          </w:tcPr>
          <w:p>
            <w:r>
              <w:t>string</w:t>
            </w:r>
          </w:p>
        </w:tc>
        <w:tc>
          <w:tcPr>
            <w:tcW w:type="dxa" w:w="2880"/>
          </w:tcPr>
          <w:p>
            <w:r>
              <w:t>The content of the note.</w:t>
            </w:r>
          </w:p>
        </w:tc>
      </w:tr>
      <w:tr>
        <w:tc>
          <w:tcPr>
            <w:tcW w:type="dxa" w:w="2880"/>
          </w:tcPr>
          <w:p>
            <w:r>
              <w:t>list_id</w:t>
            </w:r>
          </w:p>
        </w:tc>
        <w:tc>
          <w:tcPr>
            <w:tcW w:type="dxa" w:w="2880"/>
          </w:tcPr>
          <w:p>
            <w:r>
              <w:t>string</w:t>
            </w:r>
          </w:p>
        </w:tc>
        <w:tc>
          <w:tcPr>
            <w:tcW w:type="dxa" w:w="2880"/>
          </w:tcPr>
          <w:p>
            <w:r>
              <w:t>The unique id for the list.</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contact_id</w:t>
            </w:r>
          </w:p>
        </w:tc>
        <w:tc>
          <w:tcPr>
            <w:tcW w:type="dxa" w:w="2880"/>
          </w:tcPr>
          <w:p>
            <w:r>
              <w:t>string</w:t>
            </w:r>
          </w:p>
        </w:tc>
        <w:tc>
          <w:tcPr>
            <w:tcW w:type="dxa" w:w="2880"/>
          </w:tcPr>
          <w:p>
            <w:r>
              <w:t>Contact identifier that may exist even without an email address.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calling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'https://{{OAUTH_METADATA.meta.serverPrefix}}.api.mailchimp.com/3.0/lists/1a2b3c4d5e/members/55502f40dc8b7c769880b10874abc123/notes' \</w:t>
        <w:br/>
        <w:t xml:space="preserve"> --header 'Accept: application/json' \</w:t>
        <w:br/>
        <w:t xml:space="preserve"> --header 'Content-Type: application/json' \</w:t>
        <w:br/>
        <w:t xml:space="preserve"> --data '{</w:t>
        <w:br/>
        <w:t xml:space="preserve"> "note": "Customer called support; requested to be contacted next week."</w:t>
        <w:br/>
        <w:t xml:space="preserve">  }'</w:t>
      </w:r>
    </w:p>
    <w:p>
      <w:pPr>
        <w:pStyle w:val="Heading3"/>
      </w:pPr>
      <w:r>
        <w:t>Example Usage</w:t>
      </w:r>
    </w:p>
    <w:p>
      <w:pPr>
        <w:pStyle w:val="Heading3"/>
      </w:pPr>
      <w:r>
        <w:t>Example 1: Add a basic member note</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'https://{{OAUTH_METADATA.meta.serverPrefix}}.api.mailchimp.com/3.0/lists/1a2b3c4d5e/members/55502f40dc8b7c769880b10874abc123/notes' \</w:t>
        <w:br/>
        <w:t xml:space="preserve"> --header 'Accept: application/json' \</w:t>
        <w:br/>
        <w:t xml:space="preserve"> --header 'Content-Type: application/json' \</w:t>
        <w:br/>
        <w:t xml:space="preserve"> --data '{</w:t>
        <w:br/>
        <w:t xml:space="preserve"> "note": "VIP customer. Prefer phone contact in afternoons."</w:t>
        <w:br/>
        <w:t xml:space="preserve">  }'</w:t>
      </w:r>
    </w:p>
    <w:p>
      <w:pPr>
        <w:pStyle w:val="Heading3"/>
      </w:pPr>
      <w:r>
        <w:t>Example 2: Add a note documenting an internal status update</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'https://{{OAUTH_METADATA.meta.serverPrefix}}.api.mailchimp.com/3.0/lists/9z8y7x6w5v/members/7b8c9d0e1f2a3b4c5d6e7f8090abcde1/notes' \</w:t>
        <w:br/>
        <w:t xml:space="preserve"> --header 'Accept: application/json' \</w:t>
        <w:br/>
        <w:t xml:space="preserve"> --header 'Content-Type: application/json' \</w:t>
        <w:br/>
        <w:t xml:space="preserve"> --data '{</w:t>
        <w:br/>
        <w:t xml:space="preserve"> "note": "Requested removal from weekly promotions; keep transactional emails."</w:t>
        <w:br/>
        <w:t xml:space="preserve">  }'</w:t>
      </w:r>
    </w:p>
    <w:p>
      <w:pPr>
        <w:pStyle w:val="Heading3"/>
      </w:pPr>
      <w:r>
        <w:t>Behavior</w:t>
      </w:r>
    </w:p>
    <w:p>
      <w:pPr>
        <w:pStyle w:val="ListBullet"/>
      </w:pPr>
      <w:r>
        <w:t>Validates list_id and subscriber_hash path parameters are present.</w:t>
      </w:r>
    </w:p>
    <w:p>
      <w:pPr>
        <w:pStyle w:val="ListBullet"/>
      </w:pPr>
      <w:r>
        <w:t>Validates the request body contains note and that it does not exceed 1,000 characters.</w:t>
      </w:r>
    </w:p>
    <w:p>
      <w:pPr>
        <w:pStyle w:val="ListBullet"/>
      </w:pPr>
      <w:r>
        <w:t>Creates the note for the specified list member.</w:t>
      </w:r>
    </w:p>
    <w:p>
      <w:pPr>
        <w:pStyle w:val="ListBullet"/>
      </w:pPr>
      <w:r>
        <w:t>Returns the created note object and related metadata/links.</w:t>
      </w:r>
    </w:p>
    <w:p>
      <w:pPr>
        <w:pStyle w:val="Heading3"/>
      </w:pPr>
      <w:r>
        <w:t>Notes</w:t>
      </w:r>
    </w:p>
    <w:p>
      <w:pPr>
        <w:pStyle w:val="ListBullet"/>
      </w:pPr>
      <w:r>
        <w:t>subscriber_hash is the MD5 of the lowercase email address (as stated in the documentation).</w:t>
      </w:r>
    </w:p>
    <w:p>
      <w:pPr>
        <w:pStyle w:val="ListBullet"/>
      </w:pPr>
      <w:r>
        <w:t>The error response uses a single “default” schema for Mailchimp API errors (includes type, title, status, detail, instance).</w:t>
      </w:r>
    </w:p>
    <w:p>
      <w:pPr>
        <w:pStyle w:val="Heading3"/>
      </w:pPr>
      <w:r>
        <w:t>Gotchas</w:t>
      </w:r>
    </w:p>
    <w:p>
      <w:pPr>
        <w:pStyle w:val="ListBullet"/>
      </w:pPr>
      <w:r>
        <w:t>If you hash an email without lowercasing first, you may target the wrong member and receive an error.</w:t>
      </w:r>
    </w:p>
    <w:p>
      <w:pPr>
        <w:pStyle w:val="ListBullet"/>
      </w:pPr>
      <w:r>
        <w:t>Notes longer than 1,000 characters are not allowed.</w:t>
      </w:r>
    </w:p>
    <w:p>
      <w:pPr>
        <w:pStyle w:val="Heading3"/>
      </w:pPr>
      <w:r>
        <w:t>Error Handling</w:t>
      </w:r>
    </w:p>
    <w:p>
      <w:pPr>
        <w:pStyle w:val="ListBullet"/>
      </w:pPr>
      <w:r>
        <w:t>Default error (example shows 404): Returned when the resource can’t be found or other Mailchimp API errors occur. The response includes type, title, status, detail, and instance (provide instance to support).</w:t>
      </w:r>
    </w:p>
    <w:p>
      <w:pPr>
        <w:pStyle w:val="Heading3"/>
      </w:pPr>
      <w:r>
        <w:t>Related listMemberNotes actions</w:t>
      </w:r>
    </w:p>
    <w:p>
      <w:pPr>
        <w:pStyle w:val="ListBullet"/>
      </w:pPr>
      <w:r>
        <w:t>[GET] Get a List Member Note — /lists/{{listId}}/members/{{subscriberHash}}/notes/{{noteId}}</w:t>
      </w:r>
    </w:p>
    <w:p>
      <w:pPr>
        <w:pStyle w:val="ListBullet"/>
      </w:pPr>
      <w:r>
        <w:t>[GET] List a List Member’s Recent Notes — /lists/{{listId}}/members/{{subscriberHash}}/notes</w:t>
      </w:r>
    </w:p>
    <w:p>
      <w:pPr>
        <w:pStyle w:val="ListBullet"/>
      </w:pPr>
      <w:r>
        <w:t>[PATCH] Update a List Member Note — /lists/{{listId}}/members/{{subscriberHash}}/notes/{{noteId}}</w:t>
      </w:r>
    </w:p>
    <w:p>
      <w:pPr>
        <w:pStyle w:val="ListBullet"/>
      </w:pPr>
      <w:r>
        <w:t>[DELETE] Delete a List Member Note — /lists/{{listId}}/members/{{subscriberHash}}/notes/{{noteId}}</w:t>
      </w:r>
    </w:p>
    <w:p>
      <w:r>
        <w:br w:type="page"/>
      </w:r>
    </w:p>
    <w:p>
      <w:pPr>
        <w:pStyle w:val="Heading2"/>
      </w:pPr>
      <w:r>
        <w:t>88. [POST] Add Member to a List</w:t>
      </w:r>
    </w:p>
    <w:p>
      <w:r>
        <w:rPr>
          <w:b/>
        </w:rPr>
        <w:t xml:space="preserve">Endpoint: </w:t>
      </w:r>
      <w:r>
        <w:rPr>
          <w:rFonts w:ascii="Courier New" w:hAnsi="Courier New"/>
          <w:sz w:val="18"/>
        </w:rPr>
        <w:t>/lists/{{listId}}/members</w:t>
      </w:r>
    </w:p>
    <w:p>
      <w:pPr>
        <w:pStyle w:val="Heading3"/>
      </w:pPr>
      <w:r>
        <w:t>Prerequisites</w:t>
      </w:r>
    </w:p>
    <w:p>
      <w:pPr>
        <w:pStyle w:val="ListBullet"/>
      </w:pPr>
      <w:r>
        <w:t>You must have the unique ID of the target list (list_id).</w:t>
      </w:r>
    </w:p>
    <w:p>
      <w:pPr>
        <w:pStyle w:val="Heading3"/>
      </w:pPr>
      <w:r>
        <w:t>Method</w:t>
      </w:r>
    </w:p>
    <w:p>
      <w:r>
        <w:t>POST</w:t>
      </w:r>
    </w:p>
    <w:p>
      <w:pPr>
        <w:pStyle w:val="Heading3"/>
      </w:pPr>
      <w:r>
        <w:t>URL</w:t>
      </w:r>
    </w:p>
    <w:p>
      <w:r>
        <w:t>https://{{OAUTH_METADATA.meta.serverPrefix}}.api.mailchimp.com/3.0/lists/{{list_id}}/members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member (subscriber) to the specified Mailchimp list.</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/lists//members or /lists/members).</w:t>
      </w:r>
    </w:p>
    <w:p>
      <w:pPr>
        <w:pStyle w:val="ListBullet"/>
      </w:pPr>
      <w:r>
        <w:t>Always construct the path as /lists/{{list_id}}/members, where {{list_id}}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/lists/abc123/members</w:t>
        <w:br/>
        <w:t>/lists/9f8e7d6c5b/members</w:t>
      </w:r>
    </w:p>
    <w:p>
      <w:pPr>
        <w:pStyle w:val="Heading3"/>
      </w:pPr>
      <w:r>
        <w:t>Invalid Examples</w:t>
      </w:r>
    </w:p>
    <w:p>
      <w:r>
        <w:rPr>
          <w:b/>
          <w:color w:val="666666"/>
          <w:sz w:val="16"/>
        </w:rPr>
        <w:t>[http]</w:t>
      </w:r>
    </w:p>
    <w:p>
      <w:pPr>
        <w:shd w:fill="F2F2F2" w:val="clear"/>
      </w:pPr>
      <w:r>
        <w:rPr>
          <w:rFonts w:ascii="Courier New" w:hAnsi="Courier New"/>
          <w:sz w:val="17"/>
        </w:rPr>
        <w:t>/lists//members</w:t>
        <w:br/>
        <w:t>/lists/members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skip_merge_validation</w:t>
            </w:r>
          </w:p>
        </w:tc>
        <w:tc>
          <w:tcPr>
            <w:tcW w:type="dxa" w:w="2880"/>
          </w:tcPr>
          <w:p>
            <w:r>
              <w:t>any</w:t>
            </w:r>
          </w:p>
        </w:tc>
        <w:tc>
          <w:tcPr>
            <w:tcW w:type="dxa" w:w="2880"/>
          </w:tcPr>
          <w:p>
            <w:r>
              <w:t>If true, member data will be accepted without merge field values, even if the merge field is usually required. Defaults to false.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status</w:t>
            </w:r>
          </w:p>
        </w:tc>
        <w:tc>
          <w:tcPr>
            <w:tcW w:type="dxa" w:w="2880"/>
          </w:tcPr>
          <w:p>
            <w:r>
              <w:t>string</w:t>
            </w:r>
          </w:p>
        </w:tc>
        <w:tc>
          <w:tcPr>
            <w:tcW w:type="dxa" w:w="2880"/>
          </w:tcPr>
          <w:p>
            <w:r>
              <w:t>Subscriber's current status. Allowed values: subscribed, unsubscribed, cleaned, pending, transactional.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email_type</w:t>
            </w:r>
          </w:p>
        </w:tc>
        <w:tc>
          <w:tcPr>
            <w:tcW w:type="dxa" w:w="2880"/>
          </w:tcPr>
          <w:p>
            <w:r>
              <w:t>string</w:t>
            </w:r>
          </w:p>
        </w:tc>
        <w:tc>
          <w:tcPr>
            <w:tcW w:type="dxa" w:w="2880"/>
          </w:tcPr>
          <w:p>
            <w:r>
              <w:t>Type of email this member asked to get (html or text).</w:t>
            </w:r>
          </w:p>
        </w:tc>
      </w:tr>
      <w:tr>
        <w:tc>
          <w:tcPr>
            <w:tcW w:type="dxa" w:w="2880"/>
          </w:tcPr>
          <w:p>
            <w:r>
              <w:t>merge_fields</w:t>
            </w:r>
          </w:p>
        </w:tc>
        <w:tc>
          <w:tcPr>
            <w:tcW w:type="dxa" w:w="2880"/>
          </w:tcPr>
          <w:p>
            <w:r>
              <w:t>object</w:t>
            </w:r>
          </w:p>
        </w:tc>
        <w:tc>
          <w:tcPr>
            <w:tcW w:type="dxa" w:w="2880"/>
          </w:tcPr>
          <w:p>
            <w:r>
              <w:t>Key/value map of merge fields. Format: {[key: string]: any}.</w:t>
            </w:r>
          </w:p>
        </w:tc>
      </w:tr>
      <w:tr>
        <w:tc>
          <w:tcPr>
            <w:tcW w:type="dxa" w:w="2880"/>
          </w:tcPr>
          <w:p>
            <w:r>
              <w:t>interests</w:t>
            </w:r>
          </w:p>
        </w:tc>
        <w:tc>
          <w:tcPr>
            <w:tcW w:type="dxa" w:w="2880"/>
          </w:tcPr>
          <w:p>
            <w:r>
              <w:t>object</w:t>
            </w:r>
          </w:p>
        </w:tc>
        <w:tc>
          <w:tcPr>
            <w:tcW w:type="dxa" w:w="2880"/>
          </w:tcPr>
          <w:p>
            <w:r>
              <w:t>Interest groupings. Format: {[key: string]: boolean}.</w:t>
            </w:r>
          </w:p>
        </w:tc>
      </w:tr>
      <w:tr>
        <w:tc>
          <w:tcPr>
            <w:tcW w:type="dxa" w:w="2880"/>
          </w:tcPr>
          <w:p>
            <w:r>
              <w:t>language</w:t>
            </w:r>
          </w:p>
        </w:tc>
        <w:tc>
          <w:tcPr>
            <w:tcW w:type="dxa" w:w="2880"/>
          </w:tcPr>
          <w:p>
            <w:r>
              <w:t>string</w:t>
            </w:r>
          </w:p>
        </w:tc>
        <w:tc>
          <w:tcPr>
            <w:tcW w:type="dxa" w:w="2880"/>
          </w:tcPr>
          <w:p>
            <w:r>
              <w:t>Subscriber's language (if set/detected).</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location</w:t>
            </w:r>
          </w:p>
        </w:tc>
        <w:tc>
          <w:tcPr>
            <w:tcW w:type="dxa" w:w="2880"/>
          </w:tcPr>
          <w:p>
            <w:r>
              <w:t>object</w:t>
            </w:r>
          </w:p>
        </w:tc>
        <w:tc>
          <w:tcPr>
            <w:tcW w:type="dxa" w:w="2880"/>
          </w:tcPr>
          <w:p>
            <w:r>
              <w:t>Location object.</w:t>
            </w:r>
          </w:p>
        </w:tc>
      </w:tr>
      <w:tr>
        <w:tc>
          <w:tcPr>
            <w:tcW w:type="dxa" w:w="2880"/>
          </w:tcPr>
          <w:p>
            <w:r>
              <w:t>location.latitude</w:t>
            </w:r>
          </w:p>
        </w:tc>
        <w:tc>
          <w:tcPr>
            <w:tcW w:type="dxa" w:w="2880"/>
          </w:tcPr>
          <w:p>
            <w:r>
              <w:t>number</w:t>
            </w:r>
          </w:p>
        </w:tc>
        <w:tc>
          <w:tcPr>
            <w:tcW w:type="dxa" w:w="2880"/>
          </w:tcPr>
          <w:p>
            <w:r>
              <w:t>The location latitude.</w:t>
            </w:r>
          </w:p>
        </w:tc>
      </w:tr>
      <w:tr>
        <w:tc>
          <w:tcPr>
            <w:tcW w:type="dxa" w:w="2880"/>
          </w:tcPr>
          <w:p>
            <w:r>
              <w:t>location.longitude</w:t>
            </w:r>
          </w:p>
        </w:tc>
        <w:tc>
          <w:tcPr>
            <w:tcW w:type="dxa" w:w="2880"/>
          </w:tcPr>
          <w:p>
            <w:r>
              <w:t>number</w:t>
            </w:r>
          </w:p>
        </w:tc>
        <w:tc>
          <w:tcPr>
            <w:tcW w:type="dxa" w:w="2880"/>
          </w:tcPr>
          <w:p>
            <w:r>
              <w:t>The location longitude.</w:t>
            </w:r>
          </w:p>
        </w:tc>
      </w:tr>
      <w:tr>
        <w:tc>
          <w:tcPr>
            <w:tcW w:type="dxa" w:w="2880"/>
          </w:tcPr>
          <w:p>
            <w:r>
              <w:t>marketing_permissions</w:t>
            </w:r>
          </w:p>
        </w:tc>
        <w:tc>
          <w:tcPr>
            <w:tcW w:type="dxa" w:w="2880"/>
          </w:tcPr>
          <w:p>
            <w:r>
              <w:t>array</w:t>
            </w:r>
          </w:p>
        </w:tc>
        <w:tc>
          <w:tcPr>
            <w:tcW w:type="dxa" w:w="2880"/>
          </w:tcPr>
          <w:p>
            <w:r>
              <w:t>Marketing permissions for the subscriber. Array of objects.</w:t>
            </w:r>
          </w:p>
        </w:tc>
      </w:tr>
      <w:tr>
        <w:tc>
          <w:tcPr>
            <w:tcW w:type="dxa" w:w="2880"/>
          </w:tcPr>
          <w:p>
            <w:r>
              <w:t>marketing_permissions[].marketing_permission_id</w:t>
            </w:r>
          </w:p>
        </w:tc>
        <w:tc>
          <w:tcPr>
            <w:tcW w:type="dxa" w:w="2880"/>
          </w:tcPr>
          <w:p>
            <w:r>
              <w:t>string</w:t>
            </w:r>
          </w:p>
        </w:tc>
        <w:tc>
          <w:tcPr>
            <w:tcW w:type="dxa" w:w="2880"/>
          </w:tcPr>
          <w:p>
            <w:r>
              <w:t>The id for the marketing permission on the list.</w:t>
            </w:r>
          </w:p>
        </w:tc>
      </w:tr>
      <w:tr>
        <w:tc>
          <w:tcPr>
            <w:tcW w:type="dxa" w:w="2880"/>
          </w:tcPr>
          <w:p>
            <w:r>
              <w:t>marketing_permissions[].enabled</w:t>
            </w:r>
          </w:p>
        </w:tc>
        <w:tc>
          <w:tcPr>
            <w:tcW w:type="dxa" w:w="2880"/>
          </w:tcPr>
          <w:p>
            <w:r>
              <w:t>boolean</w:t>
            </w:r>
          </w:p>
        </w:tc>
        <w:tc>
          <w:tcPr>
            <w:tcW w:type="dxa" w:w="2880"/>
          </w:tcPr>
          <w:p>
            <w:r>
              <w:t>If the subscriber has opted-in to the marketing permission.</w:t>
            </w:r>
          </w:p>
        </w:tc>
      </w:tr>
      <w:tr>
        <w:tc>
          <w:tcPr>
            <w:tcW w:type="dxa" w:w="2880"/>
          </w:tcPr>
          <w:p>
            <w:r>
              <w:t>ip_signup</w:t>
            </w:r>
          </w:p>
        </w:tc>
        <w:tc>
          <w:tcPr>
            <w:tcW w:type="dxa" w:w="2880"/>
          </w:tcPr>
          <w:p>
            <w:r>
              <w:t>string</w:t>
            </w:r>
          </w:p>
        </w:tc>
        <w:tc>
          <w:tcPr>
            <w:tcW w:type="dxa" w:w="2880"/>
          </w:tcPr>
          <w:p>
            <w:r>
              <w:t>IP address the subscriber signed up from.</w:t>
            </w:r>
          </w:p>
        </w:tc>
      </w:tr>
      <w:tr>
        <w:tc>
          <w:tcPr>
            <w:tcW w:type="dxa" w:w="2880"/>
          </w:tcPr>
          <w:p>
            <w:r>
              <w:t>timestamp_signup</w:t>
            </w:r>
          </w:p>
        </w:tc>
        <w:tc>
          <w:tcPr>
            <w:tcW w:type="dxa" w:w="2880"/>
          </w:tcPr>
          <w:p>
            <w:r>
              <w:t>string</w:t>
            </w:r>
          </w:p>
        </w:tc>
        <w:tc>
          <w:tcPr>
            <w:tcW w:type="dxa" w:w="2880"/>
          </w:tcPr>
          <w:p>
            <w:r>
              <w:t>The date and time the subscriber signed up for the list in ISO 8601 format.</w:t>
            </w:r>
          </w:p>
        </w:tc>
      </w:tr>
      <w:tr>
        <w:tc>
          <w:tcPr>
            <w:tcW w:type="dxa" w:w="2880"/>
          </w:tcPr>
          <w:p>
            <w:r>
              <w:t>ip_opt</w:t>
            </w:r>
          </w:p>
        </w:tc>
        <w:tc>
          <w:tcPr>
            <w:tcW w:type="dxa" w:w="2880"/>
          </w:tcPr>
          <w:p>
            <w:r>
              <w:t>string</w:t>
            </w:r>
          </w:p>
        </w:tc>
        <w:tc>
          <w:tcPr>
            <w:tcW w:type="dxa" w:w="2880"/>
          </w:tcPr>
          <w:p>
            <w:r>
              <w:t>The IP address the subscriber used to confirm their opt-in status.</w:t>
            </w:r>
          </w:p>
        </w:tc>
      </w:tr>
      <w:tr>
        <w:tc>
          <w:tcPr>
            <w:tcW w:type="dxa" w:w="2880"/>
          </w:tcPr>
          <w:p>
            <w:r>
              <w:t>timestamp_opt</w:t>
            </w:r>
          </w:p>
        </w:tc>
        <w:tc>
          <w:tcPr>
            <w:tcW w:type="dxa" w:w="2880"/>
          </w:tcPr>
          <w:p>
            <w:r>
              <w:t>string</w:t>
            </w:r>
          </w:p>
        </w:tc>
        <w:tc>
          <w:tcPr>
            <w:tcW w:type="dxa" w:w="2880"/>
          </w:tcPr>
          <w:p>
            <w:r>
              <w:t>The date and time the subscriber confirmed their opt-in status in ISO 8601 format.</w:t>
            </w:r>
          </w:p>
        </w:tc>
      </w:tr>
      <w:tr>
        <w:tc>
          <w:tcPr>
            <w:tcW w:type="dxa" w:w="2880"/>
          </w:tcPr>
          <w:p>
            <w:r>
              <w:t>tags</w:t>
            </w:r>
          </w:p>
        </w:tc>
        <w:tc>
          <w:tcPr>
            <w:tcW w:type="dxa" w:w="2880"/>
          </w:tcPr>
          <w:p>
            <w:r>
              <w:t>array</w:t>
            </w:r>
          </w:p>
        </w:tc>
        <w:tc>
          <w:tcPr>
            <w:tcW w:type="dxa" w:w="2880"/>
          </w:tcPr>
          <w:p>
            <w:r>
              <w:t>The tags that are associated with a member. Array of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"d41d8cd98f00b204e9800998ecf8427e",</w:t>
        <w:br/>
        <w:t xml:space="preserve"> "email_address": "subscriber@example.com",</w:t>
        <w:br/>
        <w:t xml:space="preserve"> "unique_email_id": "2b3a4c5d6e",</w:t>
        <w:br/>
        <w:t xml:space="preserve"> "contact_id": "a1b2c3d4e5f6g7h8i9",</w:t>
        <w:br/>
        <w:t xml:space="preserve"> "full_name": "Jane Doe",</w:t>
        <w:br/>
        <w:t xml:space="preserve"> "web_id": 123456,</w:t>
        <w:br/>
        <w:t xml:space="preserve"> "email_type": "html",</w:t>
        <w:br/>
        <w:t xml:space="preserve"> "status": "subscribed",</w:t>
        <w:br/>
        <w:t xml:space="preserve"> "unsubscribe_reason": "",</w:t>
        <w:br/>
        <w:t xml:space="preserve"> "consents_to_one_to_one_messaging": false,</w:t>
        <w:br/>
        <w:t xml:space="preserve"> "sms_phone_number": "",</w:t>
        <w:br/>
        <w:t xml:space="preserve"> "sms_subscription_status": "nonsubscribed",</w:t>
        <w:br/>
        <w:t xml:space="preserve"> "sms_subscription_last_updated": "2024-01-15T10:30:00Z",</w:t>
        <w:br/>
        <w:t xml:space="preserve"> "merge_fields": {},</w:t>
        <w:br/>
        <w:t xml:space="preserve"> "interests": {},</w:t>
        <w:br/>
        <w:t xml:space="preserve"> "stats": {</w:t>
        <w:br/>
        <w:t xml:space="preserve"> "avg_open_rate": 0,</w:t>
        <w:br/>
        <w:t xml:space="preserve"> "avg_click_rate": 0,</w:t>
        <w:br/>
        <w:t xml:space="preserve"> "ecommerce_data": {</w:t>
        <w:br/>
        <w:t xml:space="preserve"> "total_revenue": 0,</w:t>
        <w:br/>
        <w:t xml:space="preserve"> "number_of_orders": 0,</w:t>
        <w:br/>
        <w:t xml:space="preserve"> "currency_code": "USD"</w:t>
        <w:br/>
        <w:t xml:space="preserve"> }</w:t>
        <w:br/>
        <w:t xml:space="preserve"> },</w:t>
        <w:br/>
        <w:t xml:space="preserve"> "ip_signup": "203.0.113.10",</w:t>
        <w:br/>
        <w:t xml:space="preserve"> "timestamp_signup": "2024-01-15T10:30:00Z",</w:t>
        <w:br/>
        <w:t xml:space="preserve"> "ip_opt": "203.0.113.10",</w:t>
        <w:br/>
        <w:t xml:space="preserve"> "timestamp_opt": "2024-01-15T10:35:00Z",</w:t>
        <w:br/>
        <w:t xml:space="preserve"> "member_rating": 3,</w:t>
        <w:br/>
        <w:t xml:space="preserve"> "last_changed": "2024-01-15T10:35:00Z",</w:t>
        <w:br/>
        <w:t xml:space="preserve"> "language": "en",</w:t>
        <w:br/>
        <w:t xml:space="preserve"> "vip": false,</w:t>
        <w:br/>
        <w:t xml:space="preserve"> "email_client": "Gmail",</w:t>
        <w:br/>
        <w:t xml:space="preserve"> "location": {</w:t>
        <w:br/>
        <w:t xml:space="preserve"> "latitude": 37.7749,</w:t>
        <w:br/>
        <w:t xml:space="preserve"> "longitude": -122.4194,</w:t>
        <w:br/>
        <w:t xml:space="preserve"> "gmtoff": -8,</w:t>
        <w:br/>
        <w:t xml:space="preserve"> "dstoff": -7,</w:t>
        <w:br/>
        <w:t xml:space="preserve"> "country_code": "US",</w:t>
        <w:br/>
        <w:t xml:space="preserve"> "timezone": "America/Los_Angeles",</w:t>
        <w:br/>
        <w:t xml:space="preserve"> "region": "CA"</w:t>
        <w:br/>
        <w:t xml:space="preserve"> },</w:t>
        <w:br/>
        <w:t xml:space="preserve"> "marketing_permissions": [</w:t>
        <w:br/>
        <w:t xml:space="preserve"> {</w:t>
        <w:br/>
        <w:t xml:space="preserve"> "marketing_permission_id": "mp_123abc",</w:t>
        <w:br/>
        <w:t xml:space="preserve"> "text": "Email",</w:t>
        <w:br/>
        <w:t xml:space="preserve"> "enabled": true</w:t>
        <w:br/>
        <w:t xml:space="preserve"> }</w:t>
        <w:br/>
        <w:t xml:space="preserve"> ],</w:t>
        <w:br/>
        <w:t xml:space="preserve"> "last_note": {</w:t>
        <w:br/>
        <w:t xml:space="preserve"> "note_id": 987,</w:t>
        <w:br/>
        <w:t xml:space="preserve"> "created_at": "2024-01-15T10:40:00Z",</w:t>
        <w:br/>
        <w:t xml:space="preserve"> "created_by": "admin@example.com",</w:t>
        <w:br/>
        <w:t xml:space="preserve"> "note": "Added via API"</w:t>
        <w:br/>
        <w:t xml:space="preserve"> },</w:t>
        <w:br/>
        <w:t xml:space="preserve"> "source": "API",</w:t>
        <w:br/>
        <w:t xml:space="preserve"> "tags_count": 1,</w:t>
        <w:br/>
        <w:t xml:space="preserve"> "tags": [</w:t>
        <w:br/>
        <w:t xml:space="preserve"> {</w:t>
        <w:br/>
        <w:t xml:space="preserve"> "id": 111,</w:t>
        <w:br/>
        <w:t xml:space="preserve"> "name": "new-subscriber"</w:t>
        <w:br/>
        <w:t xml:space="preserve"> }</w:t>
        <w:br/>
        <w:t xml:space="preserve"> ],</w:t>
        <w:br/>
        <w:t xml:space="preserve"> "list_id": "abc123",</w:t>
        <w:br/>
        <w:t xml:space="preserve"> "_links": [</w:t>
        <w:br/>
        <w:t xml:space="preserve"> {</w:t>
        <w:br/>
        <w:t xml:space="preserve"> "rel": "self",</w:t>
        <w:br/>
        <w:t xml:space="preserve"> "href": "https://{{OAUTH_METADATA.meta.serverPrefix}}.api.mailchimp.com/3.0/lists/abc123/members/d41d8cd98f00b204e9800998ecf8427e",</w:t>
        <w:br/>
        <w:t xml:space="preserve"> "method": "GET",</w:t>
        <w:br/>
        <w:t xml:space="preserve"> "targetSchema": "https://api.mailchimp.com/schema/3.0/Lists/Members/Instance.json",</w:t>
        <w:br/>
        <w:t xml:space="preserve"> "schema": "https://api.mailchimp.com/schema/3.0/Lists/Members/Instance.json"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MD5 hash of the lowercase version of the list member's email address.</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unique_email_id</w:t>
            </w:r>
          </w:p>
        </w:tc>
        <w:tc>
          <w:tcPr>
            <w:tcW w:type="dxa" w:w="2880"/>
          </w:tcPr>
          <w:p>
            <w:r>
              <w:t>string</w:t>
            </w:r>
          </w:p>
        </w:tc>
        <w:tc>
          <w:tcPr>
            <w:tcW w:type="dxa" w:w="2880"/>
          </w:tcPr>
          <w:p>
            <w:r>
              <w:t>An identifier for the address across all of Mailchimp.</w:t>
            </w:r>
          </w:p>
        </w:tc>
      </w:tr>
      <w:tr>
        <w:tc>
          <w:tcPr>
            <w:tcW w:type="dxa" w:w="2880"/>
          </w:tcPr>
          <w:p>
            <w:r>
              <w:t>contact_id</w:t>
            </w:r>
          </w:p>
        </w:tc>
        <w:tc>
          <w:tcPr>
            <w:tcW w:type="dxa" w:w="2880"/>
          </w:tcPr>
          <w:p>
            <w:r>
              <w:t>string</w:t>
            </w:r>
          </w:p>
        </w:tc>
        <w:tc>
          <w:tcPr>
            <w:tcW w:type="dxa" w:w="2880"/>
          </w:tcPr>
          <w:p>
            <w:r>
              <w:t>Contact identifier that is agnostic of contact’s inclusion of an email address.</w:t>
            </w:r>
          </w:p>
        </w:tc>
      </w:tr>
      <w:tr>
        <w:tc>
          <w:tcPr>
            <w:tcW w:type="dxa" w:w="2880"/>
          </w:tcPr>
          <w:p>
            <w:r>
              <w:t>full_name</w:t>
            </w:r>
          </w:p>
        </w:tc>
        <w:tc>
          <w:tcPr>
            <w:tcW w:type="dxa" w:w="2880"/>
          </w:tcPr>
          <w:p>
            <w:r>
              <w:t>string</w:t>
            </w:r>
          </w:p>
        </w:tc>
        <w:tc>
          <w:tcPr>
            <w:tcW w:type="dxa" w:w="2880"/>
          </w:tcPr>
          <w:p>
            <w:r>
              <w:t>The contact's full name.</w:t>
            </w:r>
          </w:p>
        </w:tc>
      </w:tr>
      <w:tr>
        <w:tc>
          <w:tcPr>
            <w:tcW w:type="dxa" w:w="2880"/>
          </w:tcPr>
          <w:p>
            <w:r>
              <w:t>web_id</w:t>
            </w:r>
          </w:p>
        </w:tc>
        <w:tc>
          <w:tcPr>
            <w:tcW w:type="dxa" w:w="2880"/>
          </w:tcPr>
          <w:p>
            <w:r>
              <w:t>integer</w:t>
            </w:r>
          </w:p>
        </w:tc>
        <w:tc>
          <w:tcPr>
            <w:tcW w:type="dxa" w:w="2880"/>
          </w:tcPr>
          <w:p>
            <w:r>
              <w:t>ID used in the Mailchimp web application.</w:t>
            </w:r>
          </w:p>
        </w:tc>
      </w:tr>
      <w:tr>
        <w:tc>
          <w:tcPr>
            <w:tcW w:type="dxa" w:w="2880"/>
          </w:tcPr>
          <w:p>
            <w:r>
              <w:t>email_type</w:t>
            </w:r>
          </w:p>
        </w:tc>
        <w:tc>
          <w:tcPr>
            <w:tcW w:type="dxa" w:w="2880"/>
          </w:tcPr>
          <w:p>
            <w:r>
              <w:t>string</w:t>
            </w:r>
          </w:p>
        </w:tc>
        <w:tc>
          <w:tcPr>
            <w:tcW w:type="dxa" w:w="2880"/>
          </w:tcPr>
          <w:p>
            <w:r>
              <w:t>Type of email this member asked to get (html or text).</w:t>
            </w:r>
          </w:p>
        </w:tc>
      </w:tr>
      <w:tr>
        <w:tc>
          <w:tcPr>
            <w:tcW w:type="dxa" w:w="2880"/>
          </w:tcPr>
          <w:p>
            <w:r>
              <w:t>status</w:t>
            </w:r>
          </w:p>
        </w:tc>
        <w:tc>
          <w:tcPr>
            <w:tcW w:type="dxa" w:w="2880"/>
          </w:tcPr>
          <w:p>
            <w:r>
              <w:t>string</w:t>
            </w:r>
          </w:p>
        </w:tc>
        <w:tc>
          <w:tcPr>
            <w:tcW w:type="dxa" w:w="2880"/>
          </w:tcPr>
          <w:p>
            <w:r>
              <w:t>Subscriber's current status. Allowed values include subscribed, unsubscribed, cleaned, pending, transactional, archived.</w:t>
            </w:r>
          </w:p>
        </w:tc>
      </w:tr>
      <w:tr>
        <w:tc>
          <w:tcPr>
            <w:tcW w:type="dxa" w:w="2880"/>
          </w:tcPr>
          <w:p>
            <w:r>
              <w:t>unsubscribe_reason</w:t>
            </w:r>
          </w:p>
        </w:tc>
        <w:tc>
          <w:tcPr>
            <w:tcW w:type="dxa" w:w="2880"/>
          </w:tcPr>
          <w:p>
            <w:r>
              <w:t>string</w:t>
            </w:r>
          </w:p>
        </w:tc>
        <w:tc>
          <w:tcPr>
            <w:tcW w:type="dxa" w:w="2880"/>
          </w:tcPr>
          <w:p>
            <w:r>
              <w:t>A subscriber's reason for unsubscribing.</w:t>
            </w:r>
          </w:p>
        </w:tc>
      </w:tr>
      <w:tr>
        <w:tc>
          <w:tcPr>
            <w:tcW w:type="dxa" w:w="2880"/>
          </w:tcPr>
          <w:p>
            <w:r>
              <w:t>consents_to_one_to_one_messaging</w:t>
            </w:r>
          </w:p>
        </w:tc>
        <w:tc>
          <w:tcPr>
            <w:tcW w:type="dxa" w:w="2880"/>
          </w:tcPr>
          <w:p>
            <w:r>
              <w:t>boolean</w:t>
            </w:r>
          </w:p>
        </w:tc>
        <w:tc>
          <w:tcPr>
            <w:tcW w:type="dxa" w:w="2880"/>
          </w:tcPr>
          <w:p>
            <w:r>
              <w:t>Indicates whether a contact consents to 1:1 messaging.</w:t>
            </w:r>
          </w:p>
        </w:tc>
      </w:tr>
      <w:tr>
        <w:tc>
          <w:tcPr>
            <w:tcW w:type="dxa" w:w="2880"/>
          </w:tcPr>
          <w:p>
            <w:r>
              <w:t>sms_phone_number</w:t>
            </w:r>
          </w:p>
        </w:tc>
        <w:tc>
          <w:tcPr>
            <w:tcW w:type="dxa" w:w="2880"/>
          </w:tcPr>
          <w:p>
            <w:r>
              <w:t>string</w:t>
            </w:r>
          </w:p>
        </w:tc>
        <w:tc>
          <w:tcPr>
            <w:tcW w:type="dxa" w:w="2880"/>
          </w:tcPr>
          <w:p>
            <w:r>
              <w:t>A US phone number for SMS contact.</w:t>
            </w:r>
          </w:p>
        </w:tc>
      </w:tr>
      <w:tr>
        <w:tc>
          <w:tcPr>
            <w:tcW w:type="dxa" w:w="2880"/>
          </w:tcPr>
          <w:p>
            <w:r>
              <w:t>sms_subscription_status</w:t>
            </w:r>
          </w:p>
        </w:tc>
        <w:tc>
          <w:tcPr>
            <w:tcW w:type="dxa" w:w="2880"/>
          </w:tcPr>
          <w:p>
            <w:r>
              <w:t>string</w:t>
            </w:r>
          </w:p>
        </w:tc>
        <w:tc>
          <w:tcPr>
            <w:tcW w:type="dxa" w:w="2880"/>
          </w:tcPr>
          <w:p>
            <w:r>
              <w:t>The status of an SMS subscription: subscribed, unsubscribed, nonsubscribed, pending.</w:t>
            </w:r>
          </w:p>
        </w:tc>
      </w:tr>
      <w:tr>
        <w:tc>
          <w:tcPr>
            <w:tcW w:type="dxa" w:w="2880"/>
          </w:tcPr>
          <w:p>
            <w:r>
              <w:t>sms_subscription_last_updated</w:t>
            </w:r>
          </w:p>
        </w:tc>
        <w:tc>
          <w:tcPr>
            <w:tcW w:type="dxa" w:w="2880"/>
          </w:tcPr>
          <w:p>
            <w:r>
              <w:t>string</w:t>
            </w:r>
          </w:p>
        </w:tc>
        <w:tc>
          <w:tcPr>
            <w:tcW w:type="dxa" w:w="2880"/>
          </w:tcPr>
          <w:p>
            <w:r>
              <w:t>Datetime when the SMS subscription was last updated.</w:t>
            </w:r>
          </w:p>
        </w:tc>
      </w:tr>
      <w:tr>
        <w:tc>
          <w:tcPr>
            <w:tcW w:type="dxa" w:w="2880"/>
          </w:tcPr>
          <w:p>
            <w:r>
              <w:t>merge_fields</w:t>
            </w:r>
          </w:p>
        </w:tc>
        <w:tc>
          <w:tcPr>
            <w:tcW w:type="dxa" w:w="2880"/>
          </w:tcPr>
          <w:p>
            <w:r>
              <w:t>object</w:t>
            </w:r>
          </w:p>
        </w:tc>
        <w:tc>
          <w:tcPr>
            <w:tcW w:type="dxa" w:w="2880"/>
          </w:tcPr>
          <w:p>
            <w:r>
              <w:t>Merge fields map.</w:t>
            </w:r>
          </w:p>
        </w:tc>
      </w:tr>
      <w:tr>
        <w:tc>
          <w:tcPr>
            <w:tcW w:type="dxa" w:w="2880"/>
          </w:tcPr>
          <w:p>
            <w:r>
              <w:t>interests</w:t>
            </w:r>
          </w:p>
        </w:tc>
        <w:tc>
          <w:tcPr>
            <w:tcW w:type="dxa" w:w="2880"/>
          </w:tcPr>
          <w:p>
            <w:r>
              <w:t>object</w:t>
            </w:r>
          </w:p>
        </w:tc>
        <w:tc>
          <w:tcPr>
            <w:tcW w:type="dxa" w:w="2880"/>
          </w:tcPr>
          <w:p>
            <w:r>
              <w:t>Interests map.</w:t>
            </w:r>
          </w:p>
        </w:tc>
      </w:tr>
      <w:tr>
        <w:tc>
          <w:tcPr>
            <w:tcW w:type="dxa" w:w="2880"/>
          </w:tcPr>
          <w:p>
            <w:r>
              <w:t>stats</w:t>
            </w:r>
          </w:p>
        </w:tc>
        <w:tc>
          <w:tcPr>
            <w:tcW w:type="dxa" w:w="2880"/>
          </w:tcPr>
          <w:p>
            <w:r>
              <w:t>object</w:t>
            </w:r>
          </w:p>
        </w:tc>
        <w:tc>
          <w:tcPr>
            <w:tcW w:type="dxa" w:w="2880"/>
          </w:tcPr>
          <w:p>
            <w:r>
              <w:t>Member statistics.</w:t>
            </w:r>
          </w:p>
        </w:tc>
      </w:tr>
      <w:tr>
        <w:tc>
          <w:tcPr>
            <w:tcW w:type="dxa" w:w="2880"/>
          </w:tcPr>
          <w:p>
            <w:r>
              <w:t>stats.avg_open_rate</w:t>
            </w:r>
          </w:p>
        </w:tc>
        <w:tc>
          <w:tcPr>
            <w:tcW w:type="dxa" w:w="2880"/>
          </w:tcPr>
          <w:p>
            <w:r>
              <w:t>number</w:t>
            </w:r>
          </w:p>
        </w:tc>
        <w:tc>
          <w:tcPr>
            <w:tcW w:type="dxa" w:w="2880"/>
          </w:tcPr>
          <w:p>
            <w:r>
              <w:t>Subscriber's average open rate.</w:t>
            </w:r>
          </w:p>
        </w:tc>
      </w:tr>
      <w:tr>
        <w:tc>
          <w:tcPr>
            <w:tcW w:type="dxa" w:w="2880"/>
          </w:tcPr>
          <w:p>
            <w:r>
              <w:t>stats.avg_click_rate</w:t>
            </w:r>
          </w:p>
        </w:tc>
        <w:tc>
          <w:tcPr>
            <w:tcW w:type="dxa" w:w="2880"/>
          </w:tcPr>
          <w:p>
            <w:r>
              <w:t>number</w:t>
            </w:r>
          </w:p>
        </w:tc>
        <w:tc>
          <w:tcPr>
            <w:tcW w:type="dxa" w:w="2880"/>
          </w:tcPr>
          <w:p>
            <w:r>
              <w:t>Subscriber's average clickthrough rate.</w:t>
            </w:r>
          </w:p>
        </w:tc>
      </w:tr>
      <w:tr>
        <w:tc>
          <w:tcPr>
            <w:tcW w:type="dxa" w:w="2880"/>
          </w:tcPr>
          <w:p>
            <w:r>
              <w:t>stats.ecommerce_data</w:t>
            </w:r>
          </w:p>
        </w:tc>
        <w:tc>
          <w:tcPr>
            <w:tcW w:type="dxa" w:w="2880"/>
          </w:tcPr>
          <w:p>
            <w:r>
              <w:t>object</w:t>
            </w:r>
          </w:p>
        </w:tc>
        <w:tc>
          <w:tcPr>
            <w:tcW w:type="dxa" w:w="2880"/>
          </w:tcPr>
          <w:p>
            <w:r>
              <w:t>Ecommerce summary data.</w:t>
            </w:r>
          </w:p>
        </w:tc>
      </w:tr>
      <w:tr>
        <w:tc>
          <w:tcPr>
            <w:tcW w:type="dxa" w:w="2880"/>
          </w:tcPr>
          <w:p>
            <w:r>
              <w:t>stats.ecommerce_data.total_revenue</w:t>
            </w:r>
          </w:p>
        </w:tc>
        <w:tc>
          <w:tcPr>
            <w:tcW w:type="dxa" w:w="2880"/>
          </w:tcPr>
          <w:p>
            <w:r>
              <w:t>number</w:t>
            </w:r>
          </w:p>
        </w:tc>
        <w:tc>
          <w:tcPr>
            <w:tcW w:type="dxa" w:w="2880"/>
          </w:tcPr>
          <w:p>
            <w:r>
              <w:t>Total revenue attributed to this member.</w:t>
            </w:r>
          </w:p>
        </w:tc>
      </w:tr>
      <w:tr>
        <w:tc>
          <w:tcPr>
            <w:tcW w:type="dxa" w:w="2880"/>
          </w:tcPr>
          <w:p>
            <w:r>
              <w:t>stats.ecommerce_data.number_of_orders</w:t>
            </w:r>
          </w:p>
        </w:tc>
        <w:tc>
          <w:tcPr>
            <w:tcW w:type="dxa" w:w="2880"/>
          </w:tcPr>
          <w:p>
            <w:r>
              <w:t>number</w:t>
            </w:r>
          </w:p>
        </w:tc>
        <w:tc>
          <w:tcPr>
            <w:tcW w:type="dxa" w:w="2880"/>
          </w:tcPr>
          <w:p>
            <w:r>
              <w:t>Total number of orders placed by this member.</w:t>
            </w:r>
          </w:p>
        </w:tc>
      </w:tr>
      <w:tr>
        <w:tc>
          <w:tcPr>
            <w:tcW w:type="dxa" w:w="2880"/>
          </w:tcPr>
          <w:p>
            <w:r>
              <w:t>stats.ecommerce_data.currency_code</w:t>
            </w:r>
          </w:p>
        </w:tc>
        <w:tc>
          <w:tcPr>
            <w:tcW w:type="dxa" w:w="2880"/>
          </w:tcPr>
          <w:p>
            <w:r>
              <w:t>string</w:t>
            </w:r>
          </w:p>
        </w:tc>
        <w:tc>
          <w:tcPr>
            <w:tcW w:type="dxa" w:w="2880"/>
          </w:tcPr>
          <w:p>
            <w:r>
              <w:t>Three-letter ISO 4217 currency code.</w:t>
            </w:r>
          </w:p>
        </w:tc>
      </w:tr>
      <w:tr>
        <w:tc>
          <w:tcPr>
            <w:tcW w:type="dxa" w:w="2880"/>
          </w:tcPr>
          <w:p>
            <w:r>
              <w:t>ip_signup</w:t>
            </w:r>
          </w:p>
        </w:tc>
        <w:tc>
          <w:tcPr>
            <w:tcW w:type="dxa" w:w="2880"/>
          </w:tcPr>
          <w:p>
            <w:r>
              <w:t>string</w:t>
            </w:r>
          </w:p>
        </w:tc>
        <w:tc>
          <w:tcPr>
            <w:tcW w:type="dxa" w:w="2880"/>
          </w:tcPr>
          <w:p>
            <w:r>
              <w:t>IP address the subscriber signed up from.</w:t>
            </w:r>
          </w:p>
        </w:tc>
      </w:tr>
      <w:tr>
        <w:tc>
          <w:tcPr>
            <w:tcW w:type="dxa" w:w="2880"/>
          </w:tcPr>
          <w:p>
            <w:r>
              <w:t>timestamp_signup</w:t>
            </w:r>
          </w:p>
        </w:tc>
        <w:tc>
          <w:tcPr>
            <w:tcW w:type="dxa" w:w="2880"/>
          </w:tcPr>
          <w:p>
            <w:r>
              <w:t>string</w:t>
            </w:r>
          </w:p>
        </w:tc>
        <w:tc>
          <w:tcPr>
            <w:tcW w:type="dxa" w:w="2880"/>
          </w:tcPr>
          <w:p>
            <w:r>
              <w:t>Signup datetime in ISO 8601 format.</w:t>
            </w:r>
          </w:p>
        </w:tc>
      </w:tr>
      <w:tr>
        <w:tc>
          <w:tcPr>
            <w:tcW w:type="dxa" w:w="2880"/>
          </w:tcPr>
          <w:p>
            <w:r>
              <w:t>ip_opt</w:t>
            </w:r>
          </w:p>
        </w:tc>
        <w:tc>
          <w:tcPr>
            <w:tcW w:type="dxa" w:w="2880"/>
          </w:tcPr>
          <w:p>
            <w:r>
              <w:t>string</w:t>
            </w:r>
          </w:p>
        </w:tc>
        <w:tc>
          <w:tcPr>
            <w:tcW w:type="dxa" w:w="2880"/>
          </w:tcPr>
          <w:p>
            <w:r>
              <w:t>IP address used to confirm opt-in.</w:t>
            </w:r>
          </w:p>
        </w:tc>
      </w:tr>
      <w:tr>
        <w:tc>
          <w:tcPr>
            <w:tcW w:type="dxa" w:w="2880"/>
          </w:tcPr>
          <w:p>
            <w:r>
              <w:t>timestamp_opt</w:t>
            </w:r>
          </w:p>
        </w:tc>
        <w:tc>
          <w:tcPr>
            <w:tcW w:type="dxa" w:w="2880"/>
          </w:tcPr>
          <w:p>
            <w:r>
              <w:t>string</w:t>
            </w:r>
          </w:p>
        </w:tc>
        <w:tc>
          <w:tcPr>
            <w:tcW w:type="dxa" w:w="2880"/>
          </w:tcPr>
          <w:p>
            <w:r>
              <w:t>Opt-in confirmation datetime in ISO 8601 format.</w:t>
            </w:r>
          </w:p>
        </w:tc>
      </w:tr>
      <w:tr>
        <w:tc>
          <w:tcPr>
            <w:tcW w:type="dxa" w:w="2880"/>
          </w:tcPr>
          <w:p>
            <w:r>
              <w:t>member_rating</w:t>
            </w:r>
          </w:p>
        </w:tc>
        <w:tc>
          <w:tcPr>
            <w:tcW w:type="dxa" w:w="2880"/>
          </w:tcPr>
          <w:p>
            <w:r>
              <w:t>integer</w:t>
            </w:r>
          </w:p>
        </w:tc>
        <w:tc>
          <w:tcPr>
            <w:tcW w:type="dxa" w:w="2880"/>
          </w:tcPr>
          <w:p>
            <w:r>
              <w:t>Star rating for this member, between 1 and 5.</w:t>
            </w:r>
          </w:p>
        </w:tc>
      </w:tr>
      <w:tr>
        <w:tc>
          <w:tcPr>
            <w:tcW w:type="dxa" w:w="2880"/>
          </w:tcPr>
          <w:p>
            <w:r>
              <w:t>last_changed</w:t>
            </w:r>
          </w:p>
        </w:tc>
        <w:tc>
          <w:tcPr>
            <w:tcW w:type="dxa" w:w="2880"/>
          </w:tcPr>
          <w:p>
            <w:r>
              <w:t>string</w:t>
            </w:r>
          </w:p>
        </w:tc>
        <w:tc>
          <w:tcPr>
            <w:tcW w:type="dxa" w:w="2880"/>
          </w:tcPr>
          <w:p>
            <w:r>
              <w:t>Datetime when the member's info was last changed (ISO 8601).</w:t>
            </w:r>
          </w:p>
        </w:tc>
      </w:tr>
      <w:tr>
        <w:tc>
          <w:tcPr>
            <w:tcW w:type="dxa" w:w="2880"/>
          </w:tcPr>
          <w:p>
            <w:r>
              <w:t>language</w:t>
            </w:r>
          </w:p>
        </w:tc>
        <w:tc>
          <w:tcPr>
            <w:tcW w:type="dxa" w:w="2880"/>
          </w:tcPr>
          <w:p>
            <w:r>
              <w:t>string</w:t>
            </w:r>
          </w:p>
        </w:tc>
        <w:tc>
          <w:tcPr>
            <w:tcW w:type="dxa" w:w="2880"/>
          </w:tcPr>
          <w:p>
            <w:r>
              <w:t>Subscriber language (if set/detected).</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email_client</w:t>
            </w:r>
          </w:p>
        </w:tc>
        <w:tc>
          <w:tcPr>
            <w:tcW w:type="dxa" w:w="2880"/>
          </w:tcPr>
          <w:p>
            <w:r>
              <w:t>string</w:t>
            </w:r>
          </w:p>
        </w:tc>
        <w:tc>
          <w:tcPr>
            <w:tcW w:type="dxa" w:w="2880"/>
          </w:tcPr>
          <w:p>
            <w:r>
              <w:t>The list member's email client.</w:t>
            </w:r>
          </w:p>
        </w:tc>
      </w:tr>
      <w:tr>
        <w:tc>
          <w:tcPr>
            <w:tcW w:type="dxa" w:w="2880"/>
          </w:tcPr>
          <w:p>
            <w:r>
              <w:t>location</w:t>
            </w:r>
          </w:p>
        </w:tc>
        <w:tc>
          <w:tcPr>
            <w:tcW w:type="dxa" w:w="2880"/>
          </w:tcPr>
          <w:p>
            <w:r>
              <w:t>object</w:t>
            </w:r>
          </w:p>
        </w:tc>
        <w:tc>
          <w:tcPr>
            <w:tcW w:type="dxa" w:w="2880"/>
          </w:tcPr>
          <w:p>
            <w:r>
              <w:t>Location details.</w:t>
            </w:r>
          </w:p>
        </w:tc>
      </w:tr>
      <w:tr>
        <w:tc>
          <w:tcPr>
            <w:tcW w:type="dxa" w:w="2880"/>
          </w:tcPr>
          <w:p>
            <w:r>
              <w:t>location.latitude</w:t>
            </w:r>
          </w:p>
        </w:tc>
        <w:tc>
          <w:tcPr>
            <w:tcW w:type="dxa" w:w="2880"/>
          </w:tcPr>
          <w:p>
            <w:r>
              <w:t>number</w:t>
            </w:r>
          </w:p>
        </w:tc>
        <w:tc>
          <w:tcPr>
            <w:tcW w:type="dxa" w:w="2880"/>
          </w:tcPr>
          <w:p>
            <w:r>
              <w:t>Latitude.</w:t>
            </w:r>
          </w:p>
        </w:tc>
      </w:tr>
      <w:tr>
        <w:tc>
          <w:tcPr>
            <w:tcW w:type="dxa" w:w="2880"/>
          </w:tcPr>
          <w:p>
            <w:r>
              <w:t>location.longitude</w:t>
            </w:r>
          </w:p>
        </w:tc>
        <w:tc>
          <w:tcPr>
            <w:tcW w:type="dxa" w:w="2880"/>
          </w:tcPr>
          <w:p>
            <w:r>
              <w:t>number</w:t>
            </w:r>
          </w:p>
        </w:tc>
        <w:tc>
          <w:tcPr>
            <w:tcW w:type="dxa" w:w="2880"/>
          </w:tcPr>
          <w:p>
            <w:r>
              <w:t>Longitude.</w:t>
            </w:r>
          </w:p>
        </w:tc>
      </w:tr>
      <w:tr>
        <w:tc>
          <w:tcPr>
            <w:tcW w:type="dxa" w:w="2880"/>
          </w:tcPr>
          <w:p>
            <w:r>
              <w:t>location.gmtoff</w:t>
            </w:r>
          </w:p>
        </w:tc>
        <w:tc>
          <w:tcPr>
            <w:tcW w:type="dxa" w:w="2880"/>
          </w:tcPr>
          <w:p>
            <w:r>
              <w:t>integer</w:t>
            </w:r>
          </w:p>
        </w:tc>
        <w:tc>
          <w:tcPr>
            <w:tcW w:type="dxa" w:w="2880"/>
          </w:tcPr>
          <w:p>
            <w:r>
              <w:t>Time difference in hours from GMT.</w:t>
            </w:r>
          </w:p>
        </w:tc>
      </w:tr>
      <w:tr>
        <w:tc>
          <w:tcPr>
            <w:tcW w:type="dxa" w:w="2880"/>
          </w:tcPr>
          <w:p>
            <w:r>
              <w:t>location.dstoff</w:t>
            </w:r>
          </w:p>
        </w:tc>
        <w:tc>
          <w:tcPr>
            <w:tcW w:type="dxa" w:w="2880"/>
          </w:tcPr>
          <w:p>
            <w:r>
              <w:t>integer</w:t>
            </w:r>
          </w:p>
        </w:tc>
        <w:tc>
          <w:tcPr>
            <w:tcW w:type="dxa" w:w="2880"/>
          </w:tcPr>
          <w:p>
            <w:r>
              <w:t>Daylight saving time offset.</w:t>
            </w:r>
          </w:p>
        </w:tc>
      </w:tr>
      <w:tr>
        <w:tc>
          <w:tcPr>
            <w:tcW w:type="dxa" w:w="2880"/>
          </w:tcPr>
          <w:p>
            <w:r>
              <w:t>location.country_code</w:t>
            </w:r>
          </w:p>
        </w:tc>
        <w:tc>
          <w:tcPr>
            <w:tcW w:type="dxa" w:w="2880"/>
          </w:tcPr>
          <w:p>
            <w:r>
              <w:t>string</w:t>
            </w:r>
          </w:p>
        </w:tc>
        <w:tc>
          <w:tcPr>
            <w:tcW w:type="dxa" w:w="2880"/>
          </w:tcPr>
          <w:p>
            <w:r>
              <w:t>Location country code.</w:t>
            </w:r>
          </w:p>
        </w:tc>
      </w:tr>
      <w:tr>
        <w:tc>
          <w:tcPr>
            <w:tcW w:type="dxa" w:w="2880"/>
          </w:tcPr>
          <w:p>
            <w:r>
              <w:t>location.timezone</w:t>
            </w:r>
          </w:p>
        </w:tc>
        <w:tc>
          <w:tcPr>
            <w:tcW w:type="dxa" w:w="2880"/>
          </w:tcPr>
          <w:p>
            <w:r>
              <w:t>string</w:t>
            </w:r>
          </w:p>
        </w:tc>
        <w:tc>
          <w:tcPr>
            <w:tcW w:type="dxa" w:w="2880"/>
          </w:tcPr>
          <w:p>
            <w:r>
              <w:t>Location timezone.</w:t>
            </w:r>
          </w:p>
        </w:tc>
      </w:tr>
      <w:tr>
        <w:tc>
          <w:tcPr>
            <w:tcW w:type="dxa" w:w="2880"/>
          </w:tcPr>
          <w:p>
            <w:r>
              <w:t>location.region</w:t>
            </w:r>
          </w:p>
        </w:tc>
        <w:tc>
          <w:tcPr>
            <w:tcW w:type="dxa" w:w="2880"/>
          </w:tcPr>
          <w:p>
            <w:r>
              <w:t>string</w:t>
            </w:r>
          </w:p>
        </w:tc>
        <w:tc>
          <w:tcPr>
            <w:tcW w:type="dxa" w:w="2880"/>
          </w:tcPr>
          <w:p>
            <w:r>
              <w:t>Location region.</w:t>
            </w:r>
          </w:p>
        </w:tc>
      </w:tr>
      <w:tr>
        <w:tc>
          <w:tcPr>
            <w:tcW w:type="dxa" w:w="2880"/>
          </w:tcPr>
          <w:p>
            <w:r>
              <w:t>marketing_permissions</w:t>
            </w:r>
          </w:p>
        </w:tc>
        <w:tc>
          <w:tcPr>
            <w:tcW w:type="dxa" w:w="2880"/>
          </w:tcPr>
          <w:p>
            <w:r>
              <w:t>array</w:t>
            </w:r>
          </w:p>
        </w:tc>
        <w:tc>
          <w:tcPr>
            <w:tcW w:type="dxa" w:w="2880"/>
          </w:tcPr>
          <w:p>
            <w:r>
              <w:t>Marketing permissions for the subscriber.</w:t>
            </w:r>
          </w:p>
        </w:tc>
      </w:tr>
      <w:tr>
        <w:tc>
          <w:tcPr>
            <w:tcW w:type="dxa" w:w="2880"/>
          </w:tcPr>
          <w:p>
            <w:r>
              <w:t>marketing_permissions[].marketing_permission_id</w:t>
            </w:r>
          </w:p>
        </w:tc>
        <w:tc>
          <w:tcPr>
            <w:tcW w:type="dxa" w:w="2880"/>
          </w:tcPr>
          <w:p>
            <w:r>
              <w:t>string</w:t>
            </w:r>
          </w:p>
        </w:tc>
        <w:tc>
          <w:tcPr>
            <w:tcW w:type="dxa" w:w="2880"/>
          </w:tcPr>
          <w:p>
            <w:r>
              <w:t>Marketing permission id.</w:t>
            </w:r>
          </w:p>
        </w:tc>
      </w:tr>
      <w:tr>
        <w:tc>
          <w:tcPr>
            <w:tcW w:type="dxa" w:w="2880"/>
          </w:tcPr>
          <w:p>
            <w:r>
              <w:t>marketing_permissions[].text</w:t>
            </w:r>
          </w:p>
        </w:tc>
        <w:tc>
          <w:tcPr>
            <w:tcW w:type="dxa" w:w="2880"/>
          </w:tcPr>
          <w:p>
            <w:r>
              <w:t>string</w:t>
            </w:r>
          </w:p>
        </w:tc>
        <w:tc>
          <w:tcPr>
            <w:tcW w:type="dxa" w:w="2880"/>
          </w:tcPr>
          <w:p>
            <w:r>
              <w:t>Marketing permission text.</w:t>
            </w:r>
          </w:p>
        </w:tc>
      </w:tr>
      <w:tr>
        <w:tc>
          <w:tcPr>
            <w:tcW w:type="dxa" w:w="2880"/>
          </w:tcPr>
          <w:p>
            <w:r>
              <w:t>marketing_permissions[].enabled</w:t>
            </w:r>
          </w:p>
        </w:tc>
        <w:tc>
          <w:tcPr>
            <w:tcW w:type="dxa" w:w="2880"/>
          </w:tcPr>
          <w:p>
            <w:r>
              <w:t>boolean</w:t>
            </w:r>
          </w:p>
        </w:tc>
        <w:tc>
          <w:tcPr>
            <w:tcW w:type="dxa" w:w="2880"/>
          </w:tcPr>
          <w:p>
            <w:r>
              <w:t>Whether subscriber opted in.</w:t>
            </w:r>
          </w:p>
        </w:tc>
      </w:tr>
      <w:tr>
        <w:tc>
          <w:tcPr>
            <w:tcW w:type="dxa" w:w="2880"/>
          </w:tcPr>
          <w:p>
            <w:r>
              <w:t>last_note</w:t>
            </w:r>
          </w:p>
        </w:tc>
        <w:tc>
          <w:tcPr>
            <w:tcW w:type="dxa" w:w="2880"/>
          </w:tcPr>
          <w:p>
            <w:r>
              <w:t>object</w:t>
            </w:r>
          </w:p>
        </w:tc>
        <w:tc>
          <w:tcPr>
            <w:tcW w:type="dxa" w:w="2880"/>
          </w:tcPr>
          <w:p>
            <w:r>
              <w:t>Last note metadata/content.</w:t>
            </w:r>
          </w:p>
        </w:tc>
      </w:tr>
      <w:tr>
        <w:tc>
          <w:tcPr>
            <w:tcW w:type="dxa" w:w="2880"/>
          </w:tcPr>
          <w:p>
            <w:r>
              <w:t>last_note.note_id</w:t>
            </w:r>
          </w:p>
        </w:tc>
        <w:tc>
          <w:tcPr>
            <w:tcW w:type="dxa" w:w="2880"/>
          </w:tcPr>
          <w:p>
            <w:r>
              <w:t>integer</w:t>
            </w:r>
          </w:p>
        </w:tc>
        <w:tc>
          <w:tcPr>
            <w:tcW w:type="dxa" w:w="2880"/>
          </w:tcPr>
          <w:p>
            <w:r>
              <w:t>Note id.</w:t>
            </w:r>
          </w:p>
        </w:tc>
      </w:tr>
      <w:tr>
        <w:tc>
          <w:tcPr>
            <w:tcW w:type="dxa" w:w="2880"/>
          </w:tcPr>
          <w:p>
            <w:r>
              <w:t>last_note.created_at</w:t>
            </w:r>
          </w:p>
        </w:tc>
        <w:tc>
          <w:tcPr>
            <w:tcW w:type="dxa" w:w="2880"/>
          </w:tcPr>
          <w:p>
            <w:r>
              <w:t>string</w:t>
            </w:r>
          </w:p>
        </w:tc>
        <w:tc>
          <w:tcPr>
            <w:tcW w:type="dxa" w:w="2880"/>
          </w:tcPr>
          <w:p>
            <w:r>
              <w:t>Note creation datetime (ISO 8601).</w:t>
            </w:r>
          </w:p>
        </w:tc>
      </w:tr>
      <w:tr>
        <w:tc>
          <w:tcPr>
            <w:tcW w:type="dxa" w:w="2880"/>
          </w:tcPr>
          <w:p>
            <w:r>
              <w:t>last_note.created_by</w:t>
            </w:r>
          </w:p>
        </w:tc>
        <w:tc>
          <w:tcPr>
            <w:tcW w:type="dxa" w:w="2880"/>
          </w:tcPr>
          <w:p>
            <w:r>
              <w:t>string</w:t>
            </w:r>
          </w:p>
        </w:tc>
        <w:tc>
          <w:tcPr>
            <w:tcW w:type="dxa" w:w="2880"/>
          </w:tcPr>
          <w:p>
            <w:r>
              <w:t>Author of the note.</w:t>
            </w:r>
          </w:p>
        </w:tc>
      </w:tr>
      <w:tr>
        <w:tc>
          <w:tcPr>
            <w:tcW w:type="dxa" w:w="2880"/>
          </w:tcPr>
          <w:p>
            <w:r>
              <w:t>last_note.note</w:t>
            </w:r>
          </w:p>
        </w:tc>
        <w:tc>
          <w:tcPr>
            <w:tcW w:type="dxa" w:w="2880"/>
          </w:tcPr>
          <w:p>
            <w:r>
              <w:t>string</w:t>
            </w:r>
          </w:p>
        </w:tc>
        <w:tc>
          <w:tcPr>
            <w:tcW w:type="dxa" w:w="2880"/>
          </w:tcPr>
          <w:p>
            <w:r>
              <w:t>Note content.</w:t>
            </w:r>
          </w:p>
        </w:tc>
      </w:tr>
      <w:tr>
        <w:tc>
          <w:tcPr>
            <w:tcW w:type="dxa" w:w="2880"/>
          </w:tcPr>
          <w:p>
            <w:r>
              <w:t>source</w:t>
            </w:r>
          </w:p>
        </w:tc>
        <w:tc>
          <w:tcPr>
            <w:tcW w:type="dxa" w:w="2880"/>
          </w:tcPr>
          <w:p>
            <w:r>
              <w:t>string</w:t>
            </w:r>
          </w:p>
        </w:tc>
        <w:tc>
          <w:tcPr>
            <w:tcW w:type="dxa" w:w="2880"/>
          </w:tcPr>
          <w:p>
            <w:r>
              <w:t>The source from which the subscriber was added to this list.</w:t>
            </w:r>
          </w:p>
        </w:tc>
      </w:tr>
      <w:tr>
        <w:tc>
          <w:tcPr>
            <w:tcW w:type="dxa" w:w="2880"/>
          </w:tcPr>
          <w:p>
            <w:r>
              <w:t>tags_count</w:t>
            </w:r>
          </w:p>
        </w:tc>
        <w:tc>
          <w:tcPr>
            <w:tcW w:type="dxa" w:w="2880"/>
          </w:tcPr>
          <w:p>
            <w:r>
              <w:t>integer</w:t>
            </w:r>
          </w:p>
        </w:tc>
        <w:tc>
          <w:tcPr>
            <w:tcW w:type="dxa" w:w="2880"/>
          </w:tcPr>
          <w:p>
            <w:r>
              <w:t>Number of tags applied to this member.</w:t>
            </w:r>
          </w:p>
        </w:tc>
      </w:tr>
      <w:tr>
        <w:tc>
          <w:tcPr>
            <w:tcW w:type="dxa" w:w="2880"/>
          </w:tcPr>
          <w:p>
            <w:r>
              <w:t>tags</w:t>
            </w:r>
          </w:p>
        </w:tc>
        <w:tc>
          <w:tcPr>
            <w:tcW w:type="dxa" w:w="2880"/>
          </w:tcPr>
          <w:p>
            <w:r>
              <w:t>array</w:t>
            </w:r>
          </w:p>
        </w:tc>
        <w:tc>
          <w:tcPr>
            <w:tcW w:type="dxa" w:w="2880"/>
          </w:tcPr>
          <w:p>
            <w:r>
              <w:t>Up to 50 tags applied to this member.</w:t>
            </w:r>
          </w:p>
        </w:tc>
      </w:tr>
      <w:tr>
        <w:tc>
          <w:tcPr>
            <w:tcW w:type="dxa" w:w="2880"/>
          </w:tcPr>
          <w:p>
            <w:r>
              <w:t>tags[].id</w:t>
            </w:r>
          </w:p>
        </w:tc>
        <w:tc>
          <w:tcPr>
            <w:tcW w:type="dxa" w:w="2880"/>
          </w:tcPr>
          <w:p>
            <w:r>
              <w:t>integer</w:t>
            </w:r>
          </w:p>
        </w:tc>
        <w:tc>
          <w:tcPr>
            <w:tcW w:type="dxa" w:w="2880"/>
          </w:tcPr>
          <w:p>
            <w:r>
              <w:t>Tag id.</w:t>
            </w:r>
          </w:p>
        </w:tc>
      </w:tr>
      <w:tr>
        <w:tc>
          <w:tcPr>
            <w:tcW w:type="dxa" w:w="2880"/>
          </w:tcPr>
          <w:p>
            <w:r>
              <w:t>tags[].name</w:t>
            </w:r>
          </w:p>
        </w:tc>
        <w:tc>
          <w:tcPr>
            <w:tcW w:type="dxa" w:w="2880"/>
          </w:tcPr>
          <w:p>
            <w:r>
              <w:t>string</w:t>
            </w:r>
          </w:p>
        </w:tc>
        <w:tc>
          <w:tcPr>
            <w:tcW w:type="dxa" w:w="2880"/>
          </w:tcPr>
          <w:p>
            <w:r>
              <w:t>Tag name.</w:t>
            </w:r>
          </w:p>
        </w:tc>
      </w:tr>
      <w:tr>
        <w:tc>
          <w:tcPr>
            <w:tcW w:type="dxa" w:w="2880"/>
          </w:tcPr>
          <w:p>
            <w:r>
              <w:t>list_id</w:t>
            </w:r>
          </w:p>
        </w:tc>
        <w:tc>
          <w:tcPr>
            <w:tcW w:type="dxa" w:w="2880"/>
          </w:tcPr>
          <w:p>
            <w:r>
              <w:t>string</w:t>
            </w:r>
          </w:p>
        </w:tc>
        <w:tc>
          <w:tcPr>
            <w:tcW w:type="dxa" w:w="2880"/>
          </w:tcPr>
          <w:p>
            <w:r>
              <w:t>The list id.</w:t>
            </w:r>
          </w:p>
        </w:tc>
      </w:tr>
      <w:tr>
        <w:tc>
          <w:tcPr>
            <w:tcW w:type="dxa" w:w="2880"/>
          </w:tcPr>
          <w:p>
            <w:r>
              <w:t>_links</w:t>
            </w:r>
          </w:p>
        </w:tc>
        <w:tc>
          <w:tcPr>
            <w:tcW w:type="dxa" w:w="2880"/>
          </w:tcPr>
          <w:p>
            <w:r>
              <w:t>array</w:t>
            </w:r>
          </w:p>
        </w:tc>
        <w:tc>
          <w:tcPr>
            <w:tcW w:type="dxa" w:w="2880"/>
          </w:tcPr>
          <w:p>
            <w:r>
              <w:t>List of link types and descriptions for the API schema documents.</w:t>
            </w:r>
          </w:p>
        </w:tc>
      </w:tr>
      <w:tr>
        <w:tc>
          <w:tcPr>
            <w:tcW w:type="dxa" w:w="2880"/>
          </w:tcPr>
          <w:p>
            <w:r>
              <w:t>_links[].rel</w:t>
            </w:r>
          </w:p>
        </w:tc>
        <w:tc>
          <w:tcPr>
            <w:tcW w:type="dxa" w:w="2880"/>
          </w:tcPr>
          <w:p>
            <w:r>
              <w:t>string</w:t>
            </w:r>
          </w:p>
        </w:tc>
        <w:tc>
          <w:tcPr>
            <w:tcW w:type="dxa" w:w="2880"/>
          </w:tcPr>
          <w:p>
            <w:r>
              <w:t>Link relation type.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the link (GET, POST, PUT, PATCH, DELETE, OPTIONS, HEAD).</w:t>
            </w:r>
          </w:p>
        </w:tc>
      </w:tr>
      <w:tr>
        <w:tc>
          <w:tcPr>
            <w:tcW w:type="dxa" w:w="2880"/>
          </w:tcPr>
          <w:p>
            <w:r>
              <w:t>_links[].targetSchema</w:t>
            </w:r>
          </w:p>
        </w:tc>
        <w:tc>
          <w:tcPr>
            <w:tcW w:type="dxa" w:w="2880"/>
          </w:tcPr>
          <w:p>
            <w:r>
              <w:t>string</w:t>
            </w:r>
          </w:p>
        </w:tc>
        <w:tc>
          <w:tcPr>
            <w:tcW w:type="dxa" w:w="2880"/>
          </w:tcPr>
          <w:p>
            <w:r>
              <w:t>For GETs, schema URL the response should conform to.</w:t>
            </w:r>
          </w:p>
        </w:tc>
      </w:tr>
      <w:tr>
        <w:tc>
          <w:tcPr>
            <w:tcW w:type="dxa" w:w="2880"/>
          </w:tcPr>
          <w:p>
            <w:r>
              <w:t>_links[].schema</w:t>
            </w:r>
          </w:p>
        </w:tc>
        <w:tc>
          <w:tcPr>
            <w:tcW w:type="dxa" w:w="2880"/>
          </w:tcPr>
          <w:p>
            <w:r>
              <w:t>string</w:t>
            </w:r>
          </w:p>
        </w:tc>
        <w:tc>
          <w:tcPr>
            <w:tcW w:type="dxa" w:w="2880"/>
          </w:tcPr>
          <w:p>
            <w:r>
              <w:t>For methods with bodies, schema URL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'https://{{OAUTH_METADATA.meta.serverPrefix}}.api.mailchimp.com/3.0/lists/abc123/members?skip_merge_validation=false' \</w:t>
        <w:br/>
        <w:t xml:space="preserve"> --header 'Accept: application/json' \</w:t>
        <w:br/>
        <w:t xml:space="preserve"> --header 'Content-Type: application/json' \</w:t>
        <w:br/>
        <w:t xml:space="preserve"> --data '{</w:t>
        <w:br/>
        <w:t xml:space="preserve"> "email_address": "subscriber@example.com",</w:t>
        <w:br/>
        <w:t xml:space="preserve"> "status": "subscribed",</w:t>
        <w:br/>
        <w:t xml:space="preserve"> "email_type": "html",</w:t>
        <w:br/>
        <w:t xml:space="preserve"> "merge_fields": {</w:t>
        <w:br/>
        <w:t xml:space="preserve"> "FNAME": "Jane",</w:t>
        <w:br/>
        <w:t xml:space="preserve"> "LNAME": "Doe"</w:t>
        <w:br/>
        <w:t xml:space="preserve">    },</w:t>
        <w:br/>
        <w:t xml:space="preserve"> "tags": ["new-subscriber"]</w:t>
        <w:br/>
        <w:t xml:space="preserve">  }'</w:t>
      </w:r>
    </w:p>
    <w:p>
      <w:pPr>
        <w:pStyle w:val="Heading3"/>
      </w:pPr>
      <w:r>
        <w:t>Example Usage</w:t>
      </w:r>
    </w:p>
    <w:p>
      <w:pPr>
        <w:pStyle w:val="Heading3"/>
      </w:pPr>
      <w:r>
        <w:t>Example 1: Add a subscribed member (minimal)</w:t>
      </w:r>
    </w:p>
    <w:p>
      <w:r>
        <w:rPr>
          <w:b/>
          <w:color w:val="666666"/>
          <w:sz w:val="16"/>
        </w:rPr>
        <w:t>[bash]</w:t>
      </w:r>
    </w:p>
    <w:p>
      <w:pPr>
        <w:shd w:fill="F2F2F2" w:val="clear"/>
      </w:pPr>
      <w:r>
        <w:rPr>
          <w:rFonts w:ascii="Courier New" w:hAnsi="Courier New"/>
          <w:sz w:val="17"/>
        </w:rPr>
        <w:t>curl -X POST \</w:t>
        <w:br/>
        <w:t xml:space="preserve"> 'https://{{OAUTH_METADATA.meta.serverPrefix}}.api.mailchimp.com/3.0/lists/abc123/members' \</w:t>
        <w:br/>
        <w:t xml:space="preserve"> -H 'Accept: application/json' \</w:t>
        <w:br/>
        <w:t xml:space="preserve"> -H 'Content-Type: application/json' \</w:t>
        <w:br/>
        <w:t xml:space="preserve"> -d '{</w:t>
        <w:br/>
        <w:t xml:space="preserve"> "email_address": "subscriber@example.com",</w:t>
        <w:br/>
        <w:t xml:space="preserve"> "status": "subscribed"</w:t>
        <w:br/>
        <w:t xml:space="preserve">  }'</w:t>
      </w:r>
    </w:p>
    <w:p>
      <w:pPr>
        <w:pStyle w:val="Heading3"/>
      </w:pPr>
      <w:r>
        <w:t>Example 2: Add a member while skipping merge validation</w:t>
      </w:r>
    </w:p>
    <w:p>
      <w:r>
        <w:rPr>
          <w:b/>
          <w:color w:val="666666"/>
          <w:sz w:val="16"/>
        </w:rPr>
        <w:t>[bash]</w:t>
      </w:r>
    </w:p>
    <w:p>
      <w:pPr>
        <w:shd w:fill="F2F2F2" w:val="clear"/>
      </w:pPr>
      <w:r>
        <w:rPr>
          <w:rFonts w:ascii="Courier New" w:hAnsi="Courier New"/>
          <w:sz w:val="17"/>
        </w:rPr>
        <w:t>curl -X POST \</w:t>
        <w:br/>
        <w:t xml:space="preserve"> 'https://{{OAUTH_METADATA.meta.serverPrefix}}.api.mailchimp.com/3.0/lists/abc123/members?skip_merge_validation=true' \</w:t>
        <w:br/>
        <w:t xml:space="preserve"> -H 'Accept: application/json' \</w:t>
        <w:br/>
        <w:t xml:space="preserve"> -H 'Content-Type: application/json' \</w:t>
        <w:br/>
        <w:t xml:space="preserve"> -d '{</w:t>
        <w:br/>
        <w:t xml:space="preserve"> "email_address": "no-merge-fields@example.com",</w:t>
        <w:br/>
        <w:t xml:space="preserve"> "status": "pending"</w:t>
        <w:br/>
        <w:t xml:space="preserve">  }'</w:t>
      </w:r>
    </w:p>
    <w:p>
      <w:pPr>
        <w:pStyle w:val="Heading3"/>
      </w:pPr>
      <w:r>
        <w:t>Example 3: Add a VIP member with interests and marketing permissions</w:t>
      </w:r>
    </w:p>
    <w:p>
      <w:r>
        <w:rPr>
          <w:b/>
          <w:color w:val="666666"/>
          <w:sz w:val="16"/>
        </w:rPr>
        <w:t>[bash]</w:t>
      </w:r>
    </w:p>
    <w:p>
      <w:pPr>
        <w:shd w:fill="F2F2F2" w:val="clear"/>
      </w:pPr>
      <w:r>
        <w:rPr>
          <w:rFonts w:ascii="Courier New" w:hAnsi="Courier New"/>
          <w:sz w:val="17"/>
        </w:rPr>
        <w:t>curl -X POST \</w:t>
        <w:br/>
        <w:t xml:space="preserve"> 'https://{{OAUTH_METADATA.meta.serverPrefix}}.api.mailchimp.com/3.0/lists/abc123/members' \</w:t>
        <w:br/>
        <w:t xml:space="preserve"> -H 'Accept: application/json' \</w:t>
        <w:br/>
        <w:t xml:space="preserve"> -H 'Content-Type: application/json' \</w:t>
        <w:br/>
        <w:t xml:space="preserve"> -d '{</w:t>
        <w:br/>
        <w:t xml:space="preserve"> "email_address": "vip@example.com",</w:t>
        <w:br/>
        <w:t xml:space="preserve"> "status": "subscribed",</w:t>
        <w:br/>
        <w:t xml:space="preserve"> "vip": true,</w:t>
        <w:br/>
        <w:t xml:space="preserve"> "interests": {</w:t>
        <w:br/>
        <w:t xml:space="preserve"> "interest_group_id_1": true</w:t>
        <w:br/>
        <w:t xml:space="preserve">    },</w:t>
        <w:br/>
        <w:t xml:space="preserve"> "marketing_permissions": [</w:t>
        <w:br/>
        <w:t xml:space="preserve">      {</w:t>
        <w:br/>
        <w:t xml:space="preserve"> "marketing_permission_id": "mp_123abc",</w:t>
        <w:br/>
        <w:t xml:space="preserve"> "enabled": true</w:t>
        <w:br/>
        <w:t xml:space="preserve">      }</w:t>
        <w:br/>
        <w:t xml:space="preserve">    ]</w:t>
        <w:br/>
        <w:t xml:space="preserve">  }'</w:t>
      </w:r>
    </w:p>
    <w:p>
      <w:pPr>
        <w:pStyle w:val="Heading3"/>
      </w:pPr>
      <w:r>
        <w:t>Notes</w:t>
      </w:r>
    </w:p>
    <w:p>
      <w:pPr>
        <w:pStyle w:val="ListBullet"/>
      </w:pPr>
      <w:r>
        <w:t>status allowed values in the request are: subscribed, unsubscribed, cleaned, pending, transactional.</w:t>
      </w:r>
    </w:p>
    <w:p>
      <w:pPr>
        <w:pStyle w:val="ListBullet"/>
      </w:pPr>
      <w:r>
        <w:t>The success response status may also include archived.</w:t>
      </w:r>
    </w:p>
    <w:p>
      <w:pPr>
        <w:pStyle w:val="ListBullet"/>
      </w:pPr>
      <w:r>
        <w:t>marketing_permissions is an array of objects; each object includes marketing_permission_id and enabled.</w:t>
      </w:r>
    </w:p>
    <w:p>
      <w:pPr>
        <w:pStyle w:val="Heading3"/>
      </w:pPr>
      <w:r>
        <w:t>Error Handling</w:t>
      </w:r>
    </w:p>
    <w:p>
      <w:pPr>
        <w:pStyle w:val="ListBullet"/>
      </w:pPr>
      <w:r>
        <w:t>A non-200 response returns an error object with fields: type, title, status, detail, instance (see “Error Response (default)” example).</w:t>
      </w:r>
    </w:p>
    <w:p>
      <w:r>
        <w:br w:type="page"/>
      </w:r>
    </w:p>
    <w:p>
      <w:pPr>
        <w:pStyle w:val="Heading2"/>
      </w:pPr>
      <w:r>
        <w:t>89. [POST] Add an Interest to a List’s Interest Category</w:t>
      </w:r>
    </w:p>
    <w:p>
      <w:r>
        <w:rPr>
          <w:b/>
        </w:rPr>
        <w:t xml:space="preserve">Endpoint: </w:t>
      </w:r>
      <w:r>
        <w:rPr>
          <w:rFonts w:ascii="Courier New" w:hAnsi="Courier New"/>
          <w:sz w:val="18"/>
        </w:rPr>
        <w:t>/lists/{{listId}}/interest-categories/{{interestCategoryId}}/interests</w:t>
      </w:r>
    </w:p>
    <w:p>
      <w:pPr>
        <w:pStyle w:val="Heading3"/>
      </w:pPr>
      <w:r>
        <w:t>Prerequisites</w:t>
      </w:r>
    </w:p>
    <w:p>
      <w:pPr>
        <w:pStyle w:val="ListBullet"/>
      </w:pPr>
      <w:r>
        <w:t>You must have the List ID (list_id) and Interest Category ID (interest_category_id) you want to add the interest to.</w:t>
      </w:r>
    </w:p>
    <w:p>
      <w:pPr>
        <w:pStyle w:val="Heading3"/>
      </w:pPr>
      <w:r>
        <w:t>Method</w:t>
      </w:r>
    </w:p>
    <w:p>
      <w:r>
        <w:t>POST</w:t>
      </w:r>
    </w:p>
    <w:p>
      <w:pPr>
        <w:pStyle w:val="Heading3"/>
      </w:pPr>
      <w:r>
        <w:t>URL</w:t>
      </w:r>
    </w:p>
    <w:p>
      <w:r>
        <w:t>https://{{OAUTH_METADATA.meta.serverPrefix}}.api.mailchimp.com/3.0/lists/{{list_id}}/interest-categories/{{interest_category_id}}/interests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a new interest (also called a “group name”) for a specific interest category within a list. Interests can be shown publicly on subscription forms.</w:t>
      </w:r>
    </w:p>
    <w:p>
      <w:pPr>
        <w:pStyle w:val="Heading3"/>
      </w:pPr>
      <w:r>
        <w:t>Enforcement Rules</w:t>
      </w:r>
    </w:p>
    <w:p>
      <w:pPr>
        <w:pStyle w:val="ListBullet"/>
      </w:pPr>
      <w:r>
        <w:t>The list_id path parameter must always be present.</w:t>
      </w:r>
    </w:p>
    <w:p>
      <w:pPr>
        <w:pStyle w:val="ListBullet"/>
      </w:pPr>
      <w:r>
        <w:t>The interest_category_id path parameter must always be present.</w:t>
      </w:r>
    </w:p>
    <w:p>
      <w:pPr>
        <w:pStyle w:val="ListBullet"/>
      </w:pPr>
      <w:r>
        <w:t>If the user provides list_id and/or interest_category_id, use those values directly.</w:t>
      </w:r>
    </w:p>
    <w:p>
      <w:pPr>
        <w:pStyle w:val="ListBullet"/>
      </w:pPr>
      <w:r>
        <w:t>Do not call the API with missing or empty path parameters (e.g., avoid /lists//interest-categories//interests).</w:t>
      </w:r>
    </w:p>
    <w:p>
      <w:pPr>
        <w:pStyle w:val="ListBullet"/>
      </w:pPr>
      <w:r>
        <w:t>Always construct the path as /lists/{{list_id}}/interest-categories/{{interest_category_id}}/interests,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/lists/1a2b3c4d5e/interest-categories/9f8e7d6c5b/interests</w:t>
      </w:r>
    </w:p>
    <w:p>
      <w:pPr>
        <w:pStyle w:val="Heading3"/>
      </w:pPr>
      <w:r>
        <w:t>Invalid Examples</w:t>
      </w:r>
    </w:p>
    <w:p>
      <w:r>
        <w:rPr>
          <w:b/>
          <w:color w:val="666666"/>
          <w:sz w:val="16"/>
        </w:rPr>
        <w:t>[http]</w:t>
      </w:r>
    </w:p>
    <w:p>
      <w:pPr>
        <w:shd w:fill="F2F2F2" w:val="clear"/>
      </w:pPr>
      <w:r>
        <w:rPr>
          <w:rFonts w:ascii="Courier New" w:hAnsi="Courier New"/>
          <w:sz w:val="17"/>
        </w:rPr>
        <w:t>/lists//interest-categories/9f8e7d6c5b/interests</w:t>
        <w:br/>
        <w:t>/lists/1a2b3c4d5e/interest-categories//interests</w:t>
        <w:br/>
        <w:t>/lists/interest-categories/9f8e7d6c5b/interests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(Sent in the URL path.)</w:t>
            </w:r>
          </w:p>
        </w:tc>
      </w:tr>
      <w:tr>
        <w:tc>
          <w:tcPr>
            <w:tcW w:type="dxa" w:w="2880"/>
          </w:tcPr>
          <w:p>
            <w:r>
              <w:t>interest_category_id</w:t>
            </w:r>
          </w:p>
        </w:tc>
        <w:tc>
          <w:tcPr>
            <w:tcW w:type="dxa" w:w="2880"/>
          </w:tcPr>
          <w:p>
            <w:r>
              <w:t>any</w:t>
            </w:r>
          </w:p>
        </w:tc>
        <w:tc>
          <w:tcPr>
            <w:tcW w:type="dxa" w:w="2880"/>
          </w:tcPr>
          <w:p>
            <w:r>
              <w:t>The unique ID for the interest category.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interest. This can be shown publicly on a subscription 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display_order</w:t>
            </w:r>
          </w:p>
        </w:tc>
        <w:tc>
          <w:tcPr>
            <w:tcW w:type="dxa" w:w="2880"/>
          </w:tcPr>
          <w:p>
            <w:r>
              <w:t>integer</w:t>
            </w:r>
          </w:p>
        </w:tc>
        <w:tc>
          <w:tcPr>
            <w:tcW w:type="dxa" w:w="2880"/>
          </w:tcPr>
          <w:p>
            <w:r>
              <w:t>The display order for interests.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"category_id": "9f8e7d6c5b",</w:t>
        <w:br/>
        <w:t xml:space="preserve"> "list_id": "1a2b3c4d5e",</w:t>
        <w:br/>
        <w:t xml:space="preserve"> "id": "a1b2c3d4e5",</w:t>
        <w:br/>
        <w:t xml:space="preserve"> "name": "VIP Customers",</w:t>
        <w:br/>
        <w:t xml:space="preserve"> "subscriber_count": "0",</w:t>
        <w:br/>
        <w:t xml:space="preserve"> "display_order": 1,</w:t>
        <w:br/>
        <w:t xml:space="preserve"> "_links": [</w:t>
        <w:br/>
        <w:t xml:space="preserve"> {</w:t>
        <w:br/>
        <w:t xml:space="preserve"> "rel": "self",</w:t>
        <w:br/>
        <w:t xml:space="preserve"> "href": "https://{{OAUTH_METADATA.meta.serverPrefix}}.api.mailchimp.com/3.0/lists/1a2b3c4d5e/interest-categories/9f8e7d6c5b/interests/a1b2c3d4e5",</w:t>
        <w:br/>
        <w:t xml:space="preserve"> "method": "GET",</w:t>
        <w:br/>
        <w:t xml:space="preserve"> "targetSchema": "https://api.mailchimp.com/schema/3.0/Definitions/Interest/Response.json",</w:t>
        <w:br/>
        <w:t xml:space="preserve"> "schema": "https://api.mailchimp.com/schema/3.0/Definitions/Interest/Request.json"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id for the interest category.</w:t>
            </w:r>
          </w:p>
        </w:tc>
      </w:tr>
      <w:tr>
        <w:tc>
          <w:tcPr>
            <w:tcW w:type="dxa" w:w="2880"/>
          </w:tcPr>
          <w:p>
            <w:r>
              <w:t>list_id</w:t>
            </w:r>
          </w:p>
        </w:tc>
        <w:tc>
          <w:tcPr>
            <w:tcW w:type="dxa" w:w="2880"/>
          </w:tcPr>
          <w:p>
            <w:r>
              <w:t>string</w:t>
            </w:r>
          </w:p>
        </w:tc>
        <w:tc>
          <w:tcPr>
            <w:tcW w:type="dxa" w:w="2880"/>
          </w:tcPr>
          <w:p>
            <w:r>
              <w:t>The ID for the list that this interest belongs to.</w:t>
            </w:r>
          </w:p>
        </w:tc>
      </w:tr>
      <w:tr>
        <w:tc>
          <w:tcPr>
            <w:tcW w:type="dxa" w:w="2880"/>
          </w:tcPr>
          <w:p>
            <w:r>
              <w:t>id</w:t>
            </w:r>
          </w:p>
        </w:tc>
        <w:tc>
          <w:tcPr>
            <w:tcW w:type="dxa" w:w="2880"/>
          </w:tcPr>
          <w:p>
            <w:r>
              <w:t>string</w:t>
            </w:r>
          </w:p>
        </w:tc>
        <w:tc>
          <w:tcPr>
            <w:tcW w:type="dxa" w:w="2880"/>
          </w:tcPr>
          <w:p>
            <w:r>
              <w:t>The ID for the interest.</w:t>
            </w:r>
          </w:p>
        </w:tc>
      </w:tr>
      <w:tr>
        <w:tc>
          <w:tcPr>
            <w:tcW w:type="dxa" w:w="2880"/>
          </w:tcPr>
          <w:p>
            <w:r>
              <w:t>name</w:t>
            </w:r>
          </w:p>
        </w:tc>
        <w:tc>
          <w:tcPr>
            <w:tcW w:type="dxa" w:w="2880"/>
          </w:tcPr>
          <w:p>
            <w:r>
              <w:t>string</w:t>
            </w:r>
          </w:p>
        </w:tc>
        <w:tc>
          <w:tcPr>
            <w:tcW w:type="dxa" w:w="2880"/>
          </w:tcPr>
          <w:p>
            <w:r>
              <w:t>The name of the interest. This can be shown publicly on a subscription form.</w:t>
            </w:r>
          </w:p>
        </w:tc>
      </w:tr>
      <w:tr>
        <w:tc>
          <w:tcPr>
            <w:tcW w:type="dxa" w:w="2880"/>
          </w:tcPr>
          <w:p>
            <w:r>
              <w:t>subscriber_count</w:t>
            </w:r>
          </w:p>
        </w:tc>
        <w:tc>
          <w:tcPr>
            <w:tcW w:type="dxa" w:w="2880"/>
          </w:tcPr>
          <w:p>
            <w:r>
              <w:t>string</w:t>
            </w:r>
          </w:p>
        </w:tc>
        <w:tc>
          <w:tcPr>
            <w:tcW w:type="dxa" w:w="2880"/>
          </w:tcPr>
          <w:p>
            <w:r>
              <w:t>The number of subscribers associated with this interest.</w:t>
            </w:r>
          </w:p>
        </w:tc>
      </w:tr>
      <w:tr>
        <w:tc>
          <w:tcPr>
            <w:tcW w:type="dxa" w:w="2880"/>
          </w:tcPr>
          <w:p>
            <w:r>
              <w:t>display_order</w:t>
            </w:r>
          </w:p>
        </w:tc>
        <w:tc>
          <w:tcPr>
            <w:tcW w:type="dxa" w:w="2880"/>
          </w:tcPr>
          <w:p>
            <w:r>
              <w:t>integer</w:t>
            </w:r>
          </w:p>
        </w:tc>
        <w:tc>
          <w:tcPr>
            <w:tcW w:type="dxa" w:w="2880"/>
          </w:tcPr>
          <w:p>
            <w:r>
              <w:t>The display order for interests.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'https://{{OAUTH_METADATA.meta.serverPrefix}}.api.mailchimp.com/3.0/lists/1a2b3c4d5e/interest-categories/9f8e7d6c5b/interests' \</w:t>
        <w:br/>
        <w:t xml:space="preserve"> --header 'Accept: application/json' \</w:t>
        <w:br/>
        <w:t xml:space="preserve"> --header 'Content-Type: application/json' \</w:t>
        <w:br/>
        <w:t xml:space="preserve"> --data '{</w:t>
        <w:br/>
        <w:t xml:space="preserve"> "name": "VIP Customers",</w:t>
        <w:br/>
        <w:t xml:space="preserve"> "display_order": 1</w:t>
        <w:br/>
        <w:t xml:space="preserve">  }'</w:t>
      </w:r>
    </w:p>
    <w:p>
      <w:pPr>
        <w:pStyle w:val="Heading3"/>
      </w:pPr>
      <w:r>
        <w:t>Example Usage</w:t>
      </w:r>
    </w:p>
    <w:p>
      <w:pPr>
        <w:pStyle w:val="Heading3"/>
      </w:pPr>
      <w:r>
        <w:t>Example 1: Create an interest with only a name</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'https://{{OAUTH_METADATA.meta.serverPrefix}}.api.mailchimp.com/3.0/lists/1a2b3c4d5e/interest-categories/9f8e7d6c5b/interests' \</w:t>
        <w:br/>
        <w:t xml:space="preserve"> --header 'Accept: application/json' \</w:t>
        <w:br/>
        <w:t xml:space="preserve"> --header 'Content-Type: application/json' \</w:t>
        <w:br/>
        <w:t xml:space="preserve"> --data '{</w:t>
        <w:br/>
        <w:t xml:space="preserve"> "name": "Newsletter - Weekly"</w:t>
        <w:br/>
        <w:t xml:space="preserve">  }'</w:t>
      </w:r>
    </w:p>
    <w:p>
      <w:pPr>
        <w:pStyle w:val="Heading3"/>
      </w:pPr>
      <w:r>
        <w:t>Example 2: Create an interest with a display order</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'https://{{OAUTH_METADATA.meta.serverPrefix}}.api.mailchimp.com/3.0/lists/1a2b3c4d5e/interest-categories/9f8e7d6c5b/interests' \</w:t>
        <w:br/>
        <w:t xml:space="preserve"> --header 'Accept: application/json' \</w:t>
        <w:br/>
        <w:t xml:space="preserve"> --header 'Content-Type: application/json' \</w:t>
        <w:br/>
        <w:t xml:space="preserve"> --data '{</w:t>
        <w:br/>
        <w:t xml:space="preserve"> "name": "Newsletter - Monthly",</w:t>
        <w:br/>
        <w:t xml:space="preserve"> "display_order": 2</w:t>
        <w:br/>
        <w:t xml:space="preserve">  }'</w:t>
      </w:r>
    </w:p>
    <w:p>
      <w:pPr>
        <w:pStyle w:val="Heading3"/>
      </w:pPr>
      <w:r>
        <w:t>Notes</w:t>
      </w:r>
    </w:p>
    <w:p>
      <w:pPr>
        <w:pStyle w:val="ListBullet"/>
      </w:pPr>
      <w:r>
        <w:t>The request body itself is required, and name inside the body is required.</w:t>
      </w:r>
    </w:p>
    <w:p>
      <w:pPr>
        <w:pStyle w:val="ListBullet"/>
      </w:pPr>
      <w:r>
        <w:t>The documentation lists list_id and interest_category_id types as any; they are sent as path segments in the URL.</w:t>
      </w:r>
    </w:p>
    <w:p>
      <w:pPr>
        <w:pStyle w:val="Heading3"/>
      </w:pPr>
      <w:r>
        <w:t>Error Handling</w:t>
      </w:r>
    </w:p>
    <w:p>
      <w:pPr>
        <w:pStyle w:val="ListBullet"/>
      </w:pPr>
      <w:r>
        <w:t>Default error (Mailchimp API error object): Returns a problem-details style JSON with type, title, status, detail, and instance (provide instance to Mailchimp support when troubleshooting).</w:t>
      </w:r>
    </w:p>
    <w:p>
      <w:pPr>
        <w:pStyle w:val="Heading3"/>
      </w:pPr>
      <w:r>
        <w:t>Related interests actions</w:t>
      </w:r>
    </w:p>
    <w:p>
      <w:pPr>
        <w:pStyle w:val="ListBullet"/>
      </w:pPr>
      <w:r>
        <w:t>[DELETE] Delete an Interest in a List’s Interest Category — /lists/{{listId}}/interest-categories/{{interestCategoryId}}/interests/{{interestId}}</w:t>
      </w:r>
    </w:p>
    <w:p>
      <w:pPr>
        <w:pStyle w:val="ListBullet"/>
      </w:pPr>
      <w:r>
        <w:t>[GET] Get a List Interest in an Interest Category — /lists/{{listId}}/interest-categories/{{interestCategoryId}}/interests/{{interestId}}</w:t>
      </w:r>
    </w:p>
    <w:p>
      <w:r>
        <w:br w:type="page"/>
      </w:r>
    </w:p>
    <w:p>
      <w:pPr>
        <w:pStyle w:val="Heading2"/>
      </w:pPr>
      <w:r>
        <w:t>90. [POST] Add a Segment to a List</w:t>
      </w:r>
    </w:p>
    <w:p>
      <w:r>
        <w:rPr>
          <w:b/>
        </w:rPr>
        <w:t xml:space="preserve">Endpoint: </w:t>
      </w:r>
      <w:r>
        <w:rPr>
          <w:rFonts w:ascii="Courier New" w:hAnsi="Courier New"/>
          <w:sz w:val="18"/>
        </w:rPr>
        <w:t>/lists/{{listId}}/segments</w:t>
      </w:r>
    </w:p>
    <w:p>
      <w:pPr>
        <w:pStyle w:val="Heading3"/>
      </w:pPr>
      <w:r>
        <w:t>Prerequisites</w:t>
      </w:r>
    </w:p>
    <w:p>
      <w:pPr>
        <w:pStyle w:val="ListBullet"/>
      </w:pPr>
      <w:r>
        <w:t>You must have access to the target audience/list in Mailchimp.</w:t>
      </w:r>
    </w:p>
    <w:p>
      <w:pPr>
        <w:pStyle w:val="ListBullet"/>
      </w:pPr>
      <w:r>
        <w:t>You must know the list’s unique ID (list_id).</w:t>
      </w:r>
    </w:p>
    <w:p>
      <w:pPr>
        <w:pStyle w:val="Heading3"/>
      </w:pPr>
      <w:r>
        <w:t>Method</w:t>
      </w:r>
    </w:p>
    <w:p>
      <w:r>
        <w:t>POST</w:t>
      </w:r>
    </w:p>
    <w:p>
      <w:pPr>
        <w:pStyle w:val="Heading3"/>
      </w:pPr>
      <w:r>
        <w:t>URL</w:t>
      </w:r>
    </w:p>
    <w:p>
      <w:r>
        <w:t>https://{{OAUTH_METADATA.meta.serverPrefix}}.api.mailchimp.com/3.0/lists/{{list_id}}/segments</w:t>
      </w:r>
    </w:p>
    <w:p>
      <w:pPr>
        <w:pStyle w:val="Heading3"/>
      </w:pPr>
      <w:r>
        <w:t>Description</w:t>
      </w:r>
    </w:p>
    <w:p>
      <w:r>
        <w:t>Creates a new segment in a specific Mailchimp list. You can create either a static segment (by providing a list of emails) or a saved/dynamic segment (by providing segment options with match conditions).</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/lists//segments).</w:t>
      </w:r>
    </w:p>
    <w:p>
      <w:pPr>
        <w:pStyle w:val="ListBullet"/>
      </w:pPr>
      <w:r>
        <w:t>Always construct the path as /lists/{{list_id}}/segments, where {{list_id}} is a non-empty string.</w:t>
      </w:r>
    </w:p>
    <w:p>
      <w:pPr>
        <w:pStyle w:val="ListBullet"/>
      </w:pPr>
      <w:r>
        <w:t>When executing the action, ensure to send Path Parameters in the URL and not in the body.</w:t>
      </w:r>
    </w:p>
    <w:p>
      <w:pPr>
        <w:pStyle w:val="ListBullet"/>
      </w:pPr>
      <w:r>
        <w:t>This endpoint has no query parameters documented; send inputs in the JSON request body (besides list_id in the URL).</w:t>
      </w:r>
    </w:p>
    <w:p>
      <w:pPr>
        <w:pStyle w:val="ListBullet"/>
      </w:pPr>
      <w:r>
        <w:t xml:space="preserve">Body rules from the docs: </w:t>
        <w:br/>
        <w:br/>
        <w:t>name is required.</w:t>
        <w:br/>
        <w:t>static_segment cannot be provided together with options.</w:t>
      </w:r>
    </w:p>
    <w:p>
      <w:pPr>
        <w:pStyle w:val="Heading3"/>
      </w:pPr>
      <w:r>
        <w:t>Valid Examples</w:t>
      </w:r>
    </w:p>
    <w:p>
      <w:r>
        <w:rPr>
          <w:b/>
          <w:color w:val="666666"/>
          <w:sz w:val="16"/>
        </w:rPr>
        <w:t>[http]</w:t>
      </w:r>
    </w:p>
    <w:p>
      <w:pPr>
        <w:shd w:fill="F2F2F2" w:val="clear"/>
      </w:pPr>
      <w:r>
        <w:rPr>
          <w:rFonts w:ascii="Courier New" w:hAnsi="Courier New"/>
          <w:sz w:val="17"/>
        </w:rPr>
        <w:t>/lists/abc123/segments</w:t>
        <w:br/>
        <w:t>/lists/1a2b3c4d5e/segments</w:t>
      </w:r>
    </w:p>
    <w:p>
      <w:pPr>
        <w:pStyle w:val="Heading3"/>
      </w:pPr>
      <w:r>
        <w:t>Invalid Examples</w:t>
      </w:r>
    </w:p>
    <w:p>
      <w:r>
        <w:rPr>
          <w:b/>
          <w:color w:val="666666"/>
          <w:sz w:val="16"/>
        </w:rPr>
        <w:t>[http]</w:t>
      </w:r>
    </w:p>
    <w:p>
      <w:pPr>
        <w:shd w:fill="F2F2F2" w:val="clear"/>
      </w:pPr>
      <w:r>
        <w:rPr>
          <w:rFonts w:ascii="Courier New" w:hAnsi="Courier New"/>
          <w:sz w:val="17"/>
        </w:rPr>
        <w:t>/lists//segments</w:t>
        <w:br/>
        <w:t>/lists/segments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segment.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static_segment</w:t>
            </w:r>
          </w:p>
        </w:tc>
        <w:tc>
          <w:tcPr>
            <w:tcW w:type="dxa" w:w="2880"/>
          </w:tcPr>
          <w:p>
            <w:r>
              <w:t>string[]</w:t>
            </w:r>
          </w:p>
        </w:tc>
        <w:tc>
          <w:tcPr>
            <w:tcW w:type="dxa" w:w="2880"/>
          </w:tcPr>
          <w:p>
            <w:r>
              <w:t>An array of emails to be used for a static segment. Emails not present on the list will be ignored. Passing an empty array creates a static segment without any subscribers. Cannot be provided with options.</w:t>
            </w:r>
          </w:p>
        </w:tc>
      </w:tr>
      <w:tr>
        <w:tc>
          <w:tcPr>
            <w:tcW w:type="dxa" w:w="2880"/>
          </w:tcPr>
          <w:p>
            <w:r>
              <w:t>options</w:t>
            </w:r>
          </w:p>
        </w:tc>
        <w:tc>
          <w:tcPr>
            <w:tcW w:type="dxa" w:w="2880"/>
          </w:tcPr>
          <w:p>
            <w:r>
              <w:t>object</w:t>
            </w:r>
          </w:p>
        </w:tc>
        <w:tc>
          <w:tcPr>
            <w:tcW w:type="dxa" w:w="2880"/>
          </w:tcPr>
          <w:p>
            <w:r>
              <w:t>Segment match options for a dynamic/saved segment. Cannot be provided with static_segment.</w:t>
            </w:r>
          </w:p>
        </w:tc>
      </w:tr>
      <w:tr>
        <w:tc>
          <w:tcPr>
            <w:tcW w:type="dxa" w:w="2880"/>
          </w:tcPr>
          <w:p>
            <w:r>
              <w:t>options.match</w:t>
            </w:r>
          </w:p>
        </w:tc>
        <w:tc>
          <w:tcPr>
            <w:tcW w:type="dxa" w:w="2880"/>
          </w:tcPr>
          <w:p>
            <w:r>
              <w:t>string</w:t>
            </w:r>
          </w:p>
        </w:tc>
        <w:tc>
          <w:tcPr>
            <w:tcW w:type="dxa" w:w="2880"/>
          </w:tcPr>
          <w:p>
            <w:r>
              <w:t>Match type. Allowed values: any, all.</w:t>
            </w:r>
          </w:p>
        </w:tc>
      </w:tr>
      <w:tr>
        <w:tc>
          <w:tcPr>
            <w:tcW w:type="dxa" w:w="2880"/>
          </w:tcPr>
          <w:p>
            <w:r>
              <w:t>options.conditions</w:t>
            </w:r>
          </w:p>
        </w:tc>
        <w:tc>
          <w:tcPr>
            <w:tcW w:type="dxa" w:w="2880"/>
          </w:tcPr>
          <w:p>
            <w:r>
              <w:t>any[]</w:t>
            </w:r>
          </w:p>
        </w:tc>
        <w:tc>
          <w:tcPr>
            <w:tcW w:type="dxa" w:w="2880"/>
          </w:tcPr>
          <w:p>
            <w:r>
              <w:t>Segment match conditions. There are multiple possible condition types; see Mailchimp’s segment condition schemas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"name": "VIP Customers",</w:t>
        <w:br/>
        <w:t xml:space="preserve"> "member_count": 250,</w:t>
        <w:br/>
        <w:t xml:space="preserve"> "type": "saved",</w:t>
        <w:br/>
        <w:t xml:space="preserve"> "created_at": "2024-01-15T10:30:00Z",</w:t>
        <w:br/>
        <w:t xml:space="preserve"> "updated_at": "2024-01-15T10:30:00Z",</w:t>
        <w:br/>
        <w:t xml:space="preserve"> "options": {</w:t>
        <w:br/>
        <w:t xml:space="preserve"> "match": "any",</w:t>
        <w:br/>
        <w:t xml:space="preserve"> "conditions": []</w:t>
        <w:br/>
        <w:t xml:space="preserve"> },</w:t>
        <w:br/>
        <w:t xml:space="preserve"> "list_id": "abc123",</w:t>
        <w:br/>
        <w:t xml:space="preserve"> "_links": [</w:t>
        <w:br/>
        <w:t xml:space="preserve"> {</w:t>
        <w:br/>
        <w:t xml:space="preserve"> "rel": "self",</w:t>
        <w:br/>
        <w:t xml:space="preserve"> "href": "https://example.api.mailchimp.com/3.0/lists/abc123/segments/12345",</w:t>
        <w:br/>
        <w:t xml:space="preserve"> "method": "GET",</w:t>
        <w:br/>
        <w:t xml:space="preserve"> "targetSchema": "https://api.mailchimp.com/schema/3.0/Segments/Instance.json",</w:t>
        <w:br/>
        <w:t xml:space="preserve"> "schema": "https://api.mailchimp.com/schema/3.0/Segments/Instance.json"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for the segment.</w:t>
            </w:r>
          </w:p>
        </w:tc>
      </w:tr>
      <w:tr>
        <w:tc>
          <w:tcPr>
            <w:tcW w:type="dxa" w:w="2880"/>
          </w:tcPr>
          <w:p>
            <w:r>
              <w:t>name</w:t>
            </w:r>
          </w:p>
        </w:tc>
        <w:tc>
          <w:tcPr>
            <w:tcW w:type="dxa" w:w="2880"/>
          </w:tcPr>
          <w:p>
            <w:r>
              <w:t>string</w:t>
            </w:r>
          </w:p>
        </w:tc>
        <w:tc>
          <w:tcPr>
            <w:tcW w:type="dxa" w:w="2880"/>
          </w:tcPr>
          <w:p>
            <w:r>
              <w:t>The name of the segment.</w:t>
            </w:r>
          </w:p>
        </w:tc>
      </w:tr>
      <w:tr>
        <w:tc>
          <w:tcPr>
            <w:tcW w:type="dxa" w:w="2880"/>
          </w:tcPr>
          <w:p>
            <w:r>
              <w:t>member_count</w:t>
            </w:r>
          </w:p>
        </w:tc>
        <w:tc>
          <w:tcPr>
            <w:tcW w:type="dxa" w:w="2880"/>
          </w:tcPr>
          <w:p>
            <w:r>
              <w:t>integer</w:t>
            </w:r>
          </w:p>
        </w:tc>
        <w:tc>
          <w:tcPr>
            <w:tcW w:type="dxa" w:w="2880"/>
          </w:tcPr>
          <w:p>
            <w:r>
              <w:t>The number of active subscribers currently included in the segment.</w:t>
            </w:r>
          </w:p>
        </w:tc>
      </w:tr>
      <w:tr>
        <w:tc>
          <w:tcPr>
            <w:tcW w:type="dxa" w:w="2880"/>
          </w:tcPr>
          <w:p>
            <w:r>
              <w:t>type</w:t>
            </w:r>
          </w:p>
        </w:tc>
        <w:tc>
          <w:tcPr>
            <w:tcW w:type="dxa" w:w="2880"/>
          </w:tcPr>
          <w:p>
            <w:r>
              <w:t>string</w:t>
            </w:r>
          </w:p>
        </w:tc>
        <w:tc>
          <w:tcPr>
            <w:tcW w:type="dxa" w:w="2880"/>
          </w:tcPr>
          <w:p>
            <w:r>
              <w:t>The type of segment. Allowed values: saved, static, fuzzy.</w:t>
            </w:r>
          </w:p>
        </w:tc>
      </w:tr>
      <w:tr>
        <w:tc>
          <w:tcPr>
            <w:tcW w:type="dxa" w:w="2880"/>
          </w:tcPr>
          <w:p>
            <w:r>
              <w:t>created_at</w:t>
            </w:r>
          </w:p>
        </w:tc>
        <w:tc>
          <w:tcPr>
            <w:tcW w:type="dxa" w:w="2880"/>
          </w:tcPr>
          <w:p>
            <w:r>
              <w:t>string</w:t>
            </w:r>
          </w:p>
        </w:tc>
        <w:tc>
          <w:tcPr>
            <w:tcW w:type="dxa" w:w="2880"/>
          </w:tcPr>
          <w:p>
            <w:r>
              <w:t>The date and time the segment was created in ISO 8601 format.</w:t>
            </w:r>
          </w:p>
        </w:tc>
      </w:tr>
      <w:tr>
        <w:tc>
          <w:tcPr>
            <w:tcW w:type="dxa" w:w="2880"/>
          </w:tcPr>
          <w:p>
            <w:r>
              <w:t>updated_at</w:t>
            </w:r>
          </w:p>
        </w:tc>
        <w:tc>
          <w:tcPr>
            <w:tcW w:type="dxa" w:w="2880"/>
          </w:tcPr>
          <w:p>
            <w:r>
              <w:t>string</w:t>
            </w:r>
          </w:p>
        </w:tc>
        <w:tc>
          <w:tcPr>
            <w:tcW w:type="dxa" w:w="2880"/>
          </w:tcPr>
          <w:p>
            <w:r>
              <w:t>The date and time the segment was last updated in ISO 8601 format.</w:t>
            </w:r>
          </w:p>
        </w:tc>
      </w:tr>
      <w:tr>
        <w:tc>
          <w:tcPr>
            <w:tcW w:type="dxa" w:w="2880"/>
          </w:tcPr>
          <w:p>
            <w:r>
              <w:t>options</w:t>
            </w:r>
          </w:p>
        </w:tc>
        <w:tc>
          <w:tcPr>
            <w:tcW w:type="dxa" w:w="2880"/>
          </w:tcPr>
          <w:p>
            <w:r>
              <w:t>object</w:t>
            </w:r>
          </w:p>
        </w:tc>
        <w:tc>
          <w:tcPr>
            <w:tcW w:type="dxa" w:w="2880"/>
          </w:tcPr>
          <w:p>
            <w:r>
              <w:t>Segment options for saved/dynamic segments.</w:t>
            </w:r>
          </w:p>
        </w:tc>
      </w:tr>
      <w:tr>
        <w:tc>
          <w:tcPr>
            <w:tcW w:type="dxa" w:w="2880"/>
          </w:tcPr>
          <w:p>
            <w:r>
              <w:t>options.match</w:t>
            </w:r>
          </w:p>
        </w:tc>
        <w:tc>
          <w:tcPr>
            <w:tcW w:type="dxa" w:w="2880"/>
          </w:tcPr>
          <w:p>
            <w:r>
              <w:t>string</w:t>
            </w:r>
          </w:p>
        </w:tc>
        <w:tc>
          <w:tcPr>
            <w:tcW w:type="dxa" w:w="2880"/>
          </w:tcPr>
          <w:p>
            <w:r>
              <w:t>Match type. Allowed values: any, all.</w:t>
            </w:r>
          </w:p>
        </w:tc>
      </w:tr>
      <w:tr>
        <w:tc>
          <w:tcPr>
            <w:tcW w:type="dxa" w:w="2880"/>
          </w:tcPr>
          <w:p>
            <w:r>
              <w:t>options.conditions</w:t>
            </w:r>
          </w:p>
        </w:tc>
        <w:tc>
          <w:tcPr>
            <w:tcW w:type="dxa" w:w="2880"/>
          </w:tcPr>
          <w:p>
            <w:r>
              <w:t>any[]</w:t>
            </w:r>
          </w:p>
        </w:tc>
        <w:tc>
          <w:tcPr>
            <w:tcW w:type="dxa" w:w="2880"/>
          </w:tcPr>
          <w:p>
            <w:r>
              <w:t>Segment match conditions.</w:t>
            </w:r>
          </w:p>
        </w:tc>
      </w:tr>
      <w:tr>
        <w:tc>
          <w:tcPr>
            <w:tcW w:type="dxa" w:w="2880"/>
          </w:tcPr>
          <w:p>
            <w:r>
              <w:t>list_id</w:t>
            </w:r>
          </w:p>
        </w:tc>
        <w:tc>
          <w:tcPr>
            <w:tcW w:type="dxa" w:w="2880"/>
          </w:tcPr>
          <w:p>
            <w:r>
              <w:t>string</w:t>
            </w:r>
          </w:p>
        </w:tc>
        <w:tc>
          <w:tcPr>
            <w:tcW w:type="dxa" w:w="2880"/>
          </w:tcPr>
          <w:p>
            <w:r>
              <w:t>The list id.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href. Allowed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'https://{{OAUTH_METADATA.meta.serverPrefix}}.api.mailchimp.com/3.0/lists/abc123/segments' \</w:t>
        <w:br/>
        <w:t xml:space="preserve"> --header 'Accept: application/json' \</w:t>
        <w:br/>
        <w:t xml:space="preserve"> --header 'Content-Type: application/json' \</w:t>
        <w:br/>
        <w:t xml:space="preserve"> --data '{</w:t>
        <w:br/>
        <w:t xml:space="preserve"> "name": "VIP Customers",</w:t>
        <w:br/>
        <w:t xml:space="preserve"> "options": {</w:t>
        <w:br/>
        <w:t xml:space="preserve"> "match": "any",</w:t>
        <w:br/>
        <w:t xml:space="preserve"> "conditions": []</w:t>
        <w:br/>
        <w:t xml:space="preserve">    }</w:t>
        <w:br/>
        <w:t xml:space="preserve">  }'</w:t>
      </w:r>
    </w:p>
    <w:p>
      <w:pPr>
        <w:pStyle w:val="Heading3"/>
      </w:pPr>
      <w:r>
        <w:t>Example Usage</w:t>
      </w:r>
    </w:p>
    <w:p>
      <w:pPr>
        <w:pStyle w:val="Heading3"/>
      </w:pPr>
      <w:r>
        <w:t>Example 1: Create a static segment (tag) from emails</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'https://{{OAUTH_METADATA.meta.serverPrefix}}.api.mailchimp.com/3.0/lists/abc123/segments' \</w:t>
        <w:br/>
        <w:t xml:space="preserve"> --header 'Accept: application/json' \</w:t>
        <w:br/>
        <w:t xml:space="preserve"> --header 'Content-Type: application/json' \</w:t>
        <w:br/>
        <w:t xml:space="preserve"> --data '{</w:t>
        <w:br/>
        <w:t xml:space="preserve"> "name": "Event Attendees",</w:t>
        <w:br/>
        <w:t xml:space="preserve"> "static_segment": [</w:t>
        <w:br/>
        <w:t xml:space="preserve"> "alice@example.com",</w:t>
        <w:br/>
        <w:t xml:space="preserve"> "bob@example.com"</w:t>
        <w:br/>
        <w:t xml:space="preserve">    ]</w:t>
        <w:br/>
        <w:t xml:space="preserve">  }'</w:t>
      </w:r>
    </w:p>
    <w:p>
      <w:pPr>
        <w:pStyle w:val="Heading3"/>
      </w:pPr>
      <w:r>
        <w:t>Example 2: Create a saved/dynamic segment using options</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'https://{{OAUTH_METADATA.meta.serverPrefix}}.api.mailchimp.com/3.0/lists/abc123/segments' \</w:t>
        <w:br/>
        <w:t xml:space="preserve"> --header 'Accept: application/json' \</w:t>
        <w:br/>
        <w:t xml:space="preserve"> --header 'Content-Type: application/json' \</w:t>
        <w:br/>
        <w:t xml:space="preserve"> --data '{</w:t>
        <w:br/>
        <w:t xml:space="preserve"> "name": "Engaged Subscribers",</w:t>
        <w:br/>
        <w:t xml:space="preserve"> "options": {</w:t>
        <w:br/>
        <w:t xml:space="preserve"> "match": "all",</w:t>
        <w:br/>
        <w:t xml:space="preserve"> "conditions": []</w:t>
        <w:br/>
        <w:t xml:space="preserve">    }</w:t>
        <w:br/>
        <w:t xml:space="preserve">  }'</w:t>
      </w:r>
    </w:p>
    <w:p>
      <w:pPr>
        <w:pStyle w:val="Heading3"/>
      </w:pPr>
      <w:r>
        <w:t>Notes</w:t>
      </w:r>
    </w:p>
    <w:p>
      <w:pPr>
        <w:pStyle w:val="ListBullet"/>
      </w:pPr>
      <w:r>
        <w:t>static_segment emails that are not present on the list are ignored.</w:t>
      </w:r>
    </w:p>
    <w:p>
      <w:pPr>
        <w:pStyle w:val="ListBullet"/>
      </w:pPr>
      <w:r>
        <w:t>Passing an empty static_segment array creates a static segment with no subscribers.</w:t>
      </w:r>
    </w:p>
    <w:p>
      <w:pPr>
        <w:pStyle w:val="ListBullet"/>
      </w:pPr>
      <w:r>
        <w:t>You must choose either static_segment or options (not both).</w:t>
      </w:r>
    </w:p>
    <w:p>
      <w:pPr>
        <w:pStyle w:val="ListBullet"/>
      </w:pPr>
      <w:r>
        <w:t>Condition schemas for options.conditions vary by type; refer to Mailchimp’s “segment condition schemas” documentation linked in the source.</w:t>
      </w:r>
    </w:p>
    <w:p>
      <w:pPr>
        <w:pStyle w:val="Heading3"/>
      </w:pPr>
      <w:r>
        <w:t>Error Handling</w:t>
      </w:r>
    </w:p>
    <w:p>
      <w:pPr>
        <w:pStyle w:val="ListBullet"/>
      </w:pPr>
      <w:r>
        <w:t>The documentation provides a default Mailchimp error object with fields type, title, status, detail, and instance.</w:t>
      </w:r>
    </w:p>
    <w:p>
      <w:pPr>
        <w:pStyle w:val="Heading3"/>
      </w:pPr>
      <w:r>
        <w:t>Related segments actions</w:t>
      </w:r>
    </w:p>
    <w:p>
      <w:pPr>
        <w:pStyle w:val="ListBullet"/>
      </w:pPr>
      <w:r>
        <w:t>[GET] Get a List Segment’s Info — /lists/{{listId}}/segments/{{segmentId}}</w:t>
      </w:r>
    </w:p>
    <w:p>
      <w:pPr>
        <w:pStyle w:val="ListBullet"/>
      </w:pPr>
      <w:r>
        <w:t>[GET] List a List’s Segments — /lists/{{listId}}/segments</w:t>
      </w:r>
    </w:p>
    <w:p>
      <w:r>
        <w:br w:type="page"/>
      </w:r>
    </w:p>
    <w:p>
      <w:pPr>
        <w:pStyle w:val="Heading2"/>
      </w:pPr>
      <w:r>
        <w:t>91. [POST] Add a Merge Field to an Audience (List)</w:t>
      </w:r>
    </w:p>
    <w:p>
      <w:r>
        <w:rPr>
          <w:b/>
        </w:rPr>
        <w:t xml:space="preserve">Endpoint: </w:t>
      </w:r>
      <w:r>
        <w:rPr>
          <w:rFonts w:ascii="Courier New" w:hAnsi="Courier New"/>
          <w:sz w:val="18"/>
        </w:rPr>
        <w:t>/lists/{{listId}}/merge-fields</w:t>
      </w:r>
    </w:p>
    <w:p>
      <w:pPr>
        <w:pStyle w:val="Heading3"/>
      </w:pPr>
      <w:r>
        <w:t>Prerequisites</w:t>
      </w:r>
    </w:p>
    <w:p>
      <w:pPr>
        <w:pStyle w:val="ListBullet"/>
      </w:pPr>
      <w:r>
        <w:t>You must have access to the target Mailchimp audience (list) and its list_id.</w:t>
      </w:r>
    </w:p>
    <w:p>
      <w:pPr>
        <w:pStyle w:val="Heading3"/>
      </w:pPr>
      <w:r>
        <w:t>Method</w:t>
      </w:r>
    </w:p>
    <w:p>
      <w:r>
        <w:t>POST</w:t>
      </w:r>
    </w:p>
    <w:p>
      <w:pPr>
        <w:pStyle w:val="Heading3"/>
      </w:pPr>
      <w:r>
        <w:t>URL</w:t>
      </w:r>
    </w:p>
    <w:p>
      <w:r>
        <w:t>https://{{OAUTH_METADATA.meta.serverPrefix}}.api.mailchimp.com/3.0/lists/{{list_id}}/merge-fields</w:t>
      </w:r>
    </w:p>
    <w:p>
      <w:pPr>
        <w:pStyle w:val="Heading3"/>
      </w:pPr>
      <w:r>
        <w:t>Description</w:t>
      </w:r>
    </w:p>
    <w:p>
      <w:r>
        <w:t>Adds a new merge field (audience field) to a specific Mailchimp audience (list). Merge fields are used in Mailchimp campaigns and when adding contact information.</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/lists//merge-fields).</w:t>
      </w:r>
    </w:p>
    <w:p>
      <w:pPr>
        <w:pStyle w:val="ListBullet"/>
      </w:pPr>
      <w:r>
        <w:t>Always construct the path as /lists/{{list_id}}/merge-fields, where {{list_id}} is a non-empty string.</w:t>
      </w:r>
    </w:p>
    <w:p>
      <w:pPr>
        <w:pStyle w:val="ListBullet"/>
      </w:pPr>
      <w:r>
        <w:t>Do not infer or guess the list_id.</w:t>
      </w:r>
    </w:p>
    <w:p>
      <w:pPr>
        <w:pStyle w:val="ListBullet"/>
      </w:pPr>
      <w:r>
        <w:t>When executing the action, ensure to send Path Parameters in the URL, not in the body.</w:t>
      </w:r>
    </w:p>
    <w:p>
      <w:pPr>
        <w:pStyle w:val="ListBullet"/>
      </w:pPr>
      <w:r>
        <w:t>This endpoint has no query parameters documented;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/lists/a1b2c3d4e5/merge-fields</w:t>
      </w:r>
    </w:p>
    <w:p>
      <w:pPr>
        <w:pStyle w:val="Heading3"/>
      </w:pPr>
      <w:r>
        <w:t>Invalid Examples</w:t>
      </w:r>
    </w:p>
    <w:p>
      <w:r>
        <w:rPr>
          <w:b/>
          <w:color w:val="666666"/>
          <w:sz w:val="16"/>
        </w:rPr>
        <w:t>[http]</w:t>
      </w:r>
    </w:p>
    <w:p>
      <w:pPr>
        <w:shd w:fill="F2F2F2" w:val="clear"/>
      </w:pPr>
      <w:r>
        <w:rPr>
          <w:rFonts w:ascii="Courier New" w:hAnsi="Courier New"/>
          <w:sz w:val="17"/>
        </w:rPr>
        <w:t>/lists//merge-fields</w:t>
        <w:br/>
        <w:t>/lists/merge-fields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(audience).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merge tag used for Mailchimp campaigns and adding contact information.</w:t>
            </w:r>
          </w:p>
        </w:tc>
      </w:tr>
      <w:tr>
        <w:tc>
          <w:tcPr>
            <w:tcW w:type="dxa" w:w="2880"/>
          </w:tcPr>
          <w:p>
            <w:r>
              <w:t>name</w:t>
            </w:r>
          </w:p>
        </w:tc>
        <w:tc>
          <w:tcPr>
            <w:tcW w:type="dxa" w:w="2880"/>
          </w:tcPr>
          <w:p>
            <w:r>
              <w:t>string</w:t>
            </w:r>
          </w:p>
        </w:tc>
        <w:tc>
          <w:tcPr>
            <w:tcW w:type="dxa" w:w="2880"/>
          </w:tcPr>
          <w:p>
            <w:r>
              <w:t>The name of the merge field (audience field).</w:t>
            </w:r>
          </w:p>
        </w:tc>
      </w:tr>
      <w:tr>
        <w:tc>
          <w:tcPr>
            <w:tcW w:type="dxa" w:w="2880"/>
          </w:tcPr>
          <w:p>
            <w:r>
              <w:t>type</w:t>
            </w:r>
          </w:p>
        </w:tc>
        <w:tc>
          <w:tcPr>
            <w:tcW w:type="dxa" w:w="2880"/>
          </w:tcPr>
          <w:p>
            <w:r>
              <w:t>string</w:t>
            </w:r>
          </w:p>
        </w:tc>
        <w:tc>
          <w:tcPr>
            <w:tcW w:type="dxa" w:w="2880"/>
          </w:tcPr>
          <w:p>
            <w:r>
              <w:t>The type for the merge field. Allowed values: text, number, address, phone, date, url, imageurl, radio, dropdown, birthday, zip.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required</w:t>
            </w:r>
          </w:p>
        </w:tc>
        <w:tc>
          <w:tcPr>
            <w:tcW w:type="dxa" w:w="2880"/>
          </w:tcPr>
          <w:p>
            <w:r>
              <w:t>boolean</w:t>
            </w:r>
          </w:p>
        </w:tc>
        <w:tc>
          <w:tcPr>
            <w:tcW w:type="dxa" w:w="2880"/>
          </w:tcPr>
          <w:p>
            <w:r>
              <w:t>Whether the merge field is required to import a contact.</w:t>
            </w:r>
          </w:p>
        </w:tc>
      </w:tr>
      <w:tr>
        <w:tc>
          <w:tcPr>
            <w:tcW w:type="dxa" w:w="2880"/>
          </w:tcPr>
          <w:p>
            <w:r>
              <w:t>default_value</w:t>
            </w:r>
          </w:p>
        </w:tc>
        <w:tc>
          <w:tcPr>
            <w:tcW w:type="dxa" w:w="2880"/>
          </w:tcPr>
          <w:p>
            <w:r>
              <w:t>string</w:t>
            </w:r>
          </w:p>
        </w:tc>
        <w:tc>
          <w:tcPr>
            <w:tcW w:type="dxa" w:w="2880"/>
          </w:tcPr>
          <w:p>
            <w:r>
              <w:t>The default value for the merge field if null.</w:t>
            </w:r>
          </w:p>
        </w:tc>
      </w:tr>
      <w:tr>
        <w:tc>
          <w:tcPr>
            <w:tcW w:type="dxa" w:w="2880"/>
          </w:tcPr>
          <w:p>
            <w:r>
              <w:t>public</w:t>
            </w:r>
          </w:p>
        </w:tc>
        <w:tc>
          <w:tcPr>
            <w:tcW w:type="dxa" w:w="2880"/>
          </w:tcPr>
          <w:p>
            <w:r>
              <w:t>boolean</w:t>
            </w:r>
          </w:p>
        </w:tc>
        <w:tc>
          <w:tcPr>
            <w:tcW w:type="dxa" w:w="2880"/>
          </w:tcPr>
          <w:p>
            <w:r>
              <w:t>Whether the merge field is displayed on the signup form.</w:t>
            </w:r>
          </w:p>
        </w:tc>
      </w:tr>
      <w:tr>
        <w:tc>
          <w:tcPr>
            <w:tcW w:type="dxa" w:w="2880"/>
          </w:tcPr>
          <w:p>
            <w:r>
              <w:t>display_order</w:t>
            </w:r>
          </w:p>
        </w:tc>
        <w:tc>
          <w:tcPr>
            <w:tcW w:type="dxa" w:w="2880"/>
          </w:tcPr>
          <w:p>
            <w:r>
              <w:t>integer</w:t>
            </w:r>
          </w:p>
        </w:tc>
        <w:tc>
          <w:tcPr>
            <w:tcW w:type="dxa" w:w="2880"/>
          </w:tcPr>
          <w:p>
            <w:r>
              <w:t>The order that the merge field displays on the list signup form.</w:t>
            </w:r>
          </w:p>
        </w:tc>
      </w:tr>
      <w:tr>
        <w:tc>
          <w:tcPr>
            <w:tcW w:type="dxa" w:w="2880"/>
          </w:tcPr>
          <w:p>
            <w:r>
              <w:t>options</w:t>
            </w:r>
          </w:p>
        </w:tc>
        <w:tc>
          <w:tcPr>
            <w:tcW w:type="dxa" w:w="2880"/>
          </w:tcPr>
          <w:p>
            <w:r>
              <w:t>object</w:t>
            </w:r>
          </w:p>
        </w:tc>
        <w:tc>
          <w:tcPr>
            <w:tcW w:type="dxa" w:w="2880"/>
          </w:tcPr>
          <w:p>
            <w:r>
              <w:t>Type-specific options for the merge field.</w:t>
            </w:r>
          </w:p>
        </w:tc>
      </w:tr>
      <w:tr>
        <w:tc>
          <w:tcPr>
            <w:tcW w:type="dxa" w:w="2880"/>
          </w:tcPr>
          <w:p>
            <w:r>
              <w:t>options.default_country</w:t>
            </w:r>
          </w:p>
        </w:tc>
        <w:tc>
          <w:tcPr>
            <w:tcW w:type="dxa" w:w="2880"/>
          </w:tcPr>
          <w:p>
            <w:r>
              <w:t>integer</w:t>
            </w:r>
          </w:p>
        </w:tc>
        <w:tc>
          <w:tcPr>
            <w:tcW w:type="dxa" w:w="2880"/>
          </w:tcPr>
          <w:p>
            <w:r>
              <w:t>(Address field) Default country code if none supplied.</w:t>
            </w:r>
          </w:p>
        </w:tc>
      </w:tr>
      <w:tr>
        <w:tc>
          <w:tcPr>
            <w:tcW w:type="dxa" w:w="2880"/>
          </w:tcPr>
          <w:p>
            <w:r>
              <w:t>options.phone_format</w:t>
            </w:r>
          </w:p>
        </w:tc>
        <w:tc>
          <w:tcPr>
            <w:tcW w:type="dxa" w:w="2880"/>
          </w:tcPr>
          <w:p>
            <w:r>
              <w:t>string</w:t>
            </w:r>
          </w:p>
        </w:tc>
        <w:tc>
          <w:tcPr>
            <w:tcW w:type="dxa" w:w="2880"/>
          </w:tcPr>
          <w:p>
            <w:r>
              <w:t>(Phone field) Phone number type: US or International.</w:t>
            </w:r>
          </w:p>
        </w:tc>
      </w:tr>
      <w:tr>
        <w:tc>
          <w:tcPr>
            <w:tcW w:type="dxa" w:w="2880"/>
          </w:tcPr>
          <w:p>
            <w:r>
              <w:t>options.date_format</w:t>
            </w:r>
          </w:p>
        </w:tc>
        <w:tc>
          <w:tcPr>
            <w:tcW w:type="dxa" w:w="2880"/>
          </w:tcPr>
          <w:p>
            <w:r>
              <w:t>string</w:t>
            </w:r>
          </w:p>
        </w:tc>
        <w:tc>
          <w:tcPr>
            <w:tcW w:type="dxa" w:w="2880"/>
          </w:tcPr>
          <w:p>
            <w:r>
              <w:t>(Date/Birthday field) Date format.</w:t>
            </w:r>
          </w:p>
        </w:tc>
      </w:tr>
      <w:tr>
        <w:tc>
          <w:tcPr>
            <w:tcW w:type="dxa" w:w="2880"/>
          </w:tcPr>
          <w:p>
            <w:r>
              <w:t>options.choices</w:t>
            </w:r>
          </w:p>
        </w:tc>
        <w:tc>
          <w:tcPr>
            <w:tcW w:type="dxa" w:w="2880"/>
          </w:tcPr>
          <w:p>
            <w:r>
              <w:t>string[]</w:t>
            </w:r>
          </w:p>
        </w:tc>
        <w:tc>
          <w:tcPr>
            <w:tcW w:type="dxa" w:w="2880"/>
          </w:tcPr>
          <w:p>
            <w:r>
              <w:t>(Radio/Dropdown non-group field) Available options for contacts to pick from.</w:t>
            </w:r>
          </w:p>
        </w:tc>
      </w:tr>
      <w:tr>
        <w:tc>
          <w:tcPr>
            <w:tcW w:type="dxa" w:w="2880"/>
          </w:tcPr>
          <w:p>
            <w:r>
              <w:t>options.size</w:t>
            </w:r>
          </w:p>
        </w:tc>
        <w:tc>
          <w:tcPr>
            <w:tcW w:type="dxa" w:w="2880"/>
          </w:tcPr>
          <w:p>
            <w:r>
              <w:t>integer</w:t>
            </w:r>
          </w:p>
        </w:tc>
        <w:tc>
          <w:tcPr>
            <w:tcW w:type="dxa" w:w="2880"/>
          </w:tcPr>
          <w:p>
            <w:r>
              <w:t>(Text field) Default length of the text field.</w:t>
            </w:r>
          </w:p>
        </w:tc>
      </w:tr>
      <w:tr>
        <w:tc>
          <w:tcPr>
            <w:tcW w:type="dxa" w:w="2880"/>
          </w:tcPr>
          <w:p>
            <w:r>
              <w:t>help_text</w:t>
            </w:r>
          </w:p>
        </w:tc>
        <w:tc>
          <w:tcPr>
            <w:tcW w:type="dxa" w:w="2880"/>
          </w:tcPr>
          <w:p>
            <w:r>
              <w:t>string</w:t>
            </w:r>
          </w:p>
        </w:tc>
        <w:tc>
          <w:tcPr>
            <w:tcW w:type="dxa" w:w="2880"/>
          </w:tcPr>
          <w:p>
            <w:r>
              <w:t>Extra text to help the subscriber fill out the form.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"merge_id": 12345,</w:t>
        <w:br/>
        <w:t xml:space="preserve"> "tag": "FAVORITE",</w:t>
        <w:br/>
        <w:t xml:space="preserve"> "name": "Favorite Color",</w:t>
        <w:br/>
        <w:t xml:space="preserve"> "type": "text",</w:t>
        <w:br/>
        <w:t xml:space="preserve"> "required": false,</w:t>
        <w:br/>
        <w:t xml:space="preserve"> "default_value": "",</w:t>
        <w:br/>
        <w:t xml:space="preserve"> "public": true,</w:t>
        <w:br/>
        <w:t xml:space="preserve"> "display_order": 1,</w:t>
        <w:br/>
        <w:t xml:space="preserve"> "options": {</w:t>
        <w:br/>
        <w:t xml:space="preserve"> "size": 25</w:t>
        <w:br/>
        <w:t xml:space="preserve"> },</w:t>
        <w:br/>
        <w:t xml:space="preserve"> "help_text": "Enter your favorite color.",</w:t>
        <w:br/>
        <w:t xml:space="preserve"> "list_id": "a1b2c3d4e5",</w:t>
        <w:br/>
        <w:t xml:space="preserve"> "_links": [</w:t>
        <w:br/>
        <w:t xml:space="preserve"> {</w:t>
        <w:br/>
        <w:t xml:space="preserve"> "rel": "self",</w:t>
        <w:br/>
        <w:t xml:space="preserve"> "href": "https://usX.api.mailchimp.com/3.0/lists/a1b2c3d4e5/merge-fields/12345",</w:t>
        <w:br/>
        <w:t xml:space="preserve"> "method": "GET",</w:t>
        <w:br/>
        <w:t xml:space="preserve"> "targetSchema": "https://api.mailchimp.com/schema/3.0/Definitions/MergeField/Response.json",</w:t>
        <w:br/>
        <w:t xml:space="preserve"> "schema": "https://api.mailchimp.com/schema/3.0/Definitions/MergeField/POST.json"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merge_id</w:t>
            </w:r>
          </w:p>
        </w:tc>
        <w:tc>
          <w:tcPr>
            <w:tcW w:type="dxa" w:w="2880"/>
          </w:tcPr>
          <w:p>
            <w:r>
              <w:t>integer</w:t>
            </w:r>
          </w:p>
        </w:tc>
        <w:tc>
          <w:tcPr>
            <w:tcW w:type="dxa" w:w="2880"/>
          </w:tcPr>
          <w:p>
            <w:r>
              <w:t>An unchanging id for the merge field.</w:t>
            </w:r>
          </w:p>
        </w:tc>
      </w:tr>
      <w:tr>
        <w:tc>
          <w:tcPr>
            <w:tcW w:type="dxa" w:w="2880"/>
          </w:tcPr>
          <w:p>
            <w:r>
              <w:t>tag</w:t>
            </w:r>
          </w:p>
        </w:tc>
        <w:tc>
          <w:tcPr>
            <w:tcW w:type="dxa" w:w="2880"/>
          </w:tcPr>
          <w:p>
            <w:r>
              <w:t>string</w:t>
            </w:r>
          </w:p>
        </w:tc>
        <w:tc>
          <w:tcPr>
            <w:tcW w:type="dxa" w:w="2880"/>
          </w:tcPr>
          <w:p>
            <w:r>
              <w:t>The merge tag used for Mailchimp campaigns and adding contact information.</w:t>
            </w:r>
          </w:p>
        </w:tc>
      </w:tr>
      <w:tr>
        <w:tc>
          <w:tcPr>
            <w:tcW w:type="dxa" w:w="2880"/>
          </w:tcPr>
          <w:p>
            <w:r>
              <w:t>name</w:t>
            </w:r>
          </w:p>
        </w:tc>
        <w:tc>
          <w:tcPr>
            <w:tcW w:type="dxa" w:w="2880"/>
          </w:tcPr>
          <w:p>
            <w:r>
              <w:t>string</w:t>
            </w:r>
          </w:p>
        </w:tc>
        <w:tc>
          <w:tcPr>
            <w:tcW w:type="dxa" w:w="2880"/>
          </w:tcPr>
          <w:p>
            <w:r>
              <w:t>The name of the merge field (audience field).</w:t>
            </w:r>
          </w:p>
        </w:tc>
      </w:tr>
      <w:tr>
        <w:tc>
          <w:tcPr>
            <w:tcW w:type="dxa" w:w="2880"/>
          </w:tcPr>
          <w:p>
            <w:r>
              <w:t>type</w:t>
            </w:r>
          </w:p>
        </w:tc>
        <w:tc>
          <w:tcPr>
            <w:tcW w:type="dxa" w:w="2880"/>
          </w:tcPr>
          <w:p>
            <w:r>
              <w:t>string</w:t>
            </w:r>
          </w:p>
        </w:tc>
        <w:tc>
          <w:tcPr>
            <w:tcW w:type="dxa" w:w="2880"/>
          </w:tcPr>
          <w:p>
            <w:r>
              <w:t>The merge field type. Allowed values: text, number, address, phone, date, url, imageurl, radio, dropdown, birthday, zip.</w:t>
            </w:r>
          </w:p>
        </w:tc>
      </w:tr>
      <w:tr>
        <w:tc>
          <w:tcPr>
            <w:tcW w:type="dxa" w:w="2880"/>
          </w:tcPr>
          <w:p>
            <w:r>
              <w:t>required</w:t>
            </w:r>
          </w:p>
        </w:tc>
        <w:tc>
          <w:tcPr>
            <w:tcW w:type="dxa" w:w="2880"/>
          </w:tcPr>
          <w:p>
            <w:r>
              <w:t>boolean</w:t>
            </w:r>
          </w:p>
        </w:tc>
        <w:tc>
          <w:tcPr>
            <w:tcW w:type="dxa" w:w="2880"/>
          </w:tcPr>
          <w:p>
            <w:r>
              <w:t>Whether the merge field is required.</w:t>
            </w:r>
          </w:p>
        </w:tc>
      </w:tr>
      <w:tr>
        <w:tc>
          <w:tcPr>
            <w:tcW w:type="dxa" w:w="2880"/>
          </w:tcPr>
          <w:p>
            <w:r>
              <w:t>default_value</w:t>
            </w:r>
          </w:p>
        </w:tc>
        <w:tc>
          <w:tcPr>
            <w:tcW w:type="dxa" w:w="2880"/>
          </w:tcPr>
          <w:p>
            <w:r>
              <w:t>string</w:t>
            </w:r>
          </w:p>
        </w:tc>
        <w:tc>
          <w:tcPr>
            <w:tcW w:type="dxa" w:w="2880"/>
          </w:tcPr>
          <w:p>
            <w:r>
              <w:t>The default value for the merge field if null.</w:t>
            </w:r>
          </w:p>
        </w:tc>
      </w:tr>
      <w:tr>
        <w:tc>
          <w:tcPr>
            <w:tcW w:type="dxa" w:w="2880"/>
          </w:tcPr>
          <w:p>
            <w:r>
              <w:t>public</w:t>
            </w:r>
          </w:p>
        </w:tc>
        <w:tc>
          <w:tcPr>
            <w:tcW w:type="dxa" w:w="2880"/>
          </w:tcPr>
          <w:p>
            <w:r>
              <w:t>boolean</w:t>
            </w:r>
          </w:p>
        </w:tc>
        <w:tc>
          <w:tcPr>
            <w:tcW w:type="dxa" w:w="2880"/>
          </w:tcPr>
          <w:p>
            <w:r>
              <w:t>Whether the merge field is displayed on the signup form.</w:t>
            </w:r>
          </w:p>
        </w:tc>
      </w:tr>
      <w:tr>
        <w:tc>
          <w:tcPr>
            <w:tcW w:type="dxa" w:w="2880"/>
          </w:tcPr>
          <w:p>
            <w:r>
              <w:t>display_order</w:t>
            </w:r>
          </w:p>
        </w:tc>
        <w:tc>
          <w:tcPr>
            <w:tcW w:type="dxa" w:w="2880"/>
          </w:tcPr>
          <w:p>
            <w:r>
              <w:t>integer</w:t>
            </w:r>
          </w:p>
        </w:tc>
        <w:tc>
          <w:tcPr>
            <w:tcW w:type="dxa" w:w="2880"/>
          </w:tcPr>
          <w:p>
            <w:r>
              <w:t>The order that the merge field displays on the list signup form.</w:t>
            </w:r>
          </w:p>
        </w:tc>
      </w:tr>
      <w:tr>
        <w:tc>
          <w:tcPr>
            <w:tcW w:type="dxa" w:w="2880"/>
          </w:tcPr>
          <w:p>
            <w:r>
              <w:t>options</w:t>
            </w:r>
          </w:p>
        </w:tc>
        <w:tc>
          <w:tcPr>
            <w:tcW w:type="dxa" w:w="2880"/>
          </w:tcPr>
          <w:p>
            <w:r>
              <w:t>object</w:t>
            </w:r>
          </w:p>
        </w:tc>
        <w:tc>
          <w:tcPr>
            <w:tcW w:type="dxa" w:w="2880"/>
          </w:tcPr>
          <w:p>
            <w:r>
              <w:t>Type-specific options for the merge field.</w:t>
            </w:r>
          </w:p>
        </w:tc>
      </w:tr>
      <w:tr>
        <w:tc>
          <w:tcPr>
            <w:tcW w:type="dxa" w:w="2880"/>
          </w:tcPr>
          <w:p>
            <w:r>
              <w:t>options.default_country</w:t>
            </w:r>
          </w:p>
        </w:tc>
        <w:tc>
          <w:tcPr>
            <w:tcW w:type="dxa" w:w="2880"/>
          </w:tcPr>
          <w:p>
            <w:r>
              <w:t>integer</w:t>
            </w:r>
          </w:p>
        </w:tc>
        <w:tc>
          <w:tcPr>
            <w:tcW w:type="dxa" w:w="2880"/>
          </w:tcPr>
          <w:p>
            <w:r>
              <w:t>(Address field) Default country code if none supplied.</w:t>
            </w:r>
          </w:p>
        </w:tc>
      </w:tr>
      <w:tr>
        <w:tc>
          <w:tcPr>
            <w:tcW w:type="dxa" w:w="2880"/>
          </w:tcPr>
          <w:p>
            <w:r>
              <w:t>options.phone_format</w:t>
            </w:r>
          </w:p>
        </w:tc>
        <w:tc>
          <w:tcPr>
            <w:tcW w:type="dxa" w:w="2880"/>
          </w:tcPr>
          <w:p>
            <w:r>
              <w:t>string</w:t>
            </w:r>
          </w:p>
        </w:tc>
        <w:tc>
          <w:tcPr>
            <w:tcW w:type="dxa" w:w="2880"/>
          </w:tcPr>
          <w:p>
            <w:r>
              <w:t>(Phone field) Phone number type: US or International.</w:t>
            </w:r>
          </w:p>
        </w:tc>
      </w:tr>
      <w:tr>
        <w:tc>
          <w:tcPr>
            <w:tcW w:type="dxa" w:w="2880"/>
          </w:tcPr>
          <w:p>
            <w:r>
              <w:t>options.date_format</w:t>
            </w:r>
          </w:p>
        </w:tc>
        <w:tc>
          <w:tcPr>
            <w:tcW w:type="dxa" w:w="2880"/>
          </w:tcPr>
          <w:p>
            <w:r>
              <w:t>string</w:t>
            </w:r>
          </w:p>
        </w:tc>
        <w:tc>
          <w:tcPr>
            <w:tcW w:type="dxa" w:w="2880"/>
          </w:tcPr>
          <w:p>
            <w:r>
              <w:t>(Date/Birthday field) Date format.</w:t>
            </w:r>
          </w:p>
        </w:tc>
      </w:tr>
      <w:tr>
        <w:tc>
          <w:tcPr>
            <w:tcW w:type="dxa" w:w="2880"/>
          </w:tcPr>
          <w:p>
            <w:r>
              <w:t>options.choices</w:t>
            </w:r>
          </w:p>
        </w:tc>
        <w:tc>
          <w:tcPr>
            <w:tcW w:type="dxa" w:w="2880"/>
          </w:tcPr>
          <w:p>
            <w:r>
              <w:t>string[]</w:t>
            </w:r>
          </w:p>
        </w:tc>
        <w:tc>
          <w:tcPr>
            <w:tcW w:type="dxa" w:w="2880"/>
          </w:tcPr>
          <w:p>
            <w:r>
              <w:t>(Radio/Dropdown non-group field) Available options for contacts to pick from.</w:t>
            </w:r>
          </w:p>
        </w:tc>
      </w:tr>
      <w:tr>
        <w:tc>
          <w:tcPr>
            <w:tcW w:type="dxa" w:w="2880"/>
          </w:tcPr>
          <w:p>
            <w:r>
              <w:t>options.size</w:t>
            </w:r>
          </w:p>
        </w:tc>
        <w:tc>
          <w:tcPr>
            <w:tcW w:type="dxa" w:w="2880"/>
          </w:tcPr>
          <w:p>
            <w:r>
              <w:t>integer</w:t>
            </w:r>
          </w:p>
        </w:tc>
        <w:tc>
          <w:tcPr>
            <w:tcW w:type="dxa" w:w="2880"/>
          </w:tcPr>
          <w:p>
            <w:r>
              <w:t>(Text field) Default length of the text field.</w:t>
            </w:r>
          </w:p>
        </w:tc>
      </w:tr>
      <w:tr>
        <w:tc>
          <w:tcPr>
            <w:tcW w:type="dxa" w:w="2880"/>
          </w:tcPr>
          <w:p>
            <w:r>
              <w:t>help_text</w:t>
            </w:r>
          </w:p>
        </w:tc>
        <w:tc>
          <w:tcPr>
            <w:tcW w:type="dxa" w:w="2880"/>
          </w:tcPr>
          <w:p>
            <w:r>
              <w:t>string</w:t>
            </w:r>
          </w:p>
        </w:tc>
        <w:tc>
          <w:tcPr>
            <w:tcW w:type="dxa" w:w="2880"/>
          </w:tcPr>
          <w:p>
            <w:r>
              <w:t>Extra text to help the subscriber fill out the form.</w:t>
            </w:r>
          </w:p>
        </w:tc>
      </w:tr>
      <w:tr>
        <w:tc>
          <w:tcPr>
            <w:tcW w:type="dxa" w:w="2880"/>
          </w:tcPr>
          <w:p>
            <w:r>
              <w:t>list_id</w:t>
            </w:r>
          </w:p>
        </w:tc>
        <w:tc>
          <w:tcPr>
            <w:tcW w:type="dxa" w:w="2880"/>
          </w:tcPr>
          <w:p>
            <w:r>
              <w:t>string</w:t>
            </w:r>
          </w:p>
        </w:tc>
        <w:tc>
          <w:tcPr>
            <w:tcW w:type="dxa" w:w="2880"/>
          </w:tcPr>
          <w:p>
            <w:r>
              <w:t>The ID that identifies this merge field’s audience.</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relationship.</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Allowed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'https://{{OAUTH_METADATA.meta.serverPrefix}}.api.mailchimp.com/3.0/lists/a1b2c3d4e5/merge-fields' \</w:t>
        <w:br/>
        <w:t xml:space="preserve"> --header 'Accept: application/json' \</w:t>
        <w:br/>
        <w:t xml:space="preserve"> --header 'Content-Type: application/json' \</w:t>
        <w:br/>
        <w:t xml:space="preserve"> --data '{</w:t>
        <w:br/>
        <w:t xml:space="preserve"> "tag": "FAVORITE",</w:t>
        <w:br/>
        <w:t xml:space="preserve"> "name": "Favorite Color",</w:t>
        <w:br/>
        <w:t xml:space="preserve"> "type": "text",</w:t>
        <w:br/>
        <w:t xml:space="preserve"> "required": false,</w:t>
        <w:br/>
        <w:t xml:space="preserve"> "public": true,</w:t>
        <w:br/>
        <w:t xml:space="preserve"> "display_order": 1,</w:t>
        <w:br/>
        <w:t xml:space="preserve"> "options": {</w:t>
        <w:br/>
        <w:t xml:space="preserve"> "size": 25</w:t>
        <w:br/>
        <w:t xml:space="preserve">    },</w:t>
        <w:br/>
        <w:t xml:space="preserve"> "help_text": "Enter your favorite color."</w:t>
        <w:br/>
        <w:t xml:space="preserve">  }'</w:t>
      </w:r>
    </w:p>
    <w:p>
      <w:pPr>
        <w:pStyle w:val="Heading3"/>
      </w:pPr>
      <w:r>
        <w:t>Example Usage</w:t>
      </w:r>
    </w:p>
    <w:p>
      <w:pPr>
        <w:pStyle w:val="Heading3"/>
      </w:pPr>
      <w:r>
        <w:t>Example 1: Add a simple text merge field</w:t>
      </w:r>
    </w:p>
    <w:p>
      <w:r>
        <w:rPr>
          <w:b/>
          <w:color w:val="666666"/>
          <w:sz w:val="16"/>
        </w:rPr>
        <w:t>[bash]</w:t>
      </w:r>
    </w:p>
    <w:p>
      <w:pPr>
        <w:shd w:fill="F2F2F2" w:val="clear"/>
      </w:pPr>
      <w:r>
        <w:rPr>
          <w:rFonts w:ascii="Courier New" w:hAnsi="Courier New"/>
          <w:sz w:val="17"/>
        </w:rPr>
        <w:t>curl --request POST \</w:t>
        <w:br/>
        <w:t xml:space="preserve"> 'https://{{OAUTH_METADATA.meta.serverPrefix}}.api.mailchimp.com/3.0/lists/a1b2c3d4e5/merge-fields' \</w:t>
        <w:br/>
        <w:t xml:space="preserve"> --header 'Accept: application/json' \</w:t>
        <w:br/>
        <w:t xml:space="preserve"> --header 'Content-Type: application/json' \</w:t>
        <w:br/>
        <w:t xml:space="preserve"> --data '{</w:t>
        <w:br/>
        <w:t xml:space="preserve"> "tag": "COMPANY",</w:t>
        <w:br/>
        <w:t xml:space="preserve"> "name": "Company",</w:t>
        <w:br/>
        <w:t xml:space="preserve"> "type": "text"</w:t>
        <w:br/>
        <w:t xml:space="preserve">  }'</w:t>
      </w:r>
    </w:p>
    <w:p>
      <w:pPr>
        <w:pStyle w:val="Heading3"/>
      </w:pPr>
      <w:r>
        <w:t>Example 2: Add a dropdown merge field with choices</w:t>
      </w:r>
    </w:p>
    <w:p>
      <w:r>
        <w:rPr>
          <w:b/>
          <w:color w:val="666666"/>
          <w:sz w:val="16"/>
        </w:rPr>
        <w:t>[bash]</w:t>
      </w:r>
    </w:p>
    <w:p>
      <w:pPr>
        <w:shd w:fill="F2F2F2" w:val="clear"/>
      </w:pPr>
      <w:r>
        <w:rPr>
          <w:rFonts w:ascii="Courier New" w:hAnsi="Courier New"/>
          <w:sz w:val="17"/>
        </w:rPr>
        <w:t>curl --request POST \</w:t>
        <w:br/>
        <w:t xml:space="preserve"> 'https://{{OAUTH_METADATA.meta.serverPrefix}}.api.mailchimp.com/3.0/lists/a1b2c3d4e5/merge-fields' \</w:t>
        <w:br/>
        <w:t xml:space="preserve"> --header 'Accept: application/json' \</w:t>
        <w:br/>
        <w:t xml:space="preserve"> --header 'Content-Type: application/json' \</w:t>
        <w:br/>
        <w:t xml:space="preserve"> --data '{</w:t>
        <w:br/>
        <w:t xml:space="preserve"> "tag": "TIER",</w:t>
        <w:br/>
        <w:t xml:space="preserve"> "name": "Customer Tier",</w:t>
        <w:br/>
        <w:t xml:space="preserve"> "type": "dropdown",</w:t>
        <w:br/>
        <w:t xml:space="preserve"> "options": {</w:t>
        <w:br/>
        <w:t xml:space="preserve"> "choices": ["Free", "Pro", "Enterprise"]</w:t>
        <w:br/>
        <w:t xml:space="preserve">    }</w:t>
        <w:br/>
        <w:t xml:space="preserve">  }'</w:t>
      </w:r>
    </w:p>
    <w:p>
      <w:pPr>
        <w:pStyle w:val="Heading3"/>
      </w:pPr>
      <w:r>
        <w:t>Example 3: Add a phone merge field with format</w:t>
      </w:r>
    </w:p>
    <w:p>
      <w:r>
        <w:rPr>
          <w:b/>
          <w:color w:val="666666"/>
          <w:sz w:val="16"/>
        </w:rPr>
        <w:t>[bash]</w:t>
      </w:r>
    </w:p>
    <w:p>
      <w:pPr>
        <w:shd w:fill="F2F2F2" w:val="clear"/>
      </w:pPr>
      <w:r>
        <w:rPr>
          <w:rFonts w:ascii="Courier New" w:hAnsi="Courier New"/>
          <w:sz w:val="17"/>
        </w:rPr>
        <w:t>curl --request POST \</w:t>
        <w:br/>
        <w:t xml:space="preserve"> 'https://{{OAUTH_METADATA.meta.serverPrefix}}.api.mailchimp.com/3.0/lists/a1b2c3d4e5/merge-fields' \</w:t>
        <w:br/>
        <w:t xml:space="preserve"> --header 'Accept: application/json' \</w:t>
        <w:br/>
        <w:t xml:space="preserve"> --header 'Content-Type: application/json' \</w:t>
        <w:br/>
        <w:t xml:space="preserve"> --data '{</w:t>
        <w:br/>
        <w:t xml:space="preserve"> "tag": "PHONE",</w:t>
        <w:br/>
        <w:t xml:space="preserve"> "name": "Phone Number",</w:t>
        <w:br/>
        <w:t xml:space="preserve"> "type": "phone",</w:t>
        <w:br/>
        <w:t xml:space="preserve"> "options": {</w:t>
        <w:br/>
        <w:t xml:space="preserve"> "phone_format": "International"</w:t>
        <w:br/>
        <w:t xml:space="preserve">    }</w:t>
        <w:br/>
        <w:t xml:space="preserve">  }'</w:t>
      </w:r>
    </w:p>
    <w:p>
      <w:pPr>
        <w:pStyle w:val="Heading3"/>
      </w:pPr>
      <w:r>
        <w:t>Notes</w:t>
      </w:r>
    </w:p>
    <w:p>
      <w:pPr>
        <w:pStyle w:val="ListBullet"/>
      </w:pPr>
      <w:r>
        <w:t>The merge field type controls which options are applicable (e.g., choices for dropdown/radio, phone_format for phone).</w:t>
      </w:r>
    </w:p>
    <w:p>
      <w:pPr>
        <w:pStyle w:val="ListBullet"/>
      </w:pPr>
      <w:r>
        <w:t>tag, name, and type are required to create the merge field.</w:t>
      </w:r>
    </w:p>
    <w:p>
      <w:pPr>
        <w:pStyle w:val="Heading3"/>
      </w:pPr>
      <w:r>
        <w:t>Error Handling</w:t>
      </w:r>
    </w:p>
    <w:p>
      <w:pPr>
        <w:pStyle w:val="ListBullet"/>
      </w:pPr>
      <w:r>
        <w:t>The documentation lists a default error response in “problem details” format with fields: type, title, status, detail, instance.</w:t>
      </w:r>
    </w:p>
    <w:p>
      <w:pPr>
        <w:pStyle w:val="Heading3"/>
      </w:pPr>
      <w:r>
        <w:t>Related mergeFields actions</w:t>
      </w:r>
    </w:p>
    <w:p>
      <w:pPr>
        <w:pStyle w:val="ListBullet"/>
      </w:pPr>
      <w:r>
        <w:t>[GET] List an Audience’s Merge Fields — /lists/{{listId}}/merge-fields</w:t>
      </w:r>
    </w:p>
    <w:p>
      <w:pPr>
        <w:pStyle w:val="ListBullet"/>
      </w:pPr>
      <w:r>
        <w:t>[PATCH] Update a List’s Merge Field — /lists/{{listId}}/merge-fields/{{mergeId}}</w:t>
      </w:r>
    </w:p>
    <w:p>
      <w:r>
        <w:br w:type="page"/>
      </w:r>
    </w:p>
    <w:p>
      <w:pPr>
        <w:pStyle w:val="Heading2"/>
      </w:pPr>
      <w:r>
        <w:t>92. [POST] Add or Remove Tags for a List Member</w:t>
      </w:r>
    </w:p>
    <w:p>
      <w:r>
        <w:rPr>
          <w:b/>
        </w:rPr>
        <w:t xml:space="preserve">Endpoint: </w:t>
      </w:r>
      <w:r>
        <w:rPr>
          <w:rFonts w:ascii="Courier New" w:hAnsi="Courier New"/>
          <w:sz w:val="18"/>
        </w:rPr>
        <w:t>/lists/{{listId}}/members/{{subscriberHash}}/tags</w:t>
      </w:r>
    </w:p>
    <w:p>
      <w:pPr>
        <w:pStyle w:val="Heading3"/>
      </w:pPr>
      <w:r>
        <w:t>Prerequisites</w:t>
      </w:r>
    </w:p>
    <w:p>
      <w:pPr>
        <w:pStyle w:val="ListBullet"/>
      </w:pPr>
      <w:r>
        <w:t>You must have the list’s unique ID (list_id)</w:t>
      </w:r>
    </w:p>
    <w:p>
      <w:pPr>
        <w:pStyle w:val="ListBullet"/>
      </w:pPr>
      <w:r>
        <w:t>You must know the member’s subscriber_hash (MD5 hash of the lowercase version of the member’s email address)</w:t>
      </w:r>
    </w:p>
    <w:p>
      <w:pPr>
        <w:pStyle w:val="Heading3"/>
      </w:pPr>
      <w:r>
        <w:t>Method</w:t>
      </w:r>
    </w:p>
    <w:p>
      <w:r>
        <w:t>POST</w:t>
      </w:r>
    </w:p>
    <w:p>
      <w:pPr>
        <w:pStyle w:val="Heading3"/>
      </w:pPr>
      <w:r>
        <w:t>URL</w:t>
      </w:r>
    </w:p>
    <w:p>
      <w:r>
        <w:t>https://{{OAUTH_METADATA.meta.serverPrefix}}.api.mailchimp.com/3.0/lists/{{list_id}}/members/{{subscriber_hash}}/tags</w:t>
      </w:r>
    </w:p>
    <w:p>
      <w:pPr>
        <w:pStyle w:val="Heading3"/>
      </w:pPr>
      <w:r>
        <w:t>Description</w:t>
      </w:r>
    </w:p>
    <w:p>
      <w:r>
        <w:t>Adds or removes tags for a specific list member. If you pass a tag name that doesn’t exist and set its status to active, Mailchimp will create the tag.</w:t>
      </w:r>
    </w:p>
    <w:p>
      <w:pPr>
        <w:pStyle w:val="Heading3"/>
      </w:pPr>
      <w:r>
        <w:t>Enforcement Rules</w:t>
      </w:r>
    </w:p>
    <w:p>
      <w:pPr>
        <w:pStyle w:val="ListBullet"/>
      </w:pPr>
      <w:r>
        <w:t>The list_id path parameter must always be present and non-empty.</w:t>
      </w:r>
    </w:p>
    <w:p>
      <w:pPr>
        <w:pStyle w:val="ListBullet"/>
      </w:pPr>
      <w:r>
        <w:t>The subscriber_hash path parameter must always be present and non-empty.</w:t>
      </w:r>
    </w:p>
    <w:p>
      <w:pPr>
        <w:pStyle w:val="ListBullet"/>
      </w:pPr>
      <w:r>
        <w:t>Always construct the path as /lists/{{list_id}}/members/{{subscriber_hash}}/tags.</w:t>
      </w:r>
    </w:p>
    <w:p>
      <w:pPr>
        <w:pStyle w:val="ListBullet"/>
      </w:pPr>
      <w:r>
        <w:t>Do not call the API with missing or empty path parameters (e.g., avoid /lists//members//tags).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/lists/a1b2c3d4e5/members/55502f40dc8b7c769880b10874abc123/tags</w:t>
      </w:r>
    </w:p>
    <w:p>
      <w:pPr>
        <w:pStyle w:val="Heading3"/>
      </w:pPr>
      <w:r>
        <w:t>Invalid Examples</w:t>
      </w:r>
    </w:p>
    <w:p>
      <w:r>
        <w:rPr>
          <w:b/>
          <w:color w:val="666666"/>
          <w:sz w:val="16"/>
        </w:rPr>
        <w:t>[http]</w:t>
      </w:r>
    </w:p>
    <w:p>
      <w:pPr>
        <w:shd w:fill="F2F2F2" w:val="clear"/>
      </w:pPr>
      <w:r>
        <w:rPr>
          <w:rFonts w:ascii="Courier New" w:hAnsi="Courier New"/>
          <w:sz w:val="17"/>
        </w:rPr>
        <w:t>/lists//members/55502f40dc8b7c769880b10874abc123/tags</w:t>
        <w:br/>
        <w:t>/lists/a1b2c3d4e5/members//tags</w:t>
        <w:br/>
        <w:t>/lists/a1b2c3d4e5/members/55502f40dc8b7c769880b10874abc123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subscriber_hash</w:t>
            </w:r>
          </w:p>
        </w:tc>
        <w:tc>
          <w:tcPr>
            <w:tcW w:type="dxa" w:w="2880"/>
          </w:tcPr>
          <w:p>
            <w:r>
              <w:t>any</w:t>
            </w:r>
          </w:p>
        </w:tc>
        <w:tc>
          <w:tcPr>
            <w:tcW w:type="dxa" w:w="2880"/>
          </w:tcPr>
          <w:p>
            <w:r>
              <w:t>The MD5 hash of the lowercase version of the list member’s email address.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 list of tags assigned to the list member. Each item is a tag object.</w:t>
            </w:r>
          </w:p>
        </w:tc>
      </w:tr>
    </w:tbl>
    <w:p/>
    <w:p>
      <w:pPr>
        <w:pStyle w:val="Heading3"/>
      </w:pPr>
      <w:r>
        <w:t>tags[]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tag.</w:t>
            </w:r>
          </w:p>
        </w:tc>
      </w:tr>
      <w:tr>
        <w:tc>
          <w:tcPr>
            <w:tcW w:type="dxa" w:w="2880"/>
          </w:tcPr>
          <w:p>
            <w:r>
              <w:t>status</w:t>
            </w:r>
          </w:p>
        </w:tc>
        <w:tc>
          <w:tcPr>
            <w:tcW w:type="dxa" w:w="2880"/>
          </w:tcPr>
          <w:p>
            <w:r>
              <w:t>string</w:t>
            </w:r>
          </w:p>
        </w:tc>
        <w:tc>
          <w:tcPr>
            <w:tcW w:type="dxa" w:w="2880"/>
          </w:tcPr>
          <w:p>
            <w:r>
              <w:t>The status for the tag on the member. Use active to add a tag or inactive to remove it. Allowed values: inactive, active.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is_syncing</w:t>
            </w:r>
          </w:p>
        </w:tc>
        <w:tc>
          <w:tcPr>
            <w:tcW w:type="dxa" w:w="2880"/>
          </w:tcPr>
          <w:p>
            <w:r>
              <w:t>boolean</w:t>
            </w:r>
          </w:p>
        </w:tc>
        <w:tc>
          <w:tcPr>
            <w:tcW w:type="dxa" w:w="2880"/>
          </w:tcPr>
          <w:p>
            <w:r>
              <w:t>When true, automations based on the tags in the request will not fire.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'https://{{OAUTH_METADATA.meta.serverPrefix}}.api.mailchimp.com/3.0/lists/a1b2c3d4e5/members/55502f40dc8b7c769880b10874abc123/tags' \</w:t>
        <w:br/>
        <w:t xml:space="preserve"> --header 'Accept: application/json' \</w:t>
        <w:br/>
        <w:t xml:space="preserve"> --header 'Content-Type: application/json' \</w:t>
        <w:br/>
        <w:t xml:space="preserve"> --data '{</w:t>
        <w:br/>
        <w:t xml:space="preserve"> "tags": [</w:t>
        <w:br/>
        <w:t xml:space="preserve">      { "name": "VIP", "status": "active" },</w:t>
        <w:br/>
        <w:t xml:space="preserve">      { "name": "Do Not Email", "status": "inactive" }</w:t>
        <w:br/>
        <w:t xml:space="preserve">    ],</w:t>
        <w:br/>
        <w:t xml:space="preserve"> "is_syncing": true</w:t>
        <w:br/>
        <w:t xml:space="preserve">  }'</w:t>
      </w:r>
    </w:p>
    <w:p>
      <w:pPr>
        <w:pStyle w:val="Heading3"/>
      </w:pPr>
      <w:r>
        <w:t>Example Usage</w:t>
      </w:r>
    </w:p>
    <w:p>
      <w:pPr>
        <w:pStyle w:val="Heading3"/>
      </w:pPr>
      <w:r>
        <w:t>Example 1: Add a tag to a member</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'https://{{OAUTH_METADATA.meta.serverPrefix}}.api.mailchimp.com/3.0/lists/a1b2c3d4e5/members/55502f40dc8b7c769880b10874abc123/tags' \</w:t>
        <w:br/>
        <w:t xml:space="preserve"> --header 'Accept: application/json' \</w:t>
        <w:br/>
        <w:t xml:space="preserve"> --header 'Content-Type: application/json' \</w:t>
        <w:br/>
        <w:t xml:space="preserve"> --data '{</w:t>
        <w:br/>
        <w:t xml:space="preserve"> "tags": [</w:t>
        <w:br/>
        <w:t xml:space="preserve">      { "name": "New Customer", "status": "active" }</w:t>
        <w:br/>
        <w:t xml:space="preserve">    ]</w:t>
        <w:br/>
        <w:t xml:space="preserve">  }'</w:t>
      </w:r>
    </w:p>
    <w:p>
      <w:pPr>
        <w:pStyle w:val="Heading3"/>
      </w:pPr>
      <w:r>
        <w:t>Example 2: Remove a tag from a member</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'https://{{OAUTH_METADATA.meta.serverPrefix}}.api.mailchimp.com/3.0/lists/a1b2c3d4e5/members/55502f40dc8b7c769880b10874abc123/tags' \</w:t>
        <w:br/>
        <w:t xml:space="preserve"> --header 'Accept: application/json' \</w:t>
        <w:br/>
        <w:t xml:space="preserve"> --header 'Content-Type: application/json' \</w:t>
        <w:br/>
        <w:t xml:space="preserve"> --data '{</w:t>
        <w:br/>
        <w:t xml:space="preserve"> "tags": [</w:t>
        <w:br/>
        <w:t xml:space="preserve">      { "name": "Prospect", "status": "inactive" }</w:t>
        <w:br/>
        <w:t xml:space="preserve">    ]</w:t>
        <w:br/>
        <w:t xml:space="preserve">  }'</w:t>
      </w:r>
    </w:p>
    <w:p>
      <w:pPr>
        <w:pStyle w:val="Heading3"/>
      </w:pPr>
      <w:r>
        <w:t>Example 3: Add multiple tags and suppress automations</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'https://{{OAUTH_METADATA.meta.serverPrefix}}.api.mailchimp.com/3.0/lists/a1b2c3d4e5/members/55502f40dc8b7c769880b10874abc123/tags' \</w:t>
        <w:br/>
        <w:t xml:space="preserve"> --header 'Accept: application/json' \</w:t>
        <w:br/>
        <w:t xml:space="preserve"> --header 'Content-Type: application/json' \</w:t>
        <w:br/>
        <w:t xml:space="preserve"> --data '{</w:t>
        <w:br/>
        <w:t xml:space="preserve"> "tags": [</w:t>
        <w:br/>
        <w:t xml:space="preserve">      { "name": "Segment A", "status": "active" },</w:t>
        <w:br/>
        <w:t xml:space="preserve">      { "name": "Segment B", "status": "active" }</w:t>
        <w:br/>
        <w:t xml:space="preserve">    ],</w:t>
        <w:br/>
        <w:t xml:space="preserve"> "is_syncing": true</w:t>
        <w:br/>
        <w:t xml:space="preserve">  }'</w:t>
      </w:r>
    </w:p>
    <w:p>
      <w:pPr>
        <w:pStyle w:val="Heading3"/>
      </w:pPr>
      <w:r>
        <w:t>Notes</w:t>
      </w:r>
    </w:p>
    <w:p>
      <w:pPr>
        <w:pStyle w:val="ListBullet"/>
      </w:pPr>
      <w:r>
        <w:t>Setting a tag’s status to active will add it to the member; inactive will remove it.</w:t>
      </w:r>
    </w:p>
    <w:p>
      <w:pPr>
        <w:pStyle w:val="ListBullet"/>
      </w:pPr>
      <w:r>
        <w:t>If a tag name does not exist and is sent with status: "active", a new tag will be created.</w:t>
      </w:r>
    </w:p>
    <w:p>
      <w:pPr>
        <w:pStyle w:val="Heading3"/>
      </w:pPr>
      <w:r>
        <w:t>Error Handling</w:t>
      </w:r>
    </w:p>
    <w:p>
      <w:pPr>
        <w:pStyle w:val="ListBullet"/>
      </w:pPr>
      <w:r>
        <w:t>The API may return an error object (content type application/json) with fields type, title, status, detail, and instance (example shown above).</w:t>
      </w:r>
    </w:p>
    <w:p>
      <w:pPr>
        <w:pStyle w:val="Heading3"/>
      </w:pPr>
      <w:r>
        <w:t>Related listMemberTags actions</w:t>
      </w:r>
    </w:p>
    <w:p>
      <w:pPr>
        <w:pStyle w:val="ListBullet"/>
      </w:pPr>
      <w:r>
        <w:t>[GET] List a List Member’s Tags — /lists/{{listId}}/members/{{subscriberHash}}/tags</w:t>
      </w:r>
    </w:p>
    <w:p>
      <w:r>
        <w:br w:type="page"/>
      </w:r>
    </w:p>
    <w:p>
      <w:pPr>
        <w:pStyle w:val="Heading2"/>
      </w:pPr>
      <w:r>
        <w:t>93. [POST] Add a Member to a List Segment</w:t>
      </w:r>
    </w:p>
    <w:p>
      <w:r>
        <w:rPr>
          <w:b/>
        </w:rPr>
        <w:t xml:space="preserve">Endpoint: </w:t>
      </w:r>
      <w:r>
        <w:rPr>
          <w:rFonts w:ascii="Courier New" w:hAnsi="Courier New"/>
          <w:sz w:val="18"/>
        </w:rPr>
        <w:t>/lists/{{listId}}/segments/{{segmentId}}/members</w:t>
      </w:r>
    </w:p>
    <w:p>
      <w:pPr>
        <w:pStyle w:val="Heading3"/>
      </w:pPr>
      <w:r>
        <w:t>Prerequisites</w:t>
      </w:r>
    </w:p>
    <w:p>
      <w:pPr>
        <w:pStyle w:val="ListBullet"/>
      </w:pPr>
      <w:r>
        <w:t>You must have the List ID (list_id) and Segment ID (segment_id) for the static segment you want to add the member to.</w:t>
      </w:r>
    </w:p>
    <w:p>
      <w:pPr>
        <w:pStyle w:val="Heading3"/>
      </w:pPr>
      <w:r>
        <w:t>Method</w:t>
      </w:r>
    </w:p>
    <w:p>
      <w:r>
        <w:t>POST</w:t>
      </w:r>
    </w:p>
    <w:p>
      <w:pPr>
        <w:pStyle w:val="Heading3"/>
      </w:pPr>
      <w:r>
        <w:t>URL</w:t>
      </w:r>
    </w:p>
    <w:p>
      <w:r>
        <w:t>https://{{OAUTH_METADATA.meta.serverPrefix}}.api.mailchimp.com/3.0/lists/{{list_id}}/segments/{{segment_id}}/members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member (by email address) to a static segment within a specific Mailchimp list.</w:t>
      </w:r>
    </w:p>
    <w:p>
      <w:pPr>
        <w:pStyle w:val="Heading3"/>
      </w:pPr>
      <w:r>
        <w:t>Enforcement Rules</w:t>
      </w:r>
    </w:p>
    <w:p>
      <w:pPr>
        <w:pStyle w:val="ListBullet"/>
      </w:pPr>
      <w:r>
        <w:t>The list_id path parameter must always be present.</w:t>
      </w:r>
    </w:p>
    <w:p>
      <w:pPr>
        <w:pStyle w:val="ListBullet"/>
      </w:pPr>
      <w:r>
        <w:t>The segment_id path parameter must always be present.</w:t>
      </w:r>
    </w:p>
    <w:p>
      <w:pPr>
        <w:pStyle w:val="ListBullet"/>
      </w:pPr>
      <w:r>
        <w:t>Always construct the path as /lists/{{list_id}}/segments/{{segment_id}}/members, where {{list_id}} and {{segment_id}} are non-empty strings.</w:t>
      </w:r>
    </w:p>
    <w:p>
      <w:pPr>
        <w:pStyle w:val="ListBullet"/>
      </w:pPr>
      <w:r>
        <w:t>Do not call the API with missing or empty path parameters (e.g., avoid /lists//segments//members).</w:t>
      </w:r>
    </w:p>
    <w:p>
      <w:pPr>
        <w:pStyle w:val="ListBullet"/>
      </w:pPr>
      <w:r>
        <w:t>Do not infer or guess list_id or segment_id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/lists/a1b2c3d4/segments/98765/members</w:t>
        <w:br/>
        <w:t>/lists/123abc/segments/seg_001/members</w:t>
      </w:r>
    </w:p>
    <w:p>
      <w:pPr>
        <w:pStyle w:val="Heading3"/>
      </w:pPr>
      <w:r>
        <w:t>Invalid Examples</w:t>
      </w:r>
    </w:p>
    <w:p>
      <w:r>
        <w:rPr>
          <w:b/>
          <w:color w:val="666666"/>
          <w:sz w:val="16"/>
        </w:rPr>
        <w:t>[http]</w:t>
      </w:r>
    </w:p>
    <w:p>
      <w:pPr>
        <w:shd w:fill="F2F2F2" w:val="clear"/>
      </w:pPr>
      <w:r>
        <w:rPr>
          <w:rFonts w:ascii="Courier New" w:hAnsi="Courier New"/>
          <w:sz w:val="17"/>
        </w:rPr>
        <w:t>/lists//segments/98765/members</w:t>
        <w:br/>
        <w:t>/lists/a1b2c3d4/segments//members</w:t>
        <w:br/>
        <w:t>/lists/a1b2c3d4/segments/98765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segment_id</w:t>
            </w:r>
          </w:p>
        </w:tc>
        <w:tc>
          <w:tcPr>
            <w:tcW w:type="dxa" w:w="2880"/>
          </w:tcPr>
          <w:p>
            <w:r>
              <w:t>any</w:t>
            </w:r>
          </w:p>
        </w:tc>
        <w:tc>
          <w:tcPr>
            <w:tcW w:type="dxa" w:w="2880"/>
          </w:tcPr>
          <w:p>
            <w:r>
              <w:t>The unique id for the segment.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w:t>
            </w:r>
          </w:p>
        </w:tc>
        <w:tc>
          <w:tcPr>
            <w:tcW w:type="dxa" w:w="2880"/>
          </w:tcPr>
          <w:p>
            <w:r>
              <w:t>string</w:t>
            </w:r>
          </w:p>
        </w:tc>
        <w:tc>
          <w:tcPr>
            <w:tcW w:type="dxa" w:w="2880"/>
          </w:tcPr>
          <w:p>
            <w:r>
              <w:t>Email address for a subscriber.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"d3b07384d113edec49eaa6238ad5ff00",</w:t>
        <w:br/>
        <w:t xml:space="preserve"> "email_address": "subscriber@example.com",</w:t>
        <w:br/>
        <w:t xml:space="preserve"> "full_name": "Ada Lovelace",</w:t>
        <w:br/>
        <w:t xml:space="preserve"> "unique_email_id": "a1b2c3d4e5f6g7h8i9j0",</w:t>
        <w:br/>
        <w:t xml:space="preserve"> "email_type": "html",</w:t>
        <w:br/>
        <w:t xml:space="preserve"> "status": "subscribed",</w:t>
        <w:br/>
        <w:t xml:space="preserve"> "merge_fields": {},</w:t>
        <w:br/>
        <w:t xml:space="preserve"> "interests": {},</w:t>
        <w:br/>
        <w:t xml:space="preserve"> "stats": {</w:t>
        <w:br/>
        <w:t xml:space="preserve"> "avg_open_rate": 0.42,</w:t>
        <w:br/>
        <w:t xml:space="preserve"> "avg_click_rate": 0.08</w:t>
        <w:br/>
        <w:t xml:space="preserve"> },</w:t>
        <w:br/>
        <w:t xml:space="preserve"> "ip_signup": "203.0.113.10",</w:t>
        <w:br/>
        <w:t xml:space="preserve"> "timestamp_signup": "2024-01-15T10:30:00Z",</w:t>
        <w:br/>
        <w:t xml:space="preserve"> "ip_opt": "203.0.113.10",</w:t>
        <w:br/>
        <w:t xml:space="preserve"> "timestamp_opt": "2024-01-15T10:35:00Z",</w:t>
        <w:br/>
        <w:t xml:space="preserve"> "member_rating": 3,</w:t>
        <w:br/>
        <w:t xml:space="preserve"> "last_changed": "2024-01-15T10:35:10Z",</w:t>
        <w:br/>
        <w:t xml:space="preserve"> "language": "en",</w:t>
        <w:br/>
        <w:t xml:space="preserve"> "vip": false,</w:t>
        <w:br/>
        <w:t xml:space="preserve"> "email_client": "Gmail",</w:t>
        <w:br/>
        <w:t xml:space="preserve"> "location": {</w:t>
        <w:br/>
        <w:t xml:space="preserve"> "latitude": 37.7749,</w:t>
        <w:br/>
        <w:t xml:space="preserve"> "longitude": -122.4194,</w:t>
        <w:br/>
        <w:t xml:space="preserve"> "gmtoff": -8,</w:t>
        <w:br/>
        <w:t xml:space="preserve"> "dstoff": -7,</w:t>
        <w:br/>
        <w:t xml:space="preserve"> "country_code": "US",</w:t>
        <w:br/>
        <w:t xml:space="preserve"> "timezone": "America/Los_Angeles"</w:t>
        <w:br/>
        <w:t xml:space="preserve"> },</w:t>
        <w:br/>
        <w:t xml:space="preserve"> "last_note": {</w:t>
        <w:br/>
        <w:t xml:space="preserve"> "note_id": 123,</w:t>
        <w:br/>
        <w:t xml:space="preserve"> "created_at": "2024-01-20T09:00:00Z",</w:t>
        <w:br/>
        <w:t xml:space="preserve"> "created_by": "admin@example.com",</w:t>
        <w:br/>
        <w:t xml:space="preserve"> "note": "Requested weekly updates."</w:t>
        <w:br/>
        <w:t xml:space="preserve"> },</w:t>
        <w:br/>
        <w:t xml:space="preserve"> "list_id": "a1b2c3d4",</w:t>
        <w:br/>
        <w:t xml:space="preserve"> "_links": [</w:t>
        <w:br/>
        <w:t xml:space="preserve"> {</w:t>
        <w:br/>
        <w:t xml:space="preserve"> "rel": "self",</w:t>
        <w:br/>
        <w:t xml:space="preserve"> "href": "https://{{OAUTH_METADATA.meta.serverPrefix}}.api.mailchimp.com/3.0/lists/a1b2c3d4/members/d3b07384d113edec49eaa6238ad5ff00",</w:t>
        <w:br/>
        <w:t xml:space="preserve"> "method": "GET",</w:t>
        <w:br/>
        <w:t xml:space="preserve"> "targetSchema": "https://api.mailchimp.com/schema/3.0/Definitions/Lists/Members/Response.json",</w:t>
        <w:br/>
        <w:t xml:space="preserve"> "schema": "https://api.mailchimp.com/schema/3.0/Definitions/Lists/Members/Request.json"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MD5 hash of the lowercase version of the list member's email address.</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full_name</w:t>
            </w:r>
          </w:p>
        </w:tc>
        <w:tc>
          <w:tcPr>
            <w:tcW w:type="dxa" w:w="2880"/>
          </w:tcPr>
          <w:p>
            <w:r>
              <w:t>string</w:t>
            </w:r>
          </w:p>
        </w:tc>
        <w:tc>
          <w:tcPr>
            <w:tcW w:type="dxa" w:w="2880"/>
          </w:tcPr>
          <w:p>
            <w:r>
              <w:t>The contact's full name.</w:t>
            </w:r>
          </w:p>
        </w:tc>
      </w:tr>
      <w:tr>
        <w:tc>
          <w:tcPr>
            <w:tcW w:type="dxa" w:w="2880"/>
          </w:tcPr>
          <w:p>
            <w:r>
              <w:t>unique_email_id</w:t>
            </w:r>
          </w:p>
        </w:tc>
        <w:tc>
          <w:tcPr>
            <w:tcW w:type="dxa" w:w="2880"/>
          </w:tcPr>
          <w:p>
            <w:r>
              <w:t>string</w:t>
            </w:r>
          </w:p>
        </w:tc>
        <w:tc>
          <w:tcPr>
            <w:tcW w:type="dxa" w:w="2880"/>
          </w:tcPr>
          <w:p>
            <w:r>
              <w:t>An identifier for the address across all of Mailchimp.</w:t>
            </w:r>
          </w:p>
        </w:tc>
      </w:tr>
      <w:tr>
        <w:tc>
          <w:tcPr>
            <w:tcW w:type="dxa" w:w="2880"/>
          </w:tcPr>
          <w:p>
            <w:r>
              <w:t>email_type</w:t>
            </w:r>
          </w:p>
        </w:tc>
        <w:tc>
          <w:tcPr>
            <w:tcW w:type="dxa" w:w="2880"/>
          </w:tcPr>
          <w:p>
            <w:r>
              <w:t>string</w:t>
            </w:r>
          </w:p>
        </w:tc>
        <w:tc>
          <w:tcPr>
            <w:tcW w:type="dxa" w:w="2880"/>
          </w:tcPr>
          <w:p>
            <w:r>
              <w:t>Type of email this member asked to get (html or text).</w:t>
            </w:r>
          </w:p>
        </w:tc>
      </w:tr>
      <w:tr>
        <w:tc>
          <w:tcPr>
            <w:tcW w:type="dxa" w:w="2880"/>
          </w:tcPr>
          <w:p>
            <w:r>
              <w:t>status</w:t>
            </w:r>
          </w:p>
        </w:tc>
        <w:tc>
          <w:tcPr>
            <w:tcW w:type="dxa" w:w="2880"/>
          </w:tcPr>
          <w:p>
            <w:r>
              <w:t>string</w:t>
            </w:r>
          </w:p>
        </w:tc>
        <w:tc>
          <w:tcPr>
            <w:tcW w:type="dxa" w:w="2880"/>
          </w:tcPr>
          <w:p>
            <w:r>
              <w:t>Subscriber's current status. Possible values: subscribed, unsubscribed, cleaned, pending, transactional.</w:t>
            </w:r>
          </w:p>
        </w:tc>
      </w:tr>
      <w:tr>
        <w:tc>
          <w:tcPr>
            <w:tcW w:type="dxa" w:w="2880"/>
          </w:tcPr>
          <w:p>
            <w:r>
              <w:t>merge_fields</w:t>
            </w:r>
          </w:p>
        </w:tc>
        <w:tc>
          <w:tcPr>
            <w:tcW w:type="dxa" w:w="2880"/>
          </w:tcPr>
          <w:p>
            <w:r>
              <w:t>object</w:t>
            </w:r>
          </w:p>
        </w:tc>
        <w:tc>
          <w:tcPr>
            <w:tcW w:type="dxa" w:w="2880"/>
          </w:tcPr>
          <w:p>
            <w:r>
              <w:t>Merge field values. Keys are merge tag names; values vary.</w:t>
            </w:r>
          </w:p>
        </w:tc>
      </w:tr>
      <w:tr>
        <w:tc>
          <w:tcPr>
            <w:tcW w:type="dxa" w:w="2880"/>
          </w:tcPr>
          <w:p>
            <w:r>
              <w:t>interests</w:t>
            </w:r>
          </w:p>
        </w:tc>
        <w:tc>
          <w:tcPr>
            <w:tcW w:type="dxa" w:w="2880"/>
          </w:tcPr>
          <w:p>
            <w:r>
              <w:t>object</w:t>
            </w:r>
          </w:p>
        </w:tc>
        <w:tc>
          <w:tcPr>
            <w:tcW w:type="dxa" w:w="2880"/>
          </w:tcPr>
          <w:p>
            <w:r>
              <w:t>Interest groupings. Keys are interest IDs; values are booleans.</w:t>
            </w:r>
          </w:p>
        </w:tc>
      </w:tr>
      <w:tr>
        <w:tc>
          <w:tcPr>
            <w:tcW w:type="dxa" w:w="2880"/>
          </w:tcPr>
          <w:p>
            <w:r>
              <w:t>stats.avg_open_rate</w:t>
            </w:r>
          </w:p>
        </w:tc>
        <w:tc>
          <w:tcPr>
            <w:tcW w:type="dxa" w:w="2880"/>
          </w:tcPr>
          <w:p>
            <w:r>
              <w:t>number</w:t>
            </w:r>
          </w:p>
        </w:tc>
        <w:tc>
          <w:tcPr>
            <w:tcW w:type="dxa" w:w="2880"/>
          </w:tcPr>
          <w:p>
            <w:r>
              <w:t>A subscriber's average open rate.</w:t>
            </w:r>
          </w:p>
        </w:tc>
      </w:tr>
      <w:tr>
        <w:tc>
          <w:tcPr>
            <w:tcW w:type="dxa" w:w="2880"/>
          </w:tcPr>
          <w:p>
            <w:r>
              <w:t>stats.avg_click_rate</w:t>
            </w:r>
          </w:p>
        </w:tc>
        <w:tc>
          <w:tcPr>
            <w:tcW w:type="dxa" w:w="2880"/>
          </w:tcPr>
          <w:p>
            <w:r>
              <w:t>number</w:t>
            </w:r>
          </w:p>
        </w:tc>
        <w:tc>
          <w:tcPr>
            <w:tcW w:type="dxa" w:w="2880"/>
          </w:tcPr>
          <w:p>
            <w:r>
              <w:t>A subscriber's average clickthrough rate.</w:t>
            </w:r>
          </w:p>
        </w:tc>
      </w:tr>
      <w:tr>
        <w:tc>
          <w:tcPr>
            <w:tcW w:type="dxa" w:w="2880"/>
          </w:tcPr>
          <w:p>
            <w:r>
              <w:t>ip_signup</w:t>
            </w:r>
          </w:p>
        </w:tc>
        <w:tc>
          <w:tcPr>
            <w:tcW w:type="dxa" w:w="2880"/>
          </w:tcPr>
          <w:p>
            <w:r>
              <w:t>string</w:t>
            </w:r>
          </w:p>
        </w:tc>
        <w:tc>
          <w:tcPr>
            <w:tcW w:type="dxa" w:w="2880"/>
          </w:tcPr>
          <w:p>
            <w:r>
              <w:t>IP address the subscriber signed up from.</w:t>
            </w:r>
          </w:p>
        </w:tc>
      </w:tr>
      <w:tr>
        <w:tc>
          <w:tcPr>
            <w:tcW w:type="dxa" w:w="2880"/>
          </w:tcPr>
          <w:p>
            <w:r>
              <w:t>timestamp_signup</w:t>
            </w:r>
          </w:p>
        </w:tc>
        <w:tc>
          <w:tcPr>
            <w:tcW w:type="dxa" w:w="2880"/>
          </w:tcPr>
          <w:p>
            <w:r>
              <w:t>string</w:t>
            </w:r>
          </w:p>
        </w:tc>
        <w:tc>
          <w:tcPr>
            <w:tcW w:type="dxa" w:w="2880"/>
          </w:tcPr>
          <w:p>
            <w:r>
              <w:t>The date and time the subscriber signed up for the list in ISO 8601 format.</w:t>
            </w:r>
          </w:p>
        </w:tc>
      </w:tr>
      <w:tr>
        <w:tc>
          <w:tcPr>
            <w:tcW w:type="dxa" w:w="2880"/>
          </w:tcPr>
          <w:p>
            <w:r>
              <w:t>ip_opt</w:t>
            </w:r>
          </w:p>
        </w:tc>
        <w:tc>
          <w:tcPr>
            <w:tcW w:type="dxa" w:w="2880"/>
          </w:tcPr>
          <w:p>
            <w:r>
              <w:t>string</w:t>
            </w:r>
          </w:p>
        </w:tc>
        <w:tc>
          <w:tcPr>
            <w:tcW w:type="dxa" w:w="2880"/>
          </w:tcPr>
          <w:p>
            <w:r>
              <w:t>The IP address the subscriber used to confirm their opt-in status.</w:t>
            </w:r>
          </w:p>
        </w:tc>
      </w:tr>
      <w:tr>
        <w:tc>
          <w:tcPr>
            <w:tcW w:type="dxa" w:w="2880"/>
          </w:tcPr>
          <w:p>
            <w:r>
              <w:t>timestamp_opt</w:t>
            </w:r>
          </w:p>
        </w:tc>
        <w:tc>
          <w:tcPr>
            <w:tcW w:type="dxa" w:w="2880"/>
          </w:tcPr>
          <w:p>
            <w:r>
              <w:t>string</w:t>
            </w:r>
          </w:p>
        </w:tc>
        <w:tc>
          <w:tcPr>
            <w:tcW w:type="dxa" w:w="2880"/>
          </w:tcPr>
          <w:p>
            <w:r>
              <w:t>The date and time the subscriber confirmed their opt-in status in ISO 8601 format.</w:t>
            </w:r>
          </w:p>
        </w:tc>
      </w:tr>
      <w:tr>
        <w:tc>
          <w:tcPr>
            <w:tcW w:type="dxa" w:w="2880"/>
          </w:tcPr>
          <w:p>
            <w:r>
              <w:t>member_rating</w:t>
            </w:r>
          </w:p>
        </w:tc>
        <w:tc>
          <w:tcPr>
            <w:tcW w:type="dxa" w:w="2880"/>
          </w:tcPr>
          <w:p>
            <w:r>
              <w:t>integer</w:t>
            </w:r>
          </w:p>
        </w:tc>
        <w:tc>
          <w:tcPr>
            <w:tcW w:type="dxa" w:w="2880"/>
          </w:tcPr>
          <w:p>
            <w:r>
              <w:t>Star rating for this member, between 1 and 5.</w:t>
            </w:r>
          </w:p>
        </w:tc>
      </w:tr>
      <w:tr>
        <w:tc>
          <w:tcPr>
            <w:tcW w:type="dxa" w:w="2880"/>
          </w:tcPr>
          <w:p>
            <w:r>
              <w:t>last_changed</w:t>
            </w:r>
          </w:p>
        </w:tc>
        <w:tc>
          <w:tcPr>
            <w:tcW w:type="dxa" w:w="2880"/>
          </w:tcPr>
          <w:p>
            <w:r>
              <w:t>string</w:t>
            </w:r>
          </w:p>
        </w:tc>
        <w:tc>
          <w:tcPr>
            <w:tcW w:type="dxa" w:w="2880"/>
          </w:tcPr>
          <w:p>
            <w:r>
              <w:t>The date and time the member's info was last changed in ISO 8601 format.</w:t>
            </w:r>
          </w:p>
        </w:tc>
      </w:tr>
      <w:tr>
        <w:tc>
          <w:tcPr>
            <w:tcW w:type="dxa" w:w="2880"/>
          </w:tcPr>
          <w:p>
            <w:r>
              <w:t>language</w:t>
            </w:r>
          </w:p>
        </w:tc>
        <w:tc>
          <w:tcPr>
            <w:tcW w:type="dxa" w:w="2880"/>
          </w:tcPr>
          <w:p>
            <w:r>
              <w:t>string</w:t>
            </w:r>
          </w:p>
        </w:tc>
        <w:tc>
          <w:tcPr>
            <w:tcW w:type="dxa" w:w="2880"/>
          </w:tcPr>
          <w:p>
            <w:r>
              <w:t>Subscriber language (if set/detected).</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email_client</w:t>
            </w:r>
          </w:p>
        </w:tc>
        <w:tc>
          <w:tcPr>
            <w:tcW w:type="dxa" w:w="2880"/>
          </w:tcPr>
          <w:p>
            <w:r>
              <w:t>string</w:t>
            </w:r>
          </w:p>
        </w:tc>
        <w:tc>
          <w:tcPr>
            <w:tcW w:type="dxa" w:w="2880"/>
          </w:tcPr>
          <w:p>
            <w:r>
              <w:t>The list member's email client.</w:t>
            </w:r>
          </w:p>
        </w:tc>
      </w:tr>
      <w:tr>
        <w:tc>
          <w:tcPr>
            <w:tcW w:type="dxa" w:w="2880"/>
          </w:tcPr>
          <w:p>
            <w:r>
              <w:t>location.latitude</w:t>
            </w:r>
          </w:p>
        </w:tc>
        <w:tc>
          <w:tcPr>
            <w:tcW w:type="dxa" w:w="2880"/>
          </w:tcPr>
          <w:p>
            <w:r>
              <w:t>number</w:t>
            </w:r>
          </w:p>
        </w:tc>
        <w:tc>
          <w:tcPr>
            <w:tcW w:type="dxa" w:w="2880"/>
          </w:tcPr>
          <w:p>
            <w:r>
              <w:t>The location latitude.</w:t>
            </w:r>
          </w:p>
        </w:tc>
      </w:tr>
      <w:tr>
        <w:tc>
          <w:tcPr>
            <w:tcW w:type="dxa" w:w="2880"/>
          </w:tcPr>
          <w:p>
            <w:r>
              <w:t>location.longitude</w:t>
            </w:r>
          </w:p>
        </w:tc>
        <w:tc>
          <w:tcPr>
            <w:tcW w:type="dxa" w:w="2880"/>
          </w:tcPr>
          <w:p>
            <w:r>
              <w:t>number</w:t>
            </w:r>
          </w:p>
        </w:tc>
        <w:tc>
          <w:tcPr>
            <w:tcW w:type="dxa" w:w="2880"/>
          </w:tcPr>
          <w:p>
            <w:r>
              <w:t>The location longitude.</w:t>
            </w:r>
          </w:p>
        </w:tc>
      </w:tr>
      <w:tr>
        <w:tc>
          <w:tcPr>
            <w:tcW w:type="dxa" w:w="2880"/>
          </w:tcPr>
          <w:p>
            <w:r>
              <w:t>location.gmtoff</w:t>
            </w:r>
          </w:p>
        </w:tc>
        <w:tc>
          <w:tcPr>
            <w:tcW w:type="dxa" w:w="2880"/>
          </w:tcPr>
          <w:p>
            <w:r>
              <w:t>integer</w:t>
            </w:r>
          </w:p>
        </w:tc>
        <w:tc>
          <w:tcPr>
            <w:tcW w:type="dxa" w:w="2880"/>
          </w:tcPr>
          <w:p>
            <w:r>
              <w:t>The time difference in hours from GMT.</w:t>
            </w:r>
          </w:p>
        </w:tc>
      </w:tr>
      <w:tr>
        <w:tc>
          <w:tcPr>
            <w:tcW w:type="dxa" w:w="2880"/>
          </w:tcPr>
          <w:p>
            <w:r>
              <w:t>location.dstoff</w:t>
            </w:r>
          </w:p>
        </w:tc>
        <w:tc>
          <w:tcPr>
            <w:tcW w:type="dxa" w:w="2880"/>
          </w:tcPr>
          <w:p>
            <w:r>
              <w:t>integer</w:t>
            </w:r>
          </w:p>
        </w:tc>
        <w:tc>
          <w:tcPr>
            <w:tcW w:type="dxa" w:w="2880"/>
          </w:tcPr>
          <w:p>
            <w:r>
              <w:t>The offset for timezones where daylight saving time is observed.</w:t>
            </w:r>
          </w:p>
        </w:tc>
      </w:tr>
      <w:tr>
        <w:tc>
          <w:tcPr>
            <w:tcW w:type="dxa" w:w="2880"/>
          </w:tcPr>
          <w:p>
            <w:r>
              <w:t>location.country_code</w:t>
            </w:r>
          </w:p>
        </w:tc>
        <w:tc>
          <w:tcPr>
            <w:tcW w:type="dxa" w:w="2880"/>
          </w:tcPr>
          <w:p>
            <w:r>
              <w:t>string</w:t>
            </w:r>
          </w:p>
        </w:tc>
        <w:tc>
          <w:tcPr>
            <w:tcW w:type="dxa" w:w="2880"/>
          </w:tcPr>
          <w:p>
            <w:r>
              <w:t>The unique code for the location country.</w:t>
            </w:r>
          </w:p>
        </w:tc>
      </w:tr>
      <w:tr>
        <w:tc>
          <w:tcPr>
            <w:tcW w:type="dxa" w:w="2880"/>
          </w:tcPr>
          <w:p>
            <w:r>
              <w:t>location.timezone</w:t>
            </w:r>
          </w:p>
        </w:tc>
        <w:tc>
          <w:tcPr>
            <w:tcW w:type="dxa" w:w="2880"/>
          </w:tcPr>
          <w:p>
            <w:r>
              <w:t>string</w:t>
            </w:r>
          </w:p>
        </w:tc>
        <w:tc>
          <w:tcPr>
            <w:tcW w:type="dxa" w:w="2880"/>
          </w:tcPr>
          <w:p>
            <w:r>
              <w:t>The timezone for the location.</w:t>
            </w:r>
          </w:p>
        </w:tc>
      </w:tr>
      <w:tr>
        <w:tc>
          <w:tcPr>
            <w:tcW w:type="dxa" w:w="2880"/>
          </w:tcPr>
          <w:p>
            <w:r>
              <w:t>last_note.note_id</w:t>
            </w:r>
          </w:p>
        </w:tc>
        <w:tc>
          <w:tcPr>
            <w:tcW w:type="dxa" w:w="2880"/>
          </w:tcPr>
          <w:p>
            <w:r>
              <w:t>integer</w:t>
            </w:r>
          </w:p>
        </w:tc>
        <w:tc>
          <w:tcPr>
            <w:tcW w:type="dxa" w:w="2880"/>
          </w:tcPr>
          <w:p>
            <w:r>
              <w:t>The note id.</w:t>
            </w:r>
          </w:p>
        </w:tc>
      </w:tr>
      <w:tr>
        <w:tc>
          <w:tcPr>
            <w:tcW w:type="dxa" w:w="2880"/>
          </w:tcPr>
          <w:p>
            <w:r>
              <w:t>last_note.created_at</w:t>
            </w:r>
          </w:p>
        </w:tc>
        <w:tc>
          <w:tcPr>
            <w:tcW w:type="dxa" w:w="2880"/>
          </w:tcPr>
          <w:p>
            <w:r>
              <w:t>string</w:t>
            </w:r>
          </w:p>
        </w:tc>
        <w:tc>
          <w:tcPr>
            <w:tcW w:type="dxa" w:w="2880"/>
          </w:tcPr>
          <w:p>
            <w:r>
              <w:t>The date and time the note was created in ISO 8601 format.</w:t>
            </w:r>
          </w:p>
        </w:tc>
      </w:tr>
      <w:tr>
        <w:tc>
          <w:tcPr>
            <w:tcW w:type="dxa" w:w="2880"/>
          </w:tcPr>
          <w:p>
            <w:r>
              <w:t>last_note.created_by</w:t>
            </w:r>
          </w:p>
        </w:tc>
        <w:tc>
          <w:tcPr>
            <w:tcW w:type="dxa" w:w="2880"/>
          </w:tcPr>
          <w:p>
            <w:r>
              <w:t>string</w:t>
            </w:r>
          </w:p>
        </w:tc>
        <w:tc>
          <w:tcPr>
            <w:tcW w:type="dxa" w:w="2880"/>
          </w:tcPr>
          <w:p>
            <w:r>
              <w:t>The author of the note.</w:t>
            </w:r>
          </w:p>
        </w:tc>
      </w:tr>
      <w:tr>
        <w:tc>
          <w:tcPr>
            <w:tcW w:type="dxa" w:w="2880"/>
          </w:tcPr>
          <w:p>
            <w:r>
              <w:t>last_note.note</w:t>
            </w:r>
          </w:p>
        </w:tc>
        <w:tc>
          <w:tcPr>
            <w:tcW w:type="dxa" w:w="2880"/>
          </w:tcPr>
          <w:p>
            <w:r>
              <w:t>string</w:t>
            </w:r>
          </w:p>
        </w:tc>
        <w:tc>
          <w:tcPr>
            <w:tcW w:type="dxa" w:w="2880"/>
          </w:tcPr>
          <w:p>
            <w:r>
              <w:t>The content of the note.</w:t>
            </w:r>
          </w:p>
        </w:tc>
      </w:tr>
      <w:tr>
        <w:tc>
          <w:tcPr>
            <w:tcW w:type="dxa" w:w="2880"/>
          </w:tcPr>
          <w:p>
            <w:r>
              <w:t>list_id</w:t>
            </w:r>
          </w:p>
        </w:tc>
        <w:tc>
          <w:tcPr>
            <w:tcW w:type="dxa" w:w="2880"/>
          </w:tcPr>
          <w:p>
            <w:r>
              <w:t>string</w:t>
            </w:r>
          </w:p>
        </w:tc>
        <w:tc>
          <w:tcPr>
            <w:tcW w:type="dxa" w:w="2880"/>
          </w:tcPr>
          <w:p>
            <w:r>
              <w:t>The list id.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retrieve/act on the linked resource.</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'https://{{OAUTH_METADATA.meta.serverPrefix}}.api.mailchimp.com/3.0/lists/a1b2c3d4/segments/98765/members' \</w:t>
        <w:br/>
        <w:t xml:space="preserve"> --header 'Accept: application/json' \</w:t>
        <w:br/>
        <w:t xml:space="preserve"> --header 'Content-Type: application/json' \</w:t>
        <w:br/>
        <w:t xml:space="preserve"> --data '{</w:t>
        <w:br/>
        <w:t xml:space="preserve"> "email_address": "subscriber@example.com"</w:t>
        <w:br/>
        <w:t xml:space="preserve">  }'</w:t>
      </w:r>
    </w:p>
    <w:p>
      <w:pPr>
        <w:pStyle w:val="Heading3"/>
      </w:pPr>
      <w:r>
        <w:t>Example Usage</w:t>
      </w:r>
    </w:p>
    <w:p>
      <w:pPr>
        <w:pStyle w:val="Heading3"/>
      </w:pPr>
      <w:r>
        <w:t>Example 1: Add a member to a segment</w:t>
      </w:r>
    </w:p>
    <w:p>
      <w:r>
        <w:rPr>
          <w:b/>
          <w:color w:val="666666"/>
          <w:sz w:val="16"/>
        </w:rPr>
        <w:t>[bash]</w:t>
      </w:r>
    </w:p>
    <w:p>
      <w:pPr>
        <w:shd w:fill="F2F2F2" w:val="clear"/>
      </w:pPr>
      <w:r>
        <w:rPr>
          <w:rFonts w:ascii="Courier New" w:hAnsi="Courier New"/>
          <w:sz w:val="17"/>
        </w:rPr>
        <w:t>curl --request POST \</w:t>
        <w:br/>
        <w:t xml:space="preserve"> 'https://{{OAUTH_METADATA.meta.serverPrefix}}.api.mailchimp.com/3.0/lists/a1b2c3d4/segments/98765/members' \</w:t>
        <w:br/>
        <w:t xml:space="preserve"> --header 'Accept: application/json' \</w:t>
        <w:br/>
        <w:t xml:space="preserve"> --header 'Content-Type: application/json' \</w:t>
        <w:br/>
        <w:t xml:space="preserve"> --data '{</w:t>
        <w:br/>
        <w:t xml:space="preserve"> "email_address": "subscriber@example.com"</w:t>
        <w:br/>
        <w:t xml:space="preserve">  }'</w:t>
      </w:r>
    </w:p>
    <w:p>
      <w:pPr>
        <w:pStyle w:val="Heading3"/>
      </w:pPr>
      <w:r>
        <w:t>Example 2: Add another member</w:t>
      </w:r>
    </w:p>
    <w:p>
      <w:r>
        <w:rPr>
          <w:b/>
          <w:color w:val="666666"/>
          <w:sz w:val="16"/>
        </w:rPr>
        <w:t>[bash]</w:t>
      </w:r>
    </w:p>
    <w:p>
      <w:pPr>
        <w:shd w:fill="F2F2F2" w:val="clear"/>
      </w:pPr>
      <w:r>
        <w:rPr>
          <w:rFonts w:ascii="Courier New" w:hAnsi="Courier New"/>
          <w:sz w:val="17"/>
        </w:rPr>
        <w:t>curl --request POST \</w:t>
        <w:br/>
        <w:t xml:space="preserve"> 'https://{{OAUTH_METADATA.meta.serverPrefix}}.api.mailchimp.com/3.0/lists/a1b2c3d4/segments/98765/members' \</w:t>
        <w:br/>
        <w:t xml:space="preserve"> --header 'Accept: application/json' \</w:t>
        <w:br/>
        <w:t xml:space="preserve"> --header 'Content-Type: application/json' \</w:t>
        <w:br/>
        <w:t xml:space="preserve"> --data '{</w:t>
        <w:br/>
        <w:t xml:space="preserve"> "email_address": "new.contact@example.org"</w:t>
        <w:br/>
        <w:t xml:space="preserve">  }'</w:t>
      </w:r>
    </w:p>
    <w:p>
      <w:pPr>
        <w:pStyle w:val="Heading3"/>
      </w:pPr>
      <w:r>
        <w:t>Behavior</w:t>
      </w:r>
    </w:p>
    <w:p>
      <w:pPr>
        <w:pStyle w:val="ListBullet"/>
      </w:pPr>
      <w:r>
        <w:t>Validates that list_id and segment_id are provided in the URL.</w:t>
      </w:r>
    </w:p>
    <w:p>
      <w:pPr>
        <w:pStyle w:val="ListBullet"/>
      </w:pPr>
      <w:r>
        <w:t>Validates that email_address is provided in the JSON body.</w:t>
      </w:r>
    </w:p>
    <w:p>
      <w:pPr>
        <w:pStyle w:val="ListBullet"/>
      </w:pPr>
      <w:r>
        <w:t>Adds the specified email address to the static segment.</w:t>
      </w:r>
    </w:p>
    <w:p>
      <w:pPr>
        <w:pStyle w:val="ListBullet"/>
      </w:pPr>
      <w:r>
        <w:t>Returns the member resource representation on success.</w:t>
      </w:r>
    </w:p>
    <w:p>
      <w:pPr>
        <w:pStyle w:val="Heading3"/>
      </w:pPr>
      <w:r>
        <w:t>Notes</w:t>
      </w:r>
    </w:p>
    <w:p>
      <w:pPr>
        <w:pStyle w:val="ListBullet"/>
      </w:pPr>
      <w:r>
        <w:t>This operation is described as adding a member to a static segment.</w:t>
      </w:r>
    </w:p>
    <w:p>
      <w:pPr>
        <w:pStyle w:val="ListBullet"/>
      </w:pPr>
      <w:r>
        <w:t>The error response follows a problem-details style object with fields like type, title, status, detail, and instance.</w:t>
      </w:r>
    </w:p>
    <w:p>
      <w:pPr>
        <w:pStyle w:val="Heading3"/>
      </w:pPr>
      <w:r>
        <w:t>Gotchas</w:t>
      </w:r>
    </w:p>
    <w:p>
      <w:pPr>
        <w:pStyle w:val="ListBullet"/>
      </w:pPr>
      <w:r>
        <w:t>Ensure email_address is included in the request body; omitting it will result in an error response.</w:t>
      </w:r>
    </w:p>
    <w:p>
      <w:pPr>
        <w:pStyle w:val="ListBullet"/>
      </w:pPr>
      <w:r>
        <w:t>id in the response is an MD5 hash of the lowercase email address (not the raw email).</w:t>
      </w:r>
    </w:p>
    <w:p>
      <w:pPr>
        <w:pStyle w:val="Heading3"/>
      </w:pPr>
      <w:r>
        <w:t>Error Handling</w:t>
      </w:r>
    </w:p>
    <w:p>
      <w:pPr>
        <w:pStyle w:val="ListBullet"/>
      </w:pPr>
      <w:r>
        <w:t>Default error response: Returns a problem-details JSON object (example shows 404 Resource Not Found).</w:t>
      </w:r>
    </w:p>
    <w:p>
      <w:r>
        <w:br w:type="page"/>
      </w:r>
    </w:p>
    <w:p>
      <w:pPr>
        <w:pStyle w:val="Heading2"/>
      </w:pPr>
      <w:r>
        <w:t>94. [PUT] Add or Update a List Member</w:t>
      </w:r>
    </w:p>
    <w:p>
      <w:r>
        <w:rPr>
          <w:b/>
        </w:rPr>
        <w:t xml:space="preserve">Endpoint: </w:t>
      </w:r>
      <w:r>
        <w:rPr>
          <w:rFonts w:ascii="Courier New" w:hAnsi="Courier New"/>
          <w:sz w:val="18"/>
        </w:rPr>
        <w:t>/lists/{{listId}}/members/{{subscriberHash}}</w:t>
      </w:r>
    </w:p>
    <w:p>
      <w:pPr>
        <w:pStyle w:val="Heading3"/>
      </w:pPr>
      <w:r>
        <w:t>Prerequisites</w:t>
      </w:r>
    </w:p>
    <w:p>
      <w:pPr>
        <w:pStyle w:val="ListBullet"/>
      </w:pPr>
      <w:r>
        <w:t>You must know the target list’s ID (list_id).</w:t>
      </w:r>
    </w:p>
    <w:p>
      <w:pPr>
        <w:pStyle w:val="ListBullet"/>
      </w:pPr>
      <w:r>
        <w:t>You must know the member identifier to place in subscriber_hash (typically the MD5 hash of the lowercase email address; the API also accepts an email address or contact_id per the docs).</w:t>
      </w:r>
    </w:p>
    <w:p>
      <w:pPr>
        <w:pStyle w:val="Heading3"/>
      </w:pPr>
      <w:r>
        <w:t>Method</w:t>
      </w:r>
    </w:p>
    <w:p>
      <w:r>
        <w:t>PUT</w:t>
      </w:r>
    </w:p>
    <w:p>
      <w:pPr>
        <w:pStyle w:val="Heading3"/>
      </w:pPr>
      <w:r>
        <w:t>URL</w:t>
      </w:r>
    </w:p>
    <w:p>
      <w:r>
        <w:t>https://{{OAUTH_METADATA.meta.serverPrefix}}.api.mailchimp.com/3.0/lists/{{list_id}}/members/{{subscriber_hash}}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list member or updates an existing list member in the specified Mailchimp audience (list). The member is identified by subscriber_hash in the path, and member fields are provided in the JSON request body.</w:t>
      </w:r>
    </w:p>
    <w:p>
      <w:pPr>
        <w:pStyle w:val="Heading3"/>
      </w:pPr>
      <w:r>
        <w:t>Enforcement Rules</w:t>
      </w:r>
    </w:p>
    <w:p>
      <w:pPr>
        <w:pStyle w:val="ListBullet"/>
      </w:pPr>
      <w:r>
        <w:t>The list_id path parameter must always be present and non-empty.</w:t>
      </w:r>
    </w:p>
    <w:p>
      <w:pPr>
        <w:pStyle w:val="ListBullet"/>
      </w:pPr>
      <w:r>
        <w:t>The subscriber_hash path parameter must always be present and non-empty.</w:t>
      </w:r>
    </w:p>
    <w:p>
      <w:pPr>
        <w:pStyle w:val="ListBullet"/>
      </w:pPr>
      <w:r>
        <w:t>Always construct the path as /lists/{{list_id}}/members/{{subscriber_hash}}.</w:t>
      </w:r>
    </w:p>
    <w:p>
      <w:pPr>
        <w:pStyle w:val="ListBullet"/>
      </w:pPr>
      <w:r>
        <w:t>Do not call the API with missing or empty path parameters (e.g., avoid /lists//members/ or /lists/{{list_id}}/members/).</w:t>
      </w:r>
    </w:p>
    <w:p>
      <w:pPr>
        <w:pStyle w:val="ListBullet"/>
      </w:pPr>
      <w:r>
        <w:t>Do not infer or guess list_id or subscriber_hash.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/lists/a1b2c3d4e5/members/55502f40dc8b7c769880b10874abc9d0</w:t>
        <w:br/>
        <w:t>/lists/a1b2c3d4e5/members/user@example.com</w:t>
        <w:br/>
        <w:t>/lists/a1b2c3d4e5/members/8a25ff1d0bb34c2aa1e2a9f7d0c9e3aa</w:t>
      </w:r>
    </w:p>
    <w:p>
      <w:pPr>
        <w:pStyle w:val="Heading3"/>
      </w:pPr>
      <w:r>
        <w:t>Invalid Examples</w:t>
      </w:r>
    </w:p>
    <w:p>
      <w:r>
        <w:rPr>
          <w:b/>
          <w:color w:val="666666"/>
          <w:sz w:val="16"/>
        </w:rPr>
        <w:t>[http]</w:t>
      </w:r>
    </w:p>
    <w:p>
      <w:pPr>
        <w:shd w:fill="F2F2F2" w:val="clear"/>
      </w:pPr>
      <w:r>
        <w:rPr>
          <w:rFonts w:ascii="Courier New" w:hAnsi="Courier New"/>
          <w:sz w:val="17"/>
        </w:rPr>
        <w:t>/lists//members/55502f40dc8b7c769880b10874abc9d0</w:t>
        <w:br/>
        <w:t>/lists/a1b2c3d4e5/members/</w:t>
        <w:br/>
        <w:t>/lists/a1b2c3d4e5/members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Sent in the URL path.</w:t>
            </w:r>
          </w:p>
        </w:tc>
      </w:tr>
      <w:tr>
        <w:tc>
          <w:tcPr>
            <w:tcW w:type="dxa" w:w="2880"/>
          </w:tcPr>
          <w:p>
            <w:r>
              <w:t>subscriber_hash</w:t>
            </w:r>
          </w:p>
        </w:tc>
        <w:tc>
          <w:tcPr>
            <w:tcW w:type="dxa" w:w="2880"/>
          </w:tcPr>
          <w:p>
            <w:r>
              <w:t>any</w:t>
            </w:r>
          </w:p>
        </w:tc>
        <w:tc>
          <w:tcPr>
            <w:tcW w:type="dxa" w:w="2880"/>
          </w:tcPr>
          <w:p>
            <w:r>
              <w:t>The MD5 hash of the lowercase version of the list member's email address. This endpoint also accepts a list member's email address or contact_id.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skip_merge_validation</w:t>
            </w:r>
          </w:p>
        </w:tc>
        <w:tc>
          <w:tcPr>
            <w:tcW w:type="dxa" w:w="2880"/>
          </w:tcPr>
          <w:p>
            <w:r>
              <w:t>any</w:t>
            </w:r>
          </w:p>
        </w:tc>
        <w:tc>
          <w:tcPr>
            <w:tcW w:type="dxa" w:w="2880"/>
          </w:tcPr>
          <w:p>
            <w:r>
              <w:t>If true, member data will be accepted without merge field values, even if the merge field is usually required. Defaults to false.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w:t>
            </w:r>
          </w:p>
        </w:tc>
        <w:tc>
          <w:tcPr>
            <w:tcW w:type="dxa" w:w="2880"/>
          </w:tcPr>
          <w:p>
            <w:r>
              <w:t>string</w:t>
            </w:r>
          </w:p>
        </w:tc>
        <w:tc>
          <w:tcPr>
            <w:tcW w:type="dxa" w:w="2880"/>
          </w:tcPr>
          <w:p>
            <w:r>
              <w:t>Email address for a subscriber. Required only if the email address is not already present on the list.</w:t>
            </w:r>
          </w:p>
        </w:tc>
      </w:tr>
      <w:tr>
        <w:tc>
          <w:tcPr>
            <w:tcW w:type="dxa" w:w="2880"/>
          </w:tcPr>
          <w:p>
            <w:r>
              <w:t>status_if_new</w:t>
            </w:r>
          </w:p>
        </w:tc>
        <w:tc>
          <w:tcPr>
            <w:tcW w:type="dxa" w:w="2880"/>
          </w:tcPr>
          <w:p>
            <w:r>
              <w:t>string</w:t>
            </w:r>
          </w:p>
        </w:tc>
        <w:tc>
          <w:tcPr>
            <w:tcW w:type="dxa" w:w="2880"/>
          </w:tcPr>
          <w:p>
            <w:r>
              <w:t>Subscriber's status if creating a new member. Required only if the email address is not already present on the list. Possible values: subscribed, unsubscribed, cleaned, pending, transactional.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email_type</w:t>
            </w:r>
          </w:p>
        </w:tc>
        <w:tc>
          <w:tcPr>
            <w:tcW w:type="dxa" w:w="2880"/>
          </w:tcPr>
          <w:p>
            <w:r>
              <w:t>string</w:t>
            </w:r>
          </w:p>
        </w:tc>
        <w:tc>
          <w:tcPr>
            <w:tcW w:type="dxa" w:w="2880"/>
          </w:tcPr>
          <w:p>
            <w:r>
              <w:t>Type of email this member asked to get (html or text).</w:t>
            </w:r>
          </w:p>
        </w:tc>
      </w:tr>
      <w:tr>
        <w:tc>
          <w:tcPr>
            <w:tcW w:type="dxa" w:w="2880"/>
          </w:tcPr>
          <w:p>
            <w:r>
              <w:t>status</w:t>
            </w:r>
          </w:p>
        </w:tc>
        <w:tc>
          <w:tcPr>
            <w:tcW w:type="dxa" w:w="2880"/>
          </w:tcPr>
          <w:p>
            <w:r>
              <w:t>string</w:t>
            </w:r>
          </w:p>
        </w:tc>
        <w:tc>
          <w:tcPr>
            <w:tcW w:type="dxa" w:w="2880"/>
          </w:tcPr>
          <w:p>
            <w:r>
              <w:t>Subscriber's current status. Possible values: subscribed, unsubscribed, cleaned, pending, transactional.</w:t>
            </w:r>
          </w:p>
        </w:tc>
      </w:tr>
      <w:tr>
        <w:tc>
          <w:tcPr>
            <w:tcW w:type="dxa" w:w="2880"/>
          </w:tcPr>
          <w:p>
            <w:r>
              <w:t>merge_fields</w:t>
            </w:r>
          </w:p>
        </w:tc>
        <w:tc>
          <w:tcPr>
            <w:tcW w:type="dxa" w:w="2880"/>
          </w:tcPr>
          <w:p>
            <w:r>
              <w:t>object</w:t>
            </w:r>
          </w:p>
        </w:tc>
        <w:tc>
          <w:tcPr>
            <w:tcW w:type="dxa" w:w="2880"/>
          </w:tcPr>
          <w:p>
            <w:r>
              <w:t>Merge fields, as a key/value object: {[key: string]: any}.</w:t>
            </w:r>
          </w:p>
        </w:tc>
      </w:tr>
      <w:tr>
        <w:tc>
          <w:tcPr>
            <w:tcW w:type="dxa" w:w="2880"/>
          </w:tcPr>
          <w:p>
            <w:r>
              <w:t>interests</w:t>
            </w:r>
          </w:p>
        </w:tc>
        <w:tc>
          <w:tcPr>
            <w:tcW w:type="dxa" w:w="2880"/>
          </w:tcPr>
          <w:p>
            <w:r>
              <w:t>object</w:t>
            </w:r>
          </w:p>
        </w:tc>
        <w:tc>
          <w:tcPr>
            <w:tcW w:type="dxa" w:w="2880"/>
          </w:tcPr>
          <w:p>
            <w:r>
              <w:t>Interests, as a key/value object: {[key: string]: boolean}.</w:t>
            </w:r>
          </w:p>
        </w:tc>
      </w:tr>
      <w:tr>
        <w:tc>
          <w:tcPr>
            <w:tcW w:type="dxa" w:w="2880"/>
          </w:tcPr>
          <w:p>
            <w:r>
              <w:t>language</w:t>
            </w:r>
          </w:p>
        </w:tc>
        <w:tc>
          <w:tcPr>
            <w:tcW w:type="dxa" w:w="2880"/>
          </w:tcPr>
          <w:p>
            <w:r>
              <w:t>string</w:t>
            </w:r>
          </w:p>
        </w:tc>
        <w:tc>
          <w:tcPr>
            <w:tcW w:type="dxa" w:w="2880"/>
          </w:tcPr>
          <w:p>
            <w:r>
              <w:t>Subscriber's language (see Mailchimp help link in source docs).</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location</w:t>
            </w:r>
          </w:p>
        </w:tc>
        <w:tc>
          <w:tcPr>
            <w:tcW w:type="dxa" w:w="2880"/>
          </w:tcPr>
          <w:p>
            <w:r>
              <w:t>object</w:t>
            </w:r>
          </w:p>
        </w:tc>
        <w:tc>
          <w:tcPr>
            <w:tcW w:type="dxa" w:w="2880"/>
          </w:tcPr>
          <w:p>
            <w:r>
              <w:t>Location object.</w:t>
            </w:r>
          </w:p>
        </w:tc>
      </w:tr>
      <w:tr>
        <w:tc>
          <w:tcPr>
            <w:tcW w:type="dxa" w:w="2880"/>
          </w:tcPr>
          <w:p>
            <w:r>
              <w:t>location.latitude</w:t>
            </w:r>
          </w:p>
        </w:tc>
        <w:tc>
          <w:tcPr>
            <w:tcW w:type="dxa" w:w="2880"/>
          </w:tcPr>
          <w:p>
            <w:r>
              <w:t>number</w:t>
            </w:r>
          </w:p>
        </w:tc>
        <w:tc>
          <w:tcPr>
            <w:tcW w:type="dxa" w:w="2880"/>
          </w:tcPr>
          <w:p>
            <w:r>
              <w:t>The location latitude.</w:t>
            </w:r>
          </w:p>
        </w:tc>
      </w:tr>
      <w:tr>
        <w:tc>
          <w:tcPr>
            <w:tcW w:type="dxa" w:w="2880"/>
          </w:tcPr>
          <w:p>
            <w:r>
              <w:t>location.longitude</w:t>
            </w:r>
          </w:p>
        </w:tc>
        <w:tc>
          <w:tcPr>
            <w:tcW w:type="dxa" w:w="2880"/>
          </w:tcPr>
          <w:p>
            <w:r>
              <w:t>number</w:t>
            </w:r>
          </w:p>
        </w:tc>
        <w:tc>
          <w:tcPr>
            <w:tcW w:type="dxa" w:w="2880"/>
          </w:tcPr>
          <w:p>
            <w:r>
              <w:t>The location longitude.</w:t>
            </w:r>
          </w:p>
        </w:tc>
      </w:tr>
      <w:tr>
        <w:tc>
          <w:tcPr>
            <w:tcW w:type="dxa" w:w="2880"/>
          </w:tcPr>
          <w:p>
            <w:r>
              <w:t>marketing_permissions</w:t>
            </w:r>
          </w:p>
        </w:tc>
        <w:tc>
          <w:tcPr>
            <w:tcW w:type="dxa" w:w="2880"/>
          </w:tcPr>
          <w:p>
            <w:r>
              <w:t>array</w:t>
            </w:r>
          </w:p>
        </w:tc>
        <w:tc>
          <w:tcPr>
            <w:tcW w:type="dxa" w:w="2880"/>
          </w:tcPr>
          <w:p>
            <w:r>
              <w:t>The marketing permissions for the subscriber.</w:t>
            </w:r>
          </w:p>
        </w:tc>
      </w:tr>
      <w:tr>
        <w:tc>
          <w:tcPr>
            <w:tcW w:type="dxa" w:w="2880"/>
          </w:tcPr>
          <w:p>
            <w:r>
              <w:t>marketing_permissions[].marketing_permission_id</w:t>
            </w:r>
          </w:p>
        </w:tc>
        <w:tc>
          <w:tcPr>
            <w:tcW w:type="dxa" w:w="2880"/>
          </w:tcPr>
          <w:p>
            <w:r>
              <w:t>string</w:t>
            </w:r>
          </w:p>
        </w:tc>
        <w:tc>
          <w:tcPr>
            <w:tcW w:type="dxa" w:w="2880"/>
          </w:tcPr>
          <w:p>
            <w:r>
              <w:t>The id for the marketing permission on the list.</w:t>
            </w:r>
          </w:p>
        </w:tc>
      </w:tr>
      <w:tr>
        <w:tc>
          <w:tcPr>
            <w:tcW w:type="dxa" w:w="2880"/>
          </w:tcPr>
          <w:p>
            <w:r>
              <w:t>marketing_permissions[].enabled</w:t>
            </w:r>
          </w:p>
        </w:tc>
        <w:tc>
          <w:tcPr>
            <w:tcW w:type="dxa" w:w="2880"/>
          </w:tcPr>
          <w:p>
            <w:r>
              <w:t>boolean</w:t>
            </w:r>
          </w:p>
        </w:tc>
        <w:tc>
          <w:tcPr>
            <w:tcW w:type="dxa" w:w="2880"/>
          </w:tcPr>
          <w:p>
            <w:r>
              <w:t>If the subscriber has opted-in to the marketing permission.</w:t>
            </w:r>
          </w:p>
        </w:tc>
      </w:tr>
      <w:tr>
        <w:tc>
          <w:tcPr>
            <w:tcW w:type="dxa" w:w="2880"/>
          </w:tcPr>
          <w:p>
            <w:r>
              <w:t>ip_signup</w:t>
            </w:r>
          </w:p>
        </w:tc>
        <w:tc>
          <w:tcPr>
            <w:tcW w:type="dxa" w:w="2880"/>
          </w:tcPr>
          <w:p>
            <w:r>
              <w:t>string</w:t>
            </w:r>
          </w:p>
        </w:tc>
        <w:tc>
          <w:tcPr>
            <w:tcW w:type="dxa" w:w="2880"/>
          </w:tcPr>
          <w:p>
            <w:r>
              <w:t>IP address the subscriber signed up from.</w:t>
            </w:r>
          </w:p>
        </w:tc>
      </w:tr>
      <w:tr>
        <w:tc>
          <w:tcPr>
            <w:tcW w:type="dxa" w:w="2880"/>
          </w:tcPr>
          <w:p>
            <w:r>
              <w:t>timestamp_signup</w:t>
            </w:r>
          </w:p>
        </w:tc>
        <w:tc>
          <w:tcPr>
            <w:tcW w:type="dxa" w:w="2880"/>
          </w:tcPr>
          <w:p>
            <w:r>
              <w:t>string</w:t>
            </w:r>
          </w:p>
        </w:tc>
        <w:tc>
          <w:tcPr>
            <w:tcW w:type="dxa" w:w="2880"/>
          </w:tcPr>
          <w:p>
            <w:r>
              <w:t>The date and time the subscriber signed up for the list in ISO 8601 format.</w:t>
            </w:r>
          </w:p>
        </w:tc>
      </w:tr>
      <w:tr>
        <w:tc>
          <w:tcPr>
            <w:tcW w:type="dxa" w:w="2880"/>
          </w:tcPr>
          <w:p>
            <w:r>
              <w:t>ip_opt</w:t>
            </w:r>
          </w:p>
        </w:tc>
        <w:tc>
          <w:tcPr>
            <w:tcW w:type="dxa" w:w="2880"/>
          </w:tcPr>
          <w:p>
            <w:r>
              <w:t>string</w:t>
            </w:r>
          </w:p>
        </w:tc>
        <w:tc>
          <w:tcPr>
            <w:tcW w:type="dxa" w:w="2880"/>
          </w:tcPr>
          <w:p>
            <w:r>
              <w:t>The IP address the subscriber used to confirm their opt-in status.</w:t>
            </w:r>
          </w:p>
        </w:tc>
      </w:tr>
      <w:tr>
        <w:tc>
          <w:tcPr>
            <w:tcW w:type="dxa" w:w="2880"/>
          </w:tcPr>
          <w:p>
            <w:r>
              <w:t>timestamp_opt</w:t>
            </w:r>
          </w:p>
        </w:tc>
        <w:tc>
          <w:tcPr>
            <w:tcW w:type="dxa" w:w="2880"/>
          </w:tcPr>
          <w:p>
            <w:r>
              <w:t>string</w:t>
            </w:r>
          </w:p>
        </w:tc>
        <w:tc>
          <w:tcPr>
            <w:tcW w:type="dxa" w:w="2880"/>
          </w:tcPr>
          <w:p>
            <w:r>
              <w:t>The date and time the subscriber confirmed their opt-in status in ISO 8601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"55502f40dc8b7c769880b10874abc9d0",</w:t>
        <w:br/>
        <w:t xml:space="preserve"> "email_address": "user@example.com",</w:t>
        <w:br/>
        <w:t xml:space="preserve"> "unique_email_id": "7f4f3b2c1d",</w:t>
        <w:br/>
        <w:t xml:space="preserve"> "contact_id": "a12bc34d-ef56-7890-ab12-cd34ef56gh78",</w:t>
        <w:br/>
        <w:t xml:space="preserve"> "full_name": "Ada Lovelace",</w:t>
        <w:br/>
        <w:t xml:space="preserve"> "web_id": 123456789,</w:t>
        <w:br/>
        <w:t xml:space="preserve"> "email_type": "html",</w:t>
        <w:br/>
        <w:t xml:space="preserve"> "status": "subscribed",</w:t>
        <w:br/>
        <w:t xml:space="preserve"> "unsubscribe_reason": "",</w:t>
        <w:br/>
        <w:t xml:space="preserve"> "consents_to_one_to_one_messaging": false,</w:t>
        <w:br/>
        <w:t xml:space="preserve"> "sms_phone_number": "",</w:t>
        <w:br/>
        <w:t xml:space="preserve"> "sms_subscription_status": "nonsubscribed",</w:t>
        <w:br/>
        <w:t xml:space="preserve"> "sms_subscription_last_updated": "2024-01-15T10:30:00Z",</w:t>
        <w:br/>
        <w:t xml:space="preserve"> "merge_fields": {</w:t>
        <w:br/>
        <w:t xml:space="preserve"> "FNAME": "Ada",</w:t>
        <w:br/>
        <w:t xml:space="preserve"> "LNAME": "Lovelace"</w:t>
        <w:br/>
        <w:t xml:space="preserve"> },</w:t>
        <w:br/>
        <w:t xml:space="preserve"> "interests": {</w:t>
        <w:br/>
        <w:t xml:space="preserve"> "1a2b3c4d5e": true</w:t>
        <w:br/>
        <w:t xml:space="preserve"> },</w:t>
        <w:br/>
        <w:t xml:space="preserve"> "stats": {</w:t>
        <w:br/>
        <w:t xml:space="preserve"> "avg_open_rate": 0.42,</w:t>
        <w:br/>
        <w:t xml:space="preserve"> "avg_click_rate": 0.08,</w:t>
        <w:br/>
        <w:t xml:space="preserve"> "ecommerce_data": {</w:t>
        <w:br/>
        <w:t xml:space="preserve"> "total_revenue": 199.99,</w:t>
        <w:br/>
        <w:t xml:space="preserve"> "number_of_orders": 3,</w:t>
        <w:br/>
        <w:t xml:space="preserve"> "currency_code": "USD"</w:t>
        <w:br/>
        <w:t xml:space="preserve"> }</w:t>
        <w:br/>
        <w:t xml:space="preserve"> },</w:t>
        <w:br/>
        <w:t xml:space="preserve"> "ip_signup": "203.0.113.10",</w:t>
        <w:br/>
        <w:t xml:space="preserve"> "timestamp_signup": "2024-01-10T12:00:00Z",</w:t>
        <w:br/>
        <w:t xml:space="preserve"> "ip_opt": "203.0.113.10",</w:t>
        <w:br/>
        <w:t xml:space="preserve"> "timestamp_opt": "2024-01-10T12:05:00Z",</w:t>
        <w:br/>
        <w:t xml:space="preserve"> "member_rating": 4,</w:t>
        <w:br/>
        <w:t xml:space="preserve"> "last_changed": "2024-01-15T10:30:00Z",</w:t>
        <w:br/>
        <w:t xml:space="preserve"> "language": "en",</w:t>
        <w:br/>
        <w:t xml:space="preserve"> "vip": false,</w:t>
        <w:br/>
        <w:t xml:space="preserve"> "email_client": "Gmail",</w:t>
        <w:br/>
        <w:t xml:space="preserve"> "location": {</w:t>
        <w:br/>
        <w:t xml:space="preserve"> "latitude": 37.7749,</w:t>
        <w:br/>
        <w:t xml:space="preserve"> "longitude": -122.4194,</w:t>
        <w:br/>
        <w:t xml:space="preserve"> "gmtoff": -8,</w:t>
        <w:br/>
        <w:t xml:space="preserve"> "dstoff": -7,</w:t>
        <w:br/>
        <w:t xml:space="preserve"> "country_code": "US",</w:t>
        <w:br/>
        <w:t xml:space="preserve"> "timezone": "America/Los_Angeles",</w:t>
        <w:br/>
        <w:t xml:space="preserve"> "region": "CA"</w:t>
        <w:br/>
        <w:t xml:space="preserve"> },</w:t>
        <w:br/>
        <w:t xml:space="preserve"> "marketing_permissions": [</w:t>
        <w:br/>
        <w:t xml:space="preserve"> {</w:t>
        <w:br/>
        <w:t xml:space="preserve"> "marketing_permission_id": "mp_123",</w:t>
        <w:br/>
        <w:t xml:space="preserve"> "text": "Email marketing",</w:t>
        <w:br/>
        <w:t xml:space="preserve"> "enabled": true</w:t>
        <w:br/>
        <w:t xml:space="preserve"> }</w:t>
        <w:br/>
        <w:t xml:space="preserve"> ],</w:t>
        <w:br/>
        <w:t xml:space="preserve"> "last_note": {</w:t>
        <w:br/>
        <w:t xml:space="preserve"> "note_id": 987,</w:t>
        <w:br/>
        <w:t xml:space="preserve"> "created_at": "2024-01-12T09:00:00Z",</w:t>
        <w:br/>
        <w:t xml:space="preserve"> "created_by": "admin@example.com",</w:t>
        <w:br/>
        <w:t xml:space="preserve"> "note": "Requested weekly updates."</w:t>
        <w:br/>
        <w:t xml:space="preserve"> },</w:t>
        <w:br/>
        <w:t xml:space="preserve"> "source": "API",</w:t>
        <w:br/>
        <w:t xml:space="preserve"> "tags_count": 1,</w:t>
        <w:br/>
        <w:t xml:space="preserve"> "tags": [</w:t>
        <w:br/>
        <w:t xml:space="preserve"> {</w:t>
        <w:br/>
        <w:t xml:space="preserve"> "id": 321,</w:t>
        <w:br/>
        <w:t xml:space="preserve"> "name": "prospect"</w:t>
        <w:br/>
        <w:t xml:space="preserve"> }</w:t>
        <w:br/>
        <w:t xml:space="preserve"> ],</w:t>
        <w:br/>
        <w:t xml:space="preserve"> "list_id": "a1b2c3d4e5",</w:t>
        <w:br/>
        <w:t xml:space="preserve"> "_links": [</w:t>
        <w:br/>
        <w:t xml:space="preserve"> {</w:t>
        <w:br/>
        <w:t xml:space="preserve"> "rel": "self",</w:t>
        <w:br/>
        <w:t xml:space="preserve"> "href": "https://{{OAUTH_METADATA.meta.serverPrefix}}.api.mailchimp.com/3.0/lists/a1b2c3d4e5/members/55502f40dc8b7c769880b10874abc9d0",</w:t>
        <w:br/>
        <w:t xml:space="preserve"> "method": "GET",</w:t>
        <w:br/>
        <w:t xml:space="preserve"> "targetSchema": "https://api.mailchimp.com/schema/3.0/Definitions/Lists/Members/Response.json",</w:t>
        <w:br/>
        <w:t xml:space="preserve"> "schema": "https://api.mailchimp.com/schema/3.0/Definitions/Lists/Members/Request.json"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MD5 hash of the lowercase version of the list member's email address.</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unique_email_id</w:t>
            </w:r>
          </w:p>
        </w:tc>
        <w:tc>
          <w:tcPr>
            <w:tcW w:type="dxa" w:w="2880"/>
          </w:tcPr>
          <w:p>
            <w:r>
              <w:t>string</w:t>
            </w:r>
          </w:p>
        </w:tc>
        <w:tc>
          <w:tcPr>
            <w:tcW w:type="dxa" w:w="2880"/>
          </w:tcPr>
          <w:p>
            <w:r>
              <w:t>An identifier for the address across all of Mailchimp.</w:t>
            </w:r>
          </w:p>
        </w:tc>
      </w:tr>
      <w:tr>
        <w:tc>
          <w:tcPr>
            <w:tcW w:type="dxa" w:w="2880"/>
          </w:tcPr>
          <w:p>
            <w:r>
              <w:t>contact_id</w:t>
            </w:r>
          </w:p>
        </w:tc>
        <w:tc>
          <w:tcPr>
            <w:tcW w:type="dxa" w:w="2880"/>
          </w:tcPr>
          <w:p>
            <w:r>
              <w:t>string</w:t>
            </w:r>
          </w:p>
        </w:tc>
        <w:tc>
          <w:tcPr>
            <w:tcW w:type="dxa" w:w="2880"/>
          </w:tcPr>
          <w:p>
            <w:r>
              <w:t>Contact identifier that is agnostic of email address presence.</w:t>
            </w:r>
          </w:p>
        </w:tc>
      </w:tr>
      <w:tr>
        <w:tc>
          <w:tcPr>
            <w:tcW w:type="dxa" w:w="2880"/>
          </w:tcPr>
          <w:p>
            <w:r>
              <w:t>full_name</w:t>
            </w:r>
          </w:p>
        </w:tc>
        <w:tc>
          <w:tcPr>
            <w:tcW w:type="dxa" w:w="2880"/>
          </w:tcPr>
          <w:p>
            <w:r>
              <w:t>string</w:t>
            </w:r>
          </w:p>
        </w:tc>
        <w:tc>
          <w:tcPr>
            <w:tcW w:type="dxa" w:w="2880"/>
          </w:tcPr>
          <w:p>
            <w:r>
              <w:t>The contact's full name.</w:t>
            </w:r>
          </w:p>
        </w:tc>
      </w:tr>
      <w:tr>
        <w:tc>
          <w:tcPr>
            <w:tcW w:type="dxa" w:w="2880"/>
          </w:tcPr>
          <w:p>
            <w:r>
              <w:t>web_id</w:t>
            </w:r>
          </w:p>
        </w:tc>
        <w:tc>
          <w:tcPr>
            <w:tcW w:type="dxa" w:w="2880"/>
          </w:tcPr>
          <w:p>
            <w:r>
              <w:t>integer</w:t>
            </w:r>
          </w:p>
        </w:tc>
        <w:tc>
          <w:tcPr>
            <w:tcW w:type="dxa" w:w="2880"/>
          </w:tcPr>
          <w:p>
            <w:r>
              <w:t>The ID used in the Mailchimp web application.</w:t>
            </w:r>
          </w:p>
        </w:tc>
      </w:tr>
      <w:tr>
        <w:tc>
          <w:tcPr>
            <w:tcW w:type="dxa" w:w="2880"/>
          </w:tcPr>
          <w:p>
            <w:r>
              <w:t>email_type</w:t>
            </w:r>
          </w:p>
        </w:tc>
        <w:tc>
          <w:tcPr>
            <w:tcW w:type="dxa" w:w="2880"/>
          </w:tcPr>
          <w:p>
            <w:r>
              <w:t>string</w:t>
            </w:r>
          </w:p>
        </w:tc>
        <w:tc>
          <w:tcPr>
            <w:tcW w:type="dxa" w:w="2880"/>
          </w:tcPr>
          <w:p>
            <w:r>
              <w:t>Type of email this member asked to get (html or text).</w:t>
            </w:r>
          </w:p>
        </w:tc>
      </w:tr>
      <w:tr>
        <w:tc>
          <w:tcPr>
            <w:tcW w:type="dxa" w:w="2880"/>
          </w:tcPr>
          <w:p>
            <w:r>
              <w:t>status</w:t>
            </w:r>
          </w:p>
        </w:tc>
        <w:tc>
          <w:tcPr>
            <w:tcW w:type="dxa" w:w="2880"/>
          </w:tcPr>
          <w:p>
            <w:r>
              <w:t>string</w:t>
            </w:r>
          </w:p>
        </w:tc>
        <w:tc>
          <w:tcPr>
            <w:tcW w:type="dxa" w:w="2880"/>
          </w:tcPr>
          <w:p>
            <w:r>
              <w:t>Subscriber's current status. Possible values: subscribed, unsubscribed, cleaned, pending, transactional, archived.</w:t>
            </w:r>
          </w:p>
        </w:tc>
      </w:tr>
      <w:tr>
        <w:tc>
          <w:tcPr>
            <w:tcW w:type="dxa" w:w="2880"/>
          </w:tcPr>
          <w:p>
            <w:r>
              <w:t>unsubscribe_reason</w:t>
            </w:r>
          </w:p>
        </w:tc>
        <w:tc>
          <w:tcPr>
            <w:tcW w:type="dxa" w:w="2880"/>
          </w:tcPr>
          <w:p>
            <w:r>
              <w:t>string</w:t>
            </w:r>
          </w:p>
        </w:tc>
        <w:tc>
          <w:tcPr>
            <w:tcW w:type="dxa" w:w="2880"/>
          </w:tcPr>
          <w:p>
            <w:r>
              <w:t>A subscriber's reason for unsubscribing.</w:t>
            </w:r>
          </w:p>
        </w:tc>
      </w:tr>
      <w:tr>
        <w:tc>
          <w:tcPr>
            <w:tcW w:type="dxa" w:w="2880"/>
          </w:tcPr>
          <w:p>
            <w:r>
              <w:t>consents_to_one_to_one_messaging</w:t>
            </w:r>
          </w:p>
        </w:tc>
        <w:tc>
          <w:tcPr>
            <w:tcW w:type="dxa" w:w="2880"/>
          </w:tcPr>
          <w:p>
            <w:r>
              <w:t>boolean</w:t>
            </w:r>
          </w:p>
        </w:tc>
        <w:tc>
          <w:tcPr>
            <w:tcW w:type="dxa" w:w="2880"/>
          </w:tcPr>
          <w:p>
            <w:r>
              <w:t>Indicates whether a contact consents to 1:1 messaging.</w:t>
            </w:r>
          </w:p>
        </w:tc>
      </w:tr>
      <w:tr>
        <w:tc>
          <w:tcPr>
            <w:tcW w:type="dxa" w:w="2880"/>
          </w:tcPr>
          <w:p>
            <w:r>
              <w:t>sms_phone_number</w:t>
            </w:r>
          </w:p>
        </w:tc>
        <w:tc>
          <w:tcPr>
            <w:tcW w:type="dxa" w:w="2880"/>
          </w:tcPr>
          <w:p>
            <w:r>
              <w:t>string</w:t>
            </w:r>
          </w:p>
        </w:tc>
        <w:tc>
          <w:tcPr>
            <w:tcW w:type="dxa" w:w="2880"/>
          </w:tcPr>
          <w:p>
            <w:r>
              <w:t>A US phone number for SMS contact.</w:t>
            </w:r>
          </w:p>
        </w:tc>
      </w:tr>
      <w:tr>
        <w:tc>
          <w:tcPr>
            <w:tcW w:type="dxa" w:w="2880"/>
          </w:tcPr>
          <w:p>
            <w:r>
              <w:t>sms_subscription_status</w:t>
            </w:r>
          </w:p>
        </w:tc>
        <w:tc>
          <w:tcPr>
            <w:tcW w:type="dxa" w:w="2880"/>
          </w:tcPr>
          <w:p>
            <w:r>
              <w:t>string</w:t>
            </w:r>
          </w:p>
        </w:tc>
        <w:tc>
          <w:tcPr>
            <w:tcW w:type="dxa" w:w="2880"/>
          </w:tcPr>
          <w:p>
            <w:r>
              <w:t>The status of an SMS subscription. Possible values: subscribed, unsubscribed, nonsubscribed, pending.</w:t>
            </w:r>
          </w:p>
        </w:tc>
      </w:tr>
      <w:tr>
        <w:tc>
          <w:tcPr>
            <w:tcW w:type="dxa" w:w="2880"/>
          </w:tcPr>
          <w:p>
            <w:r>
              <w:t>sms_subscription_last_updated</w:t>
            </w:r>
          </w:p>
        </w:tc>
        <w:tc>
          <w:tcPr>
            <w:tcW w:type="dxa" w:w="2880"/>
          </w:tcPr>
          <w:p>
            <w:r>
              <w:t>string</w:t>
            </w:r>
          </w:p>
        </w:tc>
        <w:tc>
          <w:tcPr>
            <w:tcW w:type="dxa" w:w="2880"/>
          </w:tcPr>
          <w:p>
            <w:r>
              <w:t>The datetime when the SMS subscription was last updated.</w:t>
            </w:r>
          </w:p>
        </w:tc>
      </w:tr>
      <w:tr>
        <w:tc>
          <w:tcPr>
            <w:tcW w:type="dxa" w:w="2880"/>
          </w:tcPr>
          <w:p>
            <w:r>
              <w:t>merge_fields</w:t>
            </w:r>
          </w:p>
        </w:tc>
        <w:tc>
          <w:tcPr>
            <w:tcW w:type="dxa" w:w="2880"/>
          </w:tcPr>
          <w:p>
            <w:r>
              <w:t>object</w:t>
            </w:r>
          </w:p>
        </w:tc>
        <w:tc>
          <w:tcPr>
            <w:tcW w:type="dxa" w:w="2880"/>
          </w:tcPr>
          <w:p>
            <w:r>
              <w:t>Merge fields as {[key: string]: any}.</w:t>
            </w:r>
          </w:p>
        </w:tc>
      </w:tr>
      <w:tr>
        <w:tc>
          <w:tcPr>
            <w:tcW w:type="dxa" w:w="2880"/>
          </w:tcPr>
          <w:p>
            <w:r>
              <w:t>interests</w:t>
            </w:r>
          </w:p>
        </w:tc>
        <w:tc>
          <w:tcPr>
            <w:tcW w:type="dxa" w:w="2880"/>
          </w:tcPr>
          <w:p>
            <w:r>
              <w:t>object</w:t>
            </w:r>
          </w:p>
        </w:tc>
        <w:tc>
          <w:tcPr>
            <w:tcW w:type="dxa" w:w="2880"/>
          </w:tcPr>
          <w:p>
            <w:r>
              <w:t>Interests as {[key: string]: boolean}.</w:t>
            </w:r>
          </w:p>
        </w:tc>
      </w:tr>
      <w:tr>
        <w:tc>
          <w:tcPr>
            <w:tcW w:type="dxa" w:w="2880"/>
          </w:tcPr>
          <w:p>
            <w:r>
              <w:t>stats</w:t>
            </w:r>
          </w:p>
        </w:tc>
        <w:tc>
          <w:tcPr>
            <w:tcW w:type="dxa" w:w="2880"/>
          </w:tcPr>
          <w:p>
            <w:r>
              <w:t>object</w:t>
            </w:r>
          </w:p>
        </w:tc>
        <w:tc>
          <w:tcPr>
            <w:tcW w:type="dxa" w:w="2880"/>
          </w:tcPr>
          <w:p>
            <w:r>
              <w:t>Member stats.</w:t>
            </w:r>
          </w:p>
        </w:tc>
      </w:tr>
      <w:tr>
        <w:tc>
          <w:tcPr>
            <w:tcW w:type="dxa" w:w="2880"/>
          </w:tcPr>
          <w:p>
            <w:r>
              <w:t>stats.avg_open_rate</w:t>
            </w:r>
          </w:p>
        </w:tc>
        <w:tc>
          <w:tcPr>
            <w:tcW w:type="dxa" w:w="2880"/>
          </w:tcPr>
          <w:p>
            <w:r>
              <w:t>number</w:t>
            </w:r>
          </w:p>
        </w:tc>
        <w:tc>
          <w:tcPr>
            <w:tcW w:type="dxa" w:w="2880"/>
          </w:tcPr>
          <w:p>
            <w:r>
              <w:t>A subscriber's average open rate.</w:t>
            </w:r>
          </w:p>
        </w:tc>
      </w:tr>
      <w:tr>
        <w:tc>
          <w:tcPr>
            <w:tcW w:type="dxa" w:w="2880"/>
          </w:tcPr>
          <w:p>
            <w:r>
              <w:t>stats.avg_click_rate</w:t>
            </w:r>
          </w:p>
        </w:tc>
        <w:tc>
          <w:tcPr>
            <w:tcW w:type="dxa" w:w="2880"/>
          </w:tcPr>
          <w:p>
            <w:r>
              <w:t>number</w:t>
            </w:r>
          </w:p>
        </w:tc>
        <w:tc>
          <w:tcPr>
            <w:tcW w:type="dxa" w:w="2880"/>
          </w:tcPr>
          <w:p>
            <w:r>
              <w:t>A subscriber's average clickthrough rate.</w:t>
            </w:r>
          </w:p>
        </w:tc>
      </w:tr>
      <w:tr>
        <w:tc>
          <w:tcPr>
            <w:tcW w:type="dxa" w:w="2880"/>
          </w:tcPr>
          <w:p>
            <w:r>
              <w:t>stats.ecommerce_data</w:t>
            </w:r>
          </w:p>
        </w:tc>
        <w:tc>
          <w:tcPr>
            <w:tcW w:type="dxa" w:w="2880"/>
          </w:tcPr>
          <w:p>
            <w:r>
              <w:t>object</w:t>
            </w:r>
          </w:p>
        </w:tc>
        <w:tc>
          <w:tcPr>
            <w:tcW w:type="dxa" w:w="2880"/>
          </w:tcPr>
          <w:p>
            <w:r>
              <w:t>Ecommerce summary data.</w:t>
            </w:r>
          </w:p>
        </w:tc>
      </w:tr>
      <w:tr>
        <w:tc>
          <w:tcPr>
            <w:tcW w:type="dxa" w:w="2880"/>
          </w:tcPr>
          <w:p>
            <w:r>
              <w:t>stats.ecommerce_data.total_revenue</w:t>
            </w:r>
          </w:p>
        </w:tc>
        <w:tc>
          <w:tcPr>
            <w:tcW w:type="dxa" w:w="2880"/>
          </w:tcPr>
          <w:p>
            <w:r>
              <w:t>number</w:t>
            </w:r>
          </w:p>
        </w:tc>
        <w:tc>
          <w:tcPr>
            <w:tcW w:type="dxa" w:w="2880"/>
          </w:tcPr>
          <w:p>
            <w:r>
              <w:t>The total revenue the list member has brought in.</w:t>
            </w:r>
          </w:p>
        </w:tc>
      </w:tr>
      <w:tr>
        <w:tc>
          <w:tcPr>
            <w:tcW w:type="dxa" w:w="2880"/>
          </w:tcPr>
          <w:p>
            <w:r>
              <w:t>stats.ecommerce_data.number_of_orders</w:t>
            </w:r>
          </w:p>
        </w:tc>
        <w:tc>
          <w:tcPr>
            <w:tcW w:type="dxa" w:w="2880"/>
          </w:tcPr>
          <w:p>
            <w:r>
              <w:t>number</w:t>
            </w:r>
          </w:p>
        </w:tc>
        <w:tc>
          <w:tcPr>
            <w:tcW w:type="dxa" w:w="2880"/>
          </w:tcPr>
          <w:p>
            <w:r>
              <w:t>The total number of orders placed by the list member.</w:t>
            </w:r>
          </w:p>
        </w:tc>
      </w:tr>
      <w:tr>
        <w:tc>
          <w:tcPr>
            <w:tcW w:type="dxa" w:w="2880"/>
          </w:tcPr>
          <w:p>
            <w:r>
              <w:t>stats.ecommerce_data.currency_code</w:t>
            </w:r>
          </w:p>
        </w:tc>
        <w:tc>
          <w:tcPr>
            <w:tcW w:type="dxa" w:w="2880"/>
          </w:tcPr>
          <w:p>
            <w:r>
              <w:t>string</w:t>
            </w:r>
          </w:p>
        </w:tc>
        <w:tc>
          <w:tcPr>
            <w:tcW w:type="dxa" w:w="2880"/>
          </w:tcPr>
          <w:p>
            <w:r>
              <w:t>The three-letter ISO 4217 currency code.</w:t>
            </w:r>
          </w:p>
        </w:tc>
      </w:tr>
      <w:tr>
        <w:tc>
          <w:tcPr>
            <w:tcW w:type="dxa" w:w="2880"/>
          </w:tcPr>
          <w:p>
            <w:r>
              <w:t>ip_signup</w:t>
            </w:r>
          </w:p>
        </w:tc>
        <w:tc>
          <w:tcPr>
            <w:tcW w:type="dxa" w:w="2880"/>
          </w:tcPr>
          <w:p>
            <w:r>
              <w:t>string</w:t>
            </w:r>
          </w:p>
        </w:tc>
        <w:tc>
          <w:tcPr>
            <w:tcW w:type="dxa" w:w="2880"/>
          </w:tcPr>
          <w:p>
            <w:r>
              <w:t>IP address the subscriber signed up from.</w:t>
            </w:r>
          </w:p>
        </w:tc>
      </w:tr>
      <w:tr>
        <w:tc>
          <w:tcPr>
            <w:tcW w:type="dxa" w:w="2880"/>
          </w:tcPr>
          <w:p>
            <w:r>
              <w:t>timestamp_signup</w:t>
            </w:r>
          </w:p>
        </w:tc>
        <w:tc>
          <w:tcPr>
            <w:tcW w:type="dxa" w:w="2880"/>
          </w:tcPr>
          <w:p>
            <w:r>
              <w:t>string</w:t>
            </w:r>
          </w:p>
        </w:tc>
        <w:tc>
          <w:tcPr>
            <w:tcW w:type="dxa" w:w="2880"/>
          </w:tcPr>
          <w:p>
            <w:r>
              <w:t>The date and time the subscriber signed up for the list in ISO 8601 format.</w:t>
            </w:r>
          </w:p>
        </w:tc>
      </w:tr>
      <w:tr>
        <w:tc>
          <w:tcPr>
            <w:tcW w:type="dxa" w:w="2880"/>
          </w:tcPr>
          <w:p>
            <w:r>
              <w:t>ip_opt</w:t>
            </w:r>
          </w:p>
        </w:tc>
        <w:tc>
          <w:tcPr>
            <w:tcW w:type="dxa" w:w="2880"/>
          </w:tcPr>
          <w:p>
            <w:r>
              <w:t>string</w:t>
            </w:r>
          </w:p>
        </w:tc>
        <w:tc>
          <w:tcPr>
            <w:tcW w:type="dxa" w:w="2880"/>
          </w:tcPr>
          <w:p>
            <w:r>
              <w:t>The IP address the subscriber used to confirm their opt-in status.</w:t>
            </w:r>
          </w:p>
        </w:tc>
      </w:tr>
      <w:tr>
        <w:tc>
          <w:tcPr>
            <w:tcW w:type="dxa" w:w="2880"/>
          </w:tcPr>
          <w:p>
            <w:r>
              <w:t>timestamp_opt</w:t>
            </w:r>
          </w:p>
        </w:tc>
        <w:tc>
          <w:tcPr>
            <w:tcW w:type="dxa" w:w="2880"/>
          </w:tcPr>
          <w:p>
            <w:r>
              <w:t>string</w:t>
            </w:r>
          </w:p>
        </w:tc>
        <w:tc>
          <w:tcPr>
            <w:tcW w:type="dxa" w:w="2880"/>
          </w:tcPr>
          <w:p>
            <w:r>
              <w:t>The date and time the subscriber confirmed their opt-in status in ISO 8601 format.</w:t>
            </w:r>
          </w:p>
        </w:tc>
      </w:tr>
      <w:tr>
        <w:tc>
          <w:tcPr>
            <w:tcW w:type="dxa" w:w="2880"/>
          </w:tcPr>
          <w:p>
            <w:r>
              <w:t>member_rating</w:t>
            </w:r>
          </w:p>
        </w:tc>
        <w:tc>
          <w:tcPr>
            <w:tcW w:type="dxa" w:w="2880"/>
          </w:tcPr>
          <w:p>
            <w:r>
              <w:t>integer</w:t>
            </w:r>
          </w:p>
        </w:tc>
        <w:tc>
          <w:tcPr>
            <w:tcW w:type="dxa" w:w="2880"/>
          </w:tcPr>
          <w:p>
            <w:r>
              <w:t>Star rating for this member, between 1 and 5.</w:t>
            </w:r>
          </w:p>
        </w:tc>
      </w:tr>
      <w:tr>
        <w:tc>
          <w:tcPr>
            <w:tcW w:type="dxa" w:w="2880"/>
          </w:tcPr>
          <w:p>
            <w:r>
              <w:t>last_changed</w:t>
            </w:r>
          </w:p>
        </w:tc>
        <w:tc>
          <w:tcPr>
            <w:tcW w:type="dxa" w:w="2880"/>
          </w:tcPr>
          <w:p>
            <w:r>
              <w:t>string</w:t>
            </w:r>
          </w:p>
        </w:tc>
        <w:tc>
          <w:tcPr>
            <w:tcW w:type="dxa" w:w="2880"/>
          </w:tcPr>
          <w:p>
            <w:r>
              <w:t>The date and time the member's info was last changed in ISO 8601 format.</w:t>
            </w:r>
          </w:p>
        </w:tc>
      </w:tr>
      <w:tr>
        <w:tc>
          <w:tcPr>
            <w:tcW w:type="dxa" w:w="2880"/>
          </w:tcPr>
          <w:p>
            <w:r>
              <w:t>language</w:t>
            </w:r>
          </w:p>
        </w:tc>
        <w:tc>
          <w:tcPr>
            <w:tcW w:type="dxa" w:w="2880"/>
          </w:tcPr>
          <w:p>
            <w:r>
              <w:t>string</w:t>
            </w:r>
          </w:p>
        </w:tc>
        <w:tc>
          <w:tcPr>
            <w:tcW w:type="dxa" w:w="2880"/>
          </w:tcPr>
          <w:p>
            <w:r>
              <w:t>Subscriber language (if set/detected).</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email_client</w:t>
            </w:r>
          </w:p>
        </w:tc>
        <w:tc>
          <w:tcPr>
            <w:tcW w:type="dxa" w:w="2880"/>
          </w:tcPr>
          <w:p>
            <w:r>
              <w:t>string</w:t>
            </w:r>
          </w:p>
        </w:tc>
        <w:tc>
          <w:tcPr>
            <w:tcW w:type="dxa" w:w="2880"/>
          </w:tcPr>
          <w:p>
            <w:r>
              <w:t>The list member's email client.</w:t>
            </w:r>
          </w:p>
        </w:tc>
      </w:tr>
      <w:tr>
        <w:tc>
          <w:tcPr>
            <w:tcW w:type="dxa" w:w="2880"/>
          </w:tcPr>
          <w:p>
            <w:r>
              <w:t>location</w:t>
            </w:r>
          </w:p>
        </w:tc>
        <w:tc>
          <w:tcPr>
            <w:tcW w:type="dxa" w:w="2880"/>
          </w:tcPr>
          <w:p>
            <w:r>
              <w:t>object</w:t>
            </w:r>
          </w:p>
        </w:tc>
        <w:tc>
          <w:tcPr>
            <w:tcW w:type="dxa" w:w="2880"/>
          </w:tcPr>
          <w:p>
            <w:r>
              <w:t>Location details.</w:t>
            </w:r>
          </w:p>
        </w:tc>
      </w:tr>
      <w:tr>
        <w:tc>
          <w:tcPr>
            <w:tcW w:type="dxa" w:w="2880"/>
          </w:tcPr>
          <w:p>
            <w:r>
              <w:t>location.latitude</w:t>
            </w:r>
          </w:p>
        </w:tc>
        <w:tc>
          <w:tcPr>
            <w:tcW w:type="dxa" w:w="2880"/>
          </w:tcPr>
          <w:p>
            <w:r>
              <w:t>number</w:t>
            </w:r>
          </w:p>
        </w:tc>
        <w:tc>
          <w:tcPr>
            <w:tcW w:type="dxa" w:w="2880"/>
          </w:tcPr>
          <w:p>
            <w:r>
              <w:t>The location latitude.</w:t>
            </w:r>
          </w:p>
        </w:tc>
      </w:tr>
      <w:tr>
        <w:tc>
          <w:tcPr>
            <w:tcW w:type="dxa" w:w="2880"/>
          </w:tcPr>
          <w:p>
            <w:r>
              <w:t>location.longitude</w:t>
            </w:r>
          </w:p>
        </w:tc>
        <w:tc>
          <w:tcPr>
            <w:tcW w:type="dxa" w:w="2880"/>
          </w:tcPr>
          <w:p>
            <w:r>
              <w:t>number</w:t>
            </w:r>
          </w:p>
        </w:tc>
        <w:tc>
          <w:tcPr>
            <w:tcW w:type="dxa" w:w="2880"/>
          </w:tcPr>
          <w:p>
            <w:r>
              <w:t>The location longitude.</w:t>
            </w:r>
          </w:p>
        </w:tc>
      </w:tr>
      <w:tr>
        <w:tc>
          <w:tcPr>
            <w:tcW w:type="dxa" w:w="2880"/>
          </w:tcPr>
          <w:p>
            <w:r>
              <w:t>location.gmtoff</w:t>
            </w:r>
          </w:p>
        </w:tc>
        <w:tc>
          <w:tcPr>
            <w:tcW w:type="dxa" w:w="2880"/>
          </w:tcPr>
          <w:p>
            <w:r>
              <w:t>integer</w:t>
            </w:r>
          </w:p>
        </w:tc>
        <w:tc>
          <w:tcPr>
            <w:tcW w:type="dxa" w:w="2880"/>
          </w:tcPr>
          <w:p>
            <w:r>
              <w:t>The time difference in hours from GMT.</w:t>
            </w:r>
          </w:p>
        </w:tc>
      </w:tr>
      <w:tr>
        <w:tc>
          <w:tcPr>
            <w:tcW w:type="dxa" w:w="2880"/>
          </w:tcPr>
          <w:p>
            <w:r>
              <w:t>location.dstoff</w:t>
            </w:r>
          </w:p>
        </w:tc>
        <w:tc>
          <w:tcPr>
            <w:tcW w:type="dxa" w:w="2880"/>
          </w:tcPr>
          <w:p>
            <w:r>
              <w:t>integer</w:t>
            </w:r>
          </w:p>
        </w:tc>
        <w:tc>
          <w:tcPr>
            <w:tcW w:type="dxa" w:w="2880"/>
          </w:tcPr>
          <w:p>
            <w:r>
              <w:t>The offset for timezones where daylight saving time is observed.</w:t>
            </w:r>
          </w:p>
        </w:tc>
      </w:tr>
      <w:tr>
        <w:tc>
          <w:tcPr>
            <w:tcW w:type="dxa" w:w="2880"/>
          </w:tcPr>
          <w:p>
            <w:r>
              <w:t>location.country_code</w:t>
            </w:r>
          </w:p>
        </w:tc>
        <w:tc>
          <w:tcPr>
            <w:tcW w:type="dxa" w:w="2880"/>
          </w:tcPr>
          <w:p>
            <w:r>
              <w:t>string</w:t>
            </w:r>
          </w:p>
        </w:tc>
        <w:tc>
          <w:tcPr>
            <w:tcW w:type="dxa" w:w="2880"/>
          </w:tcPr>
          <w:p>
            <w:r>
              <w:t>The unique code for the location country.</w:t>
            </w:r>
          </w:p>
        </w:tc>
      </w:tr>
      <w:tr>
        <w:tc>
          <w:tcPr>
            <w:tcW w:type="dxa" w:w="2880"/>
          </w:tcPr>
          <w:p>
            <w:r>
              <w:t>location.timezone</w:t>
            </w:r>
          </w:p>
        </w:tc>
        <w:tc>
          <w:tcPr>
            <w:tcW w:type="dxa" w:w="2880"/>
          </w:tcPr>
          <w:p>
            <w:r>
              <w:t>string</w:t>
            </w:r>
          </w:p>
        </w:tc>
        <w:tc>
          <w:tcPr>
            <w:tcW w:type="dxa" w:w="2880"/>
          </w:tcPr>
          <w:p>
            <w:r>
              <w:t>The timezone for the location.</w:t>
            </w:r>
          </w:p>
        </w:tc>
      </w:tr>
      <w:tr>
        <w:tc>
          <w:tcPr>
            <w:tcW w:type="dxa" w:w="2880"/>
          </w:tcPr>
          <w:p>
            <w:r>
              <w:t>location.region</w:t>
            </w:r>
          </w:p>
        </w:tc>
        <w:tc>
          <w:tcPr>
            <w:tcW w:type="dxa" w:w="2880"/>
          </w:tcPr>
          <w:p>
            <w:r>
              <w:t>string</w:t>
            </w:r>
          </w:p>
        </w:tc>
        <w:tc>
          <w:tcPr>
            <w:tcW w:type="dxa" w:w="2880"/>
          </w:tcPr>
          <w:p>
            <w:r>
              <w:t>The region for the location.</w:t>
            </w:r>
          </w:p>
        </w:tc>
      </w:tr>
      <w:tr>
        <w:tc>
          <w:tcPr>
            <w:tcW w:type="dxa" w:w="2880"/>
          </w:tcPr>
          <w:p>
            <w:r>
              <w:t>marketing_permissions</w:t>
            </w:r>
          </w:p>
        </w:tc>
        <w:tc>
          <w:tcPr>
            <w:tcW w:type="dxa" w:w="2880"/>
          </w:tcPr>
          <w:p>
            <w:r>
              <w:t>array</w:t>
            </w:r>
          </w:p>
        </w:tc>
        <w:tc>
          <w:tcPr>
            <w:tcW w:type="dxa" w:w="2880"/>
          </w:tcPr>
          <w:p>
            <w:r>
              <w:t>Marketing permissions for the subscriber.</w:t>
            </w:r>
          </w:p>
        </w:tc>
      </w:tr>
      <w:tr>
        <w:tc>
          <w:tcPr>
            <w:tcW w:type="dxa" w:w="2880"/>
          </w:tcPr>
          <w:p>
            <w:r>
              <w:t>marketing_permissions[].marketing_permission_id</w:t>
            </w:r>
          </w:p>
        </w:tc>
        <w:tc>
          <w:tcPr>
            <w:tcW w:type="dxa" w:w="2880"/>
          </w:tcPr>
          <w:p>
            <w:r>
              <w:t>string</w:t>
            </w:r>
          </w:p>
        </w:tc>
        <w:tc>
          <w:tcPr>
            <w:tcW w:type="dxa" w:w="2880"/>
          </w:tcPr>
          <w:p>
            <w:r>
              <w:t>The id for the marketing permission on the list.</w:t>
            </w:r>
          </w:p>
        </w:tc>
      </w:tr>
      <w:tr>
        <w:tc>
          <w:tcPr>
            <w:tcW w:type="dxa" w:w="2880"/>
          </w:tcPr>
          <w:p>
            <w:r>
              <w:t>marketing_permissions[].text</w:t>
            </w:r>
          </w:p>
        </w:tc>
        <w:tc>
          <w:tcPr>
            <w:tcW w:type="dxa" w:w="2880"/>
          </w:tcPr>
          <w:p>
            <w:r>
              <w:t>string</w:t>
            </w:r>
          </w:p>
        </w:tc>
        <w:tc>
          <w:tcPr>
            <w:tcW w:type="dxa" w:w="2880"/>
          </w:tcPr>
          <w:p>
            <w:r>
              <w:t>The text of the marketing permission.</w:t>
            </w:r>
          </w:p>
        </w:tc>
      </w:tr>
      <w:tr>
        <w:tc>
          <w:tcPr>
            <w:tcW w:type="dxa" w:w="2880"/>
          </w:tcPr>
          <w:p>
            <w:r>
              <w:t>marketing_permissions[].enabled</w:t>
            </w:r>
          </w:p>
        </w:tc>
        <w:tc>
          <w:tcPr>
            <w:tcW w:type="dxa" w:w="2880"/>
          </w:tcPr>
          <w:p>
            <w:r>
              <w:t>boolean</w:t>
            </w:r>
          </w:p>
        </w:tc>
        <w:tc>
          <w:tcPr>
            <w:tcW w:type="dxa" w:w="2880"/>
          </w:tcPr>
          <w:p>
            <w:r>
              <w:t>If the subscriber has opted-in to the marketing permission.</w:t>
            </w:r>
          </w:p>
        </w:tc>
      </w:tr>
      <w:tr>
        <w:tc>
          <w:tcPr>
            <w:tcW w:type="dxa" w:w="2880"/>
          </w:tcPr>
          <w:p>
            <w:r>
              <w:t>last_note</w:t>
            </w:r>
          </w:p>
        </w:tc>
        <w:tc>
          <w:tcPr>
            <w:tcW w:type="dxa" w:w="2880"/>
          </w:tcPr>
          <w:p>
            <w:r>
              <w:t>object</w:t>
            </w:r>
          </w:p>
        </w:tc>
        <w:tc>
          <w:tcPr>
            <w:tcW w:type="dxa" w:w="2880"/>
          </w:tcPr>
          <w:p>
            <w:r>
              <w:t>Most recent note information.</w:t>
            </w:r>
          </w:p>
        </w:tc>
      </w:tr>
      <w:tr>
        <w:tc>
          <w:tcPr>
            <w:tcW w:type="dxa" w:w="2880"/>
          </w:tcPr>
          <w:p>
            <w:r>
              <w:t>last_note.note_id</w:t>
            </w:r>
          </w:p>
        </w:tc>
        <w:tc>
          <w:tcPr>
            <w:tcW w:type="dxa" w:w="2880"/>
          </w:tcPr>
          <w:p>
            <w:r>
              <w:t>integer</w:t>
            </w:r>
          </w:p>
        </w:tc>
        <w:tc>
          <w:tcPr>
            <w:tcW w:type="dxa" w:w="2880"/>
          </w:tcPr>
          <w:p>
            <w:r>
              <w:t>The note id.</w:t>
            </w:r>
          </w:p>
        </w:tc>
      </w:tr>
      <w:tr>
        <w:tc>
          <w:tcPr>
            <w:tcW w:type="dxa" w:w="2880"/>
          </w:tcPr>
          <w:p>
            <w:r>
              <w:t>last_note.created_at</w:t>
            </w:r>
          </w:p>
        </w:tc>
        <w:tc>
          <w:tcPr>
            <w:tcW w:type="dxa" w:w="2880"/>
          </w:tcPr>
          <w:p>
            <w:r>
              <w:t>string</w:t>
            </w:r>
          </w:p>
        </w:tc>
        <w:tc>
          <w:tcPr>
            <w:tcW w:type="dxa" w:w="2880"/>
          </w:tcPr>
          <w:p>
            <w:r>
              <w:t>The date and time the note was created in ISO 8601 format.</w:t>
            </w:r>
          </w:p>
        </w:tc>
      </w:tr>
      <w:tr>
        <w:tc>
          <w:tcPr>
            <w:tcW w:type="dxa" w:w="2880"/>
          </w:tcPr>
          <w:p>
            <w:r>
              <w:t>last_note.created_by</w:t>
            </w:r>
          </w:p>
        </w:tc>
        <w:tc>
          <w:tcPr>
            <w:tcW w:type="dxa" w:w="2880"/>
          </w:tcPr>
          <w:p>
            <w:r>
              <w:t>string</w:t>
            </w:r>
          </w:p>
        </w:tc>
        <w:tc>
          <w:tcPr>
            <w:tcW w:type="dxa" w:w="2880"/>
          </w:tcPr>
          <w:p>
            <w:r>
              <w:t>The author of the note.</w:t>
            </w:r>
          </w:p>
        </w:tc>
      </w:tr>
      <w:tr>
        <w:tc>
          <w:tcPr>
            <w:tcW w:type="dxa" w:w="2880"/>
          </w:tcPr>
          <w:p>
            <w:r>
              <w:t>last_note.note</w:t>
            </w:r>
          </w:p>
        </w:tc>
        <w:tc>
          <w:tcPr>
            <w:tcW w:type="dxa" w:w="2880"/>
          </w:tcPr>
          <w:p>
            <w:r>
              <w:t>string</w:t>
            </w:r>
          </w:p>
        </w:tc>
        <w:tc>
          <w:tcPr>
            <w:tcW w:type="dxa" w:w="2880"/>
          </w:tcPr>
          <w:p>
            <w:r>
              <w:t>The content of the note.</w:t>
            </w:r>
          </w:p>
        </w:tc>
      </w:tr>
      <w:tr>
        <w:tc>
          <w:tcPr>
            <w:tcW w:type="dxa" w:w="2880"/>
          </w:tcPr>
          <w:p>
            <w:r>
              <w:t>source</w:t>
            </w:r>
          </w:p>
        </w:tc>
        <w:tc>
          <w:tcPr>
            <w:tcW w:type="dxa" w:w="2880"/>
          </w:tcPr>
          <w:p>
            <w:r>
              <w:t>string</w:t>
            </w:r>
          </w:p>
        </w:tc>
        <w:tc>
          <w:tcPr>
            <w:tcW w:type="dxa" w:w="2880"/>
          </w:tcPr>
          <w:p>
            <w:r>
              <w:t>The source from which the subscriber was added to this list.</w:t>
            </w:r>
          </w:p>
        </w:tc>
      </w:tr>
      <w:tr>
        <w:tc>
          <w:tcPr>
            <w:tcW w:type="dxa" w:w="2880"/>
          </w:tcPr>
          <w:p>
            <w:r>
              <w:t>tags_count</w:t>
            </w:r>
          </w:p>
        </w:tc>
        <w:tc>
          <w:tcPr>
            <w:tcW w:type="dxa" w:w="2880"/>
          </w:tcPr>
          <w:p>
            <w:r>
              <w:t>integer</w:t>
            </w:r>
          </w:p>
        </w:tc>
        <w:tc>
          <w:tcPr>
            <w:tcW w:type="dxa" w:w="2880"/>
          </w:tcPr>
          <w:p>
            <w:r>
              <w:t>The number of tags applied to this member.</w:t>
            </w:r>
          </w:p>
        </w:tc>
      </w:tr>
      <w:tr>
        <w:tc>
          <w:tcPr>
            <w:tcW w:type="dxa" w:w="2880"/>
          </w:tcPr>
          <w:p>
            <w:r>
              <w:t>tags</w:t>
            </w:r>
          </w:p>
        </w:tc>
        <w:tc>
          <w:tcPr>
            <w:tcW w:type="dxa" w:w="2880"/>
          </w:tcPr>
          <w:p>
            <w:r>
              <w:t>array</w:t>
            </w:r>
          </w:p>
        </w:tc>
        <w:tc>
          <w:tcPr>
            <w:tcW w:type="dxa" w:w="2880"/>
          </w:tcPr>
          <w:p>
            <w:r>
              <w:t>Returns up to 50 tags applied to this member.</w:t>
            </w:r>
          </w:p>
        </w:tc>
      </w:tr>
      <w:tr>
        <w:tc>
          <w:tcPr>
            <w:tcW w:type="dxa" w:w="2880"/>
          </w:tcPr>
          <w:p>
            <w:r>
              <w:t>tags[].id</w:t>
            </w:r>
          </w:p>
        </w:tc>
        <w:tc>
          <w:tcPr>
            <w:tcW w:type="dxa" w:w="2880"/>
          </w:tcPr>
          <w:p>
            <w:r>
              <w:t>integer</w:t>
            </w:r>
          </w:p>
        </w:tc>
        <w:tc>
          <w:tcPr>
            <w:tcW w:type="dxa" w:w="2880"/>
          </w:tcPr>
          <w:p>
            <w:r>
              <w:t>The tag id.</w:t>
            </w:r>
          </w:p>
        </w:tc>
      </w:tr>
      <w:tr>
        <w:tc>
          <w:tcPr>
            <w:tcW w:type="dxa" w:w="2880"/>
          </w:tcPr>
          <w:p>
            <w:r>
              <w:t>tags[].name</w:t>
            </w:r>
          </w:p>
        </w:tc>
        <w:tc>
          <w:tcPr>
            <w:tcW w:type="dxa" w:w="2880"/>
          </w:tcPr>
          <w:p>
            <w:r>
              <w:t>string</w:t>
            </w:r>
          </w:p>
        </w:tc>
        <w:tc>
          <w:tcPr>
            <w:tcW w:type="dxa" w:w="2880"/>
          </w:tcPr>
          <w:p>
            <w:r>
              <w:t>The tag name.</w:t>
            </w:r>
          </w:p>
        </w:tc>
      </w:tr>
      <w:tr>
        <w:tc>
          <w:tcPr>
            <w:tcW w:type="dxa" w:w="2880"/>
          </w:tcPr>
          <w:p>
            <w:r>
              <w:t>list_id</w:t>
            </w:r>
          </w:p>
        </w:tc>
        <w:tc>
          <w:tcPr>
            <w:tcW w:type="dxa" w:w="2880"/>
          </w:tcPr>
          <w:p>
            <w:r>
              <w:t>string</w:t>
            </w:r>
          </w:p>
        </w:tc>
        <w:tc>
          <w:tcPr>
            <w:tcW w:type="dxa" w:w="2880"/>
          </w:tcPr>
          <w:p>
            <w:r>
              <w:t>The list id.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response schema.</w:t>
            </w:r>
          </w:p>
        </w:tc>
      </w:tr>
      <w:tr>
        <w:tc>
          <w:tcPr>
            <w:tcW w:type="dxa" w:w="2880"/>
          </w:tcPr>
          <w:p>
            <w:r>
              <w:t>_links[].schema</w:t>
            </w:r>
          </w:p>
        </w:tc>
        <w:tc>
          <w:tcPr>
            <w:tcW w:type="dxa" w:w="2880"/>
          </w:tcPr>
          <w:p>
            <w:r>
              <w:t>string</w:t>
            </w:r>
          </w:p>
        </w:tc>
        <w:tc>
          <w:tcPr>
            <w:tcW w:type="dxa" w:w="2880"/>
          </w:tcPr>
          <w:p>
            <w:r>
              <w:t>For POST/PUT, a URL representing the request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'https://{{OAUTH_METADATA.meta.serverPrefix}}.api.mailchimp.com/3.0/lists/a1b2c3d4e5/members/55502f40dc8b7c769880b10874abc9d0?skip_merge_validation=false' \</w:t>
        <w:br/>
        <w:t xml:space="preserve"> --header 'Accept: application/json' \</w:t>
        <w:br/>
        <w:t xml:space="preserve"> --header 'Content-Type: application/json' \</w:t>
        <w:br/>
        <w:t xml:space="preserve"> --data '{</w:t>
        <w:br/>
        <w:t xml:space="preserve"> "email_address": "user@example.com",</w:t>
        <w:br/>
        <w:t xml:space="preserve"> "status_if_new": "subscribed",</w:t>
        <w:br/>
        <w:t xml:space="preserve"> "email_type": "html",</w:t>
        <w:br/>
        <w:t xml:space="preserve"> "merge_fields": {</w:t>
        <w:br/>
        <w:t xml:space="preserve"> "FNAME": "Ada",</w:t>
        <w:br/>
        <w:t xml:space="preserve"> "LNAME": "Lovelace"</w:t>
        <w:br/>
        <w:t xml:space="preserve">    },</w:t>
        <w:br/>
        <w:t xml:space="preserve"> "vip": false</w:t>
        <w:br/>
        <w:t xml:space="preserve">  }'</w:t>
      </w:r>
    </w:p>
    <w:p>
      <w:pPr>
        <w:pStyle w:val="Heading3"/>
      </w:pPr>
      <w:r>
        <w:t>Example Usage</w:t>
      </w:r>
    </w:p>
    <w:p>
      <w:pPr>
        <w:pStyle w:val="Heading3"/>
      </w:pPr>
      <w:r>
        <w:t>Example 1: Create (or upsert) a subscribed member</w:t>
      </w:r>
    </w:p>
    <w:p>
      <w:r>
        <w:rPr>
          <w:b/>
          <w:color w:val="666666"/>
          <w:sz w:val="16"/>
        </w:rPr>
        <w:t>[bash]</w:t>
      </w:r>
    </w:p>
    <w:p>
      <w:pPr>
        <w:shd w:fill="F2F2F2" w:val="clear"/>
      </w:pPr>
      <w:r>
        <w:rPr>
          <w:rFonts w:ascii="Courier New" w:hAnsi="Courier New"/>
          <w:sz w:val="17"/>
        </w:rPr>
        <w:t>curl -X PUT \</w:t>
        <w:br/>
        <w:t xml:space="preserve"> 'https://{{OAUTH_METADATA.meta.serverPrefix}}.api.mailchimp.com/3.0/lists/a1b2c3d4e5/members/55502f40dc8b7c769880b10874abc9d0' \</w:t>
        <w:br/>
        <w:t xml:space="preserve"> -H 'Accept: application/json' \</w:t>
        <w:br/>
        <w:t xml:space="preserve"> -H 'Content-Type: application/json' \</w:t>
        <w:br/>
        <w:t xml:space="preserve"> -d '{</w:t>
        <w:br/>
        <w:t xml:space="preserve"> "email_address": "user@example.com",</w:t>
        <w:br/>
        <w:t xml:space="preserve"> "status_if_new": "subscribed"</w:t>
        <w:br/>
        <w:t xml:space="preserve">  }'</w:t>
      </w:r>
    </w:p>
    <w:p>
      <w:pPr>
        <w:pStyle w:val="Heading3"/>
      </w:pPr>
      <w:r>
        <w:t>Example 2: Update merge fields and interests</w:t>
      </w:r>
    </w:p>
    <w:p>
      <w:r>
        <w:rPr>
          <w:b/>
          <w:color w:val="666666"/>
          <w:sz w:val="16"/>
        </w:rPr>
        <w:t>[bash]</w:t>
      </w:r>
    </w:p>
    <w:p>
      <w:pPr>
        <w:shd w:fill="F2F2F2" w:val="clear"/>
      </w:pPr>
      <w:r>
        <w:rPr>
          <w:rFonts w:ascii="Courier New" w:hAnsi="Courier New"/>
          <w:sz w:val="17"/>
        </w:rPr>
        <w:t>curl -X PUT \</w:t>
        <w:br/>
        <w:t xml:space="preserve"> 'https://{{OAUTH_METADATA.meta.serverPrefix}}.api.mailchimp.com/3.0/lists/a1b2c3d4e5/members/55502f40dc8b7c769880b10874abc9d0' \</w:t>
        <w:br/>
        <w:t xml:space="preserve"> -H 'Accept: application/json' \</w:t>
        <w:br/>
        <w:t xml:space="preserve"> -H 'Content-Type: application/json' \</w:t>
        <w:br/>
        <w:t xml:space="preserve"> -d '{</w:t>
        <w:br/>
        <w:t xml:space="preserve"> "email_address": "user@example.com",</w:t>
        <w:br/>
        <w:t xml:space="preserve"> "status_if_new": "subscribed",</w:t>
        <w:br/>
        <w:t xml:space="preserve"> "merge_fields": {</w:t>
        <w:br/>
        <w:t xml:space="preserve"> "FNAME": "Ada",</w:t>
        <w:br/>
        <w:t xml:space="preserve"> "LNAME": "Lovelace"</w:t>
        <w:br/>
        <w:t xml:space="preserve">    },</w:t>
        <w:br/>
        <w:t xml:space="preserve"> "interests": {</w:t>
        <w:br/>
        <w:t xml:space="preserve"> "1a2b3c4d5e": true</w:t>
        <w:br/>
        <w:t xml:space="preserve">    }</w:t>
        <w:br/>
        <w:t xml:space="preserve">  }'</w:t>
      </w:r>
    </w:p>
    <w:p>
      <w:pPr>
        <w:pStyle w:val="Heading3"/>
      </w:pPr>
      <w:r>
        <w:t>Example 3: Skip merge validation</w:t>
      </w:r>
    </w:p>
    <w:p>
      <w:r>
        <w:rPr>
          <w:b/>
          <w:color w:val="666666"/>
          <w:sz w:val="16"/>
        </w:rPr>
        <w:t>[bash]</w:t>
      </w:r>
    </w:p>
    <w:p>
      <w:pPr>
        <w:shd w:fill="F2F2F2" w:val="clear"/>
      </w:pPr>
      <w:r>
        <w:rPr>
          <w:rFonts w:ascii="Courier New" w:hAnsi="Courier New"/>
          <w:sz w:val="17"/>
        </w:rPr>
        <w:t>curl -X PUT \</w:t>
        <w:br/>
        <w:t xml:space="preserve"> 'https://{{OAUTH_METADATA.meta.serverPrefix}}.api.mailchimp.com/3.0/lists/a1b2c3d4e5/members/55502f40dc8b7c769880b10874abc9d0?skip_merge_validation=true' \</w:t>
        <w:br/>
        <w:t xml:space="preserve"> -H 'Accept: application/json' \</w:t>
        <w:br/>
        <w:t xml:space="preserve"> -H 'Content-Type: application/json' \</w:t>
        <w:br/>
        <w:t xml:space="preserve"> -d '{</w:t>
        <w:br/>
        <w:t xml:space="preserve"> "email_address": "user@example.com",</w:t>
        <w:br/>
        <w:t xml:space="preserve"> "status_if_new": "pending"</w:t>
        <w:br/>
        <w:t xml:space="preserve">  }'</w:t>
      </w:r>
    </w:p>
    <w:p>
      <w:pPr>
        <w:pStyle w:val="Heading3"/>
      </w:pPr>
      <w:r>
        <w:t>Behavior</w:t>
      </w:r>
    </w:p>
    <w:p>
      <w:pPr>
        <w:pStyle w:val="ListBullet"/>
      </w:pPr>
      <w:r>
        <w:t>Identifies the audience by list_id and the member by subscriber_hash.</w:t>
      </w:r>
    </w:p>
    <w:p>
      <w:pPr>
        <w:pStyle w:val="ListBullet"/>
      </w:pPr>
      <w:r>
        <w:t>Creates the member if they do not exist, otherwise updates the existing member.</w:t>
      </w:r>
    </w:p>
    <w:p>
      <w:pPr>
        <w:pStyle w:val="ListBullet"/>
      </w:pPr>
      <w:r>
        <w:t>Optionally bypasses merge field validation when skip_merge_validation=true.</w:t>
      </w:r>
    </w:p>
    <w:p>
      <w:pPr>
        <w:pStyle w:val="ListBullet"/>
      </w:pPr>
      <w:r>
        <w:t>Returns the member record in the response body on success.</w:t>
      </w:r>
    </w:p>
    <w:p>
      <w:pPr>
        <w:pStyle w:val="Heading3"/>
      </w:pPr>
      <w:r>
        <w:t>Notes</w:t>
      </w:r>
    </w:p>
    <w:p>
      <w:pPr>
        <w:pStyle w:val="ListBullet"/>
      </w:pPr>
      <w:r>
        <w:t>The docs state subscriber_hash is typically the MD5 hash of the lowercase email address; the endpoint also accepts the email address or contact_id.</w:t>
      </w:r>
    </w:p>
    <w:p>
      <w:pPr>
        <w:pStyle w:val="ListBullet"/>
      </w:pPr>
      <w:r>
        <w:t>email_address and status_if_new are required only if the email address is not already present on the list (per the provided documentation).</w:t>
      </w:r>
    </w:p>
    <w:p>
      <w:pPr>
        <w:pStyle w:val="Heading3"/>
      </w:pPr>
      <w:r>
        <w:t>Gotchas</w:t>
      </w:r>
    </w:p>
    <w:p>
      <w:pPr>
        <w:pStyle w:val="ListBullet"/>
      </w:pPr>
      <w:r>
        <w:t>If you pass skip_merge_validation=true, merge field values may be accepted even when normally required—use carefully to avoid incomplete contact records.</w:t>
      </w:r>
    </w:p>
    <w:p>
      <w:pPr>
        <w:pStyle w:val="ListBullet"/>
      </w:pPr>
      <w:r>
        <w:t>status_if_new applies to creation; status represents the member’s current status.</w:t>
      </w:r>
    </w:p>
    <w:p>
      <w:pPr>
        <w:pStyle w:val="Heading3"/>
      </w:pPr>
      <w:r>
        <w:t>Error Handling</w:t>
      </w:r>
    </w:p>
    <w:p>
      <w:pPr>
        <w:pStyle w:val="ListBullet"/>
      </w:pPr>
      <w:r>
        <w:t>The documentation provides a default error schema returned by the Mailchimp API (example shows 404 Resource Not Found).</w:t>
      </w:r>
    </w:p>
    <w:p>
      <w:pPr>
        <w:pStyle w:val="Heading3"/>
      </w:pPr>
      <w:r>
        <w:t>Related listMembers actions</w:t>
      </w:r>
    </w:p>
    <w:p>
      <w:pPr>
        <w:pStyle w:val="ListBullet"/>
      </w:pPr>
      <w:r>
        <w:t>[DELETE] Archive a List Member — /lists/{{listId}}/members/{{subscriberHash}}</w:t>
      </w:r>
    </w:p>
    <w:p>
      <w:pPr>
        <w:pStyle w:val="ListBullet"/>
      </w:pPr>
      <w:r>
        <w:t>[GET] Get a List Member’s Info — /lists/{{listId}}/members/{{subscriberHash}}</w:t>
      </w:r>
    </w:p>
    <w:p>
      <w:pPr>
        <w:pStyle w:val="ListBullet"/>
      </w:pPr>
      <w:r>
        <w:t>[GET] List a List’s Members — /lists/{{listId}}/members</w:t>
      </w:r>
    </w:p>
    <w:p>
      <w:pPr>
        <w:pStyle w:val="ListBullet"/>
      </w:pPr>
      <w:r>
        <w:t>[PATCH] Update a List Member — /lists/{{listId}}/members/{{subscriberHash}}</w:t>
      </w:r>
    </w:p>
    <w:p>
      <w:pPr>
        <w:pStyle w:val="ListBullet"/>
      </w:pPr>
      <w:r>
        <w:t>[POST] Permanently Delete a List Member — /lists/{{listId}}/members/{{subscriberHash}}/actions/delete-permanent</w:t>
      </w:r>
    </w:p>
    <w:p>
      <w:r>
        <w:br w:type="page"/>
      </w:r>
    </w:p>
    <w:p>
      <w:pPr>
        <w:pStyle w:val="Heading2"/>
      </w:pPr>
      <w:r>
        <w:t>95. [DELETE] Archive a List Member</w:t>
      </w:r>
    </w:p>
    <w:p>
      <w:r>
        <w:rPr>
          <w:b/>
        </w:rPr>
        <w:t xml:space="preserve">Endpoint: </w:t>
      </w:r>
      <w:r>
        <w:rPr>
          <w:rFonts w:ascii="Courier New" w:hAnsi="Courier New"/>
          <w:sz w:val="18"/>
        </w:rPr>
        <w:t>/lists/{{listId}}/members/{{subscriberHash}}</w:t>
      </w:r>
    </w:p>
    <w:p>
      <w:pPr>
        <w:pStyle w:val="Heading3"/>
      </w:pPr>
      <w:r>
        <w:t>Prerequisites</w:t>
      </w:r>
    </w:p>
    <w:p>
      <w:pPr>
        <w:pStyle w:val="ListBullet"/>
      </w:pPr>
      <w:r>
        <w:t>You must have the list’s unique ID (list_id)</w:t>
      </w:r>
    </w:p>
    <w:p>
      <w:pPr>
        <w:pStyle w:val="ListBullet"/>
      </w:pPr>
      <w:r>
        <w:t>You must have the member identifier to archive (subscriber_hash), typically the MD5 hash of the lowercase version of the member’s email address</w:t>
      </w:r>
    </w:p>
    <w:p>
      <w:pPr>
        <w:pStyle w:val="Heading3"/>
      </w:pPr>
      <w:r>
        <w:t>Method</w:t>
      </w:r>
    </w:p>
    <w:p>
      <w:r>
        <w:t>DELETE</w:t>
      </w:r>
    </w:p>
    <w:p>
      <w:pPr>
        <w:pStyle w:val="Heading3"/>
      </w:pPr>
      <w:r>
        <w:t>URL</w:t>
      </w:r>
    </w:p>
    <w:p>
      <w:r>
        <w:t>https://{{OAUTH_METADATA.meta.serverPrefix}}.api.mailchimp.com/3.0/lists/{{list_id}}/members/{{subscriber_hash}}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(removes) a member from a list. This is not a permanent delete—Mailchimp notes that to permanently delete a list member you must use the separate delete-permanent action.</w:t>
      </w:r>
    </w:p>
    <w:p>
      <w:pPr>
        <w:pStyle w:val="Heading3"/>
      </w:pPr>
      <w:r>
        <w:t>Enforcement Rules</w:t>
      </w:r>
    </w:p>
    <w:p>
      <w:pPr>
        <w:pStyle w:val="ListBullet"/>
      </w:pPr>
      <w:r>
        <w:t>The list_id path parameter must always be present and non-empty.</w:t>
      </w:r>
    </w:p>
    <w:p>
      <w:pPr>
        <w:pStyle w:val="ListBullet"/>
      </w:pPr>
      <w:r>
        <w:t>The subscriber_hash path parameter must always be present and non-empty.</w:t>
      </w:r>
    </w:p>
    <w:p>
      <w:pPr>
        <w:pStyle w:val="ListBullet"/>
      </w:pPr>
      <w:r>
        <w:t>Always construct the path as /lists/{{list_id}}/members/{{subscriber_hash}}.</w:t>
      </w:r>
    </w:p>
    <w:p>
      <w:pPr>
        <w:pStyle w:val="ListBullet"/>
      </w:pPr>
      <w:r>
        <w:t>Do not call the API with missing or empty path parameters (e.g., avoid /lists//members/).</w:t>
      </w:r>
    </w:p>
    <w:p>
      <w:pPr>
        <w:pStyle w:val="ListBullet"/>
      </w:pPr>
      <w:r>
        <w:t>Do not move path parameters into the request body.</w:t>
      </w:r>
    </w:p>
    <w:p>
      <w:pPr>
        <w:pStyle w:val="ListBullet"/>
      </w:pPr>
      <w:r>
        <w:t>When executing the action, ensure to send Path Parameters in the URL and not in the body.</w:t>
      </w:r>
    </w:p>
    <w:p>
      <w:pPr>
        <w:pStyle w:val="ListBullet"/>
      </w:pPr>
      <w:r>
        <w:t xml:space="preserve">This endpoint accepts subscriber_hash as: </w:t>
        <w:br/>
        <w:br/>
        <w:t>the MD5 hash of the lowercase version of the member’s email address, or</w:t>
        <w:br/>
        <w:t>a list member’s email address, or</w:t>
        <w:br/>
        <w:t>a contact_id (as stated in the docs)</w:t>
      </w:r>
    </w:p>
    <w:p>
      <w:pPr>
        <w:pStyle w:val="Heading3"/>
      </w:pPr>
      <w:r>
        <w:t>Valid Examples</w:t>
      </w:r>
    </w:p>
    <w:p>
      <w:r>
        <w:rPr>
          <w:b/>
          <w:color w:val="666666"/>
          <w:sz w:val="16"/>
        </w:rPr>
        <w:t>[http]</w:t>
      </w:r>
    </w:p>
    <w:p>
      <w:pPr>
        <w:shd w:fill="F2F2F2" w:val="clear"/>
      </w:pPr>
      <w:r>
        <w:rPr>
          <w:rFonts w:ascii="Courier New" w:hAnsi="Courier New"/>
          <w:sz w:val="17"/>
        </w:rPr>
        <w:t>/lists/abc123/members/6b86b273ff34fce19d6b804eff5a3f57</w:t>
        <w:br/>
        <w:t>/lists/abc123/members/user@example.com</w:t>
        <w:br/>
        <w:t>/lists/abc123/members/1234567890</w:t>
      </w:r>
    </w:p>
    <w:p>
      <w:pPr>
        <w:pStyle w:val="Heading3"/>
      </w:pPr>
      <w:r>
        <w:t>Invalid Examples</w:t>
      </w:r>
    </w:p>
    <w:p>
      <w:r>
        <w:rPr>
          <w:b/>
          <w:color w:val="666666"/>
          <w:sz w:val="16"/>
        </w:rPr>
        <w:t>[http]</w:t>
      </w:r>
    </w:p>
    <w:p>
      <w:pPr>
        <w:shd w:fill="F2F2F2" w:val="clear"/>
      </w:pPr>
      <w:r>
        <w:rPr>
          <w:rFonts w:ascii="Courier New" w:hAnsi="Courier New"/>
          <w:sz w:val="17"/>
        </w:rPr>
        <w:t>/lists//members/6b86b273ff34fce19d6b804eff5a3f57</w:t>
        <w:br/>
        <w:t>/lists/abc123/members/</w:t>
        <w:br/>
        <w:t>/lists/abc123/members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(Send in URL path.)</w:t>
            </w:r>
          </w:p>
        </w:tc>
      </w:tr>
      <w:tr>
        <w:tc>
          <w:tcPr>
            <w:tcW w:type="dxa" w:w="2880"/>
          </w:tcPr>
          <w:p>
            <w:r>
              <w:t>subscriber_hash</w:t>
            </w:r>
          </w:p>
        </w:tc>
        <w:tc>
          <w:tcPr>
            <w:tcW w:type="dxa" w:w="2880"/>
          </w:tcPr>
          <w:p>
            <w:r>
              <w:t>any</w:t>
            </w:r>
          </w:p>
        </w:tc>
        <w:tc>
          <w:tcPr>
            <w:tcW w:type="dxa" w:w="2880"/>
          </w:tcPr>
          <w:p>
            <w:r>
              <w:t>The MD5 hash of the lowercase version of the list member’s email address. This endpoint also accepts a list member’s email address or contact_id. (Send in URL path.)</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'https://{{OAUTH_METADATA.meta.serverPrefix}}.api.mailchimp.com/3.0/lists/abc123/members/6b86b273ff34fce19d6b804eff5a3f57' \</w:t>
        <w:br/>
        <w:t xml:space="preserve"> --header 'Accept: application/json'</w:t>
      </w:r>
    </w:p>
    <w:p>
      <w:pPr>
        <w:pStyle w:val="Heading3"/>
      </w:pPr>
      <w:r>
        <w:t>Notes</w:t>
      </w:r>
    </w:p>
    <w:p>
      <w:pPr>
        <w:pStyle w:val="ListBullet"/>
      </w:pPr>
      <w:r>
        <w:t>This action archives a list member; it does not permanently delete them.</w:t>
      </w:r>
    </w:p>
    <w:p>
      <w:pPr>
        <w:pStyle w:val="ListBullet"/>
      </w:pPr>
      <w:r>
        <w:t>For permanent deletion, Mailchimp indicates you must use the delete-permanent action (different endpoint/action not included in the scraped content).</w:t>
      </w:r>
    </w:p>
    <w:p>
      <w:pPr>
        <w:pStyle w:val="Heading3"/>
      </w:pPr>
      <w:r>
        <w:t>Related listMembers actions</w:t>
      </w:r>
    </w:p>
    <w:p>
      <w:pPr>
        <w:pStyle w:val="ListBullet"/>
      </w:pPr>
      <w:r>
        <w:t>[PUT] Add or Update a List Member — /lists/{{listId}}/members/{{subscriberHash}}</w:t>
      </w:r>
    </w:p>
    <w:p>
      <w:pPr>
        <w:pStyle w:val="ListBullet"/>
      </w:pPr>
      <w:r>
        <w:t>[GET] Get a List Member’s Info — /lists/{{listId}}/members/{{subscriberHash}}</w:t>
      </w:r>
    </w:p>
    <w:p>
      <w:pPr>
        <w:pStyle w:val="ListBullet"/>
      </w:pPr>
      <w:r>
        <w:t>[GET] List a List’s Members — /lists/{{listId}}/members</w:t>
      </w:r>
    </w:p>
    <w:p>
      <w:pPr>
        <w:pStyle w:val="ListBullet"/>
      </w:pPr>
      <w:r>
        <w:t>[PATCH] Update a List Member — /lists/{{listId}}/members/{{subscriberHash}}</w:t>
      </w:r>
    </w:p>
    <w:p>
      <w:pPr>
        <w:pStyle w:val="ListBullet"/>
      </w:pPr>
      <w:r>
        <w:t>[POST] Permanently Delete a List Member — /lists/{{listId}}/members/{{subscriberHash}}/actions/delete-permanent</w:t>
      </w:r>
    </w:p>
    <w:p>
      <w:r>
        <w:br w:type="page"/>
      </w:r>
    </w:p>
    <w:p>
      <w:pPr>
        <w:pStyle w:val="Heading2"/>
      </w:pPr>
      <w:r>
        <w:t>96. [POST] Batch Subscribe or Unsubscribe List Members</w:t>
      </w:r>
    </w:p>
    <w:p>
      <w:r>
        <w:rPr>
          <w:b/>
        </w:rPr>
        <w:t xml:space="preserve">Endpoint: </w:t>
      </w:r>
      <w:r>
        <w:rPr>
          <w:rFonts w:ascii="Courier New" w:hAnsi="Courier New"/>
          <w:sz w:val="18"/>
        </w:rPr>
        <w:t>/lists/{{listId}}</w:t>
      </w:r>
    </w:p>
    <w:p>
      <w:pPr>
        <w:pStyle w:val="Heading3"/>
      </w:pPr>
      <w:r>
        <w:t>Prerequisites</w:t>
      </w:r>
    </w:p>
    <w:p>
      <w:pPr>
        <w:pStyle w:val="ListBullet"/>
      </w:pPr>
      <w:r>
        <w:t>You must have access to the target Mailchimp audience/list and permission to add/update list members.</w:t>
      </w:r>
    </w:p>
    <w:p>
      <w:pPr>
        <w:pStyle w:val="Heading3"/>
      </w:pPr>
      <w:r>
        <w:t>Method</w:t>
      </w:r>
    </w:p>
    <w:p>
      <w:r>
        <w:t>POST</w:t>
      </w:r>
    </w:p>
    <w:p>
      <w:pPr>
        <w:pStyle w:val="Heading3"/>
      </w:pPr>
      <w:r>
        <w:t>URL</w:t>
      </w:r>
    </w:p>
    <w:p>
      <w:r>
        <w:t>https://{{OAUTH_METADATA.meta.serverPrefix}}.api.mailchimp.com/3.0/lists/{{list_id}}</w:t>
      </w:r>
    </w:p>
    <w:p>
      <w:pPr>
        <w:pStyle w:val="Heading3"/>
      </w:pPr>
      <w:r>
        <w:t>Description</w:t>
      </w:r>
    </w:p>
    <w:p>
      <w:r>
        <w:t>Batch subscribe or unsubscribe members of a specific Mailchimp list (audience). You can add up to 500 members per request and optionally update existing members, sync tags, and bypass certain validations/duplicate checks.</w:t>
      </w:r>
    </w:p>
    <w:p>
      <w:pPr>
        <w:pStyle w:val="Heading3"/>
      </w:pPr>
      <w:r>
        <w:t>Enforcement Rules</w:t>
      </w:r>
    </w:p>
    <w:p>
      <w:pPr>
        <w:pStyle w:val="ListBullet"/>
      </w:pPr>
      <w:r>
        <w:t>The list_id path parameter must always be present.</w:t>
      </w:r>
    </w:p>
    <w:p>
      <w:pPr>
        <w:pStyle w:val="ListBullet"/>
      </w:pPr>
      <w:r>
        <w:t>Always construct the path as /lists/{{list_id}}, where {{list_id}} is a non-empty string.</w:t>
      </w:r>
    </w:p>
    <w:p>
      <w:pPr>
        <w:pStyle w:val="ListBullet"/>
      </w:pPr>
      <w:r>
        <w:t>Do not call the API with a missing or empty list_id (e.g., avoid /lists// or /lists for this action).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/lists/a1b2c3d4e5</w:t>
      </w:r>
    </w:p>
    <w:p>
      <w:pPr>
        <w:pStyle w:val="Heading3"/>
      </w:pPr>
      <w:r>
        <w:t>Invalid Examples</w:t>
      </w:r>
    </w:p>
    <w:p>
      <w:r>
        <w:rPr>
          <w:b/>
          <w:color w:val="666666"/>
          <w:sz w:val="16"/>
        </w:rPr>
        <w:t>[http]</w:t>
      </w:r>
    </w:p>
    <w:p>
      <w:pPr>
        <w:shd w:fill="F2F2F2" w:val="clear"/>
      </w:pPr>
      <w:r>
        <w:rPr>
          <w:rFonts w:ascii="Courier New" w:hAnsi="Courier New"/>
          <w:sz w:val="17"/>
        </w:rPr>
        <w:t>/lists//</w:t>
        <w:br/>
        <w:t>/lists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(audience).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skip_merge_validation</w:t>
            </w:r>
          </w:p>
        </w:tc>
        <w:tc>
          <w:tcPr>
            <w:tcW w:type="dxa" w:w="2880"/>
          </w:tcPr>
          <w:p>
            <w:r>
              <w:t>any</w:t>
            </w:r>
          </w:p>
        </w:tc>
        <w:tc>
          <w:tcPr>
            <w:tcW w:type="dxa" w:w="2880"/>
          </w:tcPr>
          <w:p>
            <w:r>
              <w:t>If true, member data will be accepted without merge field values, even if the merge field is usually required. Defaults to false. Sent in the URL query string.</w:t>
            </w:r>
          </w:p>
        </w:tc>
      </w:tr>
      <w:tr>
        <w:tc>
          <w:tcPr>
            <w:tcW w:type="dxa" w:w="2880"/>
          </w:tcPr>
          <w:p>
            <w:r>
              <w:t>skip_duplicate_check</w:t>
            </w:r>
          </w:p>
        </w:tc>
        <w:tc>
          <w:tcPr>
            <w:tcW w:type="dxa" w:w="2880"/>
          </w:tcPr>
          <w:p>
            <w:r>
              <w:t>any</w:t>
            </w:r>
          </w:p>
        </w:tc>
        <w:tc>
          <w:tcPr>
            <w:tcW w:type="dxa" w:w="2880"/>
          </w:tcPr>
          <w:p>
            <w:r>
              <w:t>If true, duplicates in the request are ignored; the status of the first appearance in the request is saved. Defaults to false.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Required. Array of member objects to add/update. Up to 500 members per API call.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members[].email_address</w:t>
            </w:r>
          </w:p>
        </w:tc>
        <w:tc>
          <w:tcPr>
            <w:tcW w:type="dxa" w:w="2880"/>
          </w:tcPr>
          <w:p>
            <w:r>
              <w:t>string</w:t>
            </w:r>
          </w:p>
        </w:tc>
        <w:tc>
          <w:tcPr>
            <w:tcW w:type="dxa" w:w="2880"/>
          </w:tcPr>
          <w:p>
            <w:r>
              <w:t>Email address for a subscriber.</w:t>
            </w:r>
          </w:p>
        </w:tc>
      </w:tr>
      <w:tr>
        <w:tc>
          <w:tcPr>
            <w:tcW w:type="dxa" w:w="2880"/>
          </w:tcPr>
          <w:p>
            <w:r>
              <w:t>members[].email_type</w:t>
            </w:r>
          </w:p>
        </w:tc>
        <w:tc>
          <w:tcPr>
            <w:tcW w:type="dxa" w:w="2880"/>
          </w:tcPr>
          <w:p>
            <w:r>
              <w:t>string</w:t>
            </w:r>
          </w:p>
        </w:tc>
        <w:tc>
          <w:tcPr>
            <w:tcW w:type="dxa" w:w="2880"/>
          </w:tcPr>
          <w:p>
            <w:r>
              <w:t>Type of email this member asked to get (html or text).</w:t>
            </w:r>
          </w:p>
        </w:tc>
      </w:tr>
      <w:tr>
        <w:tc>
          <w:tcPr>
            <w:tcW w:type="dxa" w:w="2880"/>
          </w:tcPr>
          <w:p>
            <w:r>
              <w:t>members[].status</w:t>
            </w:r>
          </w:p>
        </w:tc>
        <w:tc>
          <w:tcPr>
            <w:tcW w:type="dxa" w:w="2880"/>
          </w:tcPr>
          <w:p>
            <w:r>
              <w:t>string</w:t>
            </w:r>
          </w:p>
        </w:tc>
        <w:tc>
          <w:tcPr>
            <w:tcW w:type="dxa" w:w="2880"/>
          </w:tcPr>
          <w:p>
            <w:r>
              <w:t>Subscriber status. Allowed values: subscribed, unsubscribed, cleaned, pending, transactional.</w:t>
            </w:r>
          </w:p>
        </w:tc>
      </w:tr>
      <w:tr>
        <w:tc>
          <w:tcPr>
            <w:tcW w:type="dxa" w:w="2880"/>
          </w:tcPr>
          <w:p>
            <w:r>
              <w:t>members[].merge_fields</w:t>
            </w:r>
          </w:p>
        </w:tc>
        <w:tc>
          <w:tcPr>
            <w:tcW w:type="dxa" w:w="2880"/>
          </w:tcPr>
          <w:p>
            <w:r>
              <w:t>object</w:t>
            </w:r>
          </w:p>
        </w:tc>
        <w:tc>
          <w:tcPr>
            <w:tcW w:type="dxa" w:w="2880"/>
          </w:tcPr>
          <w:p>
            <w:r>
              <w:t>Merge fields map: {[key: string]: any}.</w:t>
            </w:r>
          </w:p>
        </w:tc>
      </w:tr>
      <w:tr>
        <w:tc>
          <w:tcPr>
            <w:tcW w:type="dxa" w:w="2880"/>
          </w:tcPr>
          <w:p>
            <w:r>
              <w:t>members[].interests</w:t>
            </w:r>
          </w:p>
        </w:tc>
        <w:tc>
          <w:tcPr>
            <w:tcW w:type="dxa" w:w="2880"/>
          </w:tcPr>
          <w:p>
            <w:r>
              <w:t>object</w:t>
            </w:r>
          </w:p>
        </w:tc>
        <w:tc>
          <w:tcPr>
            <w:tcW w:type="dxa" w:w="2880"/>
          </w:tcPr>
          <w:p>
            <w:r>
              <w:t>Interest groupings map: {[key: string]: boolean}.</w:t>
            </w:r>
          </w:p>
        </w:tc>
      </w:tr>
      <w:tr>
        <w:tc>
          <w:tcPr>
            <w:tcW w:type="dxa" w:w="2880"/>
          </w:tcPr>
          <w:p>
            <w:r>
              <w:t>members[].language</w:t>
            </w:r>
          </w:p>
        </w:tc>
        <w:tc>
          <w:tcPr>
            <w:tcW w:type="dxa" w:w="2880"/>
          </w:tcPr>
          <w:p>
            <w:r>
              <w:t>string</w:t>
            </w:r>
          </w:p>
        </w:tc>
        <w:tc>
          <w:tcPr>
            <w:tcW w:type="dxa" w:w="2880"/>
          </w:tcPr>
          <w:p>
            <w:r>
              <w:t>Subscriber language (see Mailchimp docs link in source).</w:t>
            </w:r>
          </w:p>
        </w:tc>
      </w:tr>
      <w:tr>
        <w:tc>
          <w:tcPr>
            <w:tcW w:type="dxa" w:w="2880"/>
          </w:tcPr>
          <w:p>
            <w:r>
              <w:t>members[].vip</w:t>
            </w:r>
          </w:p>
        </w:tc>
        <w:tc>
          <w:tcPr>
            <w:tcW w:type="dxa" w:w="2880"/>
          </w:tcPr>
          <w:p>
            <w:r>
              <w:t>boolean</w:t>
            </w:r>
          </w:p>
        </w:tc>
        <w:tc>
          <w:tcPr>
            <w:tcW w:type="dxa" w:w="2880"/>
          </w:tcPr>
          <w:p>
            <w:r>
              <w:t>VIP status for subscriber.</w:t>
            </w:r>
          </w:p>
        </w:tc>
      </w:tr>
      <w:tr>
        <w:tc>
          <w:tcPr>
            <w:tcW w:type="dxa" w:w="2880"/>
          </w:tcPr>
          <w:p>
            <w:r>
              <w:t>members[].location</w:t>
            </w:r>
          </w:p>
        </w:tc>
        <w:tc>
          <w:tcPr>
            <w:tcW w:type="dxa" w:w="2880"/>
          </w:tcPr>
          <w:p>
            <w:r>
              <w:t>object</w:t>
            </w:r>
          </w:p>
        </w:tc>
        <w:tc>
          <w:tcPr>
            <w:tcW w:type="dxa" w:w="2880"/>
          </w:tcPr>
          <w:p>
            <w:r>
              <w:t>Location object.</w:t>
            </w:r>
          </w:p>
        </w:tc>
      </w:tr>
      <w:tr>
        <w:tc>
          <w:tcPr>
            <w:tcW w:type="dxa" w:w="2880"/>
          </w:tcPr>
          <w:p>
            <w:r>
              <w:t>members[].location.latitude</w:t>
            </w:r>
          </w:p>
        </w:tc>
        <w:tc>
          <w:tcPr>
            <w:tcW w:type="dxa" w:w="2880"/>
          </w:tcPr>
          <w:p>
            <w:r>
              <w:t>number</w:t>
            </w:r>
          </w:p>
        </w:tc>
        <w:tc>
          <w:tcPr>
            <w:tcW w:type="dxa" w:w="2880"/>
          </w:tcPr>
          <w:p>
            <w:r>
              <w:t>Location latitude.</w:t>
            </w:r>
          </w:p>
        </w:tc>
      </w:tr>
      <w:tr>
        <w:tc>
          <w:tcPr>
            <w:tcW w:type="dxa" w:w="2880"/>
          </w:tcPr>
          <w:p>
            <w:r>
              <w:t>members[].location.longitude</w:t>
            </w:r>
          </w:p>
        </w:tc>
        <w:tc>
          <w:tcPr>
            <w:tcW w:type="dxa" w:w="2880"/>
          </w:tcPr>
          <w:p>
            <w:r>
              <w:t>number</w:t>
            </w:r>
          </w:p>
        </w:tc>
        <w:tc>
          <w:tcPr>
            <w:tcW w:type="dxa" w:w="2880"/>
          </w:tcPr>
          <w:p>
            <w:r>
              <w:t>Location longitude.</w:t>
            </w:r>
          </w:p>
        </w:tc>
      </w:tr>
      <w:tr>
        <w:tc>
          <w:tcPr>
            <w:tcW w:type="dxa" w:w="2880"/>
          </w:tcPr>
          <w:p>
            <w:r>
              <w:t>members[].ip_signup</w:t>
            </w:r>
          </w:p>
        </w:tc>
        <w:tc>
          <w:tcPr>
            <w:tcW w:type="dxa" w:w="2880"/>
          </w:tcPr>
          <w:p>
            <w:r>
              <w:t>string</w:t>
            </w:r>
          </w:p>
        </w:tc>
        <w:tc>
          <w:tcPr>
            <w:tcW w:type="dxa" w:w="2880"/>
          </w:tcPr>
          <w:p>
            <w:r>
              <w:t>IP address the subscriber signed up from.</w:t>
            </w:r>
          </w:p>
        </w:tc>
      </w:tr>
      <w:tr>
        <w:tc>
          <w:tcPr>
            <w:tcW w:type="dxa" w:w="2880"/>
          </w:tcPr>
          <w:p>
            <w:r>
              <w:t>members[].timestamp_signup</w:t>
            </w:r>
          </w:p>
        </w:tc>
        <w:tc>
          <w:tcPr>
            <w:tcW w:type="dxa" w:w="2880"/>
          </w:tcPr>
          <w:p>
            <w:r>
              <w:t>string</w:t>
            </w:r>
          </w:p>
        </w:tc>
        <w:tc>
          <w:tcPr>
            <w:tcW w:type="dxa" w:w="2880"/>
          </w:tcPr>
          <w:p>
            <w:r>
              <w:t>Signup date/time in ISO 8601 format.</w:t>
            </w:r>
          </w:p>
        </w:tc>
      </w:tr>
      <w:tr>
        <w:tc>
          <w:tcPr>
            <w:tcW w:type="dxa" w:w="2880"/>
          </w:tcPr>
          <w:p>
            <w:r>
              <w:t>members[].ip_opt</w:t>
            </w:r>
          </w:p>
        </w:tc>
        <w:tc>
          <w:tcPr>
            <w:tcW w:type="dxa" w:w="2880"/>
          </w:tcPr>
          <w:p>
            <w:r>
              <w:t>string</w:t>
            </w:r>
          </w:p>
        </w:tc>
        <w:tc>
          <w:tcPr>
            <w:tcW w:type="dxa" w:w="2880"/>
          </w:tcPr>
          <w:p>
            <w:r>
              <w:t>IP address used to confirm opt-in.</w:t>
            </w:r>
          </w:p>
        </w:tc>
      </w:tr>
      <w:tr>
        <w:tc>
          <w:tcPr>
            <w:tcW w:type="dxa" w:w="2880"/>
          </w:tcPr>
          <w:p>
            <w:r>
              <w:t>members[].timestamp_opt</w:t>
            </w:r>
          </w:p>
        </w:tc>
        <w:tc>
          <w:tcPr>
            <w:tcW w:type="dxa" w:w="2880"/>
          </w:tcPr>
          <w:p>
            <w:r>
              <w:t>string</w:t>
            </w:r>
          </w:p>
        </w:tc>
        <w:tc>
          <w:tcPr>
            <w:tcW w:type="dxa" w:w="2880"/>
          </w:tcPr>
          <w:p>
            <w:r>
              <w:t>Opt-in confirmation date/time in ISO 8601 format.</w:t>
            </w:r>
          </w:p>
        </w:tc>
      </w:tr>
      <w:tr>
        <w:tc>
          <w:tcPr>
            <w:tcW w:type="dxa" w:w="2880"/>
          </w:tcPr>
          <w:p>
            <w:r>
              <w:t>sync_tags</w:t>
            </w:r>
          </w:p>
        </w:tc>
        <w:tc>
          <w:tcPr>
            <w:tcW w:type="dxa" w:w="2880"/>
          </w:tcPr>
          <w:p>
            <w:r>
              <w:t>boolean</w:t>
            </w:r>
          </w:p>
        </w:tc>
        <w:tc>
          <w:tcPr>
            <w:tcW w:type="dxa" w:w="2880"/>
          </w:tcPr>
          <w:p>
            <w:r>
              <w:t>Whether this batch operation will replace all existing tags with tags in request.</w:t>
            </w:r>
          </w:p>
        </w:tc>
      </w:tr>
      <w:tr>
        <w:tc>
          <w:tcPr>
            <w:tcW w:type="dxa" w:w="2880"/>
          </w:tcPr>
          <w:p>
            <w:r>
              <w:t>update_existing</w:t>
            </w:r>
          </w:p>
        </w:tc>
        <w:tc>
          <w:tcPr>
            <w:tcW w:type="dxa" w:w="2880"/>
          </w:tcPr>
          <w:p>
            <w:r>
              <w:t>boolean</w:t>
            </w:r>
          </w:p>
        </w:tc>
        <w:tc>
          <w:tcPr>
            <w:tcW w:type="dxa" w:w="2880"/>
          </w:tcPr>
          <w:p>
            <w:r>
              <w:t>Whether this batch operation will change existing members' subscription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"new_members": [</w:t>
        <w:br/>
        <w:t xml:space="preserve"> {</w:t>
        <w:br/>
        <w:t xml:space="preserve"> "id": "d41d8cd98f00b204e9800998ecf8427e",</w:t>
        <w:br/>
        <w:t xml:space="preserve"> "contact_id": "c_123abc",</w:t>
        <w:br/>
        <w:t xml:space="preserve"> "email_address": "new.user@example.com",</w:t>
        <w:br/>
        <w:t xml:space="preserve"> "unique_email_id": "a1b2c3d4e5",</w:t>
        <w:br/>
        <w:t xml:space="preserve"> "email_type": "html",</w:t>
        <w:br/>
        <w:t xml:space="preserve"> "status": "subscribed",</w:t>
        <w:br/>
        <w:t xml:space="preserve"> "merge_fields": {</w:t>
        <w:br/>
        <w:t xml:space="preserve"> "FNAME": "New",</w:t>
        <w:br/>
        <w:t xml:space="preserve"> "LNAME": "User"</w:t>
        <w:br/>
        <w:t xml:space="preserve"> },</w:t>
        <w:br/>
        <w:t xml:space="preserve"> "interests": {</w:t>
        <w:br/>
        <w:t xml:space="preserve"> "interest_id_1": true</w:t>
        <w:br/>
        <w:t xml:space="preserve"> },</w:t>
        <w:br/>
        <w:t xml:space="preserve"> "stats": {</w:t>
        <w:br/>
        <w:t xml:space="preserve"> "avg_open_rate": 0.42,</w:t>
        <w:br/>
        <w:t xml:space="preserve"> "avg_click_rate": 0.08</w:t>
        <w:br/>
        <w:t xml:space="preserve"> },</w:t>
        <w:br/>
        <w:t xml:space="preserve"> "ip_signup": "203.0.113.10",</w:t>
        <w:br/>
        <w:t xml:space="preserve"> "timestamp_signup": "2026-03-01T12:00:00Z",</w:t>
        <w:br/>
        <w:t xml:space="preserve"> "ip_opt": "203.0.113.10",</w:t>
        <w:br/>
        <w:t xml:space="preserve"> "timestamp_opt": "2026-03-01T12:05:00Z",</w:t>
        <w:br/>
        <w:t xml:space="preserve"> "member_rating": 4,</w:t>
        <w:br/>
        <w:t xml:space="preserve"> "last_changed": "2026-03-01T12:05:00Z",</w:t>
        <w:br/>
        <w:t xml:space="preserve"> "language": "en",</w:t>
        <w:br/>
        <w:t xml:space="preserve"> "vip": false,</w:t>
        <w:br/>
        <w:t xml:space="preserve"> "email_client": "Gmail",</w:t>
        <w:br/>
        <w:t xml:space="preserve"> "location": {</w:t>
        <w:br/>
        <w:t xml:space="preserve"> "latitude": 37.7749,</w:t>
        <w:br/>
        <w:t xml:space="preserve"> "longitude": -122.4194,</w:t>
        <w:br/>
        <w:t xml:space="preserve"> "gmtoff": -8,</w:t>
        <w:br/>
        <w:t xml:space="preserve"> "dstoff": -7,</w:t>
        <w:br/>
        <w:t xml:space="preserve"> "country_code": "US",</w:t>
        <w:br/>
        <w:t xml:space="preserve"> "timezone": "America/Los_Angeles"</w:t>
        <w:br/>
        <w:t xml:space="preserve"> },</w:t>
        <w:br/>
        <w:t xml:space="preserve"> "last_note": {</w:t>
        <w:br/>
        <w:t xml:space="preserve"> "note_id": 101,</w:t>
        <w:br/>
        <w:t xml:space="preserve"> "created_at": "2026-03-01T12:10:00Z",</w:t>
        <w:br/>
        <w:t xml:space="preserve"> "created_by": "admin@example.com",</w:t>
        <w:br/>
        <w:t xml:space="preserve"> "note": "Added via batch import"</w:t>
        <w:br/>
        <w:t xml:space="preserve"> },</w:t>
        <w:br/>
        <w:t xml:space="preserve"> "tags_count": 1,</w:t>
        <w:br/>
        <w:t xml:space="preserve"> "tags": [</w:t>
        <w:br/>
        <w:t xml:space="preserve"> {</w:t>
        <w:br/>
        <w:t xml:space="preserve"> "id": 55,</w:t>
        <w:br/>
        <w:t xml:space="preserve"> "name": "onboarding"</w:t>
        <w:br/>
        <w:t xml:space="preserve"> }</w:t>
        <w:br/>
        <w:t xml:space="preserve"> ],</w:t>
        <w:br/>
        <w:t xml:space="preserve"> "list_id": "a1b2c3d4e5",</w:t>
        <w:br/>
        <w:t xml:space="preserve"> "_links": [</w:t>
        <w:br/>
        <w:t xml:space="preserve"> {</w:t>
        <w:br/>
        <w:t xml:space="preserve"> "rel": "self",</w:t>
        <w:br/>
        <w:t xml:space="preserve"> "href": "https://{{OAUTH_METADATA.meta.serverPrefix}}.api.mailchimp.com/3.0/lists/a1b2c3d4e5/members/d41d8cd98f00b204e9800998ecf8427e",</w:t>
        <w:br/>
        <w:t xml:space="preserve"> "method": "GET",</w:t>
        <w:br/>
        <w:t xml:space="preserve"> "targetSchema": "https://api.example.com/schema",</w:t>
        <w:br/>
        <w:t xml:space="preserve"> "schema": "https://api.example.com/schema"</w:t>
        <w:br/>
        <w:t xml:space="preserve"> }</w:t>
        <w:br/>
        <w:t xml:space="preserve"> ]</w:t>
        <w:br/>
        <w:t xml:space="preserve"> }</w:t>
        <w:br/>
        <w:t xml:space="preserve"> ],</w:t>
        <w:br/>
        <w:t xml:space="preserve"> "updated_members": [</w:t>
        <w:br/>
        <w:t xml:space="preserve"> {</w:t>
        <w:br/>
        <w:t xml:space="preserve"> "id": "0cc175b9c0f1b6a831c399e269772661",</w:t>
        <w:br/>
        <w:t xml:space="preserve"> "contact_id": "c_456def",</w:t>
        <w:br/>
        <w:t xml:space="preserve"> "email_address": "existing.user@example.com",</w:t>
        <w:br/>
        <w:t xml:space="preserve"> "unique_email_id": "f6g7h8i9j0",</w:t>
        <w:br/>
        <w:t xml:space="preserve"> "email_type": "text",</w:t>
        <w:br/>
        <w:t xml:space="preserve"> "status": "unsubscribed",</w:t>
        <w:br/>
        <w:t xml:space="preserve"> "merge_fields": {},</w:t>
        <w:br/>
        <w:t xml:space="preserve"> "interests": {},</w:t>
        <w:br/>
        <w:t xml:space="preserve"> "stats": {</w:t>
        <w:br/>
        <w:t xml:space="preserve"> "avg_open_rate": 0.25,</w:t>
        <w:br/>
        <w:t xml:space="preserve"> "avg_click_rate": 0.03</w:t>
        <w:br/>
        <w:t xml:space="preserve"> },</w:t>
        <w:br/>
        <w:t xml:space="preserve"> "ip_signup": "198.51.100.20",</w:t>
        <w:br/>
        <w:t xml:space="preserve"> "timestamp_signup": "2025-11-10T09:00:00Z",</w:t>
        <w:br/>
        <w:t xml:space="preserve"> "ip_opt": "198.51.100.20",</w:t>
        <w:br/>
        <w:t xml:space="preserve"> "timestamp_opt": "2025-11-10T09:10:00Z",</w:t>
        <w:br/>
        <w:t xml:space="preserve"> "member_rating": 2,</w:t>
        <w:br/>
        <w:t xml:space="preserve"> "last_changed": "2026-03-01T13:00:00Z",</w:t>
        <w:br/>
        <w:t xml:space="preserve"> "language": "en",</w:t>
        <w:br/>
        <w:t xml:space="preserve"> "vip": false,</w:t>
        <w:br/>
        <w:t xml:space="preserve"> "email_client": "Apple Mail",</w:t>
        <w:br/>
        <w:t xml:space="preserve"> "location": {</w:t>
        <w:br/>
        <w:t xml:space="preserve"> "latitude": 40.7128,</w:t>
        <w:br/>
        <w:t xml:space="preserve"> "longitude": -74.006,</w:t>
        <w:br/>
        <w:t xml:space="preserve"> "gmtoff": -5,</w:t>
        <w:br/>
        <w:t xml:space="preserve"> "dstoff": -4,</w:t>
        <w:br/>
        <w:t xml:space="preserve"> "country_code": "US",</w:t>
        <w:br/>
        <w:t xml:space="preserve"> "timezone": "America/New_York"</w:t>
        <w:br/>
        <w:t xml:space="preserve"> },</w:t>
        <w:br/>
        <w:t xml:space="preserve"> "last_note": {</w:t>
        <w:br/>
        <w:t xml:space="preserve"> "note_id": 202,</w:t>
        <w:br/>
        <w:t xml:space="preserve"> "created_at": "2026-03-01T13:05:00Z",</w:t>
        <w:br/>
        <w:t xml:space="preserve"> "created_by": "admin@example.com",</w:t>
        <w:br/>
        <w:t xml:space="preserve"> "note": "Unsubscribed via batch update"</w:t>
        <w:br/>
        <w:t xml:space="preserve"> },</w:t>
        <w:br/>
        <w:t xml:space="preserve"> "tags_count": 0,</w:t>
        <w:br/>
        <w:t xml:space="preserve"> "tags": [],</w:t>
        <w:br/>
        <w:t xml:space="preserve"> "list_id": "a1b2c3d4e5",</w:t>
        <w:br/>
        <w:t xml:space="preserve"> "_links": [</w:t>
        <w:br/>
        <w:t xml:space="preserve"> {</w:t>
        <w:br/>
        <w:t xml:space="preserve"> "rel": "self",</w:t>
        <w:br/>
        <w:t xml:space="preserve"> "href": "https://{{OAUTH_METADATA.meta.serverPrefix}}.api.mailchimp.com/3.0/lists/a1b2c3d4e5/members/0cc175b9c0f1b6a831c399e269772661",</w:t>
        <w:br/>
        <w:t xml:space="preserve"> "method": "GET",</w:t>
        <w:br/>
        <w:t xml:space="preserve"> "targetSchema": "https://api.example.com/schema",</w:t>
        <w:br/>
        <w:t xml:space="preserve"> "schema": "https://api.example.com/schema"</w:t>
        <w:br/>
        <w:t xml:space="preserve"> }</w:t>
        <w:br/>
        <w:t xml:space="preserve"> ]</w:t>
        <w:br/>
        <w:t xml:space="preserve"> }</w:t>
        <w:br/>
        <w:t xml:space="preserve"> ],</w:t>
        <w:br/>
        <w:t xml:space="preserve"> "errors": [</w:t>
        <w:br/>
        <w:t xml:space="preserve"> {</w:t>
        <w:br/>
        <w:t xml:space="preserve"> "email_address": "bad.email@example",</w:t>
        <w:br/>
        <w:t xml:space="preserve"> "error": "Invalid email address",</w:t>
        <w:br/>
        <w:t xml:space="preserve"> "error_code": "ERROR_GENERIC",</w:t>
        <w:br/>
        <w:t xml:space="preserve"> "field": "email_address",</w:t>
        <w:br/>
        <w:t xml:space="preserve"> "field_message": "Provide a valid email address."</w:t>
        <w:br/>
        <w:t xml:space="preserve"> }</w:t>
        <w:br/>
        <w:t xml:space="preserve"> ],</w:t>
        <w:br/>
        <w:t xml:space="preserve"> "total_created": 42,</w:t>
        <w:br/>
        <w:t xml:space="preserve"> "total_updated": 42,</w:t>
        <w:br/>
        <w:t xml:space="preserve"> "error_count": 42,</w:t>
        <w:br/>
        <w:t xml:space="preserve"> "_links": [</w:t>
        <w:br/>
        <w:t xml:space="preserve"> {</w:t>
        <w:br/>
        <w:t xml:space="preserve"> "rel": "self",</w:t>
        <w:br/>
        <w:t xml:space="preserve"> "href": "https://{{OAUTH_METADATA.meta.serverPrefix}}.api.mailchimp.com/3.0/lists/a1b2c3d4e5",</w:t>
        <w:br/>
        <w:t xml:space="preserve"> "method": "POST",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new_members</w:t>
            </w:r>
          </w:p>
        </w:tc>
        <w:tc>
          <w:tcPr>
            <w:tcW w:type="dxa" w:w="2880"/>
          </w:tcPr>
          <w:p>
            <w:r>
              <w:t>array</w:t>
            </w:r>
          </w:p>
        </w:tc>
        <w:tc>
          <w:tcPr>
            <w:tcW w:type="dxa" w:w="2880"/>
          </w:tcPr>
          <w:p>
            <w:r>
              <w:t>Array of newly-added members.</w:t>
            </w:r>
          </w:p>
        </w:tc>
      </w:tr>
      <w:tr>
        <w:tc>
          <w:tcPr>
            <w:tcW w:type="dxa" w:w="2880"/>
          </w:tcPr>
          <w:p>
            <w:r>
              <w:t>new_members[].id</w:t>
            </w:r>
          </w:p>
        </w:tc>
        <w:tc>
          <w:tcPr>
            <w:tcW w:type="dxa" w:w="2880"/>
          </w:tcPr>
          <w:p>
            <w:r>
              <w:t>string</w:t>
            </w:r>
          </w:p>
        </w:tc>
        <w:tc>
          <w:tcPr>
            <w:tcW w:type="dxa" w:w="2880"/>
          </w:tcPr>
          <w:p>
            <w:r>
              <w:t>MD5 hash of the lowercase version of the member’s email address.</w:t>
            </w:r>
          </w:p>
        </w:tc>
      </w:tr>
      <w:tr>
        <w:tc>
          <w:tcPr>
            <w:tcW w:type="dxa" w:w="2880"/>
          </w:tcPr>
          <w:p>
            <w:r>
              <w:t>new_members[].contact_id</w:t>
            </w:r>
          </w:p>
        </w:tc>
        <w:tc>
          <w:tcPr>
            <w:tcW w:type="dxa" w:w="2880"/>
          </w:tcPr>
          <w:p>
            <w:r>
              <w:t>string</w:t>
            </w:r>
          </w:p>
        </w:tc>
        <w:tc>
          <w:tcPr>
            <w:tcW w:type="dxa" w:w="2880"/>
          </w:tcPr>
          <w:p>
            <w:r>
              <w:t>Unique ID for the contact record.</w:t>
            </w:r>
          </w:p>
        </w:tc>
      </w:tr>
      <w:tr>
        <w:tc>
          <w:tcPr>
            <w:tcW w:type="dxa" w:w="2880"/>
          </w:tcPr>
          <w:p>
            <w:r>
              <w:t>new_members[].email_address</w:t>
            </w:r>
          </w:p>
        </w:tc>
        <w:tc>
          <w:tcPr>
            <w:tcW w:type="dxa" w:w="2880"/>
          </w:tcPr>
          <w:p>
            <w:r>
              <w:t>string</w:t>
            </w:r>
          </w:p>
        </w:tc>
        <w:tc>
          <w:tcPr>
            <w:tcW w:type="dxa" w:w="2880"/>
          </w:tcPr>
          <w:p>
            <w:r>
              <w:t>Email address for a subscriber.</w:t>
            </w:r>
          </w:p>
        </w:tc>
      </w:tr>
      <w:tr>
        <w:tc>
          <w:tcPr>
            <w:tcW w:type="dxa" w:w="2880"/>
          </w:tcPr>
          <w:p>
            <w:r>
              <w:t>new_members[].unique_email_id</w:t>
            </w:r>
          </w:p>
        </w:tc>
        <w:tc>
          <w:tcPr>
            <w:tcW w:type="dxa" w:w="2880"/>
          </w:tcPr>
          <w:p>
            <w:r>
              <w:t>string</w:t>
            </w:r>
          </w:p>
        </w:tc>
        <w:tc>
          <w:tcPr>
            <w:tcW w:type="dxa" w:w="2880"/>
          </w:tcPr>
          <w:p>
            <w:r>
              <w:t>Identifier for the address across all of Mailchimp.</w:t>
            </w:r>
          </w:p>
        </w:tc>
      </w:tr>
      <w:tr>
        <w:tc>
          <w:tcPr>
            <w:tcW w:type="dxa" w:w="2880"/>
          </w:tcPr>
          <w:p>
            <w:r>
              <w:t>new_members[].email_type</w:t>
            </w:r>
          </w:p>
        </w:tc>
        <w:tc>
          <w:tcPr>
            <w:tcW w:type="dxa" w:w="2880"/>
          </w:tcPr>
          <w:p>
            <w:r>
              <w:t>string</w:t>
            </w:r>
          </w:p>
        </w:tc>
        <w:tc>
          <w:tcPr>
            <w:tcW w:type="dxa" w:w="2880"/>
          </w:tcPr>
          <w:p>
            <w:r>
              <w:t>Email type (html or text).</w:t>
            </w:r>
          </w:p>
        </w:tc>
      </w:tr>
      <w:tr>
        <w:tc>
          <w:tcPr>
            <w:tcW w:type="dxa" w:w="2880"/>
          </w:tcPr>
          <w:p>
            <w:r>
              <w:t>new_members[].status</w:t>
            </w:r>
          </w:p>
        </w:tc>
        <w:tc>
          <w:tcPr>
            <w:tcW w:type="dxa" w:w="2880"/>
          </w:tcPr>
          <w:p>
            <w:r>
              <w:t>string</w:t>
            </w:r>
          </w:p>
        </w:tc>
        <w:tc>
          <w:tcPr>
            <w:tcW w:type="dxa" w:w="2880"/>
          </w:tcPr>
          <w:p>
            <w:r>
              <w:t>Member status (subscribed, unsubscribed, cleaned, pending, transactional).</w:t>
            </w:r>
          </w:p>
        </w:tc>
      </w:tr>
      <w:tr>
        <w:tc>
          <w:tcPr>
            <w:tcW w:type="dxa" w:w="2880"/>
          </w:tcPr>
          <w:p>
            <w:r>
              <w:t>new_members[].merge_fields</w:t>
            </w:r>
          </w:p>
        </w:tc>
        <w:tc>
          <w:tcPr>
            <w:tcW w:type="dxa" w:w="2880"/>
          </w:tcPr>
          <w:p>
            <w:r>
              <w:t>object</w:t>
            </w:r>
          </w:p>
        </w:tc>
        <w:tc>
          <w:tcPr>
            <w:tcW w:type="dxa" w:w="2880"/>
          </w:tcPr>
          <w:p>
            <w:r>
              <w:t>Merge fields map.</w:t>
            </w:r>
          </w:p>
        </w:tc>
      </w:tr>
      <w:tr>
        <w:tc>
          <w:tcPr>
            <w:tcW w:type="dxa" w:w="2880"/>
          </w:tcPr>
          <w:p>
            <w:r>
              <w:t>new_members[].interests</w:t>
            </w:r>
          </w:p>
        </w:tc>
        <w:tc>
          <w:tcPr>
            <w:tcW w:type="dxa" w:w="2880"/>
          </w:tcPr>
          <w:p>
            <w:r>
              <w:t>object</w:t>
            </w:r>
          </w:p>
        </w:tc>
        <w:tc>
          <w:tcPr>
            <w:tcW w:type="dxa" w:w="2880"/>
          </w:tcPr>
          <w:p>
            <w:r>
              <w:t>Interests map.</w:t>
            </w:r>
          </w:p>
        </w:tc>
      </w:tr>
      <w:tr>
        <w:tc>
          <w:tcPr>
            <w:tcW w:type="dxa" w:w="2880"/>
          </w:tcPr>
          <w:p>
            <w:r>
              <w:t>new_members[].stats.avg_open_rate</w:t>
            </w:r>
          </w:p>
        </w:tc>
        <w:tc>
          <w:tcPr>
            <w:tcW w:type="dxa" w:w="2880"/>
          </w:tcPr>
          <w:p>
            <w:r>
              <w:t>number</w:t>
            </w:r>
          </w:p>
        </w:tc>
        <w:tc>
          <w:tcPr>
            <w:tcW w:type="dxa" w:w="2880"/>
          </w:tcPr>
          <w:p>
            <w:r>
              <w:t>Subscriber’s average open rate.</w:t>
            </w:r>
          </w:p>
        </w:tc>
      </w:tr>
      <w:tr>
        <w:tc>
          <w:tcPr>
            <w:tcW w:type="dxa" w:w="2880"/>
          </w:tcPr>
          <w:p>
            <w:r>
              <w:t>new_members[].stats.avg_click_rate</w:t>
            </w:r>
          </w:p>
        </w:tc>
        <w:tc>
          <w:tcPr>
            <w:tcW w:type="dxa" w:w="2880"/>
          </w:tcPr>
          <w:p>
            <w:r>
              <w:t>number</w:t>
            </w:r>
          </w:p>
        </w:tc>
        <w:tc>
          <w:tcPr>
            <w:tcW w:type="dxa" w:w="2880"/>
          </w:tcPr>
          <w:p>
            <w:r>
              <w:t>Subscriber’s average clickthrough rate.</w:t>
            </w:r>
          </w:p>
        </w:tc>
      </w:tr>
      <w:tr>
        <w:tc>
          <w:tcPr>
            <w:tcW w:type="dxa" w:w="2880"/>
          </w:tcPr>
          <w:p>
            <w:r>
              <w:t>new_members[].ip_signup</w:t>
            </w:r>
          </w:p>
        </w:tc>
        <w:tc>
          <w:tcPr>
            <w:tcW w:type="dxa" w:w="2880"/>
          </w:tcPr>
          <w:p>
            <w:r>
              <w:t>string</w:t>
            </w:r>
          </w:p>
        </w:tc>
        <w:tc>
          <w:tcPr>
            <w:tcW w:type="dxa" w:w="2880"/>
          </w:tcPr>
          <w:p>
            <w:r>
              <w:t>Signup IP address.</w:t>
            </w:r>
          </w:p>
        </w:tc>
      </w:tr>
      <w:tr>
        <w:tc>
          <w:tcPr>
            <w:tcW w:type="dxa" w:w="2880"/>
          </w:tcPr>
          <w:p>
            <w:r>
              <w:t>new_members[].timestamp_signup</w:t>
            </w:r>
          </w:p>
        </w:tc>
        <w:tc>
          <w:tcPr>
            <w:tcW w:type="dxa" w:w="2880"/>
          </w:tcPr>
          <w:p>
            <w:r>
              <w:t>string</w:t>
            </w:r>
          </w:p>
        </w:tc>
        <w:tc>
          <w:tcPr>
            <w:tcW w:type="dxa" w:w="2880"/>
          </w:tcPr>
          <w:p>
            <w:r>
              <w:t>Signup time (ISO 8601).</w:t>
            </w:r>
          </w:p>
        </w:tc>
      </w:tr>
      <w:tr>
        <w:tc>
          <w:tcPr>
            <w:tcW w:type="dxa" w:w="2880"/>
          </w:tcPr>
          <w:p>
            <w:r>
              <w:t>new_members[].ip_opt</w:t>
            </w:r>
          </w:p>
        </w:tc>
        <w:tc>
          <w:tcPr>
            <w:tcW w:type="dxa" w:w="2880"/>
          </w:tcPr>
          <w:p>
            <w:r>
              <w:t>string</w:t>
            </w:r>
          </w:p>
        </w:tc>
        <w:tc>
          <w:tcPr>
            <w:tcW w:type="dxa" w:w="2880"/>
          </w:tcPr>
          <w:p>
            <w:r>
              <w:t>Opt-in confirmation IP.</w:t>
            </w:r>
          </w:p>
        </w:tc>
      </w:tr>
      <w:tr>
        <w:tc>
          <w:tcPr>
            <w:tcW w:type="dxa" w:w="2880"/>
          </w:tcPr>
          <w:p>
            <w:r>
              <w:t>new_members[].timestamp_opt</w:t>
            </w:r>
          </w:p>
        </w:tc>
        <w:tc>
          <w:tcPr>
            <w:tcW w:type="dxa" w:w="2880"/>
          </w:tcPr>
          <w:p>
            <w:r>
              <w:t>string</w:t>
            </w:r>
          </w:p>
        </w:tc>
        <w:tc>
          <w:tcPr>
            <w:tcW w:type="dxa" w:w="2880"/>
          </w:tcPr>
          <w:p>
            <w:r>
              <w:t>Opt-in confirmation time (ISO 8601).</w:t>
            </w:r>
          </w:p>
        </w:tc>
      </w:tr>
      <w:tr>
        <w:tc>
          <w:tcPr>
            <w:tcW w:type="dxa" w:w="2880"/>
          </w:tcPr>
          <w:p>
            <w:r>
              <w:t>new_members[].member_rating</w:t>
            </w:r>
          </w:p>
        </w:tc>
        <w:tc>
          <w:tcPr>
            <w:tcW w:type="dxa" w:w="2880"/>
          </w:tcPr>
          <w:p>
            <w:r>
              <w:t>integer</w:t>
            </w:r>
          </w:p>
        </w:tc>
        <w:tc>
          <w:tcPr>
            <w:tcW w:type="dxa" w:w="2880"/>
          </w:tcPr>
          <w:p>
            <w:r>
              <w:t>Star rating between 1 and 5.</w:t>
            </w:r>
          </w:p>
        </w:tc>
      </w:tr>
      <w:tr>
        <w:tc>
          <w:tcPr>
            <w:tcW w:type="dxa" w:w="2880"/>
          </w:tcPr>
          <w:p>
            <w:r>
              <w:t>new_members[].last_changed</w:t>
            </w:r>
          </w:p>
        </w:tc>
        <w:tc>
          <w:tcPr>
            <w:tcW w:type="dxa" w:w="2880"/>
          </w:tcPr>
          <w:p>
            <w:r>
              <w:t>string</w:t>
            </w:r>
          </w:p>
        </w:tc>
        <w:tc>
          <w:tcPr>
            <w:tcW w:type="dxa" w:w="2880"/>
          </w:tcPr>
          <w:p>
            <w:r>
              <w:t>Last changed time (ISO 8601).</w:t>
            </w:r>
          </w:p>
        </w:tc>
      </w:tr>
      <w:tr>
        <w:tc>
          <w:tcPr>
            <w:tcW w:type="dxa" w:w="2880"/>
          </w:tcPr>
          <w:p>
            <w:r>
              <w:t>new_members[].language</w:t>
            </w:r>
          </w:p>
        </w:tc>
        <w:tc>
          <w:tcPr>
            <w:tcW w:type="dxa" w:w="2880"/>
          </w:tcPr>
          <w:p>
            <w:r>
              <w:t>string</w:t>
            </w:r>
          </w:p>
        </w:tc>
        <w:tc>
          <w:tcPr>
            <w:tcW w:type="dxa" w:w="2880"/>
          </w:tcPr>
          <w:p>
            <w:r>
              <w:t>Subscriber language.</w:t>
            </w:r>
          </w:p>
        </w:tc>
      </w:tr>
      <w:tr>
        <w:tc>
          <w:tcPr>
            <w:tcW w:type="dxa" w:w="2880"/>
          </w:tcPr>
          <w:p>
            <w:r>
              <w:t>new_members[].vip</w:t>
            </w:r>
          </w:p>
        </w:tc>
        <w:tc>
          <w:tcPr>
            <w:tcW w:type="dxa" w:w="2880"/>
          </w:tcPr>
          <w:p>
            <w:r>
              <w:t>boolean</w:t>
            </w:r>
          </w:p>
        </w:tc>
        <w:tc>
          <w:tcPr>
            <w:tcW w:type="dxa" w:w="2880"/>
          </w:tcPr>
          <w:p>
            <w:r>
              <w:t>VIP status.</w:t>
            </w:r>
          </w:p>
        </w:tc>
      </w:tr>
      <w:tr>
        <w:tc>
          <w:tcPr>
            <w:tcW w:type="dxa" w:w="2880"/>
          </w:tcPr>
          <w:p>
            <w:r>
              <w:t>new_members[].email_client</w:t>
            </w:r>
          </w:p>
        </w:tc>
        <w:tc>
          <w:tcPr>
            <w:tcW w:type="dxa" w:w="2880"/>
          </w:tcPr>
          <w:p>
            <w:r>
              <w:t>string</w:t>
            </w:r>
          </w:p>
        </w:tc>
        <w:tc>
          <w:tcPr>
            <w:tcW w:type="dxa" w:w="2880"/>
          </w:tcPr>
          <w:p>
            <w:r>
              <w:t>Member’s email client.</w:t>
            </w:r>
          </w:p>
        </w:tc>
      </w:tr>
      <w:tr>
        <w:tc>
          <w:tcPr>
            <w:tcW w:type="dxa" w:w="2880"/>
          </w:tcPr>
          <w:p>
            <w:r>
              <w:t>new_members[].location</w:t>
            </w:r>
          </w:p>
        </w:tc>
        <w:tc>
          <w:tcPr>
            <w:tcW w:type="dxa" w:w="2880"/>
          </w:tcPr>
          <w:p>
            <w:r>
              <w:t>object</w:t>
            </w:r>
          </w:p>
        </w:tc>
        <w:tc>
          <w:tcPr>
            <w:tcW w:type="dxa" w:w="2880"/>
          </w:tcPr>
          <w:p>
            <w:r>
              <w:t>Location details.</w:t>
            </w:r>
          </w:p>
        </w:tc>
      </w:tr>
      <w:tr>
        <w:tc>
          <w:tcPr>
            <w:tcW w:type="dxa" w:w="2880"/>
          </w:tcPr>
          <w:p>
            <w:r>
              <w:t>new_members[].location.latitude</w:t>
            </w:r>
          </w:p>
        </w:tc>
        <w:tc>
          <w:tcPr>
            <w:tcW w:type="dxa" w:w="2880"/>
          </w:tcPr>
          <w:p>
            <w:r>
              <w:t>number</w:t>
            </w:r>
          </w:p>
        </w:tc>
        <w:tc>
          <w:tcPr>
            <w:tcW w:type="dxa" w:w="2880"/>
          </w:tcPr>
          <w:p>
            <w:r>
              <w:t>Latitude.</w:t>
            </w:r>
          </w:p>
        </w:tc>
      </w:tr>
      <w:tr>
        <w:tc>
          <w:tcPr>
            <w:tcW w:type="dxa" w:w="2880"/>
          </w:tcPr>
          <w:p>
            <w:r>
              <w:t>new_members[].location.longitude</w:t>
            </w:r>
          </w:p>
        </w:tc>
        <w:tc>
          <w:tcPr>
            <w:tcW w:type="dxa" w:w="2880"/>
          </w:tcPr>
          <w:p>
            <w:r>
              <w:t>number</w:t>
            </w:r>
          </w:p>
        </w:tc>
        <w:tc>
          <w:tcPr>
            <w:tcW w:type="dxa" w:w="2880"/>
          </w:tcPr>
          <w:p>
            <w:r>
              <w:t>Longitude.</w:t>
            </w:r>
          </w:p>
        </w:tc>
      </w:tr>
      <w:tr>
        <w:tc>
          <w:tcPr>
            <w:tcW w:type="dxa" w:w="2880"/>
          </w:tcPr>
          <w:p>
            <w:r>
              <w:t>new_members[].location.gmtoff</w:t>
            </w:r>
          </w:p>
        </w:tc>
        <w:tc>
          <w:tcPr>
            <w:tcW w:type="dxa" w:w="2880"/>
          </w:tcPr>
          <w:p>
            <w:r>
              <w:t>integer</w:t>
            </w:r>
          </w:p>
        </w:tc>
        <w:tc>
          <w:tcPr>
            <w:tcW w:type="dxa" w:w="2880"/>
          </w:tcPr>
          <w:p>
            <w:r>
              <w:t>Time difference in hours from GMT.</w:t>
            </w:r>
          </w:p>
        </w:tc>
      </w:tr>
      <w:tr>
        <w:tc>
          <w:tcPr>
            <w:tcW w:type="dxa" w:w="2880"/>
          </w:tcPr>
          <w:p>
            <w:r>
              <w:t>new_members[].location.dstoff</w:t>
            </w:r>
          </w:p>
        </w:tc>
        <w:tc>
          <w:tcPr>
            <w:tcW w:type="dxa" w:w="2880"/>
          </w:tcPr>
          <w:p>
            <w:r>
              <w:t>integer</w:t>
            </w:r>
          </w:p>
        </w:tc>
        <w:tc>
          <w:tcPr>
            <w:tcW w:type="dxa" w:w="2880"/>
          </w:tcPr>
          <w:p>
            <w:r>
              <w:t>DST offset hours.</w:t>
            </w:r>
          </w:p>
        </w:tc>
      </w:tr>
      <w:tr>
        <w:tc>
          <w:tcPr>
            <w:tcW w:type="dxa" w:w="2880"/>
          </w:tcPr>
          <w:p>
            <w:r>
              <w:t>new_members[].location.country_code</w:t>
            </w:r>
          </w:p>
        </w:tc>
        <w:tc>
          <w:tcPr>
            <w:tcW w:type="dxa" w:w="2880"/>
          </w:tcPr>
          <w:p>
            <w:r>
              <w:t>string</w:t>
            </w:r>
          </w:p>
        </w:tc>
        <w:tc>
          <w:tcPr>
            <w:tcW w:type="dxa" w:w="2880"/>
          </w:tcPr>
          <w:p>
            <w:r>
              <w:t>Location country code.</w:t>
            </w:r>
          </w:p>
        </w:tc>
      </w:tr>
      <w:tr>
        <w:tc>
          <w:tcPr>
            <w:tcW w:type="dxa" w:w="2880"/>
          </w:tcPr>
          <w:p>
            <w:r>
              <w:t>new_members[].location.timezone</w:t>
            </w:r>
          </w:p>
        </w:tc>
        <w:tc>
          <w:tcPr>
            <w:tcW w:type="dxa" w:w="2880"/>
          </w:tcPr>
          <w:p>
            <w:r>
              <w:t>string</w:t>
            </w:r>
          </w:p>
        </w:tc>
        <w:tc>
          <w:tcPr>
            <w:tcW w:type="dxa" w:w="2880"/>
          </w:tcPr>
          <w:p>
            <w:r>
              <w:t>Timezone name.</w:t>
            </w:r>
          </w:p>
        </w:tc>
      </w:tr>
      <w:tr>
        <w:tc>
          <w:tcPr>
            <w:tcW w:type="dxa" w:w="2880"/>
          </w:tcPr>
          <w:p>
            <w:r>
              <w:t>new_members[].last_note.note_id</w:t>
            </w:r>
          </w:p>
        </w:tc>
        <w:tc>
          <w:tcPr>
            <w:tcW w:type="dxa" w:w="2880"/>
          </w:tcPr>
          <w:p>
            <w:r>
              <w:t>integer</w:t>
            </w:r>
          </w:p>
        </w:tc>
        <w:tc>
          <w:tcPr>
            <w:tcW w:type="dxa" w:w="2880"/>
          </w:tcPr>
          <w:p>
            <w:r>
              <w:t>Note ID.</w:t>
            </w:r>
          </w:p>
        </w:tc>
      </w:tr>
      <w:tr>
        <w:tc>
          <w:tcPr>
            <w:tcW w:type="dxa" w:w="2880"/>
          </w:tcPr>
          <w:p>
            <w:r>
              <w:t>new_members[].last_note.created_at</w:t>
            </w:r>
          </w:p>
        </w:tc>
        <w:tc>
          <w:tcPr>
            <w:tcW w:type="dxa" w:w="2880"/>
          </w:tcPr>
          <w:p>
            <w:r>
              <w:t>string</w:t>
            </w:r>
          </w:p>
        </w:tc>
        <w:tc>
          <w:tcPr>
            <w:tcW w:type="dxa" w:w="2880"/>
          </w:tcPr>
          <w:p>
            <w:r>
              <w:t>Note creation time (ISO 8601).</w:t>
            </w:r>
          </w:p>
        </w:tc>
      </w:tr>
      <w:tr>
        <w:tc>
          <w:tcPr>
            <w:tcW w:type="dxa" w:w="2880"/>
          </w:tcPr>
          <w:p>
            <w:r>
              <w:t>new_members[].last_note.created_by</w:t>
            </w:r>
          </w:p>
        </w:tc>
        <w:tc>
          <w:tcPr>
            <w:tcW w:type="dxa" w:w="2880"/>
          </w:tcPr>
          <w:p>
            <w:r>
              <w:t>string</w:t>
            </w:r>
          </w:p>
        </w:tc>
        <w:tc>
          <w:tcPr>
            <w:tcW w:type="dxa" w:w="2880"/>
          </w:tcPr>
          <w:p>
            <w:r>
              <w:t>Note author.</w:t>
            </w:r>
          </w:p>
        </w:tc>
      </w:tr>
      <w:tr>
        <w:tc>
          <w:tcPr>
            <w:tcW w:type="dxa" w:w="2880"/>
          </w:tcPr>
          <w:p>
            <w:r>
              <w:t>new_members[].last_note.note</w:t>
            </w:r>
          </w:p>
        </w:tc>
        <w:tc>
          <w:tcPr>
            <w:tcW w:type="dxa" w:w="2880"/>
          </w:tcPr>
          <w:p>
            <w:r>
              <w:t>string</w:t>
            </w:r>
          </w:p>
        </w:tc>
        <w:tc>
          <w:tcPr>
            <w:tcW w:type="dxa" w:w="2880"/>
          </w:tcPr>
          <w:p>
            <w:r>
              <w:t>Note content.</w:t>
            </w:r>
          </w:p>
        </w:tc>
      </w:tr>
      <w:tr>
        <w:tc>
          <w:tcPr>
            <w:tcW w:type="dxa" w:w="2880"/>
          </w:tcPr>
          <w:p>
            <w:r>
              <w:t>new_members[].tags_count</w:t>
            </w:r>
          </w:p>
        </w:tc>
        <w:tc>
          <w:tcPr>
            <w:tcW w:type="dxa" w:w="2880"/>
          </w:tcPr>
          <w:p>
            <w:r>
              <w:t>integer</w:t>
            </w:r>
          </w:p>
        </w:tc>
        <w:tc>
          <w:tcPr>
            <w:tcW w:type="dxa" w:w="2880"/>
          </w:tcPr>
          <w:p>
            <w:r>
              <w:t>Number of tags applied.</w:t>
            </w:r>
          </w:p>
        </w:tc>
      </w:tr>
      <w:tr>
        <w:tc>
          <w:tcPr>
            <w:tcW w:type="dxa" w:w="2880"/>
          </w:tcPr>
          <w:p>
            <w:r>
              <w:t>new_members[].tags</w:t>
            </w:r>
          </w:p>
        </w:tc>
        <w:tc>
          <w:tcPr>
            <w:tcW w:type="dxa" w:w="2880"/>
          </w:tcPr>
          <w:p>
            <w:r>
              <w:t>array</w:t>
            </w:r>
          </w:p>
        </w:tc>
        <w:tc>
          <w:tcPr>
            <w:tcW w:type="dxa" w:w="2880"/>
          </w:tcPr>
          <w:p>
            <w:r>
              <w:t>Tags applied to the member.</w:t>
            </w:r>
          </w:p>
        </w:tc>
      </w:tr>
      <w:tr>
        <w:tc>
          <w:tcPr>
            <w:tcW w:type="dxa" w:w="2880"/>
          </w:tcPr>
          <w:p>
            <w:r>
              <w:t>new_members[].tags[].id</w:t>
            </w:r>
          </w:p>
        </w:tc>
        <w:tc>
          <w:tcPr>
            <w:tcW w:type="dxa" w:w="2880"/>
          </w:tcPr>
          <w:p>
            <w:r>
              <w:t>integer</w:t>
            </w:r>
          </w:p>
        </w:tc>
        <w:tc>
          <w:tcPr>
            <w:tcW w:type="dxa" w:w="2880"/>
          </w:tcPr>
          <w:p>
            <w:r>
              <w:t>Tag ID.</w:t>
            </w:r>
          </w:p>
        </w:tc>
      </w:tr>
      <w:tr>
        <w:tc>
          <w:tcPr>
            <w:tcW w:type="dxa" w:w="2880"/>
          </w:tcPr>
          <w:p>
            <w:r>
              <w:t>new_members[].tags[].name</w:t>
            </w:r>
          </w:p>
        </w:tc>
        <w:tc>
          <w:tcPr>
            <w:tcW w:type="dxa" w:w="2880"/>
          </w:tcPr>
          <w:p>
            <w:r>
              <w:t>string</w:t>
            </w:r>
          </w:p>
        </w:tc>
        <w:tc>
          <w:tcPr>
            <w:tcW w:type="dxa" w:w="2880"/>
          </w:tcPr>
          <w:p>
            <w:r>
              <w:t>Tag name.</w:t>
            </w:r>
          </w:p>
        </w:tc>
      </w:tr>
      <w:tr>
        <w:tc>
          <w:tcPr>
            <w:tcW w:type="dxa" w:w="2880"/>
          </w:tcPr>
          <w:p>
            <w:r>
              <w:t>new_members[].list_id</w:t>
            </w:r>
          </w:p>
        </w:tc>
        <w:tc>
          <w:tcPr>
            <w:tcW w:type="dxa" w:w="2880"/>
          </w:tcPr>
          <w:p>
            <w:r>
              <w:t>string</w:t>
            </w:r>
          </w:p>
        </w:tc>
        <w:tc>
          <w:tcPr>
            <w:tcW w:type="dxa" w:w="2880"/>
          </w:tcPr>
          <w:p>
            <w:r>
              <w:t>List ID.</w:t>
            </w:r>
          </w:p>
        </w:tc>
      </w:tr>
      <w:tr>
        <w:tc>
          <w:tcPr>
            <w:tcW w:type="dxa" w:w="2880"/>
          </w:tcPr>
          <w:p>
            <w:r>
              <w:t>new_members[]._links</w:t>
            </w:r>
          </w:p>
        </w:tc>
        <w:tc>
          <w:tcPr>
            <w:tcW w:type="dxa" w:w="2880"/>
          </w:tcPr>
          <w:p>
            <w:r>
              <w:t>array</w:t>
            </w:r>
          </w:p>
        </w:tc>
        <w:tc>
          <w:tcPr>
            <w:tcW w:type="dxa" w:w="2880"/>
          </w:tcPr>
          <w:p>
            <w:r>
              <w:t>Links related to the member resource.</w:t>
            </w:r>
          </w:p>
        </w:tc>
      </w:tr>
      <w:tr>
        <w:tc>
          <w:tcPr>
            <w:tcW w:type="dxa" w:w="2880"/>
          </w:tcPr>
          <w:p>
            <w:r>
              <w:t>updated_members</w:t>
            </w:r>
          </w:p>
        </w:tc>
        <w:tc>
          <w:tcPr>
            <w:tcW w:type="dxa" w:w="2880"/>
          </w:tcPr>
          <w:p>
            <w:r>
              <w:t>array</w:t>
            </w:r>
          </w:p>
        </w:tc>
        <w:tc>
          <w:tcPr>
            <w:tcW w:type="dxa" w:w="2880"/>
          </w:tcPr>
          <w:p>
            <w:r>
              <w:t>Array of existing members updated by the operation (same shape as new_members[]).</w:t>
            </w:r>
          </w:p>
        </w:tc>
      </w:tr>
      <w:tr>
        <w:tc>
          <w:tcPr>
            <w:tcW w:type="dxa" w:w="2880"/>
          </w:tcPr>
          <w:p>
            <w:r>
              <w:t>errors</w:t>
            </w:r>
          </w:p>
        </w:tc>
        <w:tc>
          <w:tcPr>
            <w:tcW w:type="dxa" w:w="2880"/>
          </w:tcPr>
          <w:p>
            <w:r>
              <w:t>array</w:t>
            </w:r>
          </w:p>
        </w:tc>
        <w:tc>
          <w:tcPr>
            <w:tcW w:type="dxa" w:w="2880"/>
          </w:tcPr>
          <w:p>
            <w:r>
              <w:t>Array of member-level errors.</w:t>
            </w:r>
          </w:p>
        </w:tc>
      </w:tr>
      <w:tr>
        <w:tc>
          <w:tcPr>
            <w:tcW w:type="dxa" w:w="2880"/>
          </w:tcPr>
          <w:p>
            <w:r>
              <w:t>errors[].email_address</w:t>
            </w:r>
          </w:p>
        </w:tc>
        <w:tc>
          <w:tcPr>
            <w:tcW w:type="dxa" w:w="2880"/>
          </w:tcPr>
          <w:p>
            <w:r>
              <w:t>string</w:t>
            </w:r>
          </w:p>
        </w:tc>
        <w:tc>
          <w:tcPr>
            <w:tcW w:type="dxa" w:w="2880"/>
          </w:tcPr>
          <w:p>
            <w:r>
              <w:t>Email address that failed.</w:t>
            </w:r>
          </w:p>
        </w:tc>
      </w:tr>
      <w:tr>
        <w:tc>
          <w:tcPr>
            <w:tcW w:type="dxa" w:w="2880"/>
          </w:tcPr>
          <w:p>
            <w:r>
              <w:t>errors[].error</w:t>
            </w:r>
          </w:p>
        </w:tc>
        <w:tc>
          <w:tcPr>
            <w:tcW w:type="dxa" w:w="2880"/>
          </w:tcPr>
          <w:p>
            <w:r>
              <w:t>string</w:t>
            </w:r>
          </w:p>
        </w:tc>
        <w:tc>
          <w:tcPr>
            <w:tcW w:type="dxa" w:w="2880"/>
          </w:tcPr>
          <w:p>
            <w:r>
              <w:t>Error message.</w:t>
            </w:r>
          </w:p>
        </w:tc>
      </w:tr>
      <w:tr>
        <w:tc>
          <w:tcPr>
            <w:tcW w:type="dxa" w:w="2880"/>
          </w:tcPr>
          <w:p>
            <w:r>
              <w:t>errors[].error_code</w:t>
            </w:r>
          </w:p>
        </w:tc>
        <w:tc>
          <w:tcPr>
            <w:tcW w:type="dxa" w:w="2880"/>
          </w:tcPr>
          <w:p>
            <w:r>
              <w:t>string</w:t>
            </w:r>
          </w:p>
        </w:tc>
        <w:tc>
          <w:tcPr>
            <w:tcW w:type="dxa" w:w="2880"/>
          </w:tcPr>
          <w:p>
            <w:r>
              <w:t>Error code (ERROR_CONTACT_EXISTS, ERROR_GENERIC).</w:t>
            </w:r>
          </w:p>
        </w:tc>
      </w:tr>
      <w:tr>
        <w:tc>
          <w:tcPr>
            <w:tcW w:type="dxa" w:w="2880"/>
          </w:tcPr>
          <w:p>
            <w:r>
              <w:t>errors[].field</w:t>
            </w:r>
          </w:p>
        </w:tc>
        <w:tc>
          <w:tcPr>
            <w:tcW w:type="dxa" w:w="2880"/>
          </w:tcPr>
          <w:p>
            <w:r>
              <w:t>string</w:t>
            </w:r>
          </w:p>
        </w:tc>
        <w:tc>
          <w:tcPr>
            <w:tcW w:type="dxa" w:w="2880"/>
          </w:tcPr>
          <w:p>
            <w:r>
              <w:t>Field associated with the error (if applicable).</w:t>
            </w:r>
          </w:p>
        </w:tc>
      </w:tr>
      <w:tr>
        <w:tc>
          <w:tcPr>
            <w:tcW w:type="dxa" w:w="2880"/>
          </w:tcPr>
          <w:p>
            <w:r>
              <w:t>errors[].field_message</w:t>
            </w:r>
          </w:p>
        </w:tc>
        <w:tc>
          <w:tcPr>
            <w:tcW w:type="dxa" w:w="2880"/>
          </w:tcPr>
          <w:p>
            <w:r>
              <w:t>string</w:t>
            </w:r>
          </w:p>
        </w:tc>
        <w:tc>
          <w:tcPr>
            <w:tcW w:type="dxa" w:w="2880"/>
          </w:tcPr>
          <w:p>
            <w:r>
              <w:t>Guidance on resolving the field error.</w:t>
            </w:r>
          </w:p>
        </w:tc>
      </w:tr>
      <w:tr>
        <w:tc>
          <w:tcPr>
            <w:tcW w:type="dxa" w:w="2880"/>
          </w:tcPr>
          <w:p>
            <w:r>
              <w:t>total_created</w:t>
            </w:r>
          </w:p>
        </w:tc>
        <w:tc>
          <w:tcPr>
            <w:tcW w:type="dxa" w:w="2880"/>
          </w:tcPr>
          <w:p>
            <w:r>
              <w:t>integer</w:t>
            </w:r>
          </w:p>
        </w:tc>
        <w:tc>
          <w:tcPr>
            <w:tcW w:type="dxa" w:w="2880"/>
          </w:tcPr>
          <w:p>
            <w:r>
              <w:t>Total created count (example in docs: 42).</w:t>
            </w:r>
          </w:p>
        </w:tc>
      </w:tr>
      <w:tr>
        <w:tc>
          <w:tcPr>
            <w:tcW w:type="dxa" w:w="2880"/>
          </w:tcPr>
          <w:p>
            <w:r>
              <w:t>total_updated</w:t>
            </w:r>
          </w:p>
        </w:tc>
        <w:tc>
          <w:tcPr>
            <w:tcW w:type="dxa" w:w="2880"/>
          </w:tcPr>
          <w:p>
            <w:r>
              <w:t>integer</w:t>
            </w:r>
          </w:p>
        </w:tc>
        <w:tc>
          <w:tcPr>
            <w:tcW w:type="dxa" w:w="2880"/>
          </w:tcPr>
          <w:p>
            <w:r>
              <w:t>Total updated count (example in docs: 42).</w:t>
            </w:r>
          </w:p>
        </w:tc>
      </w:tr>
      <w:tr>
        <w:tc>
          <w:tcPr>
            <w:tcW w:type="dxa" w:w="2880"/>
          </w:tcPr>
          <w:p>
            <w:r>
              <w:t>error_count</w:t>
            </w:r>
          </w:p>
        </w:tc>
        <w:tc>
          <w:tcPr>
            <w:tcW w:type="dxa" w:w="2880"/>
          </w:tcPr>
          <w:p>
            <w:r>
              <w:t>integer</w:t>
            </w:r>
          </w:p>
        </w:tc>
        <w:tc>
          <w:tcPr>
            <w:tcW w:type="dxa" w:w="2880"/>
          </w:tcPr>
          <w:p>
            <w:r>
              <w:t>Total error count (example in docs: 42).</w:t>
            </w:r>
          </w:p>
        </w:tc>
      </w:tr>
      <w:tr>
        <w:tc>
          <w:tcPr>
            <w:tcW w:type="dxa" w:w="2880"/>
          </w:tcPr>
          <w:p>
            <w:r>
              <w:t>_links</w:t>
            </w:r>
          </w:p>
        </w:tc>
        <w:tc>
          <w:tcPr>
            <w:tcW w:type="dxa" w:w="2880"/>
          </w:tcPr>
          <w:p>
            <w:r>
              <w:t>array</w:t>
            </w:r>
          </w:p>
        </w:tc>
        <w:tc>
          <w:tcPr>
            <w:tcW w:type="dxa" w:w="2880"/>
          </w:tcPr>
          <w:p>
            <w:r>
              <w:t>Links for the overall operation response.</w:t>
            </w:r>
          </w:p>
        </w:tc>
      </w:tr>
      <w:tr>
        <w:tc>
          <w:tcPr>
            <w:tcW w:type="dxa" w:w="2880"/>
          </w:tcPr>
          <w:p>
            <w:r>
              <w:t>_links[].rel</w:t>
            </w:r>
          </w:p>
        </w:tc>
        <w:tc>
          <w:tcPr>
            <w:tcW w:type="dxa" w:w="2880"/>
          </w:tcPr>
          <w:p>
            <w:r>
              <w:t>string</w:t>
            </w:r>
          </w:p>
        </w:tc>
        <w:tc>
          <w:tcPr>
            <w:tcW w:type="dxa" w:w="2880"/>
          </w:tcPr>
          <w:p>
            <w:r>
              <w:t>Link relation type.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(GET, POST, PUT, PATCH, DELETE, OPTIONS, HEAD).</w:t>
            </w:r>
          </w:p>
        </w:tc>
      </w:tr>
      <w:tr>
        <w:tc>
          <w:tcPr>
            <w:tcW w:type="dxa" w:w="2880"/>
          </w:tcPr>
          <w:p>
            <w:r>
              <w:t>_links[].targetSchema</w:t>
            </w:r>
          </w:p>
        </w:tc>
        <w:tc>
          <w:tcPr>
            <w:tcW w:type="dxa" w:w="2880"/>
          </w:tcPr>
          <w:p>
            <w:r>
              <w:t>string</w:t>
            </w:r>
          </w:p>
        </w:tc>
        <w:tc>
          <w:tcPr>
            <w:tcW w:type="dxa" w:w="2880"/>
          </w:tcPr>
          <w:p>
            <w:r>
              <w:t>For GETs, schema URL for the response.</w:t>
            </w:r>
          </w:p>
        </w:tc>
      </w:tr>
      <w:tr>
        <w:tc>
          <w:tcPr>
            <w:tcW w:type="dxa" w:w="2880"/>
          </w:tcPr>
          <w:p>
            <w:r>
              <w:t>_links[].schema</w:t>
            </w:r>
          </w:p>
        </w:tc>
        <w:tc>
          <w:tcPr>
            <w:tcW w:type="dxa" w:w="2880"/>
          </w:tcPr>
          <w:p>
            <w:r>
              <w:t>string</w:t>
            </w:r>
          </w:p>
        </w:tc>
        <w:tc>
          <w:tcPr>
            <w:tcW w:type="dxa" w:w="2880"/>
          </w:tcPr>
          <w:p>
            <w:r>
              <w:t>For methods with bodies, schema URL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'https://{{OAUTH_METADATA.meta.serverPrefix}}.api.mailchimp.com/3.0/lists/a1b2c3d4e5?skip_merge_validation=false&amp;skip_duplicate_check=false' \</w:t>
        <w:br/>
        <w:t xml:space="preserve"> --header 'Accept: application/json' \</w:t>
        <w:br/>
        <w:t xml:space="preserve"> --header 'Content-Type: application/json' \</w:t>
        <w:br/>
        <w:t xml:space="preserve"> --data '{</w:t>
        <w:br/>
        <w:t xml:space="preserve"> "members": [</w:t>
        <w:br/>
        <w:t xml:space="preserve">      {</w:t>
        <w:br/>
        <w:t xml:space="preserve"> "email_address": "new.user@example.com",</w:t>
        <w:br/>
        <w:t xml:space="preserve"> "email_type": "html",</w:t>
        <w:br/>
        <w:t xml:space="preserve"> "status": "subscribed",</w:t>
        <w:br/>
        <w:t xml:space="preserve"> "merge_fields": {</w:t>
        <w:br/>
        <w:t xml:space="preserve"> "FNAME": "New",</w:t>
        <w:br/>
        <w:t xml:space="preserve"> "LNAME": "User"</w:t>
        <w:br/>
        <w:t xml:space="preserve">        }</w:t>
        <w:br/>
        <w:t xml:space="preserve">      },</w:t>
        <w:br/>
        <w:t xml:space="preserve">      {</w:t>
        <w:br/>
        <w:t xml:space="preserve"> "email_address": "existing.user@example.com",</w:t>
        <w:br/>
        <w:t xml:space="preserve"> "email_type": "text",</w:t>
        <w:br/>
        <w:t xml:space="preserve"> "status": "unsubscribed"</w:t>
        <w:br/>
        <w:t xml:space="preserve">      }</w:t>
        <w:br/>
        <w:t xml:space="preserve">    ],</w:t>
        <w:br/>
        <w:t xml:space="preserve"> "update_existing": true,</w:t>
        <w:br/>
        <w:t xml:space="preserve"> "sync_tags": false</w:t>
        <w:br/>
        <w:t xml:space="preserve">  }'</w:t>
      </w:r>
    </w:p>
    <w:p>
      <w:pPr>
        <w:pStyle w:val="Heading3"/>
      </w:pPr>
      <w:r>
        <w:t>Example Usage</w:t>
      </w:r>
    </w:p>
    <w:p>
      <w:pPr>
        <w:pStyle w:val="Heading3"/>
      </w:pPr>
      <w:r>
        <w:t>Example 1: Batch subscribe two members</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'https://{{OAUTH_METADATA.meta.serverPrefix}}.api.mailchimp.com/3.0/lists/a1b2c3d4e5' \</w:t>
        <w:br/>
        <w:t xml:space="preserve"> --header 'Accept: application/json' \</w:t>
        <w:br/>
        <w:t xml:space="preserve"> --header 'Content-Type: application/json' \</w:t>
        <w:br/>
        <w:t xml:space="preserve"> --data '{</w:t>
        <w:br/>
        <w:t xml:space="preserve"> "members": [</w:t>
        <w:br/>
        <w:t xml:space="preserve">      { "email_address": "alice@example.com", "status": "subscribed" },</w:t>
        <w:br/>
        <w:t xml:space="preserve">      { "email_address": "bob@example.com", "status": "subscribed" }</w:t>
        <w:br/>
        <w:t xml:space="preserve">    ]</w:t>
        <w:br/>
        <w:t xml:space="preserve">  }'</w:t>
      </w:r>
    </w:p>
    <w:p>
      <w:pPr>
        <w:pStyle w:val="Heading3"/>
      </w:pPr>
      <w:r>
        <w:t>Example 2: Update existing members and skip duplicate checking</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'https://{{OAUTH_METADATA.meta.serverPrefix}}.api.mailchimp.com/3.0/lists/a1b2c3d4e5?skip_duplicate_check=true' \</w:t>
        <w:br/>
        <w:t xml:space="preserve"> --header 'Accept: application/json' \</w:t>
        <w:br/>
        <w:t xml:space="preserve"> --header 'Content-Type: application/json' \</w:t>
        <w:br/>
        <w:t xml:space="preserve"> --data '{</w:t>
        <w:br/>
        <w:t xml:space="preserve"> "members": [</w:t>
        <w:br/>
        <w:t xml:space="preserve">      { "email_address": "carol@example.com", "status": "unsubscribed" },</w:t>
        <w:br/>
        <w:t xml:space="preserve">      { "email_address": "carol@example.com", "status": "subscribed" }</w:t>
        <w:br/>
        <w:t xml:space="preserve">    ],</w:t>
        <w:br/>
        <w:t xml:space="preserve"> "update_existing": true</w:t>
        <w:br/>
        <w:t xml:space="preserve">  }'</w:t>
      </w:r>
    </w:p>
    <w:p>
      <w:pPr>
        <w:pStyle w:val="Heading3"/>
      </w:pPr>
      <w:r>
        <w:t>Example 3: Skip merge validation when required merge fields are missing</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'https://{{OAUTH_METADATA.meta.serverPrefix}}.api.mailchimp.com/3.0/lists/a1b2c3d4e5?skip_merge_validation=true' \</w:t>
        <w:br/>
        <w:t xml:space="preserve"> --header 'Accept: application/json' \</w:t>
        <w:br/>
        <w:t xml:space="preserve"> --header 'Content-Type: application/json' \</w:t>
        <w:br/>
        <w:t xml:space="preserve"> --data '{</w:t>
        <w:br/>
        <w:t xml:space="preserve"> "members": [</w:t>
        <w:br/>
        <w:t xml:space="preserve">      { "email_address": "dave@example.com", "status": "pending" }</w:t>
        <w:br/>
        <w:t xml:space="preserve">    ]</w:t>
        <w:br/>
        <w:t xml:space="preserve">  }'</w:t>
      </w:r>
    </w:p>
    <w:p>
      <w:pPr>
        <w:pStyle w:val="Heading3"/>
      </w:pPr>
      <w:r>
        <w:t>Notes</w:t>
      </w:r>
    </w:p>
    <w:p>
      <w:pPr>
        <w:pStyle w:val="ListBullet"/>
      </w:pPr>
      <w:r>
        <w:t>Up to 500 members can be added/updated per call.</w:t>
      </w:r>
    </w:p>
    <w:p>
      <w:pPr>
        <w:pStyle w:val="ListBullet"/>
      </w:pPr>
      <w:r>
        <w:t>skip_merge_validation and skip_duplicate_check default to false when not provided.</w:t>
      </w:r>
    </w:p>
    <w:p>
      <w:pPr>
        <w:pStyle w:val="ListBullet"/>
      </w:pPr>
      <w:r>
        <w:t>update_existing controls whether existing members’ subscription status can be changed.</w:t>
      </w:r>
    </w:p>
    <w:p>
      <w:pPr>
        <w:pStyle w:val="Heading3"/>
      </w:pPr>
      <w:r>
        <w:t>Error Handling</w:t>
      </w:r>
    </w:p>
    <w:p>
      <w:pPr>
        <w:pStyle w:val="ListBullet"/>
      </w:pPr>
      <w:r>
        <w:t>The documentation provides a default Mailchimp error object with fields type, title, status, detail, and instance (example shows 404 Resource Not Found).</w:t>
      </w:r>
    </w:p>
    <w:p>
      <w:pPr>
        <w:pStyle w:val="Heading3"/>
      </w:pPr>
      <w:r>
        <w:t>Related lists actions</w:t>
      </w:r>
    </w:p>
    <w:p>
      <w:pPr>
        <w:pStyle w:val="ListBullet"/>
      </w:pPr>
      <w:r>
        <w:t>[GET] List a List’s Abuse Reports — /lists/{{listId}}/abuse-reports</w:t>
      </w:r>
    </w:p>
    <w:p>
      <w:pPr>
        <w:pStyle w:val="ListBullet"/>
      </w:pPr>
      <w:r>
        <w:t>[GET] List a List’s Subscriber Locations — /lists/{{listId}}/locations</w:t>
      </w:r>
    </w:p>
    <w:p>
      <w:pPr>
        <w:pStyle w:val="ListBullet"/>
      </w:pPr>
      <w:r>
        <w:t>[GET] List a List’s Recent Activity — /lists/{{listId}}/activity</w:t>
      </w:r>
    </w:p>
    <w:p>
      <w:pPr>
        <w:pStyle w:val="ListBullet"/>
      </w:pPr>
      <w:r>
        <w:t>[GET] List a List’s Top Email Clients — /lists/{{listId}}/clients</w:t>
      </w:r>
    </w:p>
    <w:p>
      <w:pPr>
        <w:pStyle w:val="ListBullet"/>
      </w:pPr>
      <w:r>
        <w:t>[PATCH] Update a List — /lists/{{listId}}</w:t>
      </w:r>
    </w:p>
    <w:p>
      <w:pPr>
        <w:pStyle w:val="ListBullet"/>
      </w:pPr>
      <w:r>
        <w:t>[GET] Get Lists (Audiences) Information — /lists</w:t>
      </w:r>
    </w:p>
    <w:p>
      <w:r>
        <w:br w:type="page"/>
      </w:r>
    </w:p>
    <w:p>
      <w:pPr>
        <w:pStyle w:val="Heading2"/>
      </w:pPr>
      <w:r>
        <w:t>97. [POST] Batch Add or Remove Members from a List’s Static Segment</w:t>
      </w:r>
    </w:p>
    <w:p>
      <w:r>
        <w:rPr>
          <w:b/>
        </w:rPr>
        <w:t xml:space="preserve">Endpoint: </w:t>
      </w:r>
      <w:r>
        <w:rPr>
          <w:rFonts w:ascii="Courier New" w:hAnsi="Courier New"/>
          <w:sz w:val="18"/>
        </w:rPr>
        <w:t>/lists/{{listId}}/segments/{{segmentId}}</w:t>
      </w:r>
    </w:p>
    <w:p>
      <w:pPr>
        <w:pStyle w:val="Heading3"/>
      </w:pPr>
      <w:r>
        <w:t>Prerequisites</w:t>
      </w:r>
    </w:p>
    <w:p>
      <w:pPr>
        <w:pStyle w:val="ListBullet"/>
      </w:pPr>
      <w:r>
        <w:t>You must have access to the target Mailchimp audience (list) and static segment.</w:t>
      </w:r>
    </w:p>
    <w:p>
      <w:pPr>
        <w:pStyle w:val="ListBullet"/>
      </w:pPr>
      <w:r>
        <w:t>The segment must be a static segment (this operation batch adds/removes members for static segments).</w:t>
      </w:r>
    </w:p>
    <w:p>
      <w:pPr>
        <w:pStyle w:val="Heading3"/>
      </w:pPr>
      <w:r>
        <w:t>Method</w:t>
      </w:r>
    </w:p>
    <w:p>
      <w:r>
        <w:t>POST</w:t>
      </w:r>
    </w:p>
    <w:p>
      <w:pPr>
        <w:pStyle w:val="Heading3"/>
      </w:pPr>
      <w:r>
        <w:t>URL</w:t>
      </w:r>
    </w:p>
    <w:p>
      <w:r>
        <w:t>https://{{OAUTH_METADATA.meta.serverPrefix}}.api.mailchimp.com/3.0/lists/{{list_id}}/segments/{{segment_id}}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add and/or remove list members (by email address) to/from a static segment. Emails that are not present on the list are ignored. You can send up to 500 emails per add/remove array.</w:t>
      </w:r>
    </w:p>
    <w:p>
      <w:pPr>
        <w:pStyle w:val="Heading3"/>
      </w:pPr>
      <w:r>
        <w:t>Enforcement Rules</w:t>
      </w:r>
    </w:p>
    <w:p>
      <w:pPr>
        <w:pStyle w:val="ListBullet"/>
      </w:pPr>
      <w:r>
        <w:t>The list_id path parameter must always be present and non-empty.</w:t>
      </w:r>
    </w:p>
    <w:p>
      <w:pPr>
        <w:pStyle w:val="ListBullet"/>
      </w:pPr>
      <w:r>
        <w:t>The segment_id path parameter must always be present and non-empty.</w:t>
      </w:r>
    </w:p>
    <w:p>
      <w:pPr>
        <w:pStyle w:val="ListBullet"/>
      </w:pPr>
      <w:r>
        <w:t>Always construct the path as /lists/{{list_id}}/segments/{{segment_id}}.</w:t>
      </w:r>
    </w:p>
    <w:p>
      <w:pPr>
        <w:pStyle w:val="ListBullet"/>
      </w:pPr>
      <w:r>
        <w:t>Do not call the API with missing or empty path parameters (e.g., avoid /lists//segments/{{segment_id}} or /lists/{{list_id}}/segments/).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/lists/abcd1234/segments/98765</w:t>
        <w:br/>
        <w:t>/lists/6f0a3b2c1d/segments/123</w:t>
      </w:r>
    </w:p>
    <w:p>
      <w:pPr>
        <w:pStyle w:val="Heading3"/>
      </w:pPr>
      <w:r>
        <w:t>Invalid Examples</w:t>
      </w:r>
    </w:p>
    <w:p>
      <w:r>
        <w:rPr>
          <w:b/>
          <w:color w:val="666666"/>
          <w:sz w:val="16"/>
        </w:rPr>
        <w:t>[http]</w:t>
      </w:r>
    </w:p>
    <w:p>
      <w:pPr>
        <w:shd w:fill="F2F2F2" w:val="clear"/>
      </w:pPr>
      <w:r>
        <w:rPr>
          <w:rFonts w:ascii="Courier New" w:hAnsi="Courier New"/>
          <w:sz w:val="17"/>
        </w:rPr>
        <w:t>/lists//segments/98765</w:t>
        <w:br/>
        <w:t>/lists/abcd1234/segments/</w:t>
        <w:br/>
        <w:t>/lists/abcd1234/segments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segment_id</w:t>
            </w:r>
          </w:p>
        </w:tc>
        <w:tc>
          <w:tcPr>
            <w:tcW w:type="dxa" w:w="2880"/>
          </w:tcPr>
          <w:p>
            <w:r>
              <w:t>any</w:t>
            </w:r>
          </w:p>
        </w:tc>
        <w:tc>
          <w:tcPr>
            <w:tcW w:type="dxa" w:w="2880"/>
          </w:tcPr>
          <w:p>
            <w:r>
              <w:t>The unique id for the segment.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members_to_add</w:t>
            </w:r>
          </w:p>
        </w:tc>
        <w:tc>
          <w:tcPr>
            <w:tcW w:type="dxa" w:w="2880"/>
          </w:tcPr>
          <w:p>
            <w:r>
              <w:t>string[]</w:t>
            </w:r>
          </w:p>
        </w:tc>
        <w:tc>
          <w:tcPr>
            <w:tcW w:type="dxa" w:w="2880"/>
          </w:tcPr>
          <w:p>
            <w:r>
              <w:t>An array of emails to be used for a static segment. Any emails provided that are not present on the list will be ignored. Max 500 members can be sent.</w:t>
            </w:r>
          </w:p>
        </w:tc>
      </w:tr>
      <w:tr>
        <w:tc>
          <w:tcPr>
            <w:tcW w:type="dxa" w:w="2880"/>
          </w:tcPr>
          <w:p>
            <w:r>
              <w:t>members_to_remove</w:t>
            </w:r>
          </w:p>
        </w:tc>
        <w:tc>
          <w:tcPr>
            <w:tcW w:type="dxa" w:w="2880"/>
          </w:tcPr>
          <w:p>
            <w:r>
              <w:t>string[]</w:t>
            </w:r>
          </w:p>
        </w:tc>
        <w:tc>
          <w:tcPr>
            <w:tcW w:type="dxa" w:w="2880"/>
          </w:tcPr>
          <w:p>
            <w:r>
              <w:t>An array of emails to be used for a static segment. Any emails provided that are not present on the list will be ignored. Max 500 members can be sent.</w:t>
            </w:r>
          </w:p>
        </w:tc>
      </w:tr>
    </w:tbl>
    <w:p/>
    <w:p>
      <w:r>
        <w:rPr>
          <w:b/>
        </w:rPr>
        <w:t>Note: Note: The scraped doc marks the request body as “required” but does not explicitly state whether both arrays are required vs. at least one. Only the documented constraints above are included.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"members_added": [</w:t>
        <w:br/>
        <w:t xml:space="preserve"> {</w:t>
        <w:br/>
        <w:t xml:space="preserve"> "id": "d41d8cd98f00b204e9800998ecf8427e",</w:t>
        <w:br/>
        <w:t xml:space="preserve"> "contact_id": "c1a2b3d4e5f6",</w:t>
        <w:br/>
        <w:t xml:space="preserve"> "email_address": "added@example.com",</w:t>
        <w:br/>
        <w:t xml:space="preserve"> "unique_email_id": "a1b2c3d4e5",</w:t>
        <w:br/>
        <w:t xml:space="preserve"> "email_type": "html",</w:t>
        <w:br/>
        <w:t xml:space="preserve"> "status": "subscribed",</w:t>
        <w:br/>
        <w:t xml:space="preserve"> "merge_fields": {</w:t>
        <w:br/>
        <w:t xml:space="preserve"> "FNAME": "Ava",</w:t>
        <w:br/>
        <w:t xml:space="preserve"> "LNAME": "Ng"</w:t>
        <w:br/>
        <w:t xml:space="preserve"> },</w:t>
        <w:br/>
        <w:t xml:space="preserve"> "interests": {</w:t>
        <w:br/>
        <w:t xml:space="preserve"> "interest_id_1": true</w:t>
        <w:br/>
        <w:t xml:space="preserve"> },</w:t>
        <w:br/>
        <w:t xml:space="preserve"> "stats": {</w:t>
        <w:br/>
        <w:t xml:space="preserve"> "avg_open_rate": 0.42,</w:t>
        <w:br/>
        <w:t xml:space="preserve"> "avg_click_rate": 0.08</w:t>
        <w:br/>
        <w:t xml:space="preserve"> },</w:t>
        <w:br/>
        <w:t xml:space="preserve"> "ip_signup": "203.0.113.10",</w:t>
        <w:br/>
        <w:t xml:space="preserve"> "timestamp_signup": "2024-01-15T10:30:00+00:00",</w:t>
        <w:br/>
        <w:t xml:space="preserve"> "ip_opt": "203.0.113.11",</w:t>
        <w:br/>
        <w:t xml:space="preserve"> "timestamp_opt": "2024-01-15T10:35:00+00:00",</w:t>
        <w:br/>
        <w:t xml:space="preserve"> "member_rating": 4,</w:t>
        <w:br/>
        <w:t xml:space="preserve"> "last_changed": "2024-02-01T12:00:00+00:00",</w:t>
        <w:br/>
        <w:t xml:space="preserve"> "language": "en",</w:t>
        <w:br/>
        <w:t xml:space="preserve"> "vip": false,</w:t>
        <w:br/>
        <w:t xml:space="preserve"> "email_client": "Gmail",</w:t>
        <w:br/>
        <w:t xml:space="preserve"> "location": {</w:t>
        <w:br/>
        <w:t xml:space="preserve"> "latitude": 37.7749,</w:t>
        <w:br/>
        <w:t xml:space="preserve"> "longitude": -122.4194,</w:t>
        <w:br/>
        <w:t xml:space="preserve"> "gmtoff": -8,</w:t>
        <w:br/>
        <w:t xml:space="preserve"> "dstoff": -7,</w:t>
        <w:br/>
        <w:t xml:space="preserve"> "country_code": "US",</w:t>
        <w:br/>
        <w:t xml:space="preserve"> "timezone": "America/Los_Angeles"</w:t>
        <w:br/>
        <w:t xml:space="preserve"> },</w:t>
        <w:br/>
        <w:t xml:space="preserve"> "last_note": {</w:t>
        <w:br/>
        <w:t xml:space="preserve"> "note_id": 123,</w:t>
        <w:br/>
        <w:t xml:space="preserve"> "created_at": "2024-02-10T09:00:00+00:00",</w:t>
        <w:br/>
        <w:t xml:space="preserve"> "created_by": "user@example.com",</w:t>
        <w:br/>
        <w:t xml:space="preserve"> "note": "Interested in product updates."</w:t>
        <w:br/>
        <w:t xml:space="preserve"> },</w:t>
        <w:br/>
        <w:t xml:space="preserve"> "tags_count": 1,</w:t>
        <w:br/>
        <w:t xml:space="preserve"> "tags": [</w:t>
        <w:br/>
        <w:t xml:space="preserve"> {</w:t>
        <w:br/>
        <w:t xml:space="preserve"> "id": 10,</w:t>
        <w:br/>
        <w:t xml:space="preserve"> "name": "new"</w:t>
        <w:br/>
        <w:t xml:space="preserve"> }</w:t>
        <w:br/>
        <w:t xml:space="preserve"> ],</w:t>
        <w:br/>
        <w:t xml:space="preserve"> "list_id": "abcd1234",</w:t>
        <w:br/>
        <w:t xml:space="preserve"> "_links": [</w:t>
        <w:br/>
        <w:t xml:space="preserve"> {</w:t>
        <w:br/>
        <w:t xml:space="preserve"> "rel": "self",</w:t>
        <w:br/>
        <w:t xml:space="preserve"> "href": "https://{{OAUTH_METADATA.meta.serverPrefix}}.api.mailchimp.com/3.0/lists/abcd1234/members/d41d8cd98f00b204e9800998ecf8427e",</w:t>
        <w:br/>
        <w:t xml:space="preserve"> "method": "GET",</w:t>
        <w:br/>
        <w:t xml:space="preserve"> "targetSchema": "https://api.mailchimp.com/schema/3.0/Lists/Members/Instance.json",</w:t>
        <w:br/>
        <w:t xml:space="preserve"> "schema": "https://api.mailchimp.com/schema/3.0/Lists/Members/Instance.json"</w:t>
        <w:br/>
        <w:t xml:space="preserve"> }</w:t>
        <w:br/>
        <w:t xml:space="preserve"> ]</w:t>
        <w:br/>
        <w:t xml:space="preserve"> }</w:t>
        <w:br/>
        <w:t xml:space="preserve"> ],</w:t>
        <w:br/>
        <w:t xml:space="preserve"> "members_removed": [</w:t>
        <w:br/>
        <w:t xml:space="preserve"> {</w:t>
        <w:br/>
        <w:t xml:space="preserve"> "id": "0cc175b9c0f1b6a831c399e269772661",</w:t>
        <w:br/>
        <w:t xml:space="preserve"> "contact_id": "f6e5d4c3b2a1",</w:t>
        <w:br/>
        <w:t xml:space="preserve"> "email_address": "removed@example.com",</w:t>
        <w:br/>
        <w:t xml:space="preserve"> "unique_email_id": "f9e8d7c6b5",</w:t>
        <w:br/>
        <w:t xml:space="preserve"> "email_type": "text",</w:t>
        <w:br/>
        <w:t xml:space="preserve"> "status": "subscribed",</w:t>
        <w:br/>
        <w:t xml:space="preserve"> "merge_fields": {},</w:t>
        <w:br/>
        <w:t xml:space="preserve"> "interests": {},</w:t>
        <w:br/>
        <w:t xml:space="preserve"> "stats": {</w:t>
        <w:br/>
        <w:t xml:space="preserve"> "avg_open_rate": 0.2,</w:t>
        <w:br/>
        <w:t xml:space="preserve"> "avg_click_rate": 0.01</w:t>
        <w:br/>
        <w:t xml:space="preserve"> },</w:t>
        <w:br/>
        <w:t xml:space="preserve"> "ip_signup": "203.0.113.20",</w:t>
        <w:br/>
        <w:t xml:space="preserve"> "timestamp_signup": "2024-01-20T08:00:00+00:00",</w:t>
        <w:br/>
        <w:t xml:space="preserve"> "ip_opt": "203.0.113.21",</w:t>
        <w:br/>
        <w:t xml:space="preserve"> "timestamp_opt": "2024-01-20T08:05:00+00:00",</w:t>
        <w:br/>
        <w:t xml:space="preserve"> "member_rating": 3,</w:t>
        <w:br/>
        <w:t xml:space="preserve"> "last_changed": "2024-02-05T11:00:00+00:00",</w:t>
        <w:br/>
        <w:t xml:space="preserve"> "language": "en",</w:t>
        <w:br/>
        <w:t xml:space="preserve"> "vip": false,</w:t>
        <w:br/>
        <w:t xml:space="preserve"> "email_client": "Apple Mail",</w:t>
        <w:br/>
        <w:t xml:space="preserve"> "location": {</w:t>
        <w:br/>
        <w:t xml:space="preserve"> "latitude": 40.7128,</w:t>
        <w:br/>
        <w:t xml:space="preserve"> "longitude": -74.006,</w:t>
        <w:br/>
        <w:t xml:space="preserve"> "gmtoff": -5,</w:t>
        <w:br/>
        <w:t xml:space="preserve"> "dstoff": -4,</w:t>
        <w:br/>
        <w:t xml:space="preserve"> "country_code": "US",</w:t>
        <w:br/>
        <w:t xml:space="preserve"> "timezone": "America/New_York"</w:t>
        <w:br/>
        <w:t xml:space="preserve"> },</w:t>
        <w:br/>
        <w:t xml:space="preserve"> "last_note": {</w:t>
        <w:br/>
        <w:t xml:space="preserve"> "note_id": 456,</w:t>
        <w:br/>
        <w:t xml:space="preserve"> "created_at": "2024-02-11T10:00:00+00:00",</w:t>
        <w:br/>
        <w:t xml:space="preserve"> "created_by": "user@example.com",</w:t>
        <w:br/>
        <w:t xml:space="preserve"> "note": "Requested removal from segment."</w:t>
        <w:br/>
        <w:t xml:space="preserve"> },</w:t>
        <w:br/>
        <w:t xml:space="preserve"> "tags_count": 0,</w:t>
        <w:br/>
        <w:t xml:space="preserve"> "tags": [],</w:t>
        <w:br/>
        <w:t xml:space="preserve"> "list_id": "abcd1234",</w:t>
        <w:br/>
        <w:t xml:space="preserve"> "_links": [</w:t>
        <w:br/>
        <w:t xml:space="preserve"> {</w:t>
        <w:br/>
        <w:t xml:space="preserve"> "rel": "self",</w:t>
        <w:br/>
        <w:t xml:space="preserve"> "href": "https://{{OAUTH_METADATA.meta.serverPrefix}}.api.mailchimp.com/3.0/lists/abcd1234/members/0cc175b9c0f1b6a831c399e269772661",</w:t>
        <w:br/>
        <w:t xml:space="preserve"> "method": "GET",</w:t>
        <w:br/>
        <w:t xml:space="preserve"> "targetSchema": "https://api.mailchimp.com/schema/3.0/Lists/Members/Instance.json",</w:t>
        <w:br/>
        <w:t xml:space="preserve"> "schema": "https://api.mailchimp.com/schema/3.0/Lists/Members/Instance.json"</w:t>
        <w:br/>
        <w:t xml:space="preserve"> }</w:t>
        <w:br/>
        <w:t xml:space="preserve"> ]</w:t>
        <w:br/>
        <w:t xml:space="preserve"> }</w:t>
        <w:br/>
        <w:t xml:space="preserve"> ],</w:t>
        <w:br/>
        <w:t xml:space="preserve"> "errors": [</w:t>
        <w:br/>
        <w:t xml:space="preserve"> {</w:t>
        <w:br/>
        <w:t xml:space="preserve"> "email_addresses": [</w:t>
        <w:br/>
        <w:t xml:space="preserve"> "bad@example.com"</w:t>
        <w:br/>
        <w:t xml:space="preserve"> ],</w:t>
        <w:br/>
        <w:t xml:space="preserve"> "error": "Member not found in list."</w:t>
        <w:br/>
        <w:t xml:space="preserve"> }</w:t>
        <w:br/>
        <w:t xml:space="preserve"> ],</w:t>
        <w:br/>
        <w:t xml:space="preserve"> "total_added": 1,</w:t>
        <w:br/>
        <w:t xml:space="preserve"> "total_removed": 1,</w:t>
        <w:br/>
        <w:t xml:space="preserve"> "error_count": 1,</w:t>
        <w:br/>
        <w:t xml:space="preserve"> "_links": [</w:t>
        <w:br/>
        <w:t xml:space="preserve"> {</w:t>
        <w:br/>
        <w:t xml:space="preserve"> "rel": "self",</w:t>
        <w:br/>
        <w:t xml:space="preserve"> "href": "https://{{OAUTH_METADATA.meta.serverPrefix}}.api.mailchimp.com/3.0/lists/abcd1234/segments/98765",</w:t>
        <w:br/>
        <w:t xml:space="preserve"> "method": "POST",</w:t>
        <w:br/>
        <w:t xml:space="preserve"> "targetSchema": "https://api.mailchimp.com/schema/3.0/Lists/Segments/Instance.json",</w:t>
        <w:br/>
        <w:t xml:space="preserve"> "schema": "https://api.mailchimp.com/schema/3.0/Lists/Segments/Instance.json"</w:t>
        <w:br/>
        <w:t xml:space="preserve"> }</w:t>
        <w:br/>
        <w:t xml:space="preserve"> ]</w:t>
        <w:br/>
        <w:t>}</w:t>
      </w:r>
    </w:p>
    <w:p>
      <w:pPr>
        <w:pStyle w:val="Heading3"/>
      </w:pPr>
      <w:r>
        <w:t>Error Response (default)</w:t>
      </w:r>
    </w:p>
    <w:p>
      <w:r>
        <w:t>An error generated by the Mailchimp API.</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members_added</w:t>
            </w:r>
          </w:p>
        </w:tc>
        <w:tc>
          <w:tcPr>
            <w:tcW w:type="dxa" w:w="2880"/>
          </w:tcPr>
          <w:p>
            <w:r>
              <w:t>array</w:t>
            </w:r>
          </w:p>
        </w:tc>
        <w:tc>
          <w:tcPr>
            <w:tcW w:type="dxa" w:w="2880"/>
          </w:tcPr>
          <w:p>
            <w:r>
              <w:t>Array of objects, each representing a new member that was added to the static segment.</w:t>
            </w:r>
          </w:p>
        </w:tc>
      </w:tr>
      <w:tr>
        <w:tc>
          <w:tcPr>
            <w:tcW w:type="dxa" w:w="2880"/>
          </w:tcPr>
          <w:p>
            <w:r>
              <w:t>members_added[].id</w:t>
            </w:r>
          </w:p>
        </w:tc>
        <w:tc>
          <w:tcPr>
            <w:tcW w:type="dxa" w:w="2880"/>
          </w:tcPr>
          <w:p>
            <w:r>
              <w:t>string</w:t>
            </w:r>
          </w:p>
        </w:tc>
        <w:tc>
          <w:tcPr>
            <w:tcW w:type="dxa" w:w="2880"/>
          </w:tcPr>
          <w:p>
            <w:r>
              <w:t>The MD5 hash of the lowercase version of the list member's email address.</w:t>
            </w:r>
          </w:p>
        </w:tc>
      </w:tr>
      <w:tr>
        <w:tc>
          <w:tcPr>
            <w:tcW w:type="dxa" w:w="2880"/>
          </w:tcPr>
          <w:p>
            <w:r>
              <w:t>members_added[].contact_id</w:t>
            </w:r>
          </w:p>
        </w:tc>
        <w:tc>
          <w:tcPr>
            <w:tcW w:type="dxa" w:w="2880"/>
          </w:tcPr>
          <w:p>
            <w:r>
              <w:t>string</w:t>
            </w:r>
          </w:p>
        </w:tc>
        <w:tc>
          <w:tcPr>
            <w:tcW w:type="dxa" w:w="2880"/>
          </w:tcPr>
          <w:p>
            <w:r>
              <w:t>A unique ID for the contact record.</w:t>
            </w:r>
          </w:p>
        </w:tc>
      </w:tr>
      <w:tr>
        <w:tc>
          <w:tcPr>
            <w:tcW w:type="dxa" w:w="2880"/>
          </w:tcPr>
          <w:p>
            <w:r>
              <w:t>members_added[].email_address</w:t>
            </w:r>
          </w:p>
        </w:tc>
        <w:tc>
          <w:tcPr>
            <w:tcW w:type="dxa" w:w="2880"/>
          </w:tcPr>
          <w:p>
            <w:r>
              <w:t>string</w:t>
            </w:r>
          </w:p>
        </w:tc>
        <w:tc>
          <w:tcPr>
            <w:tcW w:type="dxa" w:w="2880"/>
          </w:tcPr>
          <w:p>
            <w:r>
              <w:t>Email address for a subscriber.</w:t>
            </w:r>
          </w:p>
        </w:tc>
      </w:tr>
      <w:tr>
        <w:tc>
          <w:tcPr>
            <w:tcW w:type="dxa" w:w="2880"/>
          </w:tcPr>
          <w:p>
            <w:r>
              <w:t>members_added[].unique_email_id</w:t>
            </w:r>
          </w:p>
        </w:tc>
        <w:tc>
          <w:tcPr>
            <w:tcW w:type="dxa" w:w="2880"/>
          </w:tcPr>
          <w:p>
            <w:r>
              <w:t>string</w:t>
            </w:r>
          </w:p>
        </w:tc>
        <w:tc>
          <w:tcPr>
            <w:tcW w:type="dxa" w:w="2880"/>
          </w:tcPr>
          <w:p>
            <w:r>
              <w:t>An identifier for the address across all of Mailchimp.</w:t>
            </w:r>
          </w:p>
        </w:tc>
      </w:tr>
      <w:tr>
        <w:tc>
          <w:tcPr>
            <w:tcW w:type="dxa" w:w="2880"/>
          </w:tcPr>
          <w:p>
            <w:r>
              <w:t>members_added[].email_type</w:t>
            </w:r>
          </w:p>
        </w:tc>
        <w:tc>
          <w:tcPr>
            <w:tcW w:type="dxa" w:w="2880"/>
          </w:tcPr>
          <w:p>
            <w:r>
              <w:t>string</w:t>
            </w:r>
          </w:p>
        </w:tc>
        <w:tc>
          <w:tcPr>
            <w:tcW w:type="dxa" w:w="2880"/>
          </w:tcPr>
          <w:p>
            <w:r>
              <w:t>Type of email this member asked to get (html or text).</w:t>
            </w:r>
          </w:p>
        </w:tc>
      </w:tr>
      <w:tr>
        <w:tc>
          <w:tcPr>
            <w:tcW w:type="dxa" w:w="2880"/>
          </w:tcPr>
          <w:p>
            <w:r>
              <w:t>members_added[].status</w:t>
            </w:r>
          </w:p>
        </w:tc>
        <w:tc>
          <w:tcPr>
            <w:tcW w:type="dxa" w:w="2880"/>
          </w:tcPr>
          <w:p>
            <w:r>
              <w:t>string</w:t>
            </w:r>
          </w:p>
        </w:tc>
        <w:tc>
          <w:tcPr>
            <w:tcW w:type="dxa" w:w="2880"/>
          </w:tcPr>
          <w:p>
            <w:r>
              <w:t>Subscriber's current status. Possible values: subscribed, unsubscribed, cleaned, pending, transactional.</w:t>
            </w:r>
          </w:p>
        </w:tc>
      </w:tr>
      <w:tr>
        <w:tc>
          <w:tcPr>
            <w:tcW w:type="dxa" w:w="2880"/>
          </w:tcPr>
          <w:p>
            <w:r>
              <w:t>members_added[].merge_fields</w:t>
            </w:r>
          </w:p>
        </w:tc>
        <w:tc>
          <w:tcPr>
            <w:tcW w:type="dxa" w:w="2880"/>
          </w:tcPr>
          <w:p>
            <w:r>
              <w:t>object</w:t>
            </w:r>
          </w:p>
        </w:tc>
        <w:tc>
          <w:tcPr>
            <w:tcW w:type="dxa" w:w="2880"/>
          </w:tcPr>
          <w:p>
            <w:r>
              <w:t>Merge fields for the member.</w:t>
            </w:r>
          </w:p>
        </w:tc>
      </w:tr>
      <w:tr>
        <w:tc>
          <w:tcPr>
            <w:tcW w:type="dxa" w:w="2880"/>
          </w:tcPr>
          <w:p>
            <w:r>
              <w:t>members_added[].interests</w:t>
            </w:r>
          </w:p>
        </w:tc>
        <w:tc>
          <w:tcPr>
            <w:tcW w:type="dxa" w:w="2880"/>
          </w:tcPr>
          <w:p>
            <w:r>
              <w:t>object</w:t>
            </w:r>
          </w:p>
        </w:tc>
        <w:tc>
          <w:tcPr>
            <w:tcW w:type="dxa" w:w="2880"/>
          </w:tcPr>
          <w:p>
            <w:r>
              <w:t>Interest IDs mapped to booleans.</w:t>
            </w:r>
          </w:p>
        </w:tc>
      </w:tr>
      <w:tr>
        <w:tc>
          <w:tcPr>
            <w:tcW w:type="dxa" w:w="2880"/>
          </w:tcPr>
          <w:p>
            <w:r>
              <w:t>members_added[].stats</w:t>
            </w:r>
          </w:p>
        </w:tc>
        <w:tc>
          <w:tcPr>
            <w:tcW w:type="dxa" w:w="2880"/>
          </w:tcPr>
          <w:p>
            <w:r>
              <w:t>object</w:t>
            </w:r>
          </w:p>
        </w:tc>
        <w:tc>
          <w:tcPr>
            <w:tcW w:type="dxa" w:w="2880"/>
          </w:tcPr>
          <w:p>
            <w:r>
              <w:t>Member engagement stats.</w:t>
            </w:r>
          </w:p>
        </w:tc>
      </w:tr>
      <w:tr>
        <w:tc>
          <w:tcPr>
            <w:tcW w:type="dxa" w:w="2880"/>
          </w:tcPr>
          <w:p>
            <w:r>
              <w:t>members_added[].stats.avg_open_rate</w:t>
            </w:r>
          </w:p>
        </w:tc>
        <w:tc>
          <w:tcPr>
            <w:tcW w:type="dxa" w:w="2880"/>
          </w:tcPr>
          <w:p>
            <w:r>
              <w:t>number</w:t>
            </w:r>
          </w:p>
        </w:tc>
        <w:tc>
          <w:tcPr>
            <w:tcW w:type="dxa" w:w="2880"/>
          </w:tcPr>
          <w:p>
            <w:r>
              <w:t>A subscriber's average open rate.</w:t>
            </w:r>
          </w:p>
        </w:tc>
      </w:tr>
      <w:tr>
        <w:tc>
          <w:tcPr>
            <w:tcW w:type="dxa" w:w="2880"/>
          </w:tcPr>
          <w:p>
            <w:r>
              <w:t>members_added[].stats.avg_click_rate</w:t>
            </w:r>
          </w:p>
        </w:tc>
        <w:tc>
          <w:tcPr>
            <w:tcW w:type="dxa" w:w="2880"/>
          </w:tcPr>
          <w:p>
            <w:r>
              <w:t>number</w:t>
            </w:r>
          </w:p>
        </w:tc>
        <w:tc>
          <w:tcPr>
            <w:tcW w:type="dxa" w:w="2880"/>
          </w:tcPr>
          <w:p>
            <w:r>
              <w:t>A subscriber's average clickthrough rate.</w:t>
            </w:r>
          </w:p>
        </w:tc>
      </w:tr>
      <w:tr>
        <w:tc>
          <w:tcPr>
            <w:tcW w:type="dxa" w:w="2880"/>
          </w:tcPr>
          <w:p>
            <w:r>
              <w:t>members_added[].ip_signup</w:t>
            </w:r>
          </w:p>
        </w:tc>
        <w:tc>
          <w:tcPr>
            <w:tcW w:type="dxa" w:w="2880"/>
          </w:tcPr>
          <w:p>
            <w:r>
              <w:t>string</w:t>
            </w:r>
          </w:p>
        </w:tc>
        <w:tc>
          <w:tcPr>
            <w:tcW w:type="dxa" w:w="2880"/>
          </w:tcPr>
          <w:p>
            <w:r>
              <w:t>IP address the subscriber signed up from.</w:t>
            </w:r>
          </w:p>
        </w:tc>
      </w:tr>
      <w:tr>
        <w:tc>
          <w:tcPr>
            <w:tcW w:type="dxa" w:w="2880"/>
          </w:tcPr>
          <w:p>
            <w:r>
              <w:t>members_added[].timestamp_signup</w:t>
            </w:r>
          </w:p>
        </w:tc>
        <w:tc>
          <w:tcPr>
            <w:tcW w:type="dxa" w:w="2880"/>
          </w:tcPr>
          <w:p>
            <w:r>
              <w:t>string</w:t>
            </w:r>
          </w:p>
        </w:tc>
        <w:tc>
          <w:tcPr>
            <w:tcW w:type="dxa" w:w="2880"/>
          </w:tcPr>
          <w:p>
            <w:r>
              <w:t>Date/time the subscriber signed up (ISO 8601).</w:t>
            </w:r>
          </w:p>
        </w:tc>
      </w:tr>
      <w:tr>
        <w:tc>
          <w:tcPr>
            <w:tcW w:type="dxa" w:w="2880"/>
          </w:tcPr>
          <w:p>
            <w:r>
              <w:t>members_added[].ip_opt</w:t>
            </w:r>
          </w:p>
        </w:tc>
        <w:tc>
          <w:tcPr>
            <w:tcW w:type="dxa" w:w="2880"/>
          </w:tcPr>
          <w:p>
            <w:r>
              <w:t>string</w:t>
            </w:r>
          </w:p>
        </w:tc>
        <w:tc>
          <w:tcPr>
            <w:tcW w:type="dxa" w:w="2880"/>
          </w:tcPr>
          <w:p>
            <w:r>
              <w:t>IP address used to confirm opt-in.</w:t>
            </w:r>
          </w:p>
        </w:tc>
      </w:tr>
      <w:tr>
        <w:tc>
          <w:tcPr>
            <w:tcW w:type="dxa" w:w="2880"/>
          </w:tcPr>
          <w:p>
            <w:r>
              <w:t>members_added[].timestamp_opt</w:t>
            </w:r>
          </w:p>
        </w:tc>
        <w:tc>
          <w:tcPr>
            <w:tcW w:type="dxa" w:w="2880"/>
          </w:tcPr>
          <w:p>
            <w:r>
              <w:t>string</w:t>
            </w:r>
          </w:p>
        </w:tc>
        <w:tc>
          <w:tcPr>
            <w:tcW w:type="dxa" w:w="2880"/>
          </w:tcPr>
          <w:p>
            <w:r>
              <w:t>Date/time the subscriber confirmed opt-in (ISO 8601).</w:t>
            </w:r>
          </w:p>
        </w:tc>
      </w:tr>
      <w:tr>
        <w:tc>
          <w:tcPr>
            <w:tcW w:type="dxa" w:w="2880"/>
          </w:tcPr>
          <w:p>
            <w:r>
              <w:t>members_added[].member_rating</w:t>
            </w:r>
          </w:p>
        </w:tc>
        <w:tc>
          <w:tcPr>
            <w:tcW w:type="dxa" w:w="2880"/>
          </w:tcPr>
          <w:p>
            <w:r>
              <w:t>integer</w:t>
            </w:r>
          </w:p>
        </w:tc>
        <w:tc>
          <w:tcPr>
            <w:tcW w:type="dxa" w:w="2880"/>
          </w:tcPr>
          <w:p>
            <w:r>
              <w:t>Star rating for this member, between 1 and 5.</w:t>
            </w:r>
          </w:p>
        </w:tc>
      </w:tr>
      <w:tr>
        <w:tc>
          <w:tcPr>
            <w:tcW w:type="dxa" w:w="2880"/>
          </w:tcPr>
          <w:p>
            <w:r>
              <w:t>members_added[].last_changed</w:t>
            </w:r>
          </w:p>
        </w:tc>
        <w:tc>
          <w:tcPr>
            <w:tcW w:type="dxa" w:w="2880"/>
          </w:tcPr>
          <w:p>
            <w:r>
              <w:t>string</w:t>
            </w:r>
          </w:p>
        </w:tc>
        <w:tc>
          <w:tcPr>
            <w:tcW w:type="dxa" w:w="2880"/>
          </w:tcPr>
          <w:p>
            <w:r>
              <w:t>Date/time member info was last changed (ISO 8601).</w:t>
            </w:r>
          </w:p>
        </w:tc>
      </w:tr>
      <w:tr>
        <w:tc>
          <w:tcPr>
            <w:tcW w:type="dxa" w:w="2880"/>
          </w:tcPr>
          <w:p>
            <w:r>
              <w:t>members_added[].language</w:t>
            </w:r>
          </w:p>
        </w:tc>
        <w:tc>
          <w:tcPr>
            <w:tcW w:type="dxa" w:w="2880"/>
          </w:tcPr>
          <w:p>
            <w:r>
              <w:t>string</w:t>
            </w:r>
          </w:p>
        </w:tc>
        <w:tc>
          <w:tcPr>
            <w:tcW w:type="dxa" w:w="2880"/>
          </w:tcPr>
          <w:p>
            <w:r>
              <w:t>Subscriber language (if set/detected).</w:t>
            </w:r>
          </w:p>
        </w:tc>
      </w:tr>
      <w:tr>
        <w:tc>
          <w:tcPr>
            <w:tcW w:type="dxa" w:w="2880"/>
          </w:tcPr>
          <w:p>
            <w:r>
              <w:t>members_added[].vip</w:t>
            </w:r>
          </w:p>
        </w:tc>
        <w:tc>
          <w:tcPr>
            <w:tcW w:type="dxa" w:w="2880"/>
          </w:tcPr>
          <w:p>
            <w:r>
              <w:t>boolean</w:t>
            </w:r>
          </w:p>
        </w:tc>
        <w:tc>
          <w:tcPr>
            <w:tcW w:type="dxa" w:w="2880"/>
          </w:tcPr>
          <w:p>
            <w:r>
              <w:t>VIP status for subscriber.</w:t>
            </w:r>
          </w:p>
        </w:tc>
      </w:tr>
      <w:tr>
        <w:tc>
          <w:tcPr>
            <w:tcW w:type="dxa" w:w="2880"/>
          </w:tcPr>
          <w:p>
            <w:r>
              <w:t>members_added[].email_client</w:t>
            </w:r>
          </w:p>
        </w:tc>
        <w:tc>
          <w:tcPr>
            <w:tcW w:type="dxa" w:w="2880"/>
          </w:tcPr>
          <w:p>
            <w:r>
              <w:t>string</w:t>
            </w:r>
          </w:p>
        </w:tc>
        <w:tc>
          <w:tcPr>
            <w:tcW w:type="dxa" w:w="2880"/>
          </w:tcPr>
          <w:p>
            <w:r>
              <w:t>The list member's email client.</w:t>
            </w:r>
          </w:p>
        </w:tc>
      </w:tr>
      <w:tr>
        <w:tc>
          <w:tcPr>
            <w:tcW w:type="dxa" w:w="2880"/>
          </w:tcPr>
          <w:p>
            <w:r>
              <w:t>members_added[].location</w:t>
            </w:r>
          </w:p>
        </w:tc>
        <w:tc>
          <w:tcPr>
            <w:tcW w:type="dxa" w:w="2880"/>
          </w:tcPr>
          <w:p>
            <w:r>
              <w:t>object</w:t>
            </w:r>
          </w:p>
        </w:tc>
        <w:tc>
          <w:tcPr>
            <w:tcW w:type="dxa" w:w="2880"/>
          </w:tcPr>
          <w:p>
            <w:r>
              <w:t>Member location details.</w:t>
            </w:r>
          </w:p>
        </w:tc>
      </w:tr>
      <w:tr>
        <w:tc>
          <w:tcPr>
            <w:tcW w:type="dxa" w:w="2880"/>
          </w:tcPr>
          <w:p>
            <w:r>
              <w:t>members_added[].location.latitude</w:t>
            </w:r>
          </w:p>
        </w:tc>
        <w:tc>
          <w:tcPr>
            <w:tcW w:type="dxa" w:w="2880"/>
          </w:tcPr>
          <w:p>
            <w:r>
              <w:t>number</w:t>
            </w:r>
          </w:p>
        </w:tc>
        <w:tc>
          <w:tcPr>
            <w:tcW w:type="dxa" w:w="2880"/>
          </w:tcPr>
          <w:p>
            <w:r>
              <w:t>Location latitude.</w:t>
            </w:r>
          </w:p>
        </w:tc>
      </w:tr>
      <w:tr>
        <w:tc>
          <w:tcPr>
            <w:tcW w:type="dxa" w:w="2880"/>
          </w:tcPr>
          <w:p>
            <w:r>
              <w:t>members_added[].location.longitude</w:t>
            </w:r>
          </w:p>
        </w:tc>
        <w:tc>
          <w:tcPr>
            <w:tcW w:type="dxa" w:w="2880"/>
          </w:tcPr>
          <w:p>
            <w:r>
              <w:t>number</w:t>
            </w:r>
          </w:p>
        </w:tc>
        <w:tc>
          <w:tcPr>
            <w:tcW w:type="dxa" w:w="2880"/>
          </w:tcPr>
          <w:p>
            <w:r>
              <w:t>Location longitude.</w:t>
            </w:r>
          </w:p>
        </w:tc>
      </w:tr>
      <w:tr>
        <w:tc>
          <w:tcPr>
            <w:tcW w:type="dxa" w:w="2880"/>
          </w:tcPr>
          <w:p>
            <w:r>
              <w:t>members_added[].location.gmtoff</w:t>
            </w:r>
          </w:p>
        </w:tc>
        <w:tc>
          <w:tcPr>
            <w:tcW w:type="dxa" w:w="2880"/>
          </w:tcPr>
          <w:p>
            <w:r>
              <w:t>integer</w:t>
            </w:r>
          </w:p>
        </w:tc>
        <w:tc>
          <w:tcPr>
            <w:tcW w:type="dxa" w:w="2880"/>
          </w:tcPr>
          <w:p>
            <w:r>
              <w:t>Time difference in hours from GMT.</w:t>
            </w:r>
          </w:p>
        </w:tc>
      </w:tr>
      <w:tr>
        <w:tc>
          <w:tcPr>
            <w:tcW w:type="dxa" w:w="2880"/>
          </w:tcPr>
          <w:p>
            <w:r>
              <w:t>members_added[].location.dstoff</w:t>
            </w:r>
          </w:p>
        </w:tc>
        <w:tc>
          <w:tcPr>
            <w:tcW w:type="dxa" w:w="2880"/>
          </w:tcPr>
          <w:p>
            <w:r>
              <w:t>integer</w:t>
            </w:r>
          </w:p>
        </w:tc>
        <w:tc>
          <w:tcPr>
            <w:tcW w:type="dxa" w:w="2880"/>
          </w:tcPr>
          <w:p>
            <w:r>
              <w:t>Offset for timezones where daylight saving time is observed.</w:t>
            </w:r>
          </w:p>
        </w:tc>
      </w:tr>
      <w:tr>
        <w:tc>
          <w:tcPr>
            <w:tcW w:type="dxa" w:w="2880"/>
          </w:tcPr>
          <w:p>
            <w:r>
              <w:t>members_added[].location.country_code</w:t>
            </w:r>
          </w:p>
        </w:tc>
        <w:tc>
          <w:tcPr>
            <w:tcW w:type="dxa" w:w="2880"/>
          </w:tcPr>
          <w:p>
            <w:r>
              <w:t>string</w:t>
            </w:r>
          </w:p>
        </w:tc>
        <w:tc>
          <w:tcPr>
            <w:tcW w:type="dxa" w:w="2880"/>
          </w:tcPr>
          <w:p>
            <w:r>
              <w:t>Unique code for the location country.</w:t>
            </w:r>
          </w:p>
        </w:tc>
      </w:tr>
      <w:tr>
        <w:tc>
          <w:tcPr>
            <w:tcW w:type="dxa" w:w="2880"/>
          </w:tcPr>
          <w:p>
            <w:r>
              <w:t>members_added[].location.timezone</w:t>
            </w:r>
          </w:p>
        </w:tc>
        <w:tc>
          <w:tcPr>
            <w:tcW w:type="dxa" w:w="2880"/>
          </w:tcPr>
          <w:p>
            <w:r>
              <w:t>string</w:t>
            </w:r>
          </w:p>
        </w:tc>
        <w:tc>
          <w:tcPr>
            <w:tcW w:type="dxa" w:w="2880"/>
          </w:tcPr>
          <w:p>
            <w:r>
              <w:t>The timezone for the location.</w:t>
            </w:r>
          </w:p>
        </w:tc>
      </w:tr>
      <w:tr>
        <w:tc>
          <w:tcPr>
            <w:tcW w:type="dxa" w:w="2880"/>
          </w:tcPr>
          <w:p>
            <w:r>
              <w:t>members_added[].last_note</w:t>
            </w:r>
          </w:p>
        </w:tc>
        <w:tc>
          <w:tcPr>
            <w:tcW w:type="dxa" w:w="2880"/>
          </w:tcPr>
          <w:p>
            <w:r>
              <w:t>object</w:t>
            </w:r>
          </w:p>
        </w:tc>
        <w:tc>
          <w:tcPr>
            <w:tcW w:type="dxa" w:w="2880"/>
          </w:tcPr>
          <w:p>
            <w:r>
              <w:t>Last note associated with the member.</w:t>
            </w:r>
          </w:p>
        </w:tc>
      </w:tr>
      <w:tr>
        <w:tc>
          <w:tcPr>
            <w:tcW w:type="dxa" w:w="2880"/>
          </w:tcPr>
          <w:p>
            <w:r>
              <w:t>members_added[].last_note.note_id</w:t>
            </w:r>
          </w:p>
        </w:tc>
        <w:tc>
          <w:tcPr>
            <w:tcW w:type="dxa" w:w="2880"/>
          </w:tcPr>
          <w:p>
            <w:r>
              <w:t>integer</w:t>
            </w:r>
          </w:p>
        </w:tc>
        <w:tc>
          <w:tcPr>
            <w:tcW w:type="dxa" w:w="2880"/>
          </w:tcPr>
          <w:p>
            <w:r>
              <w:t>The note id.</w:t>
            </w:r>
          </w:p>
        </w:tc>
      </w:tr>
      <w:tr>
        <w:tc>
          <w:tcPr>
            <w:tcW w:type="dxa" w:w="2880"/>
          </w:tcPr>
          <w:p>
            <w:r>
              <w:t>members_added[].last_note.created_at</w:t>
            </w:r>
          </w:p>
        </w:tc>
        <w:tc>
          <w:tcPr>
            <w:tcW w:type="dxa" w:w="2880"/>
          </w:tcPr>
          <w:p>
            <w:r>
              <w:t>string</w:t>
            </w:r>
          </w:p>
        </w:tc>
        <w:tc>
          <w:tcPr>
            <w:tcW w:type="dxa" w:w="2880"/>
          </w:tcPr>
          <w:p>
            <w:r>
              <w:t>Note creation date/time (ISO 8601).</w:t>
            </w:r>
          </w:p>
        </w:tc>
      </w:tr>
      <w:tr>
        <w:tc>
          <w:tcPr>
            <w:tcW w:type="dxa" w:w="2880"/>
          </w:tcPr>
          <w:p>
            <w:r>
              <w:t>members_added[].last_note.created_by</w:t>
            </w:r>
          </w:p>
        </w:tc>
        <w:tc>
          <w:tcPr>
            <w:tcW w:type="dxa" w:w="2880"/>
          </w:tcPr>
          <w:p>
            <w:r>
              <w:t>string</w:t>
            </w:r>
          </w:p>
        </w:tc>
        <w:tc>
          <w:tcPr>
            <w:tcW w:type="dxa" w:w="2880"/>
          </w:tcPr>
          <w:p>
            <w:r>
              <w:t>Note author.</w:t>
            </w:r>
          </w:p>
        </w:tc>
      </w:tr>
      <w:tr>
        <w:tc>
          <w:tcPr>
            <w:tcW w:type="dxa" w:w="2880"/>
          </w:tcPr>
          <w:p>
            <w:r>
              <w:t>members_added[].last_note.note</w:t>
            </w:r>
          </w:p>
        </w:tc>
        <w:tc>
          <w:tcPr>
            <w:tcW w:type="dxa" w:w="2880"/>
          </w:tcPr>
          <w:p>
            <w:r>
              <w:t>string</w:t>
            </w:r>
          </w:p>
        </w:tc>
        <w:tc>
          <w:tcPr>
            <w:tcW w:type="dxa" w:w="2880"/>
          </w:tcPr>
          <w:p>
            <w:r>
              <w:t>Note content.</w:t>
            </w:r>
          </w:p>
        </w:tc>
      </w:tr>
      <w:tr>
        <w:tc>
          <w:tcPr>
            <w:tcW w:type="dxa" w:w="2880"/>
          </w:tcPr>
          <w:p>
            <w:r>
              <w:t>members_added[].tags_count</w:t>
            </w:r>
          </w:p>
        </w:tc>
        <w:tc>
          <w:tcPr>
            <w:tcW w:type="dxa" w:w="2880"/>
          </w:tcPr>
          <w:p>
            <w:r>
              <w:t>integer</w:t>
            </w:r>
          </w:p>
        </w:tc>
        <w:tc>
          <w:tcPr>
            <w:tcW w:type="dxa" w:w="2880"/>
          </w:tcPr>
          <w:p>
            <w:r>
              <w:t>Number of tags applied to this member.</w:t>
            </w:r>
          </w:p>
        </w:tc>
      </w:tr>
      <w:tr>
        <w:tc>
          <w:tcPr>
            <w:tcW w:type="dxa" w:w="2880"/>
          </w:tcPr>
          <w:p>
            <w:r>
              <w:t>members_added[].tags</w:t>
            </w:r>
          </w:p>
        </w:tc>
        <w:tc>
          <w:tcPr>
            <w:tcW w:type="dxa" w:w="2880"/>
          </w:tcPr>
          <w:p>
            <w:r>
              <w:t>array</w:t>
            </w:r>
          </w:p>
        </w:tc>
        <w:tc>
          <w:tcPr>
            <w:tcW w:type="dxa" w:w="2880"/>
          </w:tcPr>
          <w:p>
            <w:r>
              <w:t>Tags applied to this member.</w:t>
            </w:r>
          </w:p>
        </w:tc>
      </w:tr>
      <w:tr>
        <w:tc>
          <w:tcPr>
            <w:tcW w:type="dxa" w:w="2880"/>
          </w:tcPr>
          <w:p>
            <w:r>
              <w:t>members_added[].tags[].id</w:t>
            </w:r>
          </w:p>
        </w:tc>
        <w:tc>
          <w:tcPr>
            <w:tcW w:type="dxa" w:w="2880"/>
          </w:tcPr>
          <w:p>
            <w:r>
              <w:t>integer</w:t>
            </w:r>
          </w:p>
        </w:tc>
        <w:tc>
          <w:tcPr>
            <w:tcW w:type="dxa" w:w="2880"/>
          </w:tcPr>
          <w:p>
            <w:r>
              <w:t>Tag id.</w:t>
            </w:r>
          </w:p>
        </w:tc>
      </w:tr>
      <w:tr>
        <w:tc>
          <w:tcPr>
            <w:tcW w:type="dxa" w:w="2880"/>
          </w:tcPr>
          <w:p>
            <w:r>
              <w:t>members_added[].tags[].name</w:t>
            </w:r>
          </w:p>
        </w:tc>
        <w:tc>
          <w:tcPr>
            <w:tcW w:type="dxa" w:w="2880"/>
          </w:tcPr>
          <w:p>
            <w:r>
              <w:t>string</w:t>
            </w:r>
          </w:p>
        </w:tc>
        <w:tc>
          <w:tcPr>
            <w:tcW w:type="dxa" w:w="2880"/>
          </w:tcPr>
          <w:p>
            <w:r>
              <w:t>Tag name.</w:t>
            </w:r>
          </w:p>
        </w:tc>
      </w:tr>
      <w:tr>
        <w:tc>
          <w:tcPr>
            <w:tcW w:type="dxa" w:w="2880"/>
          </w:tcPr>
          <w:p>
            <w:r>
              <w:t>members_added[].list_id</w:t>
            </w:r>
          </w:p>
        </w:tc>
        <w:tc>
          <w:tcPr>
            <w:tcW w:type="dxa" w:w="2880"/>
          </w:tcPr>
          <w:p>
            <w:r>
              <w:t>string</w:t>
            </w:r>
          </w:p>
        </w:tc>
        <w:tc>
          <w:tcPr>
            <w:tcW w:type="dxa" w:w="2880"/>
          </w:tcPr>
          <w:p>
            <w:r>
              <w:t>The list id.</w:t>
            </w:r>
          </w:p>
        </w:tc>
      </w:tr>
      <w:tr>
        <w:tc>
          <w:tcPr>
            <w:tcW w:type="dxa" w:w="2880"/>
          </w:tcPr>
          <w:p>
            <w:r>
              <w:t>members_added[]._links</w:t>
            </w:r>
          </w:p>
        </w:tc>
        <w:tc>
          <w:tcPr>
            <w:tcW w:type="dxa" w:w="2880"/>
          </w:tcPr>
          <w:p>
            <w:r>
              <w:t>array</w:t>
            </w:r>
          </w:p>
        </w:tc>
        <w:tc>
          <w:tcPr>
            <w:tcW w:type="dxa" w:w="2880"/>
          </w:tcPr>
          <w:p>
            <w:r>
              <w:t>A list of link types and descriptions for the API schema documents.</w:t>
            </w:r>
          </w:p>
        </w:tc>
      </w:tr>
      <w:tr>
        <w:tc>
          <w:tcPr>
            <w:tcW w:type="dxa" w:w="2880"/>
          </w:tcPr>
          <w:p>
            <w:r>
              <w:t>members_added[]._links[].rel</w:t>
            </w:r>
          </w:p>
        </w:tc>
        <w:tc>
          <w:tcPr>
            <w:tcW w:type="dxa" w:w="2880"/>
          </w:tcPr>
          <w:p>
            <w:r>
              <w:t>string</w:t>
            </w:r>
          </w:p>
        </w:tc>
        <w:tc>
          <w:tcPr>
            <w:tcW w:type="dxa" w:w="2880"/>
          </w:tcPr>
          <w:p>
            <w:r>
              <w:t>Link relation type.</w:t>
            </w:r>
          </w:p>
        </w:tc>
      </w:tr>
      <w:tr>
        <w:tc>
          <w:tcPr>
            <w:tcW w:type="dxa" w:w="2880"/>
          </w:tcPr>
          <w:p>
            <w:r>
              <w:t>members_added[]._links[].href</w:t>
            </w:r>
          </w:p>
        </w:tc>
        <w:tc>
          <w:tcPr>
            <w:tcW w:type="dxa" w:w="2880"/>
          </w:tcPr>
          <w:p>
            <w:r>
              <w:t>string</w:t>
            </w:r>
          </w:p>
        </w:tc>
        <w:tc>
          <w:tcPr>
            <w:tcW w:type="dxa" w:w="2880"/>
          </w:tcPr>
          <w:p>
            <w:r>
              <w:t>Fully-qualified URL for the linked resource/action.</w:t>
            </w:r>
          </w:p>
        </w:tc>
      </w:tr>
      <w:tr>
        <w:tc>
          <w:tcPr>
            <w:tcW w:type="dxa" w:w="2880"/>
          </w:tcPr>
          <w:p>
            <w:r>
              <w:t>members_added[]._links[].method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members_added[]._links[].targetSchema</w:t>
            </w:r>
          </w:p>
        </w:tc>
        <w:tc>
          <w:tcPr>
            <w:tcW w:type="dxa" w:w="2880"/>
          </w:tcPr>
          <w:p>
            <w:r>
              <w:t>string</w:t>
            </w:r>
          </w:p>
        </w:tc>
        <w:tc>
          <w:tcPr>
            <w:tcW w:type="dxa" w:w="2880"/>
          </w:tcPr>
          <w:p>
            <w:r>
              <w:t>For GETs, schema URL the response should conform to.</w:t>
            </w:r>
          </w:p>
        </w:tc>
      </w:tr>
      <w:tr>
        <w:tc>
          <w:tcPr>
            <w:tcW w:type="dxa" w:w="2880"/>
          </w:tcPr>
          <w:p>
            <w:r>
              <w:t>members_added[]._links[].schema</w:t>
            </w:r>
          </w:p>
        </w:tc>
        <w:tc>
          <w:tcPr>
            <w:tcW w:type="dxa" w:w="2880"/>
          </w:tcPr>
          <w:p>
            <w:r>
              <w:t>string</w:t>
            </w:r>
          </w:p>
        </w:tc>
        <w:tc>
          <w:tcPr>
            <w:tcW w:type="dxa" w:w="2880"/>
          </w:tcPr>
          <w:p>
            <w:r>
              <w:t>For body-capable methods, schema URL the request should conform to.</w:t>
            </w:r>
          </w:p>
        </w:tc>
      </w:tr>
      <w:tr>
        <w:tc>
          <w:tcPr>
            <w:tcW w:type="dxa" w:w="2880"/>
          </w:tcPr>
          <w:p>
            <w:r>
              <w:t>members_removed</w:t>
            </w:r>
          </w:p>
        </w:tc>
        <w:tc>
          <w:tcPr>
            <w:tcW w:type="dxa" w:w="2880"/>
          </w:tcPr>
          <w:p>
            <w:r>
              <w:t>array</w:t>
            </w:r>
          </w:p>
        </w:tc>
        <w:tc>
          <w:tcPr>
            <w:tcW w:type="dxa" w:w="2880"/>
          </w:tcPr>
          <w:p>
            <w:r>
              <w:t>Array of objects, each representing an existing list member that got deleted from the static segment. (Fields mirror members_added[].)</w:t>
            </w:r>
          </w:p>
        </w:tc>
      </w:tr>
      <w:tr>
        <w:tc>
          <w:tcPr>
            <w:tcW w:type="dxa" w:w="2880"/>
          </w:tcPr>
          <w:p>
            <w:r>
              <w:t>errors</w:t>
            </w:r>
          </w:p>
        </w:tc>
        <w:tc>
          <w:tcPr>
            <w:tcW w:type="dxa" w:w="2880"/>
          </w:tcPr>
          <w:p>
            <w:r>
              <w:t>array</w:t>
            </w:r>
          </w:p>
        </w:tc>
        <w:tc>
          <w:tcPr>
            <w:tcW w:type="dxa" w:w="2880"/>
          </w:tcPr>
          <w:p>
            <w:r>
              <w:t>Array of objects describing emails that could not be added/removed and the error.</w:t>
            </w:r>
          </w:p>
        </w:tc>
      </w:tr>
      <w:tr>
        <w:tc>
          <w:tcPr>
            <w:tcW w:type="dxa" w:w="2880"/>
          </w:tcPr>
          <w:p>
            <w:r>
              <w:t>errors[].email_addresses</w:t>
            </w:r>
          </w:p>
        </w:tc>
        <w:tc>
          <w:tcPr>
            <w:tcW w:type="dxa" w:w="2880"/>
          </w:tcPr>
          <w:p>
            <w:r>
              <w:t>string[]</w:t>
            </w:r>
          </w:p>
        </w:tc>
        <w:tc>
          <w:tcPr>
            <w:tcW w:type="dxa" w:w="2880"/>
          </w:tcPr>
          <w:p>
            <w:r>
              <w:t>Email addresses added to the static segment or removed.</w:t>
            </w:r>
          </w:p>
        </w:tc>
      </w:tr>
      <w:tr>
        <w:tc>
          <w:tcPr>
            <w:tcW w:type="dxa" w:w="2880"/>
          </w:tcPr>
          <w:p>
            <w:r>
              <w:t>errors[].error</w:t>
            </w:r>
          </w:p>
        </w:tc>
        <w:tc>
          <w:tcPr>
            <w:tcW w:type="dxa" w:w="2880"/>
          </w:tcPr>
          <w:p>
            <w:r>
              <w:t>string</w:t>
            </w:r>
          </w:p>
        </w:tc>
        <w:tc>
          <w:tcPr>
            <w:tcW w:type="dxa" w:w="2880"/>
          </w:tcPr>
          <w:p>
            <w:r>
              <w:t>Error message indicating why the email addresses could not be added or updated.</w:t>
            </w:r>
          </w:p>
        </w:tc>
      </w:tr>
      <w:tr>
        <w:tc>
          <w:tcPr>
            <w:tcW w:type="dxa" w:w="2880"/>
          </w:tcPr>
          <w:p>
            <w:r>
              <w:t>total_added</w:t>
            </w:r>
          </w:p>
        </w:tc>
        <w:tc>
          <w:tcPr>
            <w:tcW w:type="dxa" w:w="2880"/>
          </w:tcPr>
          <w:p>
            <w:r>
              <w:t>integer</w:t>
            </w:r>
          </w:p>
        </w:tc>
        <w:tc>
          <w:tcPr>
            <w:tcW w:type="dxa" w:w="2880"/>
          </w:tcPr>
          <w:p>
            <w:r>
              <w:t>Total number added. Example: 42.</w:t>
            </w:r>
          </w:p>
        </w:tc>
      </w:tr>
      <w:tr>
        <w:tc>
          <w:tcPr>
            <w:tcW w:type="dxa" w:w="2880"/>
          </w:tcPr>
          <w:p>
            <w:r>
              <w:t>total_removed</w:t>
            </w:r>
          </w:p>
        </w:tc>
        <w:tc>
          <w:tcPr>
            <w:tcW w:type="dxa" w:w="2880"/>
          </w:tcPr>
          <w:p>
            <w:r>
              <w:t>integer</w:t>
            </w:r>
          </w:p>
        </w:tc>
        <w:tc>
          <w:tcPr>
            <w:tcW w:type="dxa" w:w="2880"/>
          </w:tcPr>
          <w:p>
            <w:r>
              <w:t>Total number removed. Example: 42.</w:t>
            </w:r>
          </w:p>
        </w:tc>
      </w:tr>
      <w:tr>
        <w:tc>
          <w:tcPr>
            <w:tcW w:type="dxa" w:w="2880"/>
          </w:tcPr>
          <w:p>
            <w:r>
              <w:t>error_count</w:t>
            </w:r>
          </w:p>
        </w:tc>
        <w:tc>
          <w:tcPr>
            <w:tcW w:type="dxa" w:w="2880"/>
          </w:tcPr>
          <w:p>
            <w:r>
              <w:t>integer</w:t>
            </w:r>
          </w:p>
        </w:tc>
        <w:tc>
          <w:tcPr>
            <w:tcW w:type="dxa" w:w="2880"/>
          </w:tcPr>
          <w:p>
            <w:r>
              <w:t>Total number of errors. Example: 42.</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Link relation type.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w:t>
            </w:r>
          </w:p>
        </w:tc>
      </w:tr>
      <w:tr>
        <w:tc>
          <w:tcPr>
            <w:tcW w:type="dxa" w:w="2880"/>
          </w:tcPr>
          <w:p>
            <w:r>
              <w:t>_links[].targetSchema</w:t>
            </w:r>
          </w:p>
        </w:tc>
        <w:tc>
          <w:tcPr>
            <w:tcW w:type="dxa" w:w="2880"/>
          </w:tcPr>
          <w:p>
            <w:r>
              <w:t>string</w:t>
            </w:r>
          </w:p>
        </w:tc>
        <w:tc>
          <w:tcPr>
            <w:tcW w:type="dxa" w:w="2880"/>
          </w:tcPr>
          <w:p>
            <w:r>
              <w:t>For GETs, schema URL the response should conform to.</w:t>
            </w:r>
          </w:p>
        </w:tc>
      </w:tr>
      <w:tr>
        <w:tc>
          <w:tcPr>
            <w:tcW w:type="dxa" w:w="2880"/>
          </w:tcPr>
          <w:p>
            <w:r>
              <w:t>_links[].schema</w:t>
            </w:r>
          </w:p>
        </w:tc>
        <w:tc>
          <w:tcPr>
            <w:tcW w:type="dxa" w:w="2880"/>
          </w:tcPr>
          <w:p>
            <w:r>
              <w:t>string</w:t>
            </w:r>
          </w:p>
        </w:tc>
        <w:tc>
          <w:tcPr>
            <w:tcW w:type="dxa" w:w="2880"/>
          </w:tcPr>
          <w:p>
            <w:r>
              <w:t>For body-capable methods, schema URL the request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'https://{{OAUTH_METADATA.meta.serverPrefix}}.api.mailchimp.com/3.0/lists/abcd1234/segments/98765' \</w:t>
        <w:br/>
        <w:t xml:space="preserve"> --header 'Accept: application/json' \</w:t>
        <w:br/>
        <w:t xml:space="preserve"> --header 'Content-Type: application/json' \</w:t>
        <w:br/>
        <w:t xml:space="preserve"> --data '{</w:t>
        <w:br/>
        <w:t xml:space="preserve"> "members_to_add": ["added@example.com"],</w:t>
        <w:br/>
        <w:t xml:space="preserve"> "members_to_remove": ["removed@example.com"]</w:t>
        <w:br/>
        <w:t xml:space="preserve">  }'</w:t>
      </w:r>
    </w:p>
    <w:p>
      <w:pPr>
        <w:pStyle w:val="Heading3"/>
      </w:pPr>
      <w:r>
        <w:t>Example Usage</w:t>
      </w:r>
    </w:p>
    <w:p>
      <w:pPr>
        <w:pStyle w:val="Heading3"/>
      </w:pPr>
      <w:r>
        <w:t>Example 1: Add members to a static segment</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'https://{{OAUTH_METADATA.meta.serverPrefix}}.api.mailchimp.com/3.0/lists/abcd1234/segments/98765' \</w:t>
        <w:br/>
        <w:t xml:space="preserve"> --header 'Accept: application/json' \</w:t>
        <w:br/>
        <w:t xml:space="preserve"> --header 'Content-Type: application/json' \</w:t>
        <w:br/>
        <w:t xml:space="preserve"> --data '{</w:t>
        <w:br/>
        <w:t xml:space="preserve"> "members_to_add": ["a@example.com", "b@example.com"],</w:t>
        <w:br/>
        <w:t xml:space="preserve"> "members_to_remove": []</w:t>
        <w:br/>
        <w:t xml:space="preserve">  }'</w:t>
      </w:r>
    </w:p>
    <w:p>
      <w:pPr>
        <w:pStyle w:val="Heading3"/>
      </w:pPr>
      <w:r>
        <w:t>Example 2: Remove members from a static segment</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'https://{{OAUTH_METADATA.meta.serverPrefix}}.api.mailchimp.com/3.0/lists/abcd1234/segments/98765' \</w:t>
        <w:br/>
        <w:t xml:space="preserve"> --header 'Accept: application/json' \</w:t>
        <w:br/>
        <w:t xml:space="preserve"> --header 'Content-Type: application/json' \</w:t>
        <w:br/>
        <w:t xml:space="preserve"> --data '{</w:t>
        <w:br/>
        <w:t xml:space="preserve"> "members_to_add": [],</w:t>
        <w:br/>
        <w:t xml:space="preserve"> "members_to_remove": ["c@example.com", "d@example.com"]</w:t>
        <w:br/>
        <w:t xml:space="preserve">  }'</w:t>
      </w:r>
    </w:p>
    <w:p>
      <w:pPr>
        <w:pStyle w:val="Heading3"/>
      </w:pPr>
      <w:r>
        <w:t>Behavior</w:t>
      </w:r>
    </w:p>
    <w:p>
      <w:pPr>
        <w:pStyle w:val="ListBullet"/>
      </w:pPr>
      <w:r>
        <w:t>Accepts arrays of email addresses to add and/or remove for the specified static segment.</w:t>
      </w:r>
    </w:p>
    <w:p>
      <w:pPr>
        <w:pStyle w:val="ListBullet"/>
      </w:pPr>
      <w:r>
        <w:t>Ignores emails that are not present on the list.</w:t>
      </w:r>
    </w:p>
    <w:p>
      <w:pPr>
        <w:pStyle w:val="ListBullet"/>
      </w:pPr>
      <w:r>
        <w:t>Returns arrays of members added/removed, plus any per-email errors and totals.</w:t>
      </w:r>
    </w:p>
    <w:p>
      <w:pPr>
        <w:pStyle w:val="Heading3"/>
      </w:pPr>
      <w:r>
        <w:t>Notes</w:t>
      </w:r>
    </w:p>
    <w:p>
      <w:pPr>
        <w:pStyle w:val="ListBullet"/>
      </w:pPr>
      <w:r>
        <w:t>Maximum of 500 members can be sent in members_to_add and 500 in members_to_remove.</w:t>
      </w:r>
    </w:p>
    <w:p>
      <w:pPr>
        <w:pStyle w:val="ListBullet"/>
      </w:pPr>
      <w:r>
        <w:t>Returned member objects include many fields (merge fields, interests, stats, location, tags) and _links for related resources.</w:t>
      </w:r>
    </w:p>
    <w:p>
      <w:pPr>
        <w:pStyle w:val="Heading3"/>
      </w:pPr>
      <w:r>
        <w:t>Error Handling</w:t>
      </w:r>
    </w:p>
    <w:p>
      <w:pPr>
        <w:pStyle w:val="ListBullet"/>
      </w:pPr>
      <w:r>
        <w:t>A “default” error response is documented with fields: type, title, status, detail, instance (RFC7807-style problem details).</w:t>
      </w:r>
    </w:p>
    <w:p>
      <w:r>
        <w:br w:type="page"/>
      </w:r>
    </w:p>
    <w:p>
      <w:pPr>
        <w:pStyle w:val="Heading2"/>
      </w:pPr>
      <w:r>
        <w:t>98. [POST] Add a Webhook to a List</w:t>
      </w:r>
    </w:p>
    <w:p>
      <w:r>
        <w:rPr>
          <w:b/>
        </w:rPr>
        <w:t xml:space="preserve">Endpoint: </w:t>
      </w:r>
      <w:r>
        <w:rPr>
          <w:rFonts w:ascii="Courier New" w:hAnsi="Courier New"/>
          <w:sz w:val="18"/>
        </w:rPr>
        <w:t>/lists/{{listId}}/webhooks</w:t>
      </w:r>
    </w:p>
    <w:p>
      <w:pPr>
        <w:pStyle w:val="Heading3"/>
      </w:pPr>
      <w:r>
        <w:t>Prerequisites</w:t>
      </w:r>
    </w:p>
    <w:p>
      <w:pPr>
        <w:pStyle w:val="ListBullet"/>
      </w:pPr>
      <w:r>
        <w:t>You must have access to the target Mailchimp audience/list and permission to manage its webhooks.</w:t>
      </w:r>
    </w:p>
    <w:p>
      <w:pPr>
        <w:pStyle w:val="ListBullet"/>
      </w:pPr>
      <w:r>
        <w:t>You must know the list’s unique ID (list_id).</w:t>
      </w:r>
    </w:p>
    <w:p>
      <w:pPr>
        <w:pStyle w:val="ListBullet"/>
      </w:pPr>
      <w:r>
        <w:t>You must have a publicly reachable webhook url.</w:t>
      </w:r>
    </w:p>
    <w:p>
      <w:pPr>
        <w:pStyle w:val="Heading3"/>
      </w:pPr>
      <w:r>
        <w:t>Method</w:t>
      </w:r>
    </w:p>
    <w:p>
      <w:r>
        <w:t>POST</w:t>
      </w:r>
    </w:p>
    <w:p>
      <w:pPr>
        <w:pStyle w:val="Heading3"/>
      </w:pPr>
      <w:r>
        <w:t>URL</w:t>
      </w:r>
    </w:p>
    <w:p>
      <w:r>
        <w:t>https://{{OAUTH_METADATA.meta.serverPrefix}}.api.mailchimp.com/3.0/lists/{{list_id}}/webhooks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for a specific Mailchimp list (audience). You can configure which events (subscribe/unsubscribe/profile updates, etc.) and which sources (user/admin/api) will trigger webhook calls to your provided URL.</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/lists//webhooks or /lists/webhooks).</w:t>
      </w:r>
    </w:p>
    <w:p>
      <w:pPr>
        <w:pStyle w:val="ListBullet"/>
      </w:pPr>
      <w:r>
        <w:t>Always construct the path as /lists/{{list_id}}/webhooks, where {{list_id}}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/lists/4ca5becb8d/webhooks</w:t>
        <w:br/>
        <w:t>/lists/a1b2c3d4e5/webhooks</w:t>
      </w:r>
    </w:p>
    <w:p>
      <w:pPr>
        <w:pStyle w:val="Heading3"/>
      </w:pPr>
      <w:r>
        <w:t>Invalid Examples</w:t>
      </w:r>
    </w:p>
    <w:p>
      <w:r>
        <w:rPr>
          <w:b/>
          <w:color w:val="666666"/>
          <w:sz w:val="16"/>
        </w:rPr>
        <w:t>[http]</w:t>
      </w:r>
    </w:p>
    <w:p>
      <w:pPr>
        <w:shd w:fill="F2F2F2" w:val="clear"/>
      </w:pPr>
      <w:r>
        <w:rPr>
          <w:rFonts w:ascii="Courier New" w:hAnsi="Courier New"/>
          <w:sz w:val="17"/>
        </w:rPr>
        <w:t>/lists//webhooks</w:t>
        <w:br/>
        <w:t>/lists/webhooks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A valid URL for the webhook. Example: http://yourdomain.com/webhook.</w:t>
            </w:r>
          </w:p>
        </w:tc>
      </w:tr>
      <w:tr>
        <w:tc>
          <w:tcPr>
            <w:tcW w:type="dxa" w:w="2880"/>
          </w:tcPr>
          <w:p>
            <w:r>
              <w:t>events</w:t>
            </w:r>
          </w:p>
        </w:tc>
        <w:tc>
          <w:tcPr>
            <w:tcW w:type="dxa" w:w="2880"/>
          </w:tcPr>
          <w:p>
            <w:r>
              <w:t>object</w:t>
            </w:r>
          </w:p>
        </w:tc>
        <w:tc>
          <w:tcPr>
            <w:tcW w:type="dxa" w:w="2880"/>
          </w:tcPr>
          <w:p>
            <w:r>
              <w:t>Event flags indicating which events trigger the webhook.</w:t>
            </w:r>
          </w:p>
        </w:tc>
      </w:tr>
      <w:tr>
        <w:tc>
          <w:tcPr>
            <w:tcW w:type="dxa" w:w="2880"/>
          </w:tcPr>
          <w:p>
            <w:r>
              <w:t>sources</w:t>
            </w:r>
          </w:p>
        </w:tc>
        <w:tc>
          <w:tcPr>
            <w:tcW w:type="dxa" w:w="2880"/>
          </w:tcPr>
          <w:p>
            <w:r>
              <w:t>object</w:t>
            </w:r>
          </w:p>
        </w:tc>
        <w:tc>
          <w:tcPr>
            <w:tcW w:type="dxa" w:w="2880"/>
          </w:tcPr>
          <w:p>
            <w:r>
              <w:t>Source flags indicating which types of actions trigger the webhook.</w:t>
            </w:r>
          </w:p>
        </w:tc>
      </w:tr>
    </w:tbl>
    <w:p/>
    <w:p>
      <w:pPr>
        <w:pStyle w:val="Heading3"/>
      </w:pPr>
      <w:r>
        <w:t>Optional Request Body Fields</w:t>
      </w:r>
    </w:p>
    <w:p>
      <w:r>
        <w:t>None documented.</w:t>
      </w:r>
    </w:p>
    <w:p>
      <w:pPr>
        <w:pStyle w:val="Heading3"/>
      </w:pPr>
      <w:r>
        <w:t>Request Body Schema (expanded)</w:t>
      </w:r>
    </w:p>
    <w:p>
      <w:pPr>
        <w:pStyle w:val="Heading3"/>
      </w:pPr>
      <w:r>
        <w:t>events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subscribe</w:t>
            </w:r>
          </w:p>
        </w:tc>
        <w:tc>
          <w:tcPr>
            <w:tcW w:type="dxa" w:w="2880"/>
          </w:tcPr>
          <w:p>
            <w:r>
              <w:t>boolean</w:t>
            </w:r>
          </w:p>
        </w:tc>
        <w:tc>
          <w:tcPr>
            <w:tcW w:type="dxa" w:w="2880"/>
          </w:tcPr>
          <w:p>
            <w:r>
              <w:t>Whether triggered when a list subscriber is added. Example: true.</w:t>
            </w:r>
          </w:p>
        </w:tc>
      </w:tr>
      <w:tr>
        <w:tc>
          <w:tcPr>
            <w:tcW w:type="dxa" w:w="2880"/>
          </w:tcPr>
          <w:p>
            <w:r>
              <w:t>unsubscribe</w:t>
            </w:r>
          </w:p>
        </w:tc>
        <w:tc>
          <w:tcPr>
            <w:tcW w:type="dxa" w:w="2880"/>
          </w:tcPr>
          <w:p>
            <w:r>
              <w:t>boolean</w:t>
            </w:r>
          </w:p>
        </w:tc>
        <w:tc>
          <w:tcPr>
            <w:tcW w:type="dxa" w:w="2880"/>
          </w:tcPr>
          <w:p>
            <w:r>
              <w:t>Whether triggered when a list member unsubscribes. Example: true.</w:t>
            </w:r>
          </w:p>
        </w:tc>
      </w:tr>
      <w:tr>
        <w:tc>
          <w:tcPr>
            <w:tcW w:type="dxa" w:w="2880"/>
          </w:tcPr>
          <w:p>
            <w:r>
              <w:t>profile</w:t>
            </w:r>
          </w:p>
        </w:tc>
        <w:tc>
          <w:tcPr>
            <w:tcW w:type="dxa" w:w="2880"/>
          </w:tcPr>
          <w:p>
            <w:r>
              <w:t>boolean</w:t>
            </w:r>
          </w:p>
        </w:tc>
        <w:tc>
          <w:tcPr>
            <w:tcW w:type="dxa" w:w="2880"/>
          </w:tcPr>
          <w:p>
            <w:r>
              <w:t>Whether triggered when a contact’s profile is updated (includes email subscribers and SMS-only contacts) [BETA]. Example: true.</w:t>
            </w:r>
          </w:p>
        </w:tc>
      </w:tr>
      <w:tr>
        <w:tc>
          <w:tcPr>
            <w:tcW w:type="dxa" w:w="2880"/>
          </w:tcPr>
          <w:p>
            <w:r>
              <w:t>cleaned</w:t>
            </w:r>
          </w:p>
        </w:tc>
        <w:tc>
          <w:tcPr>
            <w:tcW w:type="dxa" w:w="2880"/>
          </w:tcPr>
          <w:p>
            <w:r>
              <w:t>boolean</w:t>
            </w:r>
          </w:p>
        </w:tc>
        <w:tc>
          <w:tcPr>
            <w:tcW w:type="dxa" w:w="2880"/>
          </w:tcPr>
          <w:p>
            <w:r>
              <w:t>Whether triggered when a subscriber’s email address is cleaned from the list. Example: true.</w:t>
            </w:r>
          </w:p>
        </w:tc>
      </w:tr>
      <w:tr>
        <w:tc>
          <w:tcPr>
            <w:tcW w:type="dxa" w:w="2880"/>
          </w:tcPr>
          <w:p>
            <w:r>
              <w:t>upemail</w:t>
            </w:r>
          </w:p>
        </w:tc>
        <w:tc>
          <w:tcPr>
            <w:tcW w:type="dxa" w:w="2880"/>
          </w:tcPr>
          <w:p>
            <w:r>
              <w:t>boolean</w:t>
            </w:r>
          </w:p>
        </w:tc>
        <w:tc>
          <w:tcPr>
            <w:tcW w:type="dxa" w:w="2880"/>
          </w:tcPr>
          <w:p>
            <w:r>
              <w:t>Whether triggered when a subscriber’s email address is changed. Example: true.</w:t>
            </w:r>
          </w:p>
        </w:tc>
      </w:tr>
      <w:tr>
        <w:tc>
          <w:tcPr>
            <w:tcW w:type="dxa" w:w="2880"/>
          </w:tcPr>
          <w:p>
            <w:r>
              <w:t>campaign</w:t>
            </w:r>
          </w:p>
        </w:tc>
        <w:tc>
          <w:tcPr>
            <w:tcW w:type="dxa" w:w="2880"/>
          </w:tcPr>
          <w:p>
            <w:r>
              <w:t>boolean</w:t>
            </w:r>
          </w:p>
        </w:tc>
        <w:tc>
          <w:tcPr>
            <w:tcW w:type="dxa" w:w="2880"/>
          </w:tcPr>
          <w:p>
            <w:r>
              <w:t>Whether triggered when a campaign is sent or cancelled. Example: true.</w:t>
            </w:r>
          </w:p>
        </w:tc>
      </w:tr>
      <w:tr>
        <w:tc>
          <w:tcPr>
            <w:tcW w:type="dxa" w:w="2880"/>
          </w:tcPr>
          <w:p>
            <w:r>
              <w:t>sms_subscribe</w:t>
            </w:r>
          </w:p>
        </w:tc>
        <w:tc>
          <w:tcPr>
            <w:tcW w:type="dxa" w:w="2880"/>
          </w:tcPr>
          <w:p>
            <w:r>
              <w:t>boolean</w:t>
            </w:r>
          </w:p>
        </w:tc>
        <w:tc>
          <w:tcPr>
            <w:tcW w:type="dxa" w:w="2880"/>
          </w:tcPr>
          <w:p>
            <w:r>
              <w:t>Whether triggered when a contact subscribes to SMS [BETA]. Example: true.</w:t>
            </w:r>
          </w:p>
        </w:tc>
      </w:tr>
      <w:tr>
        <w:tc>
          <w:tcPr>
            <w:tcW w:type="dxa" w:w="2880"/>
          </w:tcPr>
          <w:p>
            <w:r>
              <w:t>sms_unsubscribe</w:t>
            </w:r>
          </w:p>
        </w:tc>
        <w:tc>
          <w:tcPr>
            <w:tcW w:type="dxa" w:w="2880"/>
          </w:tcPr>
          <w:p>
            <w:r>
              <w:t>boolean</w:t>
            </w:r>
          </w:p>
        </w:tc>
        <w:tc>
          <w:tcPr>
            <w:tcW w:type="dxa" w:w="2880"/>
          </w:tcPr>
          <w:p>
            <w:r>
              <w:t>Whether triggered when a contact unsubscribes from SMS [BETA]. Example: true.</w:t>
            </w:r>
          </w:p>
        </w:tc>
      </w:tr>
      <w:tr>
        <w:tc>
          <w:tcPr>
            <w:tcW w:type="dxa" w:w="2880"/>
          </w:tcPr>
          <w:p>
            <w:r>
              <w:t>upsms</w:t>
            </w:r>
          </w:p>
        </w:tc>
        <w:tc>
          <w:tcPr>
            <w:tcW w:type="dxa" w:w="2880"/>
          </w:tcPr>
          <w:p>
            <w:r>
              <w:t>boolean</w:t>
            </w:r>
          </w:p>
        </w:tc>
        <w:tc>
          <w:tcPr>
            <w:tcW w:type="dxa" w:w="2880"/>
          </w:tcPr>
          <w:p>
            <w:r>
              <w:t>Whether triggered when a contact’s SMS phone number is updated [BETA]. Example: true.</w:t>
            </w:r>
          </w:p>
        </w:tc>
      </w:tr>
      <w:tr>
        <w:tc>
          <w:tcPr>
            <w:tcW w:type="dxa" w:w="2880"/>
          </w:tcPr>
          <w:p>
            <w:r>
              <w:t>sms_campaign</w:t>
            </w:r>
          </w:p>
        </w:tc>
        <w:tc>
          <w:tcPr>
            <w:tcW w:type="dxa" w:w="2880"/>
          </w:tcPr>
          <w:p>
            <w:r>
              <w:t>boolean</w:t>
            </w:r>
          </w:p>
        </w:tc>
        <w:tc>
          <w:tcPr>
            <w:tcW w:type="dxa" w:w="2880"/>
          </w:tcPr>
          <w:p>
            <w:r>
              <w:t>Whether triggered when an SMS campaign is sent [BETA]. Example: true.</w:t>
            </w:r>
          </w:p>
        </w:tc>
      </w:tr>
    </w:tbl>
    <w:p/>
    <w:p>
      <w:pPr>
        <w:pStyle w:val="Heading3"/>
      </w:pPr>
      <w:r>
        <w:t>sources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boolean</w:t>
            </w:r>
          </w:p>
        </w:tc>
        <w:tc>
          <w:tcPr>
            <w:tcW w:type="dxa" w:w="2880"/>
          </w:tcPr>
          <w:p>
            <w:r>
              <w:t>Whether triggered by subscriber-initiated actions. Example: true.</w:t>
            </w:r>
          </w:p>
        </w:tc>
      </w:tr>
      <w:tr>
        <w:tc>
          <w:tcPr>
            <w:tcW w:type="dxa" w:w="2880"/>
          </w:tcPr>
          <w:p>
            <w:r>
              <w:t>admin</w:t>
            </w:r>
          </w:p>
        </w:tc>
        <w:tc>
          <w:tcPr>
            <w:tcW w:type="dxa" w:w="2880"/>
          </w:tcPr>
          <w:p>
            <w:r>
              <w:t>boolean</w:t>
            </w:r>
          </w:p>
        </w:tc>
        <w:tc>
          <w:tcPr>
            <w:tcW w:type="dxa" w:w="2880"/>
          </w:tcPr>
          <w:p>
            <w:r>
              <w:t>Whether triggered by admin-initiated actions in the web interface. Example: true.</w:t>
            </w:r>
          </w:p>
        </w:tc>
      </w:tr>
      <w:tr>
        <w:tc>
          <w:tcPr>
            <w:tcW w:type="dxa" w:w="2880"/>
          </w:tcPr>
          <w:p>
            <w:r>
              <w:t>api</w:t>
            </w:r>
          </w:p>
        </w:tc>
        <w:tc>
          <w:tcPr>
            <w:tcW w:type="dxa" w:w="2880"/>
          </w:tcPr>
          <w:p>
            <w:r>
              <w:t>boolean</w:t>
            </w:r>
          </w:p>
        </w:tc>
        <w:tc>
          <w:tcPr>
            <w:tcW w:type="dxa" w:w="2880"/>
          </w:tcPr>
          <w:p>
            <w:r>
              <w:t>Whether triggered by actions initiated via the API.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"5d9a5e3f7b",</w:t>
        <w:br/>
        <w:t xml:space="preserve"> "url": "http://yourdomain.com/webhook",</w:t>
        <w:br/>
        <w:t xml:space="preserve"> "events": {</w:t>
        <w:br/>
        <w:t xml:space="preserve"> "subscribe": true,</w:t>
        <w:br/>
        <w:t xml:space="preserve"> "unsubscribe": true,</w:t>
        <w:br/>
        <w:t xml:space="preserve"> "profile": true,</w:t>
        <w:br/>
        <w:t xml:space="preserve"> "cleaned": true,</w:t>
        <w:br/>
        <w:t xml:space="preserve"> "upemail": true,</w:t>
        <w:br/>
        <w:t xml:space="preserve"> "campaign": true,</w:t>
        <w:br/>
        <w:t xml:space="preserve"> "sms_subscribe": true,</w:t>
        <w:br/>
        <w:t xml:space="preserve"> "sms_unsubscribe": true,</w:t>
        <w:br/>
        <w:t xml:space="preserve"> "upsms": true,</w:t>
        <w:br/>
        <w:t xml:space="preserve"> "sms_campaign": true</w:t>
        <w:br/>
        <w:t xml:space="preserve"> },</w:t>
        <w:br/>
        <w:t xml:space="preserve"> "sources": {</w:t>
        <w:br/>
        <w:t xml:space="preserve"> "user": true,</w:t>
        <w:br/>
        <w:t xml:space="preserve"> "admin": true,</w:t>
        <w:br/>
        <w:t xml:space="preserve"> "api": true</w:t>
        <w:br/>
        <w:t xml:space="preserve"> },</w:t>
        <w:br/>
        <w:t xml:space="preserve"> "list_id": "4ca5becb8d",</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webhook.</w:t>
            </w:r>
          </w:p>
        </w:tc>
      </w:tr>
      <w:tr>
        <w:tc>
          <w:tcPr>
            <w:tcW w:type="dxa" w:w="2880"/>
          </w:tcPr>
          <w:p>
            <w:r>
              <w:t>url</w:t>
            </w:r>
          </w:p>
        </w:tc>
        <w:tc>
          <w:tcPr>
            <w:tcW w:type="dxa" w:w="2880"/>
          </w:tcPr>
          <w:p>
            <w:r>
              <w:t>string</w:t>
            </w:r>
          </w:p>
        </w:tc>
        <w:tc>
          <w:tcPr>
            <w:tcW w:type="dxa" w:w="2880"/>
          </w:tcPr>
          <w:p>
            <w:r>
              <w:t>A valid URL for the webhook.</w:t>
            </w:r>
          </w:p>
        </w:tc>
      </w:tr>
      <w:tr>
        <w:tc>
          <w:tcPr>
            <w:tcW w:type="dxa" w:w="2880"/>
          </w:tcPr>
          <w:p>
            <w:r>
              <w:t>events</w:t>
            </w:r>
          </w:p>
        </w:tc>
        <w:tc>
          <w:tcPr>
            <w:tcW w:type="dxa" w:w="2880"/>
          </w:tcPr>
          <w:p>
            <w:r>
              <w:t>object</w:t>
            </w:r>
          </w:p>
        </w:tc>
        <w:tc>
          <w:tcPr>
            <w:tcW w:type="dxa" w:w="2880"/>
          </w:tcPr>
          <w:p>
            <w:r>
              <w:t>Event flags indicating which events trigger the webhook.</w:t>
            </w:r>
          </w:p>
        </w:tc>
      </w:tr>
      <w:tr>
        <w:tc>
          <w:tcPr>
            <w:tcW w:type="dxa" w:w="2880"/>
          </w:tcPr>
          <w:p>
            <w:r>
              <w:t>events.subscribe</w:t>
            </w:r>
          </w:p>
        </w:tc>
        <w:tc>
          <w:tcPr>
            <w:tcW w:type="dxa" w:w="2880"/>
          </w:tcPr>
          <w:p>
            <w:r>
              <w:t>boolean</w:t>
            </w:r>
          </w:p>
        </w:tc>
        <w:tc>
          <w:tcPr>
            <w:tcW w:type="dxa" w:w="2880"/>
          </w:tcPr>
          <w:p>
            <w:r>
              <w:t>Triggered when a list subscriber is added.</w:t>
            </w:r>
          </w:p>
        </w:tc>
      </w:tr>
      <w:tr>
        <w:tc>
          <w:tcPr>
            <w:tcW w:type="dxa" w:w="2880"/>
          </w:tcPr>
          <w:p>
            <w:r>
              <w:t>events.unsubscribe</w:t>
            </w:r>
          </w:p>
        </w:tc>
        <w:tc>
          <w:tcPr>
            <w:tcW w:type="dxa" w:w="2880"/>
          </w:tcPr>
          <w:p>
            <w:r>
              <w:t>boolean</w:t>
            </w:r>
          </w:p>
        </w:tc>
        <w:tc>
          <w:tcPr>
            <w:tcW w:type="dxa" w:w="2880"/>
          </w:tcPr>
          <w:p>
            <w:r>
              <w:t>Triggered when a list member unsubscribes.</w:t>
            </w:r>
          </w:p>
        </w:tc>
      </w:tr>
      <w:tr>
        <w:tc>
          <w:tcPr>
            <w:tcW w:type="dxa" w:w="2880"/>
          </w:tcPr>
          <w:p>
            <w:r>
              <w:t>events.profile</w:t>
            </w:r>
          </w:p>
        </w:tc>
        <w:tc>
          <w:tcPr>
            <w:tcW w:type="dxa" w:w="2880"/>
          </w:tcPr>
          <w:p>
            <w:r>
              <w:t>boolean</w:t>
            </w:r>
          </w:p>
        </w:tc>
        <w:tc>
          <w:tcPr>
            <w:tcW w:type="dxa" w:w="2880"/>
          </w:tcPr>
          <w:p>
            <w:r>
              <w:t>Triggered when a contact’s profile is updated [BETA].</w:t>
            </w:r>
          </w:p>
        </w:tc>
      </w:tr>
      <w:tr>
        <w:tc>
          <w:tcPr>
            <w:tcW w:type="dxa" w:w="2880"/>
          </w:tcPr>
          <w:p>
            <w:r>
              <w:t>events.cleaned</w:t>
            </w:r>
          </w:p>
        </w:tc>
        <w:tc>
          <w:tcPr>
            <w:tcW w:type="dxa" w:w="2880"/>
          </w:tcPr>
          <w:p>
            <w:r>
              <w:t>boolean</w:t>
            </w:r>
          </w:p>
        </w:tc>
        <w:tc>
          <w:tcPr>
            <w:tcW w:type="dxa" w:w="2880"/>
          </w:tcPr>
          <w:p>
            <w:r>
              <w:t>Triggered when a subscriber’s email address is cleaned from the list.</w:t>
            </w:r>
          </w:p>
        </w:tc>
      </w:tr>
      <w:tr>
        <w:tc>
          <w:tcPr>
            <w:tcW w:type="dxa" w:w="2880"/>
          </w:tcPr>
          <w:p>
            <w:r>
              <w:t>events.upemail</w:t>
            </w:r>
          </w:p>
        </w:tc>
        <w:tc>
          <w:tcPr>
            <w:tcW w:type="dxa" w:w="2880"/>
          </w:tcPr>
          <w:p>
            <w:r>
              <w:t>boolean</w:t>
            </w:r>
          </w:p>
        </w:tc>
        <w:tc>
          <w:tcPr>
            <w:tcW w:type="dxa" w:w="2880"/>
          </w:tcPr>
          <w:p>
            <w:r>
              <w:t>Triggered when a subscriber’s email address is changed.</w:t>
            </w:r>
          </w:p>
        </w:tc>
      </w:tr>
      <w:tr>
        <w:tc>
          <w:tcPr>
            <w:tcW w:type="dxa" w:w="2880"/>
          </w:tcPr>
          <w:p>
            <w:r>
              <w:t>events.campaign</w:t>
            </w:r>
          </w:p>
        </w:tc>
        <w:tc>
          <w:tcPr>
            <w:tcW w:type="dxa" w:w="2880"/>
          </w:tcPr>
          <w:p>
            <w:r>
              <w:t>boolean</w:t>
            </w:r>
          </w:p>
        </w:tc>
        <w:tc>
          <w:tcPr>
            <w:tcW w:type="dxa" w:w="2880"/>
          </w:tcPr>
          <w:p>
            <w:r>
              <w:t>Triggered when a campaign is sent or cancelled.</w:t>
            </w:r>
          </w:p>
        </w:tc>
      </w:tr>
      <w:tr>
        <w:tc>
          <w:tcPr>
            <w:tcW w:type="dxa" w:w="2880"/>
          </w:tcPr>
          <w:p>
            <w:r>
              <w:t>events.sms_subscribe</w:t>
            </w:r>
          </w:p>
        </w:tc>
        <w:tc>
          <w:tcPr>
            <w:tcW w:type="dxa" w:w="2880"/>
          </w:tcPr>
          <w:p>
            <w:r>
              <w:t>boolean</w:t>
            </w:r>
          </w:p>
        </w:tc>
        <w:tc>
          <w:tcPr>
            <w:tcW w:type="dxa" w:w="2880"/>
          </w:tcPr>
          <w:p>
            <w:r>
              <w:t>Triggered when a contact subscribes to SMS [BETA].</w:t>
            </w:r>
          </w:p>
        </w:tc>
      </w:tr>
      <w:tr>
        <w:tc>
          <w:tcPr>
            <w:tcW w:type="dxa" w:w="2880"/>
          </w:tcPr>
          <w:p>
            <w:r>
              <w:t>events.sms_unsubscribe</w:t>
            </w:r>
          </w:p>
        </w:tc>
        <w:tc>
          <w:tcPr>
            <w:tcW w:type="dxa" w:w="2880"/>
          </w:tcPr>
          <w:p>
            <w:r>
              <w:t>boolean</w:t>
            </w:r>
          </w:p>
        </w:tc>
        <w:tc>
          <w:tcPr>
            <w:tcW w:type="dxa" w:w="2880"/>
          </w:tcPr>
          <w:p>
            <w:r>
              <w:t>Triggered when a contact unsubscribes from SMS [BETA].</w:t>
            </w:r>
          </w:p>
        </w:tc>
      </w:tr>
      <w:tr>
        <w:tc>
          <w:tcPr>
            <w:tcW w:type="dxa" w:w="2880"/>
          </w:tcPr>
          <w:p>
            <w:r>
              <w:t>events.upsms</w:t>
            </w:r>
          </w:p>
        </w:tc>
        <w:tc>
          <w:tcPr>
            <w:tcW w:type="dxa" w:w="2880"/>
          </w:tcPr>
          <w:p>
            <w:r>
              <w:t>boolean</w:t>
            </w:r>
          </w:p>
        </w:tc>
        <w:tc>
          <w:tcPr>
            <w:tcW w:type="dxa" w:w="2880"/>
          </w:tcPr>
          <w:p>
            <w:r>
              <w:t>Triggered when a contact’s SMS phone number is updated [BETA].</w:t>
            </w:r>
          </w:p>
        </w:tc>
      </w:tr>
      <w:tr>
        <w:tc>
          <w:tcPr>
            <w:tcW w:type="dxa" w:w="2880"/>
          </w:tcPr>
          <w:p>
            <w:r>
              <w:t>events.sms_campaign</w:t>
            </w:r>
          </w:p>
        </w:tc>
        <w:tc>
          <w:tcPr>
            <w:tcW w:type="dxa" w:w="2880"/>
          </w:tcPr>
          <w:p>
            <w:r>
              <w:t>boolean</w:t>
            </w:r>
          </w:p>
        </w:tc>
        <w:tc>
          <w:tcPr>
            <w:tcW w:type="dxa" w:w="2880"/>
          </w:tcPr>
          <w:p>
            <w:r>
              <w:t>Triggered when an SMS campaign is sent [BETA].</w:t>
            </w:r>
          </w:p>
        </w:tc>
      </w:tr>
      <w:tr>
        <w:tc>
          <w:tcPr>
            <w:tcW w:type="dxa" w:w="2880"/>
          </w:tcPr>
          <w:p>
            <w:r>
              <w:t>sources</w:t>
            </w:r>
          </w:p>
        </w:tc>
        <w:tc>
          <w:tcPr>
            <w:tcW w:type="dxa" w:w="2880"/>
          </w:tcPr>
          <w:p>
            <w:r>
              <w:t>object</w:t>
            </w:r>
          </w:p>
        </w:tc>
        <w:tc>
          <w:tcPr>
            <w:tcW w:type="dxa" w:w="2880"/>
          </w:tcPr>
          <w:p>
            <w:r>
              <w:t>Source flags indicating which types of actions trigger the webhook.</w:t>
            </w:r>
          </w:p>
        </w:tc>
      </w:tr>
      <w:tr>
        <w:tc>
          <w:tcPr>
            <w:tcW w:type="dxa" w:w="2880"/>
          </w:tcPr>
          <w:p>
            <w:r>
              <w:t>sources.user</w:t>
            </w:r>
          </w:p>
        </w:tc>
        <w:tc>
          <w:tcPr>
            <w:tcW w:type="dxa" w:w="2880"/>
          </w:tcPr>
          <w:p>
            <w:r>
              <w:t>boolean</w:t>
            </w:r>
          </w:p>
        </w:tc>
        <w:tc>
          <w:tcPr>
            <w:tcW w:type="dxa" w:w="2880"/>
          </w:tcPr>
          <w:p>
            <w:r>
              <w:t>Triggered by subscriber-initiated actions.</w:t>
            </w:r>
          </w:p>
        </w:tc>
      </w:tr>
      <w:tr>
        <w:tc>
          <w:tcPr>
            <w:tcW w:type="dxa" w:w="2880"/>
          </w:tcPr>
          <w:p>
            <w:r>
              <w:t>sources.admin</w:t>
            </w:r>
          </w:p>
        </w:tc>
        <w:tc>
          <w:tcPr>
            <w:tcW w:type="dxa" w:w="2880"/>
          </w:tcPr>
          <w:p>
            <w:r>
              <w:t>boolean</w:t>
            </w:r>
          </w:p>
        </w:tc>
        <w:tc>
          <w:tcPr>
            <w:tcW w:type="dxa" w:w="2880"/>
          </w:tcPr>
          <w:p>
            <w:r>
              <w:t>Triggered by admin-initiated actions in the web interface.</w:t>
            </w:r>
          </w:p>
        </w:tc>
      </w:tr>
      <w:tr>
        <w:tc>
          <w:tcPr>
            <w:tcW w:type="dxa" w:w="2880"/>
          </w:tcPr>
          <w:p>
            <w:r>
              <w:t>sources.api</w:t>
            </w:r>
          </w:p>
        </w:tc>
        <w:tc>
          <w:tcPr>
            <w:tcW w:type="dxa" w:w="2880"/>
          </w:tcPr>
          <w:p>
            <w:r>
              <w:t>boolean</w:t>
            </w:r>
          </w:p>
        </w:tc>
        <w:tc>
          <w:tcPr>
            <w:tcW w:type="dxa" w:w="2880"/>
          </w:tcPr>
          <w:p>
            <w:r>
              <w:t>Triggered by actions initiated via the API.</w:t>
            </w:r>
          </w:p>
        </w:tc>
      </w:tr>
      <w:tr>
        <w:tc>
          <w:tcPr>
            <w:tcW w:type="dxa" w:w="2880"/>
          </w:tcPr>
          <w:p>
            <w:r>
              <w:t>list_id</w:t>
            </w:r>
          </w:p>
        </w:tc>
        <w:tc>
          <w:tcPr>
            <w:tcW w:type="dxa" w:w="2880"/>
          </w:tcPr>
          <w:p>
            <w:r>
              <w:t>string</w:t>
            </w:r>
          </w:p>
        </w:tc>
        <w:tc>
          <w:tcPr>
            <w:tcW w:type="dxa" w:w="2880"/>
          </w:tcPr>
          <w:p>
            <w:r>
              <w:t>The unique id for the list.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body-capable methods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'https://{{OAUTH_METADATA.meta.serverPrefix}}.api.mailchimp.com/3.0/lists/4ca5becb8d/webhooks' \</w:t>
        <w:br/>
        <w:t xml:space="preserve"> --header 'Accept: application/json' \</w:t>
        <w:br/>
        <w:t xml:space="preserve"> --header 'Content-Type: application/json' \</w:t>
        <w:br/>
        <w:t xml:space="preserve"> --data '{</w:t>
        <w:br/>
        <w:t xml:space="preserve"> "url": "http://yourdomain.com/webhook",</w:t>
        <w:br/>
        <w:t xml:space="preserve"> "events": {</w:t>
        <w:br/>
        <w:t xml:space="preserve"> "subscribe": true,</w:t>
        <w:br/>
        <w:t xml:space="preserve"> "unsubscribe": true,</w:t>
        <w:br/>
        <w:t xml:space="preserve"> "profile": true,</w:t>
        <w:br/>
        <w:t xml:space="preserve"> "cleaned": true,</w:t>
        <w:br/>
        <w:t xml:space="preserve"> "upemail": true,</w:t>
        <w:br/>
        <w:t xml:space="preserve"> "campaign": true,</w:t>
        <w:br/>
        <w:t xml:space="preserve"> "sms_subscribe": true,</w:t>
        <w:br/>
        <w:t xml:space="preserve"> "sms_unsubscribe": true,</w:t>
        <w:br/>
        <w:t xml:space="preserve"> "upsms": true,</w:t>
        <w:br/>
        <w:t xml:space="preserve"> "sms_campaign": true</w:t>
        <w:br/>
        <w:t xml:space="preserve">    },</w:t>
        <w:br/>
        <w:t xml:space="preserve"> "sources": {</w:t>
        <w:br/>
        <w:t xml:space="preserve"> "user": true,</w:t>
        <w:br/>
        <w:t xml:space="preserve"> "admin": true,</w:t>
        <w:br/>
        <w:t xml:space="preserve"> "api": true</w:t>
        <w:br/>
        <w:t xml:space="preserve">    }</w:t>
        <w:br/>
        <w:t xml:space="preserve">  }'</w:t>
      </w:r>
    </w:p>
    <w:p>
      <w:pPr>
        <w:pStyle w:val="Heading3"/>
      </w:pPr>
      <w:r>
        <w:t>Example Usage</w:t>
      </w:r>
    </w:p>
    <w:p>
      <w:pPr>
        <w:pStyle w:val="Heading3"/>
      </w:pPr>
      <w:r>
        <w:t>Example 1: Trigger only on subscribe/unsubscribe events from any source</w:t>
      </w:r>
    </w:p>
    <w:p>
      <w:r>
        <w:rPr>
          <w:b/>
          <w:color w:val="666666"/>
          <w:sz w:val="16"/>
        </w:rPr>
        <w:t>[bash]</w:t>
      </w:r>
    </w:p>
    <w:p>
      <w:pPr>
        <w:shd w:fill="F2F2F2" w:val="clear"/>
      </w:pPr>
      <w:r>
        <w:rPr>
          <w:rFonts w:ascii="Courier New" w:hAnsi="Courier New"/>
          <w:sz w:val="17"/>
        </w:rPr>
        <w:t>curl -X POST \</w:t>
        <w:br/>
        <w:t xml:space="preserve"> 'https://{{OAUTH_METADATA.meta.serverPrefix}}.api.mailchimp.com/3.0/lists/4ca5becb8d/webhooks' \</w:t>
        <w:br/>
        <w:t xml:space="preserve"> -H 'Accept: application/json' \</w:t>
        <w:br/>
        <w:t xml:space="preserve"> -H 'Content-Type: application/json' \</w:t>
        <w:br/>
        <w:t xml:space="preserve"> -d '{</w:t>
        <w:br/>
        <w:t xml:space="preserve"> "url": "http://yourdomain.com/webhook",</w:t>
        <w:br/>
        <w:t xml:space="preserve"> "events": {</w:t>
        <w:br/>
        <w:t xml:space="preserve"> "subscribe": true,</w:t>
        <w:br/>
        <w:t xml:space="preserve"> "unsubscribe": true,</w:t>
        <w:br/>
        <w:t xml:space="preserve"> "profile": false,</w:t>
        <w:br/>
        <w:t xml:space="preserve"> "cleaned": false,</w:t>
        <w:br/>
        <w:t xml:space="preserve"> "upemail": false,</w:t>
        <w:br/>
        <w:t xml:space="preserve"> "campaign": false,</w:t>
        <w:br/>
        <w:t xml:space="preserve"> "sms_subscribe": false,</w:t>
        <w:br/>
        <w:t xml:space="preserve"> "sms_unsubscribe": false,</w:t>
        <w:br/>
        <w:t xml:space="preserve"> "upsms": false,</w:t>
        <w:br/>
        <w:t xml:space="preserve"> "sms_campaign": false</w:t>
        <w:br/>
        <w:t xml:space="preserve">    },</w:t>
        <w:br/>
        <w:t xml:space="preserve"> "sources": {</w:t>
        <w:br/>
        <w:t xml:space="preserve"> "user": true,</w:t>
        <w:br/>
        <w:t xml:space="preserve"> "admin": true,</w:t>
        <w:br/>
        <w:t xml:space="preserve"> "api": true</w:t>
        <w:br/>
        <w:t xml:space="preserve">    }</w:t>
        <w:br/>
        <w:t xml:space="preserve">  }'</w:t>
      </w:r>
    </w:p>
    <w:p>
      <w:pPr>
        <w:pStyle w:val="Heading3"/>
      </w:pPr>
      <w:r>
        <w:t>Example 2: Trigger only for API-initiated changes</w:t>
      </w:r>
    </w:p>
    <w:p>
      <w:r>
        <w:rPr>
          <w:b/>
          <w:color w:val="666666"/>
          <w:sz w:val="16"/>
        </w:rPr>
        <w:t>[bash]</w:t>
      </w:r>
    </w:p>
    <w:p>
      <w:pPr>
        <w:shd w:fill="F2F2F2" w:val="clear"/>
      </w:pPr>
      <w:r>
        <w:rPr>
          <w:rFonts w:ascii="Courier New" w:hAnsi="Courier New"/>
          <w:sz w:val="17"/>
        </w:rPr>
        <w:t>curl -X POST \</w:t>
        <w:br/>
        <w:t xml:space="preserve"> 'https://{{OAUTH_METADATA.meta.serverPrefix}}.api.mailchimp.com/3.0/lists/4ca5becb8d/webhooks' \</w:t>
        <w:br/>
        <w:t xml:space="preserve"> -H 'Accept: application/json' \</w:t>
        <w:br/>
        <w:t xml:space="preserve"> -H 'Content-Type: application/json' \</w:t>
        <w:br/>
        <w:t xml:space="preserve"> -d '{</w:t>
        <w:br/>
        <w:t xml:space="preserve"> "url": "http://yourdomain.com/webhook",</w:t>
        <w:br/>
        <w:t xml:space="preserve"> "events": {</w:t>
        <w:br/>
        <w:t xml:space="preserve"> "subscribe": true,</w:t>
        <w:br/>
        <w:t xml:space="preserve"> "unsubscribe": true,</w:t>
        <w:br/>
        <w:t xml:space="preserve"> "profile": true,</w:t>
        <w:br/>
        <w:t xml:space="preserve"> "cleaned": true,</w:t>
        <w:br/>
        <w:t xml:space="preserve"> "upemail": true,</w:t>
        <w:br/>
        <w:t xml:space="preserve"> "campaign": true,</w:t>
        <w:br/>
        <w:t xml:space="preserve"> "sms_subscribe": true,</w:t>
        <w:br/>
        <w:t xml:space="preserve"> "sms_unsubscribe": true,</w:t>
        <w:br/>
        <w:t xml:space="preserve"> "upsms": true,</w:t>
        <w:br/>
        <w:t xml:space="preserve"> "sms_campaign": true</w:t>
        <w:br/>
        <w:t xml:space="preserve">    },</w:t>
        <w:br/>
        <w:t xml:space="preserve"> "sources": {</w:t>
        <w:br/>
        <w:t xml:space="preserve"> "user": false,</w:t>
        <w:br/>
        <w:t xml:space="preserve"> "admin": false,</w:t>
        <w:br/>
        <w:t xml:space="preserve"> "api": true</w:t>
        <w:br/>
        <w:t xml:space="preserve">    }</w:t>
        <w:br/>
        <w:t xml:space="preserve">  }'</w:t>
      </w:r>
    </w:p>
    <w:p>
      <w:pPr>
        <w:pStyle w:val="Heading3"/>
      </w:pPr>
      <w:r>
        <w:t>Behavior</w:t>
      </w:r>
    </w:p>
    <w:p>
      <w:pPr>
        <w:pStyle w:val="ListBullet"/>
      </w:pPr>
      <w:r>
        <w:t>Validates the list_id path parameter and required body fields (url, events, sources).</w:t>
      </w:r>
    </w:p>
    <w:p>
      <w:pPr>
        <w:pStyle w:val="ListBullet"/>
      </w:pPr>
      <w:r>
        <w:t>Creates a webhook configuration for the specified list.</w:t>
      </w:r>
    </w:p>
    <w:p>
      <w:pPr>
        <w:pStyle w:val="ListBullet"/>
      </w:pPr>
      <w:r>
        <w:t>Returns the created webhook object, including its id, configured events and sources, and _links.</w:t>
      </w:r>
    </w:p>
    <w:p>
      <w:pPr>
        <w:pStyle w:val="Heading3"/>
      </w:pPr>
      <w:r>
        <w:t>Notes</w:t>
      </w:r>
    </w:p>
    <w:p>
      <w:pPr>
        <w:pStyle w:val="ListBullet"/>
      </w:pPr>
      <w:r>
        <w:t>Several event types are marked [BETA] in the source documentation (SMS-related and profile including SMS-only contacts).</w:t>
      </w:r>
    </w:p>
    <w:p>
      <w:pPr>
        <w:pStyle w:val="ListBullet"/>
      </w:pPr>
      <w:r>
        <w:t>This endpoint documents a generic “default” error object that includes type, title, status, detail, and instance.</w:t>
      </w:r>
    </w:p>
    <w:p>
      <w:pPr>
        <w:pStyle w:val="Heading3"/>
      </w:pPr>
      <w:r>
        <w:t>Gotchas</w:t>
      </w:r>
    </w:p>
    <w:p>
      <w:pPr>
        <w:pStyle w:val="ListBullet"/>
      </w:pPr>
      <w:r>
        <w:t>Ensure your url is reachable by Mailchimp; otherwise, webhook delivery may fail even if creation succeeds.</w:t>
      </w:r>
    </w:p>
    <w:p>
      <w:pPr>
        <w:pStyle w:val="ListBullet"/>
      </w:pPr>
      <w:r>
        <w:t>Configure events and sources explicitly; the documentation does not state any defaults for these booleans.</w:t>
      </w:r>
    </w:p>
    <w:p>
      <w:pPr>
        <w:pStyle w:val="Heading3"/>
      </w:pPr>
      <w:r>
        <w:t>Error Handling</w:t>
      </w:r>
    </w:p>
    <w:p>
      <w:pPr>
        <w:pStyle w:val="ListBullet"/>
      </w:pPr>
      <w:r>
        <w:t xml:space="preserve">Default error (example shows 404 Resource Not Found): Returned as a standard Mailchimp error object: </w:t>
        <w:br/>
        <w:br/>
        <w:t>type, title, status, detail, instance</w:t>
      </w:r>
    </w:p>
    <w:p>
      <w:pPr>
        <w:pStyle w:val="Heading3"/>
      </w:pPr>
      <w:r>
        <w:t>Related webhooks actions</w:t>
      </w:r>
    </w:p>
    <w:p>
      <w:pPr>
        <w:pStyle w:val="ListBullet"/>
      </w:pPr>
      <w:r>
        <w:t>[GET] List a List’s Webhooks — /lists/{{listId}}/webhooks</w:t>
      </w:r>
    </w:p>
    <w:p>
      <w:r>
        <w:br w:type="page"/>
      </w:r>
    </w:p>
    <w:p>
      <w:pPr>
        <w:pStyle w:val="Heading2"/>
      </w:pPr>
      <w:r>
        <w:t>99. [POST] Customize a List’s Default Signup Form</w:t>
      </w:r>
    </w:p>
    <w:p>
      <w:r>
        <w:rPr>
          <w:b/>
        </w:rPr>
        <w:t xml:space="preserve">Endpoint: </w:t>
      </w:r>
      <w:r>
        <w:rPr>
          <w:rFonts w:ascii="Courier New" w:hAnsi="Courier New"/>
          <w:sz w:val="18"/>
        </w:rPr>
        <w:t>/lists/{{listId}}/signup-forms</w:t>
      </w:r>
    </w:p>
    <w:p>
      <w:pPr>
        <w:pStyle w:val="Heading3"/>
      </w:pPr>
      <w:r>
        <w:t>Prerequisites</w:t>
      </w:r>
    </w:p>
    <w:p>
      <w:pPr>
        <w:pStyle w:val="ListBullet"/>
      </w:pPr>
      <w:r>
        <w:t>You must have access to the target Mailchimp audience/list.</w:t>
      </w:r>
    </w:p>
    <w:p>
      <w:pPr>
        <w:pStyle w:val="Heading3"/>
      </w:pPr>
      <w:r>
        <w:t>Method</w:t>
      </w:r>
    </w:p>
    <w:p>
      <w:r>
        <w:t>POST</w:t>
      </w:r>
    </w:p>
    <w:p>
      <w:pPr>
        <w:pStyle w:val="Heading3"/>
      </w:pPr>
      <w:r>
        <w:t>URL</w:t>
      </w:r>
    </w:p>
    <w:p>
      <w:r>
        <w:t>https://{{OAUTH_METADATA.meta.serverPrefix}}.api.mailchimp.com/3.0/lists/{{list_id}}/signup-forms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Customizes a specific list’s default signup form by setting header content, body content sections, and CSS-like style options.</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/lists//signup-forms).</w:t>
      </w:r>
    </w:p>
    <w:p>
      <w:pPr>
        <w:pStyle w:val="ListBullet"/>
      </w:pPr>
      <w:r>
        <w:t>Always construct the path as /lists/{{list_id}}/signup-forms, where {{list_id}} is a non-empty string.</w:t>
      </w:r>
    </w:p>
    <w:p>
      <w:pPr>
        <w:pStyle w:val="ListBullet"/>
      </w:pPr>
      <w:r>
        <w:t>Do not infer or guess list_id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/lists/4ca5becb8d/signup-forms</w:t>
        <w:br/>
        <w:t>/lists/abc123/signup-forms</w:t>
      </w:r>
    </w:p>
    <w:p>
      <w:pPr>
        <w:pStyle w:val="Heading3"/>
      </w:pPr>
      <w:r>
        <w:t>Invalid Examples</w:t>
      </w:r>
    </w:p>
    <w:p>
      <w:r>
        <w:rPr>
          <w:b/>
          <w:color w:val="666666"/>
          <w:sz w:val="16"/>
        </w:rPr>
        <w:t>[http]</w:t>
      </w:r>
    </w:p>
    <w:p>
      <w:pPr>
        <w:shd w:fill="F2F2F2" w:val="clear"/>
      </w:pPr>
      <w:r>
        <w:rPr>
          <w:rFonts w:ascii="Courier New" w:hAnsi="Courier New"/>
          <w:sz w:val="17"/>
        </w:rPr>
        <w:t>/lists//signup-forms</w:t>
        <w:br/>
        <w:t>/lists/signup-forms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Header configuration for the signup form.</w:t>
            </w:r>
          </w:p>
        </w:tc>
      </w:tr>
      <w:tr>
        <w:tc>
          <w:tcPr>
            <w:tcW w:type="dxa" w:w="2880"/>
          </w:tcPr>
          <w:p>
            <w:r>
              <w:t>contents</w:t>
            </w:r>
          </w:p>
        </w:tc>
        <w:tc>
          <w:tcPr>
            <w:tcW w:type="dxa" w:w="2880"/>
          </w:tcPr>
          <w:p>
            <w:r>
              <w:t>array</w:t>
            </w:r>
          </w:p>
        </w:tc>
        <w:tc>
          <w:tcPr>
            <w:tcW w:type="dxa" w:w="2880"/>
          </w:tcPr>
          <w:p>
            <w:r>
              <w:t>The signup form body content. Array of objects with section and value.</w:t>
            </w:r>
          </w:p>
        </w:tc>
      </w:tr>
      <w:tr>
        <w:tc>
          <w:tcPr>
            <w:tcW w:type="dxa" w:w="2880"/>
          </w:tcPr>
          <w:p>
            <w:r>
              <w:t>styles</w:t>
            </w:r>
          </w:p>
        </w:tc>
        <w:tc>
          <w:tcPr>
            <w:tcW w:type="dxa" w:w="2880"/>
          </w:tcPr>
          <w:p>
            <w:r>
              <w:t>array</w:t>
            </w:r>
          </w:p>
        </w:tc>
        <w:tc>
          <w:tcPr>
            <w:tcW w:type="dxa" w:w="2880"/>
          </w:tcPr>
          <w:p>
            <w:r>
              <w:t>Element style definitions. Array of objects with selector and options.</w:t>
            </w:r>
          </w:p>
        </w:tc>
      </w:tr>
    </w:tbl>
    <w:p/>
    <w:p>
      <w:pPr>
        <w:pStyle w:val="Heading3"/>
      </w:pPr>
      <w:r>
        <w:t>Optional Request Body Fields</w:t>
      </w:r>
    </w:p>
    <w:p>
      <w:r>
        <w:t>None documented.</w:t>
      </w:r>
    </w:p>
    <w:p>
      <w:pPr>
        <w:pStyle w:val="Heading3"/>
      </w:pPr>
      <w:r>
        <w:t>Request Body Schema</w:t>
      </w:r>
    </w:p>
    <w:p>
      <w:pPr>
        <w:pStyle w:val="Heading3"/>
      </w:pPr>
      <w:r>
        <w:t>header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header.image_url</w:t>
            </w:r>
          </w:p>
        </w:tc>
        <w:tc>
          <w:tcPr>
            <w:tcW w:type="dxa" w:w="2880"/>
          </w:tcPr>
          <w:p>
            <w:r>
              <w:t>string</w:t>
            </w:r>
          </w:p>
        </w:tc>
        <w:tc>
          <w:tcPr>
            <w:tcW w:type="dxa" w:w="2880"/>
          </w:tcPr>
          <w:p>
            <w:r>
              <w:t>Header image URL. Example: http://gallery.mailchimp.com/.../image.png</w:t>
            </w:r>
          </w:p>
        </w:tc>
      </w:tr>
      <w:tr>
        <w:tc>
          <w:tcPr>
            <w:tcW w:type="dxa" w:w="2880"/>
          </w:tcPr>
          <w:p>
            <w:r>
              <w:t>header.text</w:t>
            </w:r>
          </w:p>
        </w:tc>
        <w:tc>
          <w:tcPr>
            <w:tcW w:type="dxa" w:w="2880"/>
          </w:tcPr>
          <w:p>
            <w:r>
              <w:t>string</w:t>
            </w:r>
          </w:p>
        </w:tc>
        <w:tc>
          <w:tcPr>
            <w:tcW w:type="dxa" w:w="2880"/>
          </w:tcPr>
          <w:p>
            <w:r>
              <w:t>Header text. Example: Header Text goes here</w:t>
            </w:r>
          </w:p>
        </w:tc>
      </w:tr>
      <w:tr>
        <w:tc>
          <w:tcPr>
            <w:tcW w:type="dxa" w:w="2880"/>
          </w:tcPr>
          <w:p>
            <w:r>
              <w:t>header.image_width</w:t>
            </w:r>
          </w:p>
        </w:tc>
        <w:tc>
          <w:tcPr>
            <w:tcW w:type="dxa" w:w="2880"/>
          </w:tcPr>
          <w:p>
            <w:r>
              <w:t>string</w:t>
            </w:r>
          </w:p>
        </w:tc>
        <w:tc>
          <w:tcPr>
            <w:tcW w:type="dxa" w:w="2880"/>
          </w:tcPr>
          <w:p>
            <w:r>
              <w:t>Image width in pixels. Example: 800</w:t>
            </w:r>
          </w:p>
        </w:tc>
      </w:tr>
      <w:tr>
        <w:tc>
          <w:tcPr>
            <w:tcW w:type="dxa" w:w="2880"/>
          </w:tcPr>
          <w:p>
            <w:r>
              <w:t>header.image_height</w:t>
            </w:r>
          </w:p>
        </w:tc>
        <w:tc>
          <w:tcPr>
            <w:tcW w:type="dxa" w:w="2880"/>
          </w:tcPr>
          <w:p>
            <w:r>
              <w:t>string</w:t>
            </w:r>
          </w:p>
        </w:tc>
        <w:tc>
          <w:tcPr>
            <w:tcW w:type="dxa" w:w="2880"/>
          </w:tcPr>
          <w:p>
            <w:r>
              <w:t>Image height in pixels. Example: 200</w:t>
            </w:r>
          </w:p>
        </w:tc>
      </w:tr>
      <w:tr>
        <w:tc>
          <w:tcPr>
            <w:tcW w:type="dxa" w:w="2880"/>
          </w:tcPr>
          <w:p>
            <w:r>
              <w:t>header.image_alt</w:t>
            </w:r>
          </w:p>
        </w:tc>
        <w:tc>
          <w:tcPr>
            <w:tcW w:type="dxa" w:w="2880"/>
          </w:tcPr>
          <w:p>
            <w:r>
              <w:t>string</w:t>
            </w:r>
          </w:p>
        </w:tc>
        <w:tc>
          <w:tcPr>
            <w:tcW w:type="dxa" w:w="2880"/>
          </w:tcPr>
          <w:p>
            <w:r>
              <w:t>Alt text for the image. Example: This is an image</w:t>
            </w:r>
          </w:p>
        </w:tc>
      </w:tr>
      <w:tr>
        <w:tc>
          <w:tcPr>
            <w:tcW w:type="dxa" w:w="2880"/>
          </w:tcPr>
          <w:p>
            <w:r>
              <w:t>header.image_link</w:t>
            </w:r>
          </w:p>
        </w:tc>
        <w:tc>
          <w:tcPr>
            <w:tcW w:type="dxa" w:w="2880"/>
          </w:tcPr>
          <w:p>
            <w:r>
              <w:t>string</w:t>
            </w:r>
          </w:p>
        </w:tc>
        <w:tc>
          <w:tcPr>
            <w:tcW w:type="dxa" w:w="2880"/>
          </w:tcPr>
          <w:p>
            <w:r>
              <w:t>The URL that the header image will link to. Example: gotothisimage.com</w:t>
            </w:r>
          </w:p>
        </w:tc>
      </w:tr>
      <w:tr>
        <w:tc>
          <w:tcPr>
            <w:tcW w:type="dxa" w:w="2880"/>
          </w:tcPr>
          <w:p>
            <w:r>
              <w:t>header.image_align</w:t>
            </w:r>
          </w:p>
        </w:tc>
        <w:tc>
          <w:tcPr>
            <w:tcW w:type="dxa" w:w="2880"/>
          </w:tcPr>
          <w:p>
            <w:r>
              <w:t>string</w:t>
            </w:r>
          </w:p>
        </w:tc>
        <w:tc>
          <w:tcPr>
            <w:tcW w:type="dxa" w:w="2880"/>
          </w:tcPr>
          <w:p>
            <w:r>
              <w:t>Image alignment. Allowed: none, left, center, right. Example: center</w:t>
            </w:r>
          </w:p>
        </w:tc>
      </w:tr>
      <w:tr>
        <w:tc>
          <w:tcPr>
            <w:tcW w:type="dxa" w:w="2880"/>
          </w:tcPr>
          <w:p>
            <w:r>
              <w:t>header.image_border_width</w:t>
            </w:r>
          </w:p>
        </w:tc>
        <w:tc>
          <w:tcPr>
            <w:tcW w:type="dxa" w:w="2880"/>
          </w:tcPr>
          <w:p>
            <w:r>
              <w:t>string</w:t>
            </w:r>
          </w:p>
        </w:tc>
        <w:tc>
          <w:tcPr>
            <w:tcW w:type="dxa" w:w="2880"/>
          </w:tcPr>
          <w:p>
            <w:r>
              <w:t>Image border width. Example: 2</w:t>
            </w:r>
          </w:p>
        </w:tc>
      </w:tr>
      <w:tr>
        <w:tc>
          <w:tcPr>
            <w:tcW w:type="dxa" w:w="2880"/>
          </w:tcPr>
          <w:p>
            <w:r>
              <w:t>header.image_border_style</w:t>
            </w:r>
          </w:p>
        </w:tc>
        <w:tc>
          <w:tcPr>
            <w:tcW w:type="dxa" w:w="2880"/>
          </w:tcPr>
          <w:p>
            <w:r>
              <w:t>string</w:t>
            </w:r>
          </w:p>
        </w:tc>
        <w:tc>
          <w:tcPr>
            <w:tcW w:type="dxa" w:w="2880"/>
          </w:tcPr>
          <w:p>
            <w:r>
              <w:t>Image border style. Allowed: none, solid, dotted, dashed, double, groove, outset, inset, ridge. Example: solid</w:t>
            </w:r>
          </w:p>
        </w:tc>
      </w:tr>
      <w:tr>
        <w:tc>
          <w:tcPr>
            <w:tcW w:type="dxa" w:w="2880"/>
          </w:tcPr>
          <w:p>
            <w:r>
              <w:t>header.image_border_color</w:t>
            </w:r>
          </w:p>
        </w:tc>
        <w:tc>
          <w:tcPr>
            <w:tcW w:type="dxa" w:w="2880"/>
          </w:tcPr>
          <w:p>
            <w:r>
              <w:t>string</w:t>
            </w:r>
          </w:p>
        </w:tc>
        <w:tc>
          <w:tcPr>
            <w:tcW w:type="dxa" w:w="2880"/>
          </w:tcPr>
          <w:p>
            <w:r>
              <w:t>Image border color. Example: #896d6d</w:t>
            </w:r>
          </w:p>
        </w:tc>
      </w:tr>
      <w:tr>
        <w:tc>
          <w:tcPr>
            <w:tcW w:type="dxa" w:w="2880"/>
          </w:tcPr>
          <w:p>
            <w:r>
              <w:t>header.image_target</w:t>
            </w:r>
          </w:p>
        </w:tc>
        <w:tc>
          <w:tcPr>
            <w:tcW w:type="dxa" w:w="2880"/>
          </w:tcPr>
          <w:p>
            <w:r>
              <w:t>string</w:t>
            </w:r>
          </w:p>
        </w:tc>
        <w:tc>
          <w:tcPr>
            <w:tcW w:type="dxa" w:w="2880"/>
          </w:tcPr>
          <w:p>
            <w:r>
              <w:t>Image link target. Allowed: _blank, null. Example: _blank</w:t>
            </w:r>
          </w:p>
        </w:tc>
      </w:tr>
    </w:tbl>
    <w:p/>
    <w:p>
      <w:pPr>
        <w:pStyle w:val="Heading3"/>
      </w:pPr>
      <w:r>
        <w:t>contents[]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contents[].section</w:t>
            </w:r>
          </w:p>
        </w:tc>
        <w:tc>
          <w:tcPr>
            <w:tcW w:type="dxa" w:w="2880"/>
          </w:tcPr>
          <w:p>
            <w:r>
              <w:t>string</w:t>
            </w:r>
          </w:p>
        </w:tc>
        <w:tc>
          <w:tcPr>
            <w:tcW w:type="dxa" w:w="2880"/>
          </w:tcPr>
          <w:p>
            <w:r>
              <w:t>Content section name. Allowed: signup_message, unsub_message, signup_thank_you_title. Example: signup_message</w:t>
            </w:r>
          </w:p>
        </w:tc>
      </w:tr>
      <w:tr>
        <w:tc>
          <w:tcPr>
            <w:tcW w:type="dxa" w:w="2880"/>
          </w:tcPr>
          <w:p>
            <w:r>
              <w:t>contents[].value</w:t>
            </w:r>
          </w:p>
        </w:tc>
        <w:tc>
          <w:tcPr>
            <w:tcW w:type="dxa" w:w="2880"/>
          </w:tcPr>
          <w:p>
            <w:r>
              <w:t>string</w:t>
            </w:r>
          </w:p>
        </w:tc>
        <w:tc>
          <w:tcPr>
            <w:tcW w:type="dxa" w:w="2880"/>
          </w:tcPr>
          <w:p>
            <w:r>
              <w:t>Content section text. Example: Signup message goes here</w:t>
            </w:r>
          </w:p>
        </w:tc>
      </w:tr>
    </w:tbl>
    <w:p/>
    <w:p>
      <w:pPr>
        <w:pStyle w:val="Heading3"/>
      </w:pPr>
      <w:r>
        <w:t>styles[]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styles[].selector</w:t>
            </w:r>
          </w:p>
        </w:tc>
        <w:tc>
          <w:tcPr>
            <w:tcW w:type="dxa" w:w="2880"/>
          </w:tcPr>
          <w:p>
            <w:r>
              <w:t>string</w:t>
            </w:r>
          </w:p>
        </w:tc>
        <w:tc>
          <w:tcPr>
            <w:tcW w:type="dxa" w:w="2880"/>
          </w:tcPr>
          <w:p>
            <w:r>
              <w:t>Element selector identifier. Allowed: page_background, page_header, page_outer_wrapper, body_background, body_link_style, forms_buttons, forms_buttons_hovered, forms_field_label, forms_field_text, forms_required, forms_required_legend, forms_help_text, forms_errors, monkey_rewards_badge. Example: page_background</w:t>
            </w:r>
          </w:p>
        </w:tc>
      </w:tr>
      <w:tr>
        <w:tc>
          <w:tcPr>
            <w:tcW w:type="dxa" w:w="2880"/>
          </w:tcPr>
          <w:p>
            <w:r>
              <w:t>styles[].options</w:t>
            </w:r>
          </w:p>
        </w:tc>
        <w:tc>
          <w:tcPr>
            <w:tcW w:type="dxa" w:w="2880"/>
          </w:tcPr>
          <w:p>
            <w:r>
              <w:t>array</w:t>
            </w:r>
          </w:p>
        </w:tc>
        <w:tc>
          <w:tcPr>
            <w:tcW w:type="dxa" w:w="2880"/>
          </w:tcPr>
          <w:p>
            <w:r>
              <w:t>A collection of options for the selector. Each item includes property and value.</w:t>
            </w:r>
          </w:p>
        </w:tc>
      </w:tr>
    </w:tbl>
    <w:p/>
    <w:p>
      <w:pPr>
        <w:pStyle w:val="Heading3"/>
      </w:pPr>
      <w:r>
        <w:t>styles[].options[]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styles[].options[].property</w:t>
            </w:r>
          </w:p>
        </w:tc>
        <w:tc>
          <w:tcPr>
            <w:tcW w:type="dxa" w:w="2880"/>
          </w:tcPr>
          <w:p>
            <w:r>
              <w:t>string</w:t>
            </w:r>
          </w:p>
        </w:tc>
        <w:tc>
          <w:tcPr>
            <w:tcW w:type="dxa" w:w="2880"/>
          </w:tcPr>
          <w:p>
            <w:r>
              <w:t>A string that identifies the property.</w:t>
            </w:r>
          </w:p>
        </w:tc>
      </w:tr>
      <w:tr>
        <w:tc>
          <w:tcPr>
            <w:tcW w:type="dxa" w:w="2880"/>
          </w:tcPr>
          <w:p>
            <w:r>
              <w:t>styles[].options[].value</w:t>
            </w:r>
          </w:p>
        </w:tc>
        <w:tc>
          <w:tcPr>
            <w:tcW w:type="dxa" w:w="2880"/>
          </w:tcPr>
          <w:p>
            <w:r>
              <w:t>string</w:t>
            </w:r>
          </w:p>
        </w:tc>
        <w:tc>
          <w:tcPr>
            <w:tcW w:type="dxa" w:w="2880"/>
          </w:tcPr>
          <w:p>
            <w:r>
              <w:t>A string that identifies value of the property.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"image_url": "http://gallery.mailchimp.com/332310cb9a420a9e7fea2858a/images/2491208c-9458-4834-a708-fef4ee736472.png",</w:t>
        <w:br/>
        <w:t xml:space="preserve"> "text": "Header Text goes here",</w:t>
        <w:br/>
        <w:t xml:space="preserve"> "image_width": "800",</w:t>
        <w:br/>
        <w:t xml:space="preserve"> "image_height": "200",</w:t>
        <w:br/>
        <w:t xml:space="preserve"> "image_alt": "This is an image",</w:t>
        <w:br/>
        <w:t xml:space="preserve"> "image_link": "gotothisimage.com",</w:t>
        <w:br/>
        <w:t xml:space="preserve"> "image_align": "center",</w:t>
        <w:br/>
        <w:t xml:space="preserve"> "image_border_width": "2",</w:t>
        <w:br/>
        <w:t xml:space="preserve"> "image_border_style": "solid",</w:t>
        <w:br/>
        <w:t xml:space="preserve"> "image_border_color": "#896d6d",</w:t>
        <w:br/>
        <w:t xml:space="preserve"> "image_target": "_blank"</w:t>
        <w:br/>
        <w:t xml:space="preserve"> },</w:t>
        <w:br/>
        <w:t xml:space="preserve"> "contents": [</w:t>
        <w:br/>
        <w:t xml:space="preserve"> {</w:t>
        <w:br/>
        <w:t xml:space="preserve"> "section": "signup_message",</w:t>
        <w:br/>
        <w:t xml:space="preserve"> "value": "Signup message goes here"</w:t>
        <w:br/>
        <w:t xml:space="preserve"> }</w:t>
        <w:br/>
        <w:t xml:space="preserve"> ],</w:t>
        <w:br/>
        <w:t xml:space="preserve"> "styles": [</w:t>
        <w:br/>
        <w:t xml:space="preserve"> {</w:t>
        <w:br/>
        <w:t xml:space="preserve"> "selector": "page_background",</w:t>
        <w:br/>
        <w:t xml:space="preserve"> "options": [</w:t>
        <w:br/>
        <w:t xml:space="preserve"> {</w:t>
        <w:br/>
        <w:t xml:space="preserve"> "property": "string",</w:t>
        <w:br/>
        <w:t xml:space="preserve"> "value": "string"</w:t>
        <w:br/>
        <w:t xml:space="preserve"> }</w:t>
        <w:br/>
        <w:t xml:space="preserve"> ]</w:t>
        <w:br/>
        <w:t xml:space="preserve"> }</w:t>
        <w:br/>
        <w:t xml:space="preserve"> ],</w:t>
        <w:br/>
        <w:t xml:space="preserve"> "signup_form_url": "string",</w:t>
        <w:br/>
        <w:t xml:space="preserve"> "list_id": "4ca5becb8d",</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Header configuration for the signup form.</w:t>
            </w:r>
          </w:p>
        </w:tc>
      </w:tr>
      <w:tr>
        <w:tc>
          <w:tcPr>
            <w:tcW w:type="dxa" w:w="2880"/>
          </w:tcPr>
          <w:p>
            <w:r>
              <w:t>header.image_url</w:t>
            </w:r>
          </w:p>
        </w:tc>
        <w:tc>
          <w:tcPr>
            <w:tcW w:type="dxa" w:w="2880"/>
          </w:tcPr>
          <w:p>
            <w:r>
              <w:t>string</w:t>
            </w:r>
          </w:p>
        </w:tc>
        <w:tc>
          <w:tcPr>
            <w:tcW w:type="dxa" w:w="2880"/>
          </w:tcPr>
          <w:p>
            <w:r>
              <w:t>Header image URL.</w:t>
            </w:r>
          </w:p>
        </w:tc>
      </w:tr>
      <w:tr>
        <w:tc>
          <w:tcPr>
            <w:tcW w:type="dxa" w:w="2880"/>
          </w:tcPr>
          <w:p>
            <w:r>
              <w:t>header.text</w:t>
            </w:r>
          </w:p>
        </w:tc>
        <w:tc>
          <w:tcPr>
            <w:tcW w:type="dxa" w:w="2880"/>
          </w:tcPr>
          <w:p>
            <w:r>
              <w:t>string</w:t>
            </w:r>
          </w:p>
        </w:tc>
        <w:tc>
          <w:tcPr>
            <w:tcW w:type="dxa" w:w="2880"/>
          </w:tcPr>
          <w:p>
            <w:r>
              <w:t>Header text.</w:t>
            </w:r>
          </w:p>
        </w:tc>
      </w:tr>
      <w:tr>
        <w:tc>
          <w:tcPr>
            <w:tcW w:type="dxa" w:w="2880"/>
          </w:tcPr>
          <w:p>
            <w:r>
              <w:t>header.image_width</w:t>
            </w:r>
          </w:p>
        </w:tc>
        <w:tc>
          <w:tcPr>
            <w:tcW w:type="dxa" w:w="2880"/>
          </w:tcPr>
          <w:p>
            <w:r>
              <w:t>string</w:t>
            </w:r>
          </w:p>
        </w:tc>
        <w:tc>
          <w:tcPr>
            <w:tcW w:type="dxa" w:w="2880"/>
          </w:tcPr>
          <w:p>
            <w:r>
              <w:t>Image width in pixels.</w:t>
            </w:r>
          </w:p>
        </w:tc>
      </w:tr>
      <w:tr>
        <w:tc>
          <w:tcPr>
            <w:tcW w:type="dxa" w:w="2880"/>
          </w:tcPr>
          <w:p>
            <w:r>
              <w:t>header.image_height</w:t>
            </w:r>
          </w:p>
        </w:tc>
        <w:tc>
          <w:tcPr>
            <w:tcW w:type="dxa" w:w="2880"/>
          </w:tcPr>
          <w:p>
            <w:r>
              <w:t>string</w:t>
            </w:r>
          </w:p>
        </w:tc>
        <w:tc>
          <w:tcPr>
            <w:tcW w:type="dxa" w:w="2880"/>
          </w:tcPr>
          <w:p>
            <w:r>
              <w:t>Image height in pixels.</w:t>
            </w:r>
          </w:p>
        </w:tc>
      </w:tr>
      <w:tr>
        <w:tc>
          <w:tcPr>
            <w:tcW w:type="dxa" w:w="2880"/>
          </w:tcPr>
          <w:p>
            <w:r>
              <w:t>header.image_alt</w:t>
            </w:r>
          </w:p>
        </w:tc>
        <w:tc>
          <w:tcPr>
            <w:tcW w:type="dxa" w:w="2880"/>
          </w:tcPr>
          <w:p>
            <w:r>
              <w:t>string</w:t>
            </w:r>
          </w:p>
        </w:tc>
        <w:tc>
          <w:tcPr>
            <w:tcW w:type="dxa" w:w="2880"/>
          </w:tcPr>
          <w:p>
            <w:r>
              <w:t>Alt text for the image.</w:t>
            </w:r>
          </w:p>
        </w:tc>
      </w:tr>
      <w:tr>
        <w:tc>
          <w:tcPr>
            <w:tcW w:type="dxa" w:w="2880"/>
          </w:tcPr>
          <w:p>
            <w:r>
              <w:t>header.image_link</w:t>
            </w:r>
          </w:p>
        </w:tc>
        <w:tc>
          <w:tcPr>
            <w:tcW w:type="dxa" w:w="2880"/>
          </w:tcPr>
          <w:p>
            <w:r>
              <w:t>string</w:t>
            </w:r>
          </w:p>
        </w:tc>
        <w:tc>
          <w:tcPr>
            <w:tcW w:type="dxa" w:w="2880"/>
          </w:tcPr>
          <w:p>
            <w:r>
              <w:t>The URL that the header image will link to.</w:t>
            </w:r>
          </w:p>
        </w:tc>
      </w:tr>
      <w:tr>
        <w:tc>
          <w:tcPr>
            <w:tcW w:type="dxa" w:w="2880"/>
          </w:tcPr>
          <w:p>
            <w:r>
              <w:t>header.image_align</w:t>
            </w:r>
          </w:p>
        </w:tc>
        <w:tc>
          <w:tcPr>
            <w:tcW w:type="dxa" w:w="2880"/>
          </w:tcPr>
          <w:p>
            <w:r>
              <w:t>string</w:t>
            </w:r>
          </w:p>
        </w:tc>
        <w:tc>
          <w:tcPr>
            <w:tcW w:type="dxa" w:w="2880"/>
          </w:tcPr>
          <w:p>
            <w:r>
              <w:t>Image alignment (none, left, center, right).</w:t>
            </w:r>
          </w:p>
        </w:tc>
      </w:tr>
      <w:tr>
        <w:tc>
          <w:tcPr>
            <w:tcW w:type="dxa" w:w="2880"/>
          </w:tcPr>
          <w:p>
            <w:r>
              <w:t>header.image_border_width</w:t>
            </w:r>
          </w:p>
        </w:tc>
        <w:tc>
          <w:tcPr>
            <w:tcW w:type="dxa" w:w="2880"/>
          </w:tcPr>
          <w:p>
            <w:r>
              <w:t>string</w:t>
            </w:r>
          </w:p>
        </w:tc>
        <w:tc>
          <w:tcPr>
            <w:tcW w:type="dxa" w:w="2880"/>
          </w:tcPr>
          <w:p>
            <w:r>
              <w:t>Image border width.</w:t>
            </w:r>
          </w:p>
        </w:tc>
      </w:tr>
      <w:tr>
        <w:tc>
          <w:tcPr>
            <w:tcW w:type="dxa" w:w="2880"/>
          </w:tcPr>
          <w:p>
            <w:r>
              <w:t>header.image_border_style</w:t>
            </w:r>
          </w:p>
        </w:tc>
        <w:tc>
          <w:tcPr>
            <w:tcW w:type="dxa" w:w="2880"/>
          </w:tcPr>
          <w:p>
            <w:r>
              <w:t>string</w:t>
            </w:r>
          </w:p>
        </w:tc>
        <w:tc>
          <w:tcPr>
            <w:tcW w:type="dxa" w:w="2880"/>
          </w:tcPr>
          <w:p>
            <w:r>
              <w:t>Image border style (none, solid, dotted, dashed, double, groove, outset, inset, ridge).</w:t>
            </w:r>
          </w:p>
        </w:tc>
      </w:tr>
      <w:tr>
        <w:tc>
          <w:tcPr>
            <w:tcW w:type="dxa" w:w="2880"/>
          </w:tcPr>
          <w:p>
            <w:r>
              <w:t>header.image_border_color</w:t>
            </w:r>
          </w:p>
        </w:tc>
        <w:tc>
          <w:tcPr>
            <w:tcW w:type="dxa" w:w="2880"/>
          </w:tcPr>
          <w:p>
            <w:r>
              <w:t>string</w:t>
            </w:r>
          </w:p>
        </w:tc>
        <w:tc>
          <w:tcPr>
            <w:tcW w:type="dxa" w:w="2880"/>
          </w:tcPr>
          <w:p>
            <w:r>
              <w:t>Image border color.</w:t>
            </w:r>
          </w:p>
        </w:tc>
      </w:tr>
      <w:tr>
        <w:tc>
          <w:tcPr>
            <w:tcW w:type="dxa" w:w="2880"/>
          </w:tcPr>
          <w:p>
            <w:r>
              <w:t>header.image_target</w:t>
            </w:r>
          </w:p>
        </w:tc>
        <w:tc>
          <w:tcPr>
            <w:tcW w:type="dxa" w:w="2880"/>
          </w:tcPr>
          <w:p>
            <w:r>
              <w:t>string</w:t>
            </w:r>
          </w:p>
        </w:tc>
        <w:tc>
          <w:tcPr>
            <w:tcW w:type="dxa" w:w="2880"/>
          </w:tcPr>
          <w:p>
            <w:r>
              <w:t>Image link target (_blank or null).</w:t>
            </w:r>
          </w:p>
        </w:tc>
      </w:tr>
      <w:tr>
        <w:tc>
          <w:tcPr>
            <w:tcW w:type="dxa" w:w="2880"/>
          </w:tcPr>
          <w:p>
            <w:r>
              <w:t>contents</w:t>
            </w:r>
          </w:p>
        </w:tc>
        <w:tc>
          <w:tcPr>
            <w:tcW w:type="dxa" w:w="2880"/>
          </w:tcPr>
          <w:p>
            <w:r>
              <w:t>array</w:t>
            </w:r>
          </w:p>
        </w:tc>
        <w:tc>
          <w:tcPr>
            <w:tcW w:type="dxa" w:w="2880"/>
          </w:tcPr>
          <w:p>
            <w:r>
              <w:t>The signup form body content.</w:t>
            </w:r>
          </w:p>
        </w:tc>
      </w:tr>
      <w:tr>
        <w:tc>
          <w:tcPr>
            <w:tcW w:type="dxa" w:w="2880"/>
          </w:tcPr>
          <w:p>
            <w:r>
              <w:t>contents[].section</w:t>
            </w:r>
          </w:p>
        </w:tc>
        <w:tc>
          <w:tcPr>
            <w:tcW w:type="dxa" w:w="2880"/>
          </w:tcPr>
          <w:p>
            <w:r>
              <w:t>string</w:t>
            </w:r>
          </w:p>
        </w:tc>
        <w:tc>
          <w:tcPr>
            <w:tcW w:type="dxa" w:w="2880"/>
          </w:tcPr>
          <w:p>
            <w:r>
              <w:t>Content section name (signup_message, unsub_message, signup_thank_you_title).</w:t>
            </w:r>
          </w:p>
        </w:tc>
      </w:tr>
      <w:tr>
        <w:tc>
          <w:tcPr>
            <w:tcW w:type="dxa" w:w="2880"/>
          </w:tcPr>
          <w:p>
            <w:r>
              <w:t>contents[].value</w:t>
            </w:r>
          </w:p>
        </w:tc>
        <w:tc>
          <w:tcPr>
            <w:tcW w:type="dxa" w:w="2880"/>
          </w:tcPr>
          <w:p>
            <w:r>
              <w:t>string</w:t>
            </w:r>
          </w:p>
        </w:tc>
        <w:tc>
          <w:tcPr>
            <w:tcW w:type="dxa" w:w="2880"/>
          </w:tcPr>
          <w:p>
            <w:r>
              <w:t>Content section text.</w:t>
            </w:r>
          </w:p>
        </w:tc>
      </w:tr>
      <w:tr>
        <w:tc>
          <w:tcPr>
            <w:tcW w:type="dxa" w:w="2880"/>
          </w:tcPr>
          <w:p>
            <w:r>
              <w:t>styles</w:t>
            </w:r>
          </w:p>
        </w:tc>
        <w:tc>
          <w:tcPr>
            <w:tcW w:type="dxa" w:w="2880"/>
          </w:tcPr>
          <w:p>
            <w:r>
              <w:t>array</w:t>
            </w:r>
          </w:p>
        </w:tc>
        <w:tc>
          <w:tcPr>
            <w:tcW w:type="dxa" w:w="2880"/>
          </w:tcPr>
          <w:p>
            <w:r>
              <w:t>An array of objects, each representing an element style for the signup form.</w:t>
            </w:r>
          </w:p>
        </w:tc>
      </w:tr>
      <w:tr>
        <w:tc>
          <w:tcPr>
            <w:tcW w:type="dxa" w:w="2880"/>
          </w:tcPr>
          <w:p>
            <w:r>
              <w:t>styles[].selector</w:t>
            </w:r>
          </w:p>
        </w:tc>
        <w:tc>
          <w:tcPr>
            <w:tcW w:type="dxa" w:w="2880"/>
          </w:tcPr>
          <w:p>
            <w:r>
              <w:t>string</w:t>
            </w:r>
          </w:p>
        </w:tc>
        <w:tc>
          <w:tcPr>
            <w:tcW w:type="dxa" w:w="2880"/>
          </w:tcPr>
          <w:p>
            <w:r>
              <w:t>Element selector identifier (see allowed values above).</w:t>
            </w:r>
          </w:p>
        </w:tc>
      </w:tr>
      <w:tr>
        <w:tc>
          <w:tcPr>
            <w:tcW w:type="dxa" w:w="2880"/>
          </w:tcPr>
          <w:p>
            <w:r>
              <w:t>styles[].options</w:t>
            </w:r>
          </w:p>
        </w:tc>
        <w:tc>
          <w:tcPr>
            <w:tcW w:type="dxa" w:w="2880"/>
          </w:tcPr>
          <w:p>
            <w:r>
              <w:t>array</w:t>
            </w:r>
          </w:p>
        </w:tc>
        <w:tc>
          <w:tcPr>
            <w:tcW w:type="dxa" w:w="2880"/>
          </w:tcPr>
          <w:p>
            <w:r>
              <w:t>Options for the selector.</w:t>
            </w:r>
          </w:p>
        </w:tc>
      </w:tr>
      <w:tr>
        <w:tc>
          <w:tcPr>
            <w:tcW w:type="dxa" w:w="2880"/>
          </w:tcPr>
          <w:p>
            <w:r>
              <w:t>styles[].options[].property</w:t>
            </w:r>
          </w:p>
        </w:tc>
        <w:tc>
          <w:tcPr>
            <w:tcW w:type="dxa" w:w="2880"/>
          </w:tcPr>
          <w:p>
            <w:r>
              <w:t>string</w:t>
            </w:r>
          </w:p>
        </w:tc>
        <w:tc>
          <w:tcPr>
            <w:tcW w:type="dxa" w:w="2880"/>
          </w:tcPr>
          <w:p>
            <w:r>
              <w:t>Style property identifier.</w:t>
            </w:r>
          </w:p>
        </w:tc>
      </w:tr>
      <w:tr>
        <w:tc>
          <w:tcPr>
            <w:tcW w:type="dxa" w:w="2880"/>
          </w:tcPr>
          <w:p>
            <w:r>
              <w:t>styles[].options[].value</w:t>
            </w:r>
          </w:p>
        </w:tc>
        <w:tc>
          <w:tcPr>
            <w:tcW w:type="dxa" w:w="2880"/>
          </w:tcPr>
          <w:p>
            <w:r>
              <w:t>string</w:t>
            </w:r>
          </w:p>
        </w:tc>
        <w:tc>
          <w:tcPr>
            <w:tcW w:type="dxa" w:w="2880"/>
          </w:tcPr>
          <w:p>
            <w:r>
              <w:t>Style property value.</w:t>
            </w:r>
          </w:p>
        </w:tc>
      </w:tr>
      <w:tr>
        <w:tc>
          <w:tcPr>
            <w:tcW w:type="dxa" w:w="2880"/>
          </w:tcPr>
          <w:p>
            <w:r>
              <w:t>signup_form_url</w:t>
            </w:r>
          </w:p>
        </w:tc>
        <w:tc>
          <w:tcPr>
            <w:tcW w:type="dxa" w:w="2880"/>
          </w:tcPr>
          <w:p>
            <w:r>
              <w:t>string</w:t>
            </w:r>
          </w:p>
        </w:tc>
        <w:tc>
          <w:tcPr>
            <w:tcW w:type="dxa" w:w="2880"/>
          </w:tcPr>
          <w:p>
            <w:r>
              <w:t>Signup form URL.</w:t>
            </w:r>
          </w:p>
        </w:tc>
      </w:tr>
      <w:tr>
        <w:tc>
          <w:tcPr>
            <w:tcW w:type="dxa" w:w="2880"/>
          </w:tcPr>
          <w:p>
            <w:r>
              <w:t>list_id</w:t>
            </w:r>
          </w:p>
        </w:tc>
        <w:tc>
          <w:tcPr>
            <w:tcW w:type="dxa" w:w="2880"/>
          </w:tcPr>
          <w:p>
            <w:r>
              <w:t>string</w:t>
            </w:r>
          </w:p>
        </w:tc>
        <w:tc>
          <w:tcPr>
            <w:tcW w:type="dxa" w:w="2880"/>
          </w:tcPr>
          <w:p>
            <w:r>
              <w:t>The signup form’s list id. Example: 4ca5becb8d.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Allowed: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'https://{{OAUTH_METADATA.meta.serverPrefix}}.api.mailchimp.com/3.0/lists/4ca5becb8d/signup-forms' \</w:t>
        <w:br/>
        <w:t xml:space="preserve"> --header 'Accept: application/json' \</w:t>
        <w:br/>
        <w:t xml:space="preserve"> --header 'Content-Type: application/json' \</w:t>
        <w:br/>
        <w:t xml:space="preserve"> --data '{</w:t>
        <w:br/>
        <w:t xml:space="preserve"> "header": {</w:t>
        <w:br/>
        <w:t xml:space="preserve"> "image_url": "http://gallery.mailchimp.com/332310cb9a420a9e7fea2858a/images/2491208c-9458-4834-a708-fef4ee736472.png",</w:t>
        <w:br/>
        <w:t xml:space="preserve"> "text": "Header Text goes here",</w:t>
        <w:br/>
        <w:t xml:space="preserve"> "image_width": "800",</w:t>
        <w:br/>
        <w:t xml:space="preserve"> "image_height": "200",</w:t>
        <w:br/>
        <w:t xml:space="preserve"> "image_alt": "This is an image",</w:t>
        <w:br/>
        <w:t xml:space="preserve"> "image_link": "gotothisimage.com",</w:t>
        <w:br/>
        <w:t xml:space="preserve"> "image_align": "center",</w:t>
        <w:br/>
        <w:t xml:space="preserve"> "image_border_width": "2",</w:t>
        <w:br/>
        <w:t xml:space="preserve"> "image_border_style": "solid",</w:t>
        <w:br/>
        <w:t xml:space="preserve"> "image_border_color": "#896d6d",</w:t>
        <w:br/>
        <w:t xml:space="preserve"> "image_target": "_blank"</w:t>
        <w:br/>
        <w:t xml:space="preserve">    },</w:t>
        <w:br/>
        <w:t xml:space="preserve"> "contents": [</w:t>
        <w:br/>
        <w:t xml:space="preserve">      {</w:t>
        <w:br/>
        <w:t xml:space="preserve"> "section": "signup_message",</w:t>
        <w:br/>
        <w:t xml:space="preserve"> "value": "Signup message goes here"</w:t>
        <w:br/>
        <w:t xml:space="preserve">      }</w:t>
        <w:br/>
        <w:t xml:space="preserve">    ],</w:t>
        <w:br/>
        <w:t xml:space="preserve"> "styles": [</w:t>
        <w:br/>
        <w:t xml:space="preserve">      {</w:t>
        <w:br/>
        <w:t xml:space="preserve"> "selector": "page_background",</w:t>
        <w:br/>
        <w:t xml:space="preserve"> "options": [</w:t>
        <w:br/>
        <w:t xml:space="preserve">          {</w:t>
        <w:br/>
        <w:t xml:space="preserve"> "property": "background-color",</w:t>
        <w:br/>
        <w:t xml:space="preserve"> "value": "#ffffff"</w:t>
        <w:br/>
        <w:t xml:space="preserve">          }</w:t>
        <w:br/>
        <w:t xml:space="preserve">        ]</w:t>
        <w:br/>
        <w:t xml:space="preserve">      }</w:t>
        <w:br/>
        <w:t xml:space="preserve">    ]</w:t>
        <w:br/>
        <w:t xml:space="preserve">  }'</w:t>
      </w:r>
    </w:p>
    <w:p>
      <w:pPr>
        <w:pStyle w:val="Heading3"/>
      </w:pPr>
      <w:r>
        <w:t>Example Usage</w:t>
      </w:r>
    </w:p>
    <w:p>
      <w:pPr>
        <w:pStyle w:val="Heading3"/>
      </w:pPr>
      <w:r>
        <w:t>Example 1: Update header text and a signup message</w:t>
      </w:r>
    </w:p>
    <w:p>
      <w:r>
        <w:rPr>
          <w:b/>
          <w:color w:val="666666"/>
          <w:sz w:val="16"/>
        </w:rPr>
        <w:t>[bash]</w:t>
      </w:r>
    </w:p>
    <w:p>
      <w:pPr>
        <w:shd w:fill="F2F2F2" w:val="clear"/>
      </w:pPr>
      <w:r>
        <w:rPr>
          <w:rFonts w:ascii="Courier New" w:hAnsi="Courier New"/>
          <w:sz w:val="17"/>
        </w:rPr>
        <w:t>curl -X POST \</w:t>
        <w:br/>
        <w:t xml:space="preserve"> 'https://{{OAUTH_METADATA.meta.serverPrefix}}.api.mailchimp.com/3.0/lists/4ca5becb8d/signup-forms' \</w:t>
        <w:br/>
        <w:t xml:space="preserve"> -H 'Accept: application/json' \</w:t>
        <w:br/>
        <w:t xml:space="preserve"> -H 'Content-Type: application/json' \</w:t>
        <w:br/>
        <w:t xml:space="preserve"> -d '{</w:t>
        <w:br/>
        <w:t xml:space="preserve"> "header": { "text": "Welcome to our newsletter" },</w:t>
        <w:br/>
        <w:t xml:space="preserve"> "contents": [</w:t>
        <w:br/>
        <w:t xml:space="preserve">      { "section": "signup_message", "value": "Sign up to get updates and offers." }</w:t>
        <w:br/>
        <w:t xml:space="preserve">    ],</w:t>
        <w:br/>
        <w:t xml:space="preserve"> "styles": []</w:t>
        <w:br/>
        <w:t xml:space="preserve">  }'</w:t>
      </w:r>
    </w:p>
    <w:p>
      <w:pPr>
        <w:pStyle w:val="Heading3"/>
      </w:pPr>
      <w:r>
        <w:t>Example 2: Set a header image and align it centered</w:t>
      </w:r>
    </w:p>
    <w:p>
      <w:r>
        <w:rPr>
          <w:b/>
          <w:color w:val="666666"/>
          <w:sz w:val="16"/>
        </w:rPr>
        <w:t>[bash]</w:t>
      </w:r>
    </w:p>
    <w:p>
      <w:pPr>
        <w:shd w:fill="F2F2F2" w:val="clear"/>
      </w:pPr>
      <w:r>
        <w:rPr>
          <w:rFonts w:ascii="Courier New" w:hAnsi="Courier New"/>
          <w:sz w:val="17"/>
        </w:rPr>
        <w:t>curl -X POST \</w:t>
        <w:br/>
        <w:t xml:space="preserve"> 'https://{{OAUTH_METADATA.meta.serverPrefix}}.api.mailchimp.com/3.0/lists/4ca5becb8d/signup-forms' \</w:t>
        <w:br/>
        <w:t xml:space="preserve"> -H 'Accept: application/json' \</w:t>
        <w:br/>
        <w:t xml:space="preserve"> -H 'Content-Type: application/json' \</w:t>
        <w:br/>
        <w:t xml:space="preserve"> -d '{</w:t>
        <w:br/>
        <w:t xml:space="preserve"> "header": {</w:t>
        <w:br/>
        <w:t xml:space="preserve"> "image_url": "http://gallery.mailchimp.com/332310cb9a420a9e7fea2858a/images/2491208c-9458-4834-a708-fef4ee736472.png",</w:t>
        <w:br/>
        <w:t xml:space="preserve"> "image_align": "center"</w:t>
        <w:br/>
        <w:t xml:space="preserve">    },</w:t>
        <w:br/>
        <w:t xml:space="preserve"> "contents": [</w:t>
        <w:br/>
        <w:t xml:space="preserve">      { "section": "signup_message", "value": "Signup message goes here" }</w:t>
        <w:br/>
        <w:t xml:space="preserve">    ],</w:t>
        <w:br/>
        <w:t xml:space="preserve"> "styles": []</w:t>
        <w:br/>
        <w:t xml:space="preserve">  }'</w:t>
      </w:r>
    </w:p>
    <w:p>
      <w:pPr>
        <w:pStyle w:val="Heading3"/>
      </w:pPr>
      <w:r>
        <w:t>Example 3: Apply a basic style option to the page background</w:t>
      </w:r>
    </w:p>
    <w:p>
      <w:r>
        <w:rPr>
          <w:b/>
          <w:color w:val="666666"/>
          <w:sz w:val="16"/>
        </w:rPr>
        <w:t>[bash]</w:t>
      </w:r>
    </w:p>
    <w:p>
      <w:pPr>
        <w:shd w:fill="F2F2F2" w:val="clear"/>
      </w:pPr>
      <w:r>
        <w:rPr>
          <w:rFonts w:ascii="Courier New" w:hAnsi="Courier New"/>
          <w:sz w:val="17"/>
        </w:rPr>
        <w:t>curl -X POST \</w:t>
        <w:br/>
        <w:t xml:space="preserve"> 'https://{{OAUTH_METADATA.meta.serverPrefix}}.api.mailchimp.com/3.0/lists/4ca5becb8d/signup-forms' \</w:t>
        <w:br/>
        <w:t xml:space="preserve"> -H 'Accept: application/json' \</w:t>
        <w:br/>
        <w:t xml:space="preserve"> -H 'Content-Type: application/json' \</w:t>
        <w:br/>
        <w:t xml:space="preserve"> -d '{</w:t>
        <w:br/>
        <w:t xml:space="preserve"> "header": { "text": "Header Text goes here" },</w:t>
        <w:br/>
        <w:t xml:space="preserve"> "contents": [</w:t>
        <w:br/>
        <w:t xml:space="preserve">      { "section": "signup_message", "value": "Signup message goes here" }</w:t>
        <w:br/>
        <w:t xml:space="preserve">    ],</w:t>
        <w:br/>
        <w:t xml:space="preserve"> "styles": [</w:t>
        <w:br/>
        <w:t xml:space="preserve">      {</w:t>
        <w:br/>
        <w:t xml:space="preserve"> "selector": "page_background",</w:t>
        <w:br/>
        <w:t xml:space="preserve"> "options": [</w:t>
        <w:br/>
        <w:t xml:space="preserve">          { "property": "background-color", "value": "#f7f7f7" }</w:t>
        <w:br/>
        <w:t xml:space="preserve">        ]</w:t>
        <w:br/>
        <w:t xml:space="preserve">      }</w:t>
        <w:br/>
        <w:t xml:space="preserve">    ]</w:t>
        <w:br/>
        <w:t xml:space="preserve">  }'</w:t>
      </w:r>
    </w:p>
    <w:p>
      <w:pPr>
        <w:pStyle w:val="Heading3"/>
      </w:pPr>
      <w:r>
        <w:t>Behavior</w:t>
      </w:r>
    </w:p>
    <w:p>
      <w:pPr>
        <w:pStyle w:val="ListBullet"/>
      </w:pPr>
      <w:r>
        <w:t>Accepts a required list_id in the URL path to identify the list whose default signup form will be customized.</w:t>
      </w:r>
    </w:p>
    <w:p>
      <w:pPr>
        <w:pStyle w:val="ListBullet"/>
      </w:pPr>
      <w:r>
        <w:t>Applies the provided header, contents, and styles configuration.</w:t>
      </w:r>
    </w:p>
    <w:p>
      <w:pPr>
        <w:pStyle w:val="ListBullet"/>
      </w:pPr>
      <w:r>
        <w:t>Returns the resulting signup form configuration, including signup_form_url, list_id, and _links.</w:t>
      </w:r>
    </w:p>
    <w:p>
      <w:pPr>
        <w:pStyle w:val="Heading3"/>
      </w:pPr>
      <w:r>
        <w:t>Notes</w:t>
      </w:r>
    </w:p>
    <w:p>
      <w:pPr>
        <w:pStyle w:val="ListBullet"/>
      </w:pPr>
      <w:r>
        <w:t>header.image_target allows _blank or null (as documented).</w:t>
      </w:r>
    </w:p>
    <w:p>
      <w:pPr>
        <w:pStyle w:val="ListBullet"/>
      </w:pPr>
      <w:r>
        <w:t>contents.section and styles.selector must be one of the documented allowed values.</w:t>
      </w:r>
    </w:p>
    <w:p>
      <w:pPr>
        <w:pStyle w:val="Heading3"/>
      </w:pPr>
      <w:r>
        <w:t>Error Handling</w:t>
      </w:r>
    </w:p>
    <w:p>
      <w:pPr>
        <w:pStyle w:val="ListBullet"/>
      </w:pPr>
      <w:r>
        <w:t>A “default” Mailchimp error object may be returned for failures (example shows 404 Resource Not Found) with fields: type, title, status, detail, instance.</w:t>
      </w:r>
    </w:p>
    <w:p>
      <w:pPr>
        <w:pStyle w:val="Heading3"/>
      </w:pPr>
      <w:r>
        <w:t>Related signupForms actions</w:t>
      </w:r>
    </w:p>
    <w:p>
      <w:pPr>
        <w:pStyle w:val="ListBullet"/>
      </w:pPr>
      <w:r>
        <w:t>[GET] List a List’s Signup Forms — /lists/{{listId}}/signup-forms</w:t>
      </w:r>
    </w:p>
    <w:p>
      <w:r>
        <w:br w:type="page"/>
      </w:r>
    </w:p>
    <w:p>
      <w:pPr>
        <w:pStyle w:val="Heading2"/>
      </w:pPr>
      <w:r>
        <w:t>100. [DELETE] Delete a List’s Interest Category</w:t>
      </w:r>
    </w:p>
    <w:p>
      <w:r>
        <w:rPr>
          <w:b/>
        </w:rPr>
        <w:t xml:space="preserve">Endpoint: </w:t>
      </w:r>
      <w:r>
        <w:rPr>
          <w:rFonts w:ascii="Courier New" w:hAnsi="Courier New"/>
          <w:sz w:val="18"/>
        </w:rPr>
        <w:t>/lists/{{listId}}/interest-categories/{{interestCategoryId}}</w:t>
      </w:r>
    </w:p>
    <w:p>
      <w:pPr>
        <w:pStyle w:val="Heading3"/>
      </w:pPr>
      <w:r>
        <w:t>Prerequisites</w:t>
      </w:r>
    </w:p>
    <w:p>
      <w:pPr>
        <w:pStyle w:val="ListBullet"/>
      </w:pPr>
      <w:r>
        <w:t>You must have access to the target Mailchimp audience (list) and permission to manage interest categories.</w:t>
      </w:r>
    </w:p>
    <w:p>
      <w:pPr>
        <w:pStyle w:val="Heading3"/>
      </w:pPr>
      <w:r>
        <w:t>Method</w:t>
      </w:r>
    </w:p>
    <w:p>
      <w:r>
        <w:t>DELETE</w:t>
      </w:r>
    </w:p>
    <w:p>
      <w:pPr>
        <w:pStyle w:val="Heading3"/>
      </w:pPr>
      <w:r>
        <w:t>URL</w:t>
      </w:r>
    </w:p>
    <w:p>
      <w:r>
        <w:t>https://{{OAUTH_METADATA.meta.serverPrefix}}.api.mailchimp.com/3.0/lists/{{list_id}}/interest-categories/{{interest_category_id}}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interest category from a Mailchimp list (audience).</w:t>
      </w:r>
    </w:p>
    <w:p>
      <w:pPr>
        <w:pStyle w:val="Heading3"/>
      </w:pPr>
      <w:r>
        <w:t>Enforcement Rules</w:t>
      </w:r>
    </w:p>
    <w:p>
      <w:pPr>
        <w:pStyle w:val="ListBullet"/>
      </w:pPr>
      <w:r>
        <w:t>The list_id path parameter must always be present and non-empty.</w:t>
      </w:r>
    </w:p>
    <w:p>
      <w:pPr>
        <w:pStyle w:val="ListBullet"/>
      </w:pPr>
      <w:r>
        <w:t>The interest_category_id path parameter must always be present and non-empty.</w:t>
      </w:r>
    </w:p>
    <w:p>
      <w:pPr>
        <w:pStyle w:val="ListBullet"/>
      </w:pPr>
      <w:r>
        <w:t>If the user provides list_id and/or interest_category_id, use those values directly.</w:t>
      </w:r>
    </w:p>
    <w:p>
      <w:pPr>
        <w:pStyle w:val="ListBullet"/>
      </w:pPr>
      <w:r>
        <w:t>Do not infer or guess missing IDs.</w:t>
      </w:r>
    </w:p>
    <w:p>
      <w:pPr>
        <w:pStyle w:val="ListBullet"/>
      </w:pPr>
      <w:r>
        <w:t>Always construct the path as /lists/{{list_id}}/interest-categories/{{interest_category_id}}.</w:t>
      </w:r>
    </w:p>
    <w:p>
      <w:pPr>
        <w:pStyle w:val="ListBullet"/>
      </w:pPr>
      <w:r>
        <w:t>Do not call the API with missing or empty path parameters (e.g., avoid /lists//interest-categories/{{interest_category_id}}).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/lists/1a2b3c4d5e/interest-categories/9f8e7d6c5b</w:t>
      </w:r>
    </w:p>
    <w:p>
      <w:pPr>
        <w:pStyle w:val="Heading3"/>
      </w:pPr>
      <w:r>
        <w:t>Invalid Examples</w:t>
      </w:r>
    </w:p>
    <w:p>
      <w:r>
        <w:rPr>
          <w:b/>
          <w:color w:val="666666"/>
          <w:sz w:val="16"/>
        </w:rPr>
        <w:t>[http]</w:t>
      </w:r>
    </w:p>
    <w:p>
      <w:pPr>
        <w:shd w:fill="F2F2F2" w:val="clear"/>
      </w:pPr>
      <w:r>
        <w:rPr>
          <w:rFonts w:ascii="Courier New" w:hAnsi="Courier New"/>
          <w:sz w:val="17"/>
        </w:rPr>
        <w:t>/lists//interest-categories/9f8e7d6c5b</w:t>
        <w:br/>
        <w:t>/lists/1a2b3c4d5e/interest-categories/</w:t>
        <w:br/>
        <w:t>/lists/1a2b3c4d5e/interest-categories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interest_category_id</w:t>
            </w:r>
          </w:p>
        </w:tc>
        <w:tc>
          <w:tcPr>
            <w:tcW w:type="dxa" w:w="2880"/>
          </w:tcPr>
          <w:p>
            <w:r>
              <w:t>any</w:t>
            </w:r>
          </w:p>
        </w:tc>
        <w:tc>
          <w:tcPr>
            <w:tcW w:type="dxa" w:w="2880"/>
          </w:tcPr>
          <w:p>
            <w:r>
              <w:t>The unique ID for the interest category.</w:t>
            </w:r>
          </w:p>
        </w:tc>
      </w:tr>
    </w:tbl>
    <w:p/>
    <w:p>
      <w:pPr>
        <w:pStyle w:val="Heading3"/>
      </w:pPr>
      <w:r>
        <w:t>Response</w:t>
      </w:r>
    </w:p>
    <w:p>
      <w:pPr>
        <w:pStyle w:val="Heading3"/>
      </w:pPr>
      <w:r>
        <w:t>Success Response (204 No Content)</w:t>
      </w:r>
    </w:p>
    <w:p>
      <w:r>
        <w:t>Empty response.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'https://{{OAUTH_METADATA.meta.serverPrefix}}.api.mailchimp.com/3.0/lists/1a2b3c4d5e/interest-categories/9f8e7d6c5b' \</w:t>
        <w:br/>
        <w:t xml:space="preserve"> --header 'Accept: application/json'</w:t>
      </w:r>
    </w:p>
    <w:p>
      <w:pPr>
        <w:pStyle w:val="Heading3"/>
      </w:pPr>
      <w:r>
        <w:t>Error Handling</w:t>
      </w:r>
    </w:p>
    <w:p>
      <w:pPr>
        <w:pStyle w:val="ListBullet"/>
      </w:pPr>
      <w:r>
        <w:t>204 No Content: Interest category deleted successfully.</w:t>
      </w:r>
    </w:p>
    <w:p>
      <w:pPr>
        <w:pStyle w:val="ListBullet"/>
      </w:pPr>
      <w:r>
        <w:t>default (application/json): Mailchimp API error object (for example, a 404 when the resource is not found).</w:t>
      </w:r>
    </w:p>
    <w:p>
      <w:pPr>
        <w:pStyle w:val="Heading3"/>
      </w:pPr>
      <w:r>
        <w:t>Related interestCategories actions</w:t>
      </w:r>
    </w:p>
    <w:p>
      <w:pPr>
        <w:pStyle w:val="ListBullet"/>
      </w:pPr>
      <w:r>
        <w:t>[POST] Add an Interest Category to a List — /lists/{{listId}}/interest-categories</w:t>
      </w:r>
    </w:p>
    <w:p>
      <w:pPr>
        <w:pStyle w:val="ListBullet"/>
      </w:pPr>
      <w:r>
        <w:t>[GET] List a List’s Interest Categories — /lists/{{listId}}/interest-categories</w:t>
      </w:r>
    </w:p>
    <w:p>
      <w:pPr>
        <w:pStyle w:val="ListBullet"/>
      </w:pPr>
      <w:r>
        <w:t>[PATCH] Update a List’s Interest Category — /lists/{{listId}}/interest-categories/{{interestCategoryId}}</w:t>
      </w:r>
    </w:p>
    <w:p>
      <w:pPr>
        <w:pStyle w:val="ListBullet"/>
      </w:pPr>
      <w:r>
        <w:t>[GET] Get a List Interest Category — /lists/{{listId}}/interest-categories/{{interestCategoryId}}</w:t>
      </w:r>
    </w:p>
    <w:p>
      <w:r>
        <w:br w:type="page"/>
      </w:r>
    </w:p>
    <w:p>
      <w:pPr>
        <w:pStyle w:val="Heading2"/>
      </w:pPr>
      <w:r>
        <w:t>101. [DELETE] Delete a List’s Merge Field</w:t>
      </w:r>
    </w:p>
    <w:p>
      <w:r>
        <w:rPr>
          <w:b/>
        </w:rPr>
        <w:t xml:space="preserve">Endpoint: </w:t>
      </w:r>
      <w:r>
        <w:rPr>
          <w:rFonts w:ascii="Courier New" w:hAnsi="Courier New"/>
          <w:sz w:val="18"/>
        </w:rPr>
        <w:t>/lists/{{listId}}/merge-fields/{{mergeId}}</w:t>
      </w:r>
    </w:p>
    <w:p>
      <w:pPr>
        <w:pStyle w:val="Heading3"/>
      </w:pPr>
      <w:r>
        <w:t>Prerequisites</w:t>
      </w:r>
    </w:p>
    <w:p>
      <w:pPr>
        <w:pStyle w:val="ListBullet"/>
      </w:pPr>
      <w:r>
        <w:t>You must have access to the target Mailchimp audience/list and permission to manage merge fields.</w:t>
      </w:r>
    </w:p>
    <w:p>
      <w:pPr>
        <w:pStyle w:val="Heading3"/>
      </w:pPr>
      <w:r>
        <w:t>Method</w:t>
      </w:r>
    </w:p>
    <w:p>
      <w:r>
        <w:t>DELETE</w:t>
      </w:r>
    </w:p>
    <w:p>
      <w:pPr>
        <w:pStyle w:val="Heading3"/>
      </w:pPr>
      <w:r>
        <w:t>URL</w:t>
      </w:r>
    </w:p>
    <w:p>
      <w:r>
        <w:t>https://{{OAUTH_METADATA.meta.serverPrefix}}.api.mailchimp.com/3.0/lists/{{list_id}}/merge-fields/{{merge_id}}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merge field from a Mailchimp list (audience).</w:t>
      </w:r>
    </w:p>
    <w:p>
      <w:pPr>
        <w:pStyle w:val="Heading3"/>
      </w:pPr>
      <w:r>
        <w:t>Enforcement Rules</w:t>
      </w:r>
    </w:p>
    <w:p>
      <w:pPr>
        <w:pStyle w:val="ListBullet"/>
      </w:pPr>
      <w:r>
        <w:t>The list_id path parameter must always be present.</w:t>
      </w:r>
    </w:p>
    <w:p>
      <w:pPr>
        <w:pStyle w:val="ListBullet"/>
      </w:pPr>
      <w:r>
        <w:t>The merge_id path parameter must always be present.</w:t>
      </w:r>
    </w:p>
    <w:p>
      <w:pPr>
        <w:pStyle w:val="ListBullet"/>
      </w:pPr>
      <w:r>
        <w:t>Always construct the path as /lists/{{list_id}}/merge-fields/{{merge_id}}, where both {{list_id}} and {{merge_id}} are non-empty strings.</w:t>
      </w:r>
    </w:p>
    <w:p>
      <w:pPr>
        <w:pStyle w:val="ListBullet"/>
      </w:pPr>
      <w:r>
        <w:t>Do not call the API with missing or empty path parameters (e.g., avoid /lists//merge-fields/).</w:t>
      </w:r>
    </w:p>
    <w:p>
      <w:pPr>
        <w:pStyle w:val="ListBullet"/>
      </w:pPr>
      <w:r>
        <w:t>Do not infer or guess list_id or merge_id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/lists/1a2b3c4d5e/merge-fields/12345</w:t>
        <w:br/>
        <w:t>/lists/audience123/merge-fields/merge987</w:t>
      </w:r>
    </w:p>
    <w:p>
      <w:pPr>
        <w:pStyle w:val="Heading3"/>
      </w:pPr>
      <w:r>
        <w:t>Invalid Examples</w:t>
      </w:r>
    </w:p>
    <w:p>
      <w:r>
        <w:rPr>
          <w:b/>
          <w:color w:val="666666"/>
          <w:sz w:val="16"/>
        </w:rPr>
        <w:t>[http]</w:t>
      </w:r>
    </w:p>
    <w:p>
      <w:pPr>
        <w:shd w:fill="F2F2F2" w:val="clear"/>
      </w:pPr>
      <w:r>
        <w:rPr>
          <w:rFonts w:ascii="Courier New" w:hAnsi="Courier New"/>
          <w:sz w:val="17"/>
        </w:rPr>
        <w:t>/lists//merge-fields/12345</w:t>
        <w:br/>
        <w:t>/lists/1a2b3c4d5e/merge-fields/</w:t>
        <w:br/>
        <w:t>/lists/1a2b3c4d5e/merge-fields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(Send in URL path.)</w:t>
            </w:r>
          </w:p>
        </w:tc>
      </w:tr>
      <w:tr>
        <w:tc>
          <w:tcPr>
            <w:tcW w:type="dxa" w:w="2880"/>
          </w:tcPr>
          <w:p>
            <w:r>
              <w:t>merge_id</w:t>
            </w:r>
          </w:p>
        </w:tc>
        <w:tc>
          <w:tcPr>
            <w:tcW w:type="dxa" w:w="2880"/>
          </w:tcPr>
          <w:p>
            <w:r>
              <w:t>any</w:t>
            </w:r>
          </w:p>
        </w:tc>
        <w:tc>
          <w:tcPr>
            <w:tcW w:type="dxa" w:w="2880"/>
          </w:tcPr>
          <w:p>
            <w:r>
              <w:t>The id for the merge field. (Send in URL path.)</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'https://{{OAUTH_METADATA.meta.serverPrefix}}.api.mailchimp.com/3.0/lists/1a2b3c4d5e/merge-fields/12345'</w:t>
      </w:r>
    </w:p>
    <w:p>
      <w:pPr>
        <w:pStyle w:val="Heading3"/>
      </w:pPr>
      <w:r>
        <w:t>Error Handling</w:t>
      </w:r>
    </w:p>
    <w:p>
      <w:pPr>
        <w:pStyle w:val="ListBullet"/>
      </w:pPr>
      <w:r>
        <w:t>204 No Content: Merge field deleted successfully.</w:t>
      </w:r>
    </w:p>
    <w:p>
      <w:pPr>
        <w:pStyle w:val="ListBullet"/>
      </w:pPr>
      <w:r>
        <w:t>default (application/json): Mailchimp API error response (example shows a 404 Resource Not Found) with details in type, title, status, detail, and instance.</w:t>
      </w:r>
    </w:p>
    <w:p>
      <w:pPr>
        <w:pStyle w:val="Heading3"/>
      </w:pPr>
      <w:r>
        <w:t>Related listsMergeFields actions</w:t>
      </w:r>
    </w:p>
    <w:p>
      <w:pPr>
        <w:pStyle w:val="ListBullet"/>
      </w:pPr>
      <w:r>
        <w:t>[GET] Get a List’s Merge Field — /lists/{{listId}}/merge-fields/{{mergeId}}</w:t>
      </w:r>
    </w:p>
    <w:p>
      <w:r>
        <w:br w:type="page"/>
      </w:r>
    </w:p>
    <w:p>
      <w:pPr>
        <w:pStyle w:val="Heading2"/>
      </w:pPr>
      <w:r>
        <w:t>102. [DELETE] Delete an Interest in a List’s Interest Category</w:t>
      </w:r>
    </w:p>
    <w:p>
      <w:r>
        <w:rPr>
          <w:b/>
        </w:rPr>
        <w:t xml:space="preserve">Endpoint: </w:t>
      </w:r>
      <w:r>
        <w:rPr>
          <w:rFonts w:ascii="Courier New" w:hAnsi="Courier New"/>
          <w:sz w:val="18"/>
        </w:rPr>
        <w:t>/lists/{{listId}}/interest-categories/{{interestCategoryId}}/interests/{{interestId}}</w:t>
      </w:r>
    </w:p>
    <w:p>
      <w:pPr>
        <w:pStyle w:val="Heading3"/>
      </w:pPr>
      <w:r>
        <w:t>Prerequisites</w:t>
      </w:r>
    </w:p>
    <w:p>
      <w:pPr>
        <w:pStyle w:val="ListBullet"/>
      </w:pPr>
      <w:r>
        <w:t>You must have the List ID (list_id), Interest Category ID (interest_category_id), and Interest ID (interest_id) you want to delete.</w:t>
      </w:r>
    </w:p>
    <w:p>
      <w:pPr>
        <w:pStyle w:val="Heading3"/>
      </w:pPr>
      <w:r>
        <w:t>Method</w:t>
      </w:r>
    </w:p>
    <w:p>
      <w:r>
        <w:t>DELETE</w:t>
      </w:r>
    </w:p>
    <w:p>
      <w:pPr>
        <w:pStyle w:val="Heading3"/>
      </w:pPr>
      <w:r>
        <w:t>URL</w:t>
      </w:r>
    </w:p>
    <w:p>
      <w:r>
        <w:t>https://{{OAUTH_METADATA.meta.serverPrefix}}.api.mailchimp.com/3.0/lists/{{list_id}}/interest-categories/{{interest_category_id}}/interests/{{interest_id}}</w:t>
      </w:r>
    </w:p>
    <w:p>
      <w:pPr>
        <w:pStyle w:val="Heading3"/>
      </w:pPr>
      <w:r>
        <w:t>Description</w:t>
      </w:r>
    </w:p>
    <w:p>
      <w:r>
        <w:t>Deletes an interest (group name) within a specific interest category for a given list.</w:t>
      </w:r>
    </w:p>
    <w:p>
      <w:pPr>
        <w:pStyle w:val="Heading3"/>
      </w:pPr>
      <w:r>
        <w:t>Enforcement Rules</w:t>
      </w:r>
    </w:p>
    <w:p>
      <w:pPr>
        <w:pStyle w:val="ListBullet"/>
      </w:pPr>
      <w:r>
        <w:t>The list_id path parameter must always be present.</w:t>
      </w:r>
    </w:p>
    <w:p>
      <w:pPr>
        <w:pStyle w:val="ListBullet"/>
      </w:pPr>
      <w:r>
        <w:t>The interest_category_id path parameter must always be present.</w:t>
      </w:r>
    </w:p>
    <w:p>
      <w:pPr>
        <w:pStyle w:val="ListBullet"/>
      </w:pPr>
      <w:r>
        <w:t>The interest_id path parameter must always be present.</w:t>
      </w:r>
    </w:p>
    <w:p>
      <w:pPr>
        <w:pStyle w:val="ListBullet"/>
      </w:pPr>
      <w:r>
        <w:t>Always construct the path as /lists/{{list_id}}/interest-categories/{{interest_category_id}}/interests/{{interest_id}}, where each path parameter is a non-empty string.</w:t>
      </w:r>
    </w:p>
    <w:p>
      <w:pPr>
        <w:pStyle w:val="ListBullet"/>
      </w:pPr>
      <w:r>
        <w:t>Do not call the API with missing or empty path parameters (e.g., avoid /lists//interest-categories/...).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/lists/a1b2c3d4/interest-categories/9f8e7d6c/interests/123abc</w:t>
      </w:r>
    </w:p>
    <w:p>
      <w:pPr>
        <w:pStyle w:val="Heading3"/>
      </w:pPr>
      <w:r>
        <w:t>Invalid Examples</w:t>
      </w:r>
    </w:p>
    <w:p>
      <w:r>
        <w:rPr>
          <w:b/>
          <w:color w:val="666666"/>
          <w:sz w:val="16"/>
        </w:rPr>
        <w:t>[http]</w:t>
      </w:r>
    </w:p>
    <w:p>
      <w:pPr>
        <w:shd w:fill="F2F2F2" w:val="clear"/>
      </w:pPr>
      <w:r>
        <w:rPr>
          <w:rFonts w:ascii="Courier New" w:hAnsi="Courier New"/>
          <w:sz w:val="17"/>
        </w:rPr>
        <w:t>/lists//interest-categories/9f8e7d6c/interests/123abc</w:t>
        <w:br/>
        <w:t>/lists/a1b2c3d4/interest-categories//interests/123abc</w:t>
        <w:br/>
        <w:t>/lists/a1b2c3d4/interest-categories/9f8e7d6c/interests/</w:t>
        <w:br/>
        <w:t>/lists/a1b2c3d4/interest-categories/9f8e7d6c/interests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interest_category_id</w:t>
            </w:r>
          </w:p>
        </w:tc>
        <w:tc>
          <w:tcPr>
            <w:tcW w:type="dxa" w:w="2880"/>
          </w:tcPr>
          <w:p>
            <w:r>
              <w:t>any</w:t>
            </w:r>
          </w:p>
        </w:tc>
        <w:tc>
          <w:tcPr>
            <w:tcW w:type="dxa" w:w="2880"/>
          </w:tcPr>
          <w:p>
            <w:r>
              <w:t>The unique ID for the interest category.</w:t>
            </w:r>
          </w:p>
        </w:tc>
      </w:tr>
      <w:tr>
        <w:tc>
          <w:tcPr>
            <w:tcW w:type="dxa" w:w="2880"/>
          </w:tcPr>
          <w:p>
            <w:r>
              <w:t>interest_id</w:t>
            </w:r>
          </w:p>
        </w:tc>
        <w:tc>
          <w:tcPr>
            <w:tcW w:type="dxa" w:w="2880"/>
          </w:tcPr>
          <w:p>
            <w:r>
              <w:t>any</w:t>
            </w:r>
          </w:p>
        </w:tc>
        <w:tc>
          <w:tcPr>
            <w:tcW w:type="dxa" w:w="2880"/>
          </w:tcPr>
          <w:p>
            <w:r>
              <w:t>The specific interest (group name).</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An identifier for this specific occurrence of the problem (provide this ID to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"https://{{OAUTH_METADATA.meta.serverPrefix}}.api.mailchimp.com/3.0/lists/a1b2c3d4/interest-categories/9f8e7d6c/interests/123abc"</w:t>
      </w:r>
    </w:p>
    <w:p>
      <w:pPr>
        <w:pStyle w:val="Heading3"/>
      </w:pPr>
      <w:r>
        <w:t>Error Handling</w:t>
      </w:r>
    </w:p>
    <w:p>
      <w:pPr>
        <w:pStyle w:val="ListBullet"/>
      </w:pPr>
      <w:r>
        <w:t>204 No Content: Interest was deleted successfully.</w:t>
      </w:r>
    </w:p>
    <w:p>
      <w:pPr>
        <w:pStyle w:val="ListBullet"/>
      </w:pPr>
      <w:r>
        <w:t>default (application/json): Mailchimp API error object (commonly includes status, title, detail, and instance).</w:t>
      </w:r>
    </w:p>
    <w:p>
      <w:pPr>
        <w:pStyle w:val="Heading3"/>
      </w:pPr>
      <w:r>
        <w:t>Related interests actions</w:t>
      </w:r>
    </w:p>
    <w:p>
      <w:pPr>
        <w:pStyle w:val="ListBullet"/>
      </w:pPr>
      <w:r>
        <w:t>[POST] Add an Interest to a List’s Interest Category — /lists/{{listId}}/interest-categories/{{interestCategoryId}}/interests</w:t>
      </w:r>
    </w:p>
    <w:p>
      <w:pPr>
        <w:pStyle w:val="ListBullet"/>
      </w:pPr>
      <w:r>
        <w:t>[GET] Get a List Interest in an Interest Category — /lists/{{listId}}/interest-categories/{{interestCategoryId}}/interests/{{interestId}}</w:t>
      </w:r>
    </w:p>
    <w:p>
      <w:r>
        <w:br w:type="page"/>
      </w:r>
    </w:p>
    <w:p>
      <w:pPr>
        <w:pStyle w:val="Heading2"/>
      </w:pPr>
      <w:r>
        <w:t>103. [DELETE] Delete a List Segment</w:t>
      </w:r>
    </w:p>
    <w:p>
      <w:r>
        <w:rPr>
          <w:b/>
        </w:rPr>
        <w:t xml:space="preserve">Endpoint: </w:t>
      </w:r>
      <w:r>
        <w:rPr>
          <w:rFonts w:ascii="Courier New" w:hAnsi="Courier New"/>
          <w:sz w:val="18"/>
        </w:rPr>
        <w:t>/lists/{{listId}}/segments/{{segmentId}}</w:t>
      </w:r>
    </w:p>
    <w:p>
      <w:pPr>
        <w:pStyle w:val="Heading3"/>
      </w:pPr>
      <w:r>
        <w:t>Prerequisites</w:t>
      </w:r>
    </w:p>
    <w:p>
      <w:pPr>
        <w:pStyle w:val="ListBullet"/>
      </w:pPr>
      <w:r>
        <w:t>You must have access to the target Mailchimp audience (list) and its segments.</w:t>
      </w:r>
    </w:p>
    <w:p>
      <w:pPr>
        <w:pStyle w:val="Heading3"/>
      </w:pPr>
      <w:r>
        <w:t>Method</w:t>
      </w:r>
    </w:p>
    <w:p>
      <w:r>
        <w:t>DELETE</w:t>
      </w:r>
    </w:p>
    <w:p>
      <w:pPr>
        <w:pStyle w:val="Heading3"/>
      </w:pPr>
      <w:r>
        <w:t>URL</w:t>
      </w:r>
    </w:p>
    <w:p>
      <w:r>
        <w:t>https://{{OAUTH_METADATA.meta.serverPrefix}}.api.mailchimp.com/3.0/lists/{{list_id}}/segments/{{segment_id}}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segment from a Mailchimp list (audience).</w:t>
      </w:r>
    </w:p>
    <w:p>
      <w:pPr>
        <w:pStyle w:val="Heading3"/>
      </w:pPr>
      <w:r>
        <w:t>Enforcement Rules</w:t>
      </w:r>
    </w:p>
    <w:p>
      <w:pPr>
        <w:pStyle w:val="ListBullet"/>
      </w:pPr>
      <w:r>
        <w:t>The list_id path parameter must always be present and non-empty.</w:t>
      </w:r>
    </w:p>
    <w:p>
      <w:pPr>
        <w:pStyle w:val="ListBullet"/>
      </w:pPr>
      <w:r>
        <w:t>The segment_id path parameter must always be present and non-empty.</w:t>
      </w:r>
    </w:p>
    <w:p>
      <w:pPr>
        <w:pStyle w:val="ListBullet"/>
      </w:pPr>
      <w:r>
        <w:t>If the user provides list_id and/or segment_id, use those values directly.</w:t>
      </w:r>
    </w:p>
    <w:p>
      <w:pPr>
        <w:pStyle w:val="ListBullet"/>
      </w:pPr>
      <w:r>
        <w:t>Do not infer or guess IDs; do not default these parameters (no defaults were provided).</w:t>
      </w:r>
    </w:p>
    <w:p>
      <w:pPr>
        <w:pStyle w:val="ListBullet"/>
      </w:pPr>
      <w:r>
        <w:t>Always construct the path as /lists/{{list_id}}/segments/{{segment_id}}.</w:t>
      </w:r>
    </w:p>
    <w:p>
      <w:pPr>
        <w:pStyle w:val="ListBullet"/>
      </w:pPr>
      <w:r>
        <w:t>Do not call the API with missing or empty path parameters (e.g., avoid /lists//segments/{{segment_id}} or /lists/{{list_id}}/segments/).</w:t>
      </w:r>
    </w:p>
    <w:p>
      <w:pPr>
        <w:pStyle w:val="ListBullet"/>
      </w:pPr>
      <w:r>
        <w:t>When executing the action, ensure to send Path Parameters in the URL, not in the body.</w:t>
      </w:r>
    </w:p>
    <w:p>
      <w:pPr>
        <w:pStyle w:val="ListBullet"/>
      </w:pPr>
      <w:r>
        <w:t>This endpoint has no query parameters documented; do not send parameters in the body to replace URL components.</w:t>
      </w:r>
    </w:p>
    <w:p>
      <w:pPr>
        <w:pStyle w:val="Heading3"/>
      </w:pPr>
      <w:r>
        <w:t>Valid Examples</w:t>
      </w:r>
    </w:p>
    <w:p>
      <w:r>
        <w:rPr>
          <w:b/>
          <w:color w:val="666666"/>
          <w:sz w:val="16"/>
        </w:rPr>
        <w:t>[http]</w:t>
      </w:r>
    </w:p>
    <w:p>
      <w:pPr>
        <w:shd w:fill="F2F2F2" w:val="clear"/>
      </w:pPr>
      <w:r>
        <w:rPr>
          <w:rFonts w:ascii="Courier New" w:hAnsi="Courier New"/>
          <w:sz w:val="17"/>
        </w:rPr>
        <w:t>/lists/a1b2c3d4e5/segments/12345</w:t>
      </w:r>
    </w:p>
    <w:p>
      <w:pPr>
        <w:pStyle w:val="Heading3"/>
      </w:pPr>
      <w:r>
        <w:t>Invalid Examples</w:t>
      </w:r>
    </w:p>
    <w:p>
      <w:r>
        <w:rPr>
          <w:b/>
          <w:color w:val="666666"/>
          <w:sz w:val="16"/>
        </w:rPr>
        <w:t>[http]</w:t>
      </w:r>
    </w:p>
    <w:p>
      <w:pPr>
        <w:shd w:fill="F2F2F2" w:val="clear"/>
      </w:pPr>
      <w:r>
        <w:rPr>
          <w:rFonts w:ascii="Courier New" w:hAnsi="Courier New"/>
          <w:sz w:val="17"/>
        </w:rPr>
        <w:t>/lists//segments/12345</w:t>
        <w:br/>
        <w:t>/lists/a1b2c3d4e5/segments/</w:t>
        <w:br/>
        <w:t>/lists/a1b2c3d4e5/segments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segment_id</w:t>
            </w:r>
          </w:p>
        </w:tc>
        <w:tc>
          <w:tcPr>
            <w:tcW w:type="dxa" w:w="2880"/>
          </w:tcPr>
          <w:p>
            <w:r>
              <w:t>any</w:t>
            </w:r>
          </w:p>
        </w:tc>
        <w:tc>
          <w:tcPr>
            <w:tcW w:type="dxa" w:w="2880"/>
          </w:tcPr>
          <w:p>
            <w:r>
              <w:t>The unique id for the segment.</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(RFC2616, Section 6)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'https://{{OAUTH_METADATA.meta.serverPrefix}}.api.mailchimp.com/3.0/lists/a1b2c3d4e5/segments/12345' \</w:t>
        <w:br/>
        <w:t xml:space="preserve"> --header 'Accept: application/json'</w:t>
      </w:r>
    </w:p>
    <w:p>
      <w:pPr>
        <w:pStyle w:val="Heading3"/>
      </w:pPr>
      <w:r>
        <w:t>Behavior</w:t>
      </w:r>
    </w:p>
    <w:p>
      <w:pPr>
        <w:pStyle w:val="ListBullet"/>
      </w:pPr>
      <w:r>
        <w:t>Validates that list_id and segment_id identify an existing segment within the specified list.</w:t>
      </w:r>
    </w:p>
    <w:p>
      <w:pPr>
        <w:pStyle w:val="ListBullet"/>
      </w:pPr>
      <w:r>
        <w:t>Deletes the segment.</w:t>
      </w:r>
    </w:p>
    <w:p>
      <w:pPr>
        <w:pStyle w:val="ListBullet"/>
      </w:pPr>
      <w:r>
        <w:t>Returns 204 No Content on success.</w:t>
      </w:r>
    </w:p>
    <w:p>
      <w:pPr>
        <w:pStyle w:val="Heading3"/>
      </w:pPr>
      <w:r>
        <w:t>Error Handling</w:t>
      </w:r>
    </w:p>
    <w:p>
      <w:pPr>
        <w:pStyle w:val="ListBullet"/>
      </w:pPr>
      <w:r>
        <w:t>204 No Content: Segment deleted successfully (no response body).</w:t>
      </w:r>
    </w:p>
    <w:p>
      <w:pPr>
        <w:pStyle w:val="ListBullet"/>
      </w:pPr>
      <w:r>
        <w:t>default (application/json): Mailchimp-generated error object (includes fields like type, title, status, detail, instance).</w:t>
      </w:r>
    </w:p>
    <w:p>
      <w:pPr>
        <w:pStyle w:val="Heading3"/>
      </w:pPr>
      <w:r>
        <w:t>Related listSegments actions</w:t>
      </w:r>
    </w:p>
    <w:p>
      <w:pPr>
        <w:pStyle w:val="ListBullet"/>
      </w:pPr>
      <w:r>
        <w:t>[PATCH] Update a List Segment — /lists/{{listId}}/segments/{{segmentId}}</w:t>
      </w:r>
    </w:p>
    <w:p>
      <w:r>
        <w:br w:type="page"/>
      </w:r>
    </w:p>
    <w:p>
      <w:pPr>
        <w:pStyle w:val="Heading2"/>
      </w:pPr>
      <w:r>
        <w:t>104. [DELETE] Delete a List’s Webhook</w:t>
      </w:r>
    </w:p>
    <w:p>
      <w:r>
        <w:rPr>
          <w:b/>
        </w:rPr>
        <w:t xml:space="preserve">Endpoint: </w:t>
      </w:r>
      <w:r>
        <w:rPr>
          <w:rFonts w:ascii="Courier New" w:hAnsi="Courier New"/>
          <w:sz w:val="18"/>
        </w:rPr>
        <w:t>/lists/{{listId}}/webhooks/{{webhookId}}</w:t>
      </w:r>
    </w:p>
    <w:p>
      <w:pPr>
        <w:pStyle w:val="Heading3"/>
      </w:pPr>
      <w:r>
        <w:t>Prerequisites</w:t>
      </w:r>
    </w:p>
    <w:p>
      <w:pPr>
        <w:pStyle w:val="ListBullet"/>
      </w:pPr>
      <w:r>
        <w:t>You must have access to the target Mailchimp audience (list) and permission to manage its webhooks.</w:t>
      </w:r>
    </w:p>
    <w:p>
      <w:pPr>
        <w:pStyle w:val="ListBullet"/>
      </w:pPr>
      <w:r>
        <w:t>You need the Mailchimp list_id and the webhook_id you want to delete.</w:t>
      </w:r>
    </w:p>
    <w:p>
      <w:pPr>
        <w:pStyle w:val="Heading3"/>
      </w:pPr>
      <w:r>
        <w:t>Method</w:t>
      </w:r>
    </w:p>
    <w:p>
      <w:r>
        <w:t>DELETE</w:t>
      </w:r>
    </w:p>
    <w:p>
      <w:pPr>
        <w:pStyle w:val="Heading3"/>
      </w:pPr>
      <w:r>
        <w:t>URL</w:t>
      </w:r>
    </w:p>
    <w:p>
      <w:r>
        <w:t>https://{{OAUTH_METADATA.meta.serverPrefix}}.api.mailchimp.com/3.0/lists/{{list_id}}/webhooks/{{webhook_id}}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webhook from a Mailchimp list (audience).</w:t>
      </w:r>
    </w:p>
    <w:p>
      <w:pPr>
        <w:pStyle w:val="Heading3"/>
      </w:pPr>
      <w:r>
        <w:t>Enforcement Rules</w:t>
      </w:r>
    </w:p>
    <w:p>
      <w:pPr>
        <w:pStyle w:val="ListBullet"/>
      </w:pPr>
      <w:r>
        <w:t>The list_id path parameter must always be present and non-empty.</w:t>
      </w:r>
    </w:p>
    <w:p>
      <w:pPr>
        <w:pStyle w:val="ListBullet"/>
      </w:pPr>
      <w:r>
        <w:t>The webhook_id path parameter must always be present and non-empty.</w:t>
      </w:r>
    </w:p>
    <w:p>
      <w:pPr>
        <w:pStyle w:val="ListBullet"/>
      </w:pPr>
      <w:r>
        <w:t>Always construct the path as /lists/{{list_id}}/webhooks/{{webhook_id}}.</w:t>
      </w:r>
    </w:p>
    <w:p>
      <w:pPr>
        <w:pStyle w:val="ListBullet"/>
      </w:pPr>
      <w:r>
        <w:t>Do not call the API with missing or empty path parameters (e.g., avoid /lists//webhooks/{{webhook_id}} or /lists/{{list_id}}/webhooks/).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/lists/1a2b3c4d5e/webhooks/987654321</w:t>
      </w:r>
    </w:p>
    <w:p>
      <w:pPr>
        <w:pStyle w:val="Heading3"/>
      </w:pPr>
      <w:r>
        <w:t>Invalid Examples</w:t>
      </w:r>
    </w:p>
    <w:p>
      <w:r>
        <w:rPr>
          <w:b/>
          <w:color w:val="666666"/>
          <w:sz w:val="16"/>
        </w:rPr>
        <w:t>[http]</w:t>
      </w:r>
    </w:p>
    <w:p>
      <w:pPr>
        <w:shd w:fill="F2F2F2" w:val="clear"/>
      </w:pPr>
      <w:r>
        <w:rPr>
          <w:rFonts w:ascii="Courier New" w:hAnsi="Courier New"/>
          <w:sz w:val="17"/>
        </w:rPr>
        <w:t>/lists//webhooks/987654321</w:t>
        <w:br/>
        <w:t>/lists/1a2b3c4d5e/webhooks/</w:t>
        <w:br/>
        <w:t>/lists/1a2b3c4d5e/webhooks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webhook_id</w:t>
            </w:r>
          </w:p>
        </w:tc>
        <w:tc>
          <w:tcPr>
            <w:tcW w:type="dxa" w:w="2880"/>
          </w:tcPr>
          <w:p>
            <w:r>
              <w:t>any</w:t>
            </w:r>
          </w:p>
        </w:tc>
        <w:tc>
          <w:tcPr>
            <w:tcW w:type="dxa" w:w="2880"/>
          </w:tcPr>
          <w:p>
            <w:r>
              <w:t>The webhook’s id.</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'https://us1.api.mailchimp.com/3.0/lists/1a2b3c4d5e/webhooks/987654321'</w:t>
      </w:r>
    </w:p>
    <w:p>
      <w:pPr>
        <w:pStyle w:val="Heading3"/>
      </w:pPr>
      <w:r>
        <w:t>Behavior</w:t>
      </w:r>
    </w:p>
    <w:p>
      <w:pPr>
        <w:pStyle w:val="ListBullet"/>
      </w:pPr>
      <w:r>
        <w:t>Validates that list_id and webhook_id identify an existing webhook on the specified list.</w:t>
      </w:r>
    </w:p>
    <w:p>
      <w:pPr>
        <w:pStyle w:val="ListBullet"/>
      </w:pPr>
      <w:r>
        <w:t>Deletes the webhook.</w:t>
      </w:r>
    </w:p>
    <w:p>
      <w:pPr>
        <w:pStyle w:val="ListBullet"/>
      </w:pPr>
      <w:r>
        <w:t>Returns 204 No Content on success.</w:t>
      </w:r>
    </w:p>
    <w:p>
      <w:pPr>
        <w:pStyle w:val="Heading3"/>
      </w:pPr>
      <w:r>
        <w:t>Error Handling</w:t>
      </w:r>
    </w:p>
    <w:p>
      <w:pPr>
        <w:pStyle w:val="ListBullet"/>
      </w:pPr>
      <w:r>
        <w:t>Default (application/json): Mailchimp returns a standardized error object containing type, title, status, detail, and instance (example shows a 404 “Resource Not Found”).</w:t>
      </w:r>
    </w:p>
    <w:p>
      <w:pPr>
        <w:pStyle w:val="Heading3"/>
      </w:pPr>
      <w:r>
        <w:t>Related listsWebhooks actions</w:t>
      </w:r>
    </w:p>
    <w:p>
      <w:pPr>
        <w:pStyle w:val="ListBullet"/>
      </w:pPr>
      <w:r>
        <w:t>[GET] Get a List’s Webhook Info — /lists/{{listId}}/webhooks/{{webhookId}}</w:t>
      </w:r>
    </w:p>
    <w:p>
      <w:r>
        <w:br w:type="page"/>
      </w:r>
    </w:p>
    <w:p>
      <w:pPr>
        <w:pStyle w:val="Heading2"/>
      </w:pPr>
      <w:r>
        <w:t>105. [GET] Get a List’s Abuse Report Details</w:t>
      </w:r>
    </w:p>
    <w:p>
      <w:r>
        <w:rPr>
          <w:b/>
        </w:rPr>
        <w:t xml:space="preserve">Endpoint: </w:t>
      </w:r>
      <w:r>
        <w:rPr>
          <w:rFonts w:ascii="Courier New" w:hAnsi="Courier New"/>
          <w:sz w:val="18"/>
        </w:rPr>
        <w:t>/lists/{{listId}}/abuse-reports/{{reportId}}</w:t>
      </w:r>
    </w:p>
    <w:p>
      <w:pPr>
        <w:pStyle w:val="Heading3"/>
      </w:pPr>
      <w:r>
        <w:t>Prerequisites</w:t>
      </w:r>
    </w:p>
    <w:p>
      <w:pPr>
        <w:pStyle w:val="ListBullet"/>
      </w:pPr>
      <w:r>
        <w:t>You must know the Mailchimp audience (list) ID (list_id)</w:t>
      </w:r>
    </w:p>
    <w:p>
      <w:pPr>
        <w:pStyle w:val="ListBullet"/>
      </w:pPr>
      <w:r>
        <w:t>You must know the abuse report ID (report_id)</w:t>
      </w:r>
    </w:p>
    <w:p>
      <w:pPr>
        <w:pStyle w:val="Heading3"/>
      </w:pPr>
      <w:r>
        <w:t>Method</w:t>
      </w:r>
    </w:p>
    <w:p>
      <w:r>
        <w:t>GET</w:t>
      </w:r>
    </w:p>
    <w:p>
      <w:pPr>
        <w:pStyle w:val="Heading3"/>
      </w:pPr>
      <w:r>
        <w:t>URL</w:t>
      </w:r>
    </w:p>
    <w:p>
      <w:r>
        <w:t>https://{{OAUTH_METADATA.meta.serverPrefix}}.api.mailchimp.com/3.0/lists/{{list_id}}/abuse-reports/{{report_id}}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a specific abuse report for a given Mailchimp list (audience), identified by report_id.</w:t>
      </w:r>
    </w:p>
    <w:p>
      <w:pPr>
        <w:pStyle w:val="Heading3"/>
      </w:pPr>
      <w:r>
        <w:t>Enforcement Rules</w:t>
      </w:r>
    </w:p>
    <w:p>
      <w:pPr>
        <w:pStyle w:val="ListBullet"/>
      </w:pPr>
      <w:r>
        <w:t>The list_id path parameter must always be present.</w:t>
      </w:r>
    </w:p>
    <w:p>
      <w:pPr>
        <w:pStyle w:val="ListBullet"/>
      </w:pPr>
      <w:r>
        <w:t>The report_id path parameter must always be present.</w:t>
      </w:r>
    </w:p>
    <w:p>
      <w:pPr>
        <w:pStyle w:val="ListBullet"/>
      </w:pPr>
      <w:r>
        <w:t>Always construct the path as /lists/{{list_id}}/abuse-reports/{{report_id}}, where both {{list_id}} and {{report_id}} are non-empty strings.</w:t>
      </w:r>
    </w:p>
    <w:p>
      <w:pPr>
        <w:pStyle w:val="ListBullet"/>
      </w:pPr>
      <w:r>
        <w:t>Do not call the API with missing or empty path parameters (avoid /lists//abuse-reports/{{report_id}}, /lists/{{list_id}}/abuse-reports/, or /lists/{{list_id}}/abuse-reports).</w:t>
      </w:r>
    </w:p>
    <w:p>
      <w:pPr>
        <w:pStyle w:val="ListBullet"/>
      </w:pPr>
      <w:r>
        <w:t>Do not infer or guess list_id or report_id;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/lists/a1b2c3d4e5/abuse-reports/123</w:t>
        <w:br/>
        <w:t>/lists/9f8e7d6c5b/abuse-reports/42</w:t>
      </w:r>
    </w:p>
    <w:p>
      <w:pPr>
        <w:pStyle w:val="Heading3"/>
      </w:pPr>
      <w:r>
        <w:t>Invalid Examples</w:t>
      </w:r>
    </w:p>
    <w:p>
      <w:r>
        <w:rPr>
          <w:b/>
          <w:color w:val="666666"/>
          <w:sz w:val="16"/>
        </w:rPr>
        <w:t>[http]</w:t>
      </w:r>
    </w:p>
    <w:p>
      <w:pPr>
        <w:shd w:fill="F2F2F2" w:val="clear"/>
      </w:pPr>
      <w:r>
        <w:rPr>
          <w:rFonts w:ascii="Courier New" w:hAnsi="Courier New"/>
          <w:sz w:val="17"/>
        </w:rPr>
        <w:t>/lists//abuse-reports/123</w:t>
        <w:br/>
        <w:t>/lists/a1b2c3d4e5/abuse-reports/</w:t>
        <w:br/>
        <w:t>/lists/a1b2c3d4e5/abuse-reports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(audience).</w:t>
            </w:r>
          </w:p>
        </w:tc>
      </w:tr>
      <w:tr>
        <w:tc>
          <w:tcPr>
            <w:tcW w:type="dxa" w:w="2880"/>
          </w:tcPr>
          <w:p>
            <w:r>
              <w:t>report_id</w:t>
            </w:r>
          </w:p>
        </w:tc>
        <w:tc>
          <w:tcPr>
            <w:tcW w:type="dxa" w:w="2880"/>
          </w:tcPr>
          <w:p>
            <w:r>
              <w:t>any</w:t>
            </w:r>
          </w:p>
        </w:tc>
        <w:tc>
          <w:tcPr>
            <w:tcW w:type="dxa" w:w="2880"/>
          </w:tcPr>
          <w:p>
            <w:r>
              <w:t>The id for the abuse report.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Number of records to skip for pagination. Default value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"campaign_id": "3b2c1d0e9f",</w:t>
        <w:br/>
        <w:t xml:space="preserve"> "list_id": "a1b2c3d4e5",</w:t>
        <w:br/>
        <w:t xml:space="preserve"> "email_id": "d41d8cd98f00b204e9800998ecf8427e",</w:t>
        <w:br/>
        <w:t xml:space="preserve"> "email_address": "subscriber@example.com",</w:t>
        <w:br/>
        <w:t xml:space="preserve"> "merge_fields": {</w:t>
        <w:br/>
        <w:t xml:space="preserve"> "FNAME": "Casey",</w:t>
        <w:br/>
        <w:t xml:space="preserve"> "LNAME": "Jordan"</w:t>
        <w:br/>
        <w:t xml:space="preserve"> },</w:t>
        <w:br/>
        <w:t xml:space="preserve"> "vip": false,</w:t>
        <w:br/>
        <w:t xml:space="preserve"> "date": "2024-01-15T10:30:00+00:00",</w:t>
        <w:br/>
        <w:t xml:space="preserve"> "_links": [</w:t>
        <w:br/>
        <w:t xml:space="preserve"> {</w:t>
        <w:br/>
        <w:t xml:space="preserve"> "rel": "self",</w:t>
        <w:br/>
        <w:t xml:space="preserve"> "href": "https://{{OAUTH_METADATA.meta.serverPrefix}}.api.mailchimp.com/3.0/lists/a1b2c3d4e5/abuse-reports/123",</w:t>
        <w:br/>
        <w:t xml:space="preserve"> "method": "GET",</w:t>
        <w:br/>
        <w:t xml:space="preserve"> "targetSchema": "https://api.mailchimp.com/schema/3.0/Definitions/AbuseReports/Response.json",</w:t>
        <w:br/>
        <w:t xml:space="preserve"> "schema": "https://api.mailchimp.com/schema/3.0/Definitions/AbuseReports/Response.json"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for the abuse report.</w:t>
            </w:r>
          </w:p>
        </w:tc>
      </w:tr>
      <w:tr>
        <w:tc>
          <w:tcPr>
            <w:tcW w:type="dxa" w:w="2880"/>
          </w:tcPr>
          <w:p>
            <w:r>
              <w:t>campaign_id</w:t>
            </w:r>
          </w:p>
        </w:tc>
        <w:tc>
          <w:tcPr>
            <w:tcW w:type="dxa" w:w="2880"/>
          </w:tcPr>
          <w:p>
            <w:r>
              <w:t>string</w:t>
            </w:r>
          </w:p>
        </w:tc>
        <w:tc>
          <w:tcPr>
            <w:tcW w:type="dxa" w:w="2880"/>
          </w:tcPr>
          <w:p>
            <w:r>
              <w:t>The campaign id for the abuse report.</w:t>
            </w:r>
          </w:p>
        </w:tc>
      </w:tr>
      <w:tr>
        <w:tc>
          <w:tcPr>
            <w:tcW w:type="dxa" w:w="2880"/>
          </w:tcPr>
          <w:p>
            <w:r>
              <w:t>list_id</w:t>
            </w:r>
          </w:p>
        </w:tc>
        <w:tc>
          <w:tcPr>
            <w:tcW w:type="dxa" w:w="2880"/>
          </w:tcPr>
          <w:p>
            <w:r>
              <w:t>string</w:t>
            </w:r>
          </w:p>
        </w:tc>
        <w:tc>
          <w:tcPr>
            <w:tcW w:type="dxa" w:w="2880"/>
          </w:tcPr>
          <w:p>
            <w:r>
              <w:t>The list id for the abuse report.</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merge_fields</w:t>
            </w:r>
          </w:p>
        </w:tc>
        <w:tc>
          <w:tcPr>
            <w:tcW w:type="dxa" w:w="2880"/>
          </w:tcPr>
          <w:p>
            <w:r>
              <w:t>object</w:t>
            </w:r>
          </w:p>
        </w:tc>
        <w:tc>
          <w:tcPr>
            <w:tcW w:type="dxa" w:w="2880"/>
          </w:tcPr>
          <w:p>
            <w:r>
              <w:t>Merge field values for the subscriber.</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date</w:t>
            </w:r>
          </w:p>
        </w:tc>
        <w:tc>
          <w:tcPr>
            <w:tcW w:type="dxa" w:w="2880"/>
          </w:tcPr>
          <w:p>
            <w:r>
              <w:t>string</w:t>
            </w:r>
          </w:p>
        </w:tc>
        <w:tc>
          <w:tcPr>
            <w:tcW w:type="dxa" w:w="2880"/>
          </w:tcPr>
          <w:p>
            <w:r>
              <w:t>Date for the abuse report.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body-capable methods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'https://{{OAUTH_METADATA.meta.serverPrefix}}.api.mailchimp.com/3.0/lists/a1b2c3d4e5/abuse-reports/123' \</w:t>
        <w:br/>
        <w:t xml:space="preserve"> --header 'Accept: application/json'</w:t>
      </w:r>
    </w:p>
    <w:p>
      <w:pPr>
        <w:pStyle w:val="Heading3"/>
      </w:pPr>
      <w:r>
        <w:t>Example Usage</w:t>
      </w:r>
    </w:p>
    <w:p>
      <w:pPr>
        <w:pStyle w:val="Heading3"/>
      </w:pPr>
      <w:r>
        <w:t>Example 1: Request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'https://{{OAUTH_METADATA.meta.serverPrefix}}.api.mailchimp.com/3.0/lists/a1b2c3d4e5/abuse-reports/123?fields=id%2Cemail_address%2Cdate' \</w:t>
        <w:br/>
        <w:t xml:space="preserve"> --header 'Accept: application/json'</w:t>
      </w:r>
    </w:p>
    <w:p>
      <w:pPr>
        <w:pStyle w:val="Heading3"/>
      </w:pPr>
      <w:r>
        <w:t>Example 2: Exclude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'https://{{OAUTH_METADATA.meta.serverPrefix}}.api.mailchimp.com/3.0/lists/a1b2c3d4e5/abuse-reports/123?exclude_fields=_links%2Cmerge_fields' \</w:t>
        <w:br/>
        <w:t xml:space="preserve"> --header 'Accept: application/json'</w:t>
      </w:r>
    </w:p>
    <w:p>
      <w:pPr>
        <w:pStyle w:val="Heading3"/>
      </w:pPr>
      <w:r>
        <w:t>Notes</w:t>
      </w:r>
    </w:p>
    <w:p>
      <w:pPr>
        <w:pStyle w:val="ListBullet"/>
      </w:pPr>
      <w:r>
        <w:t>fields and exclude_fields support dot notation for sub-objects.</w:t>
      </w:r>
    </w:p>
    <w:p>
      <w:pPr>
        <w:pStyle w:val="ListBullet"/>
      </w:pPr>
      <w:r>
        <w:t>count and offset are documented for pagination-style responses, though this endpoint returns a single abuse report object.</w:t>
      </w:r>
    </w:p>
    <w:p>
      <w:pPr>
        <w:pStyle w:val="Heading3"/>
      </w:pPr>
      <w:r>
        <w:t>Error Handling</w:t>
      </w:r>
    </w:p>
    <w:p>
      <w:pPr>
        <w:pStyle w:val="ListBullet"/>
      </w:pPr>
      <w:r>
        <w:t>The API may return an error object (shown in the default response) with fields type, title, status, detail, and instance.</w:t>
      </w:r>
    </w:p>
    <w:p>
      <w:pPr>
        <w:pStyle w:val="Heading3"/>
      </w:pPr>
      <w:r>
        <w:t>Related abuseReports actions</w:t>
      </w:r>
    </w:p>
    <w:p>
      <w:pPr>
        <w:pStyle w:val="ListBullet"/>
      </w:pPr>
      <w:r>
        <w:t>[GET] List a Campaign’s Abuse Reports — /reports/{{campaignId}}/abuse-reports</w:t>
      </w:r>
    </w:p>
    <w:p>
      <w:r>
        <w:br w:type="page"/>
      </w:r>
    </w:p>
    <w:p>
      <w:pPr>
        <w:pStyle w:val="Heading2"/>
      </w:pPr>
      <w:r>
        <w:t>106. [GET] Get a List’s Growth History for a Specific Month</w:t>
      </w:r>
    </w:p>
    <w:p>
      <w:r>
        <w:rPr>
          <w:b/>
        </w:rPr>
        <w:t xml:space="preserve">Endpoint: </w:t>
      </w:r>
      <w:r>
        <w:rPr>
          <w:rFonts w:ascii="Courier New" w:hAnsi="Courier New"/>
          <w:sz w:val="18"/>
        </w:rPr>
        <w:t>/lists/{{listId}}/growth-history/{{month}}</w:t>
      </w:r>
    </w:p>
    <w:p>
      <w:pPr>
        <w:pStyle w:val="Heading3"/>
      </w:pPr>
      <w:r>
        <w:t>Prerequisites</w:t>
      </w:r>
    </w:p>
    <w:p>
      <w:pPr>
        <w:pStyle w:val="ListBullet"/>
      </w:pPr>
      <w:r>
        <w:t>You must have access to the target Mailchimp audience/list and its list_id.</w:t>
      </w:r>
    </w:p>
    <w:p>
      <w:pPr>
        <w:pStyle w:val="Heading3"/>
      </w:pPr>
      <w:r>
        <w:t>Method</w:t>
      </w:r>
    </w:p>
    <w:p>
      <w:r>
        <w:t>GET</w:t>
      </w:r>
    </w:p>
    <w:p>
      <w:pPr>
        <w:pStyle w:val="Heading3"/>
      </w:pPr>
      <w:r>
        <w:t>URL</w:t>
      </w:r>
    </w:p>
    <w:p>
      <w:r>
        <w:t>https://{{OAUTH_METADATA.meta.serverPrefix}}.api.mailchimp.com/3.0/lists/{{list_id}}/growth-history/{{month}}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summary of a specific list’s growth activity for a specific month and year.</w:t>
      </w:r>
    </w:p>
    <w:p>
      <w:pPr>
        <w:pStyle w:val="Heading3"/>
      </w:pPr>
      <w:r>
        <w:t>Enforcement Rules</w:t>
      </w:r>
    </w:p>
    <w:p>
      <w:pPr>
        <w:pStyle w:val="ListBullet"/>
      </w:pPr>
      <w:r>
        <w:t>The list_id path parameter must always be present.</w:t>
      </w:r>
    </w:p>
    <w:p>
      <w:pPr>
        <w:pStyle w:val="ListBullet"/>
      </w:pPr>
      <w:r>
        <w:t>The month path parameter must always be present.</w:t>
      </w:r>
    </w:p>
    <w:p>
      <w:pPr>
        <w:pStyle w:val="ListBullet"/>
      </w:pPr>
      <w:r>
        <w:t>Always construct the path as /lists/{{list_id}}/growth-history/{{month}}, where {{list_id}} and {{month}} are non-empty strings.</w:t>
      </w:r>
    </w:p>
    <w:p>
      <w:pPr>
        <w:pStyle w:val="ListBullet"/>
      </w:pPr>
      <w:r>
        <w:t>Do not call the API with missing or empty path parameters (e.g., avoid /lists//growth-history/ or /lists/{{list_id}}/growth-history/).</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/lists/1a2df49e3d/growth-history/2024-01</w:t>
        <w:br/>
        <w:t>/lists/abc123/growth-history/2023-12</w:t>
      </w:r>
    </w:p>
    <w:p>
      <w:pPr>
        <w:pStyle w:val="Heading3"/>
      </w:pPr>
      <w:r>
        <w:t>Invalid Examples</w:t>
      </w:r>
    </w:p>
    <w:p>
      <w:r>
        <w:rPr>
          <w:b/>
          <w:color w:val="666666"/>
          <w:sz w:val="16"/>
        </w:rPr>
        <w:t>[http]</w:t>
      </w:r>
    </w:p>
    <w:p>
      <w:pPr>
        <w:shd w:fill="F2F2F2" w:val="clear"/>
      </w:pPr>
      <w:r>
        <w:rPr>
          <w:rFonts w:ascii="Courier New" w:hAnsi="Courier New"/>
          <w:sz w:val="17"/>
        </w:rPr>
        <w:t>/lists//growth-history/2024-01</w:t>
        <w:br/>
        <w:t>/lists/1a2df49e3d/growth-history/</w:t>
        <w:br/>
        <w:t>/lists/1a2df49e3d/growth-history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month</w:t>
            </w:r>
          </w:p>
        </w:tc>
        <w:tc>
          <w:tcPr>
            <w:tcW w:type="dxa" w:w="2880"/>
          </w:tcPr>
          <w:p>
            <w:r>
              <w:t>any</w:t>
            </w:r>
          </w:p>
        </w:tc>
        <w:tc>
          <w:tcPr>
            <w:tcW w:type="dxa" w:w="2880"/>
          </w:tcPr>
          <w:p>
            <w:r>
              <w:t>A specific month of list growth history.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"list_id": "1a2df49e3d",</w:t>
        <w:br/>
        <w:t xml:space="preserve"> "month": "2024-01",</w:t>
        <w:br/>
        <w:t xml:space="preserve"> "existing": 0,</w:t>
        <w:br/>
        <w:t xml:space="preserve"> "imports": 0,</w:t>
        <w:br/>
        <w:t xml:space="preserve"> "optins": 0,</w:t>
        <w:br/>
        <w:t xml:space="preserve"> "subscribed": 1250,</w:t>
        <w:br/>
        <w:t xml:space="preserve"> "unsubscribed": 12,</w:t>
        <w:br/>
        <w:t xml:space="preserve"> "reconfirm": 3,</w:t>
        <w:br/>
        <w:t xml:space="preserve"> "cleaned": 5,</w:t>
        <w:br/>
        <w:t xml:space="preserve"> "pending": 18,</w:t>
        <w:br/>
        <w:t xml:space="preserve"> "deleted": 2,</w:t>
        <w:br/>
        <w:t xml:space="preserve"> "transactional": 40,</w:t>
        <w:br/>
        <w:t xml:space="preserve"> "_links": [</w:t>
        <w:br/>
        <w:t xml:space="preserve"> {</w:t>
        <w:br/>
        <w:t xml:space="preserve"> "rel": "self",</w:t>
        <w:br/>
        <w:t xml:space="preserve"> "href": "https://{{OAUTH_METADATA.meta.serverPrefix}}.api.mailchimp.com/3.0/lists/1a2df49e3d/growth-history/2024-01",</w:t>
        <w:br/>
        <w:t xml:space="preserve"> "method": "GET",</w:t>
        <w:br/>
        <w:t xml:space="preserve"> "targetSchema": "https://api.mailchimp.com/schema/3.0/Lists/GrowthHistory/Instance.json",</w:t>
        <w:br/>
        <w:t xml:space="preserve"> "schema": "https://api.mailchimp.com/schema/3.0/Lists/GrowthHistory/Instance.json"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The list id for the growth activity report.</w:t>
            </w:r>
          </w:p>
        </w:tc>
      </w:tr>
      <w:tr>
        <w:tc>
          <w:tcPr>
            <w:tcW w:type="dxa" w:w="2880"/>
          </w:tcPr>
          <w:p>
            <w:r>
              <w:t>month</w:t>
            </w:r>
          </w:p>
        </w:tc>
        <w:tc>
          <w:tcPr>
            <w:tcW w:type="dxa" w:w="2880"/>
          </w:tcPr>
          <w:p>
            <w:r>
              <w:t>string</w:t>
            </w:r>
          </w:p>
        </w:tc>
        <w:tc>
          <w:tcPr>
            <w:tcW w:type="dxa" w:w="2880"/>
          </w:tcPr>
          <w:p>
            <w:r>
              <w:t>The month that the growth history is describing.</w:t>
            </w:r>
          </w:p>
        </w:tc>
      </w:tr>
      <w:tr>
        <w:tc>
          <w:tcPr>
            <w:tcW w:type="dxa" w:w="2880"/>
          </w:tcPr>
          <w:p>
            <w:r>
              <w:t>existing</w:t>
            </w:r>
          </w:p>
        </w:tc>
        <w:tc>
          <w:tcPr>
            <w:tcW w:type="dxa" w:w="2880"/>
          </w:tcPr>
          <w:p>
            <w:r>
              <w:t>integer</w:t>
            </w:r>
          </w:p>
        </w:tc>
        <w:tc>
          <w:tcPr>
            <w:tcW w:type="dxa" w:w="2880"/>
          </w:tcPr>
          <w:p>
            <w:r>
              <w:t>(deprecated)</w:t>
            </w:r>
          </w:p>
        </w:tc>
      </w:tr>
      <w:tr>
        <w:tc>
          <w:tcPr>
            <w:tcW w:type="dxa" w:w="2880"/>
          </w:tcPr>
          <w:p>
            <w:r>
              <w:t>imports</w:t>
            </w:r>
          </w:p>
        </w:tc>
        <w:tc>
          <w:tcPr>
            <w:tcW w:type="dxa" w:w="2880"/>
          </w:tcPr>
          <w:p>
            <w:r>
              <w:t>integer</w:t>
            </w:r>
          </w:p>
        </w:tc>
        <w:tc>
          <w:tcPr>
            <w:tcW w:type="dxa" w:w="2880"/>
          </w:tcPr>
          <w:p>
            <w:r>
              <w:t>(deprecated)</w:t>
            </w:r>
          </w:p>
        </w:tc>
      </w:tr>
      <w:tr>
        <w:tc>
          <w:tcPr>
            <w:tcW w:type="dxa" w:w="2880"/>
          </w:tcPr>
          <w:p>
            <w:r>
              <w:t>optins</w:t>
            </w:r>
          </w:p>
        </w:tc>
        <w:tc>
          <w:tcPr>
            <w:tcW w:type="dxa" w:w="2880"/>
          </w:tcPr>
          <w:p>
            <w:r>
              <w:t>integer</w:t>
            </w:r>
          </w:p>
        </w:tc>
        <w:tc>
          <w:tcPr>
            <w:tcW w:type="dxa" w:w="2880"/>
          </w:tcPr>
          <w:p>
            <w:r>
              <w:t>(deprecated)</w:t>
            </w:r>
          </w:p>
        </w:tc>
      </w:tr>
      <w:tr>
        <w:tc>
          <w:tcPr>
            <w:tcW w:type="dxa" w:w="2880"/>
          </w:tcPr>
          <w:p>
            <w:r>
              <w:t>subscribed</w:t>
            </w:r>
          </w:p>
        </w:tc>
        <w:tc>
          <w:tcPr>
            <w:tcW w:type="dxa" w:w="2880"/>
          </w:tcPr>
          <w:p>
            <w:r>
              <w:t>integer</w:t>
            </w:r>
          </w:p>
        </w:tc>
        <w:tc>
          <w:tcPr>
            <w:tcW w:type="dxa" w:w="2880"/>
          </w:tcPr>
          <w:p>
            <w:r>
              <w:t>Total subscribed members on the list at the end of the month.</w:t>
            </w:r>
          </w:p>
        </w:tc>
      </w:tr>
      <w:tr>
        <w:tc>
          <w:tcPr>
            <w:tcW w:type="dxa" w:w="2880"/>
          </w:tcPr>
          <w:p>
            <w:r>
              <w:t>unsubscribed</w:t>
            </w:r>
          </w:p>
        </w:tc>
        <w:tc>
          <w:tcPr>
            <w:tcW w:type="dxa" w:w="2880"/>
          </w:tcPr>
          <w:p>
            <w:r>
              <w:t>integer</w:t>
            </w:r>
          </w:p>
        </w:tc>
        <w:tc>
          <w:tcPr>
            <w:tcW w:type="dxa" w:w="2880"/>
          </w:tcPr>
          <w:p>
            <w:r>
              <w:t>Newly unsubscribed members on the list for a specific month.</w:t>
            </w:r>
          </w:p>
        </w:tc>
      </w:tr>
      <w:tr>
        <w:tc>
          <w:tcPr>
            <w:tcW w:type="dxa" w:w="2880"/>
          </w:tcPr>
          <w:p>
            <w:r>
              <w:t>reconfirm</w:t>
            </w:r>
          </w:p>
        </w:tc>
        <w:tc>
          <w:tcPr>
            <w:tcW w:type="dxa" w:w="2880"/>
          </w:tcPr>
          <w:p>
            <w:r>
              <w:t>integer</w:t>
            </w:r>
          </w:p>
        </w:tc>
        <w:tc>
          <w:tcPr>
            <w:tcW w:type="dxa" w:w="2880"/>
          </w:tcPr>
          <w:p>
            <w:r>
              <w:t>Newly reconfirmed members on the list for a specific month.</w:t>
            </w:r>
          </w:p>
        </w:tc>
      </w:tr>
      <w:tr>
        <w:tc>
          <w:tcPr>
            <w:tcW w:type="dxa" w:w="2880"/>
          </w:tcPr>
          <w:p>
            <w:r>
              <w:t>cleaned</w:t>
            </w:r>
          </w:p>
        </w:tc>
        <w:tc>
          <w:tcPr>
            <w:tcW w:type="dxa" w:w="2880"/>
          </w:tcPr>
          <w:p>
            <w:r>
              <w:t>integer</w:t>
            </w:r>
          </w:p>
        </w:tc>
        <w:tc>
          <w:tcPr>
            <w:tcW w:type="dxa" w:w="2880"/>
          </w:tcPr>
          <w:p>
            <w:r>
              <w:t>Newly cleaned (hard-bounced) members on the list for a specific month.</w:t>
            </w:r>
          </w:p>
        </w:tc>
      </w:tr>
      <w:tr>
        <w:tc>
          <w:tcPr>
            <w:tcW w:type="dxa" w:w="2880"/>
          </w:tcPr>
          <w:p>
            <w:r>
              <w:t>pending</w:t>
            </w:r>
          </w:p>
        </w:tc>
        <w:tc>
          <w:tcPr>
            <w:tcW w:type="dxa" w:w="2880"/>
          </w:tcPr>
          <w:p>
            <w:r>
              <w:t>integer</w:t>
            </w:r>
          </w:p>
        </w:tc>
        <w:tc>
          <w:tcPr>
            <w:tcW w:type="dxa" w:w="2880"/>
          </w:tcPr>
          <w:p>
            <w:r>
              <w:t>Pending members on the list for a specific month.</w:t>
            </w:r>
          </w:p>
        </w:tc>
      </w:tr>
      <w:tr>
        <w:tc>
          <w:tcPr>
            <w:tcW w:type="dxa" w:w="2880"/>
          </w:tcPr>
          <w:p>
            <w:r>
              <w:t>deleted</w:t>
            </w:r>
          </w:p>
        </w:tc>
        <w:tc>
          <w:tcPr>
            <w:tcW w:type="dxa" w:w="2880"/>
          </w:tcPr>
          <w:p>
            <w:r>
              <w:t>integer</w:t>
            </w:r>
          </w:p>
        </w:tc>
        <w:tc>
          <w:tcPr>
            <w:tcW w:type="dxa" w:w="2880"/>
          </w:tcPr>
          <w:p>
            <w:r>
              <w:t>Newly deleted members on the list for a specific month.</w:t>
            </w:r>
          </w:p>
        </w:tc>
      </w:tr>
      <w:tr>
        <w:tc>
          <w:tcPr>
            <w:tcW w:type="dxa" w:w="2880"/>
          </w:tcPr>
          <w:p>
            <w:r>
              <w:t>transactional</w:t>
            </w:r>
          </w:p>
        </w:tc>
        <w:tc>
          <w:tcPr>
            <w:tcW w:type="dxa" w:w="2880"/>
          </w:tcPr>
          <w:p>
            <w:r>
              <w:t>integer</w:t>
            </w:r>
          </w:p>
        </w:tc>
        <w:tc>
          <w:tcPr>
            <w:tcW w:type="dxa" w:w="2880"/>
          </w:tcPr>
          <w:p>
            <w:r>
              <w:t>Subscribers that have been sent transactional emails via Mandrill.</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'https://{{OAUTH_METADATA.meta.serverPrefix}}.api.mailchimp.com/3.0/lists/1a2df49e3d/growth-history/2024-01?fields=list_id,month,subscribed,unsubscribed' \</w:t>
        <w:br/>
        <w:t xml:space="preserve"> --header 'Accept: application/json'</w:t>
      </w:r>
    </w:p>
    <w:p>
      <w:pPr>
        <w:pStyle w:val="Heading3"/>
      </w:pPr>
      <w:r>
        <w:t>Example Usage</w:t>
      </w:r>
    </w:p>
    <w:p>
      <w:pPr>
        <w:pStyle w:val="Heading3"/>
      </w:pPr>
      <w:r>
        <w:t>Example 1: Return only a few fields</w:t>
      </w:r>
    </w:p>
    <w:p>
      <w:r>
        <w:rPr>
          <w:b/>
          <w:color w:val="666666"/>
          <w:sz w:val="16"/>
        </w:rPr>
        <w:t>[bash]</w:t>
      </w:r>
    </w:p>
    <w:p>
      <w:pPr>
        <w:shd w:fill="F2F2F2" w:val="clear"/>
      </w:pPr>
      <w:r>
        <w:rPr>
          <w:rFonts w:ascii="Courier New" w:hAnsi="Courier New"/>
          <w:sz w:val="17"/>
        </w:rPr>
        <w:t>curl -sS \</w:t>
        <w:br/>
        <w:t xml:space="preserve"> 'https://{{OAUTH_METADATA.meta.serverPrefix}}.api.mailchimp.com/3.0/lists/1a2df49e3d/growth-history/2024-01?fields=list_id,month,subscribed,cleaned' \</w:t>
        <w:br/>
        <w:t xml:space="preserve"> -H 'Accept: application/json'</w:t>
      </w:r>
    </w:p>
    <w:p>
      <w:pPr>
        <w:pStyle w:val="Heading3"/>
      </w:pPr>
      <w:r>
        <w:t>Example 2: Exclude link metadata</w:t>
      </w:r>
    </w:p>
    <w:p>
      <w:r>
        <w:rPr>
          <w:b/>
          <w:color w:val="666666"/>
          <w:sz w:val="16"/>
        </w:rPr>
        <w:t>[bash]</w:t>
      </w:r>
    </w:p>
    <w:p>
      <w:pPr>
        <w:shd w:fill="F2F2F2" w:val="clear"/>
      </w:pPr>
      <w:r>
        <w:rPr>
          <w:rFonts w:ascii="Courier New" w:hAnsi="Courier New"/>
          <w:sz w:val="17"/>
        </w:rPr>
        <w:t>curl -sS \</w:t>
        <w:br/>
        <w:t xml:space="preserve"> 'https://{{OAUTH_METADATA.meta.serverPrefix}}.api.mailchimp.com/3.0/lists/1a2df49e3d/growth-history/2024-01?exclude_fields=_links' \</w:t>
        <w:br/>
        <w:t xml:space="preserve"> -H 'Accept: application/json'</w:t>
      </w:r>
    </w:p>
    <w:p>
      <w:pPr>
        <w:pStyle w:val="Heading3"/>
      </w:pPr>
      <w:r>
        <w:t>Notes</w:t>
      </w:r>
    </w:p>
    <w:p>
      <w:pPr>
        <w:pStyle w:val="ListBullet"/>
      </w:pPr>
      <w:r>
        <w:t>The fields and exclude_fields parameters accept comma-separated field names and support dot notation for sub-objects.</w:t>
      </w:r>
    </w:p>
    <w:p>
      <w:pPr>
        <w:pStyle w:val="Heading3"/>
      </w:pPr>
      <w:r>
        <w:t>Error Handling</w:t>
      </w:r>
    </w:p>
    <w:p>
      <w:pPr>
        <w:pStyle w:val="ListBullet"/>
      </w:pPr>
      <w:r>
        <w:t>The endpoint may return a structured error object (example shown) with fields: type, title, status, detail, and instance.</w:t>
      </w:r>
    </w:p>
    <w:p>
      <w:r>
        <w:br w:type="page"/>
      </w:r>
    </w:p>
    <w:p>
      <w:pPr>
        <w:pStyle w:val="Heading2"/>
      </w:pPr>
      <w:r>
        <w:t>107. [GET] Get a List Member Note</w:t>
      </w:r>
    </w:p>
    <w:p>
      <w:r>
        <w:rPr>
          <w:b/>
        </w:rPr>
        <w:t xml:space="preserve">Endpoint: </w:t>
      </w:r>
      <w:r>
        <w:rPr>
          <w:rFonts w:ascii="Courier New" w:hAnsi="Courier New"/>
          <w:sz w:val="18"/>
        </w:rPr>
        <w:t>/lists/{{listId}}/members/{{subscriberHash}}/notes/{{noteId}}</w:t>
      </w:r>
    </w:p>
    <w:p>
      <w:pPr>
        <w:pStyle w:val="Heading3"/>
      </w:pPr>
      <w:r>
        <w:t>Prerequisites</w:t>
      </w:r>
    </w:p>
    <w:p>
      <w:pPr>
        <w:pStyle w:val="ListBullet"/>
      </w:pPr>
      <w:r>
        <w:t>You must know the target audience/list ID (list_id)</w:t>
      </w:r>
    </w:p>
    <w:p>
      <w:pPr>
        <w:pStyle w:val="ListBullet"/>
      </w:pPr>
      <w:r>
        <w:t>You must know the member identifier (subscriber_hash) (MD5 of the lowercase email address; this endpoint also accepts an email address or contact_id)</w:t>
      </w:r>
    </w:p>
    <w:p>
      <w:pPr>
        <w:pStyle w:val="ListBullet"/>
      </w:pPr>
      <w:r>
        <w:t>You must know the note ID (note_id)</w:t>
      </w:r>
    </w:p>
    <w:p>
      <w:pPr>
        <w:pStyle w:val="Heading3"/>
      </w:pPr>
      <w:r>
        <w:t>Method</w:t>
      </w:r>
    </w:p>
    <w:p>
      <w:r>
        <w:t>GET</w:t>
      </w:r>
    </w:p>
    <w:p>
      <w:pPr>
        <w:pStyle w:val="Heading3"/>
      </w:pPr>
      <w:r>
        <w:t>URL</w:t>
      </w:r>
    </w:p>
    <w:p>
      <w:r>
        <w:t>https://{{OAUTH_METADATA.meta.serverPrefix}}.api.mailchimp.com/3.0/lists/{{list_id}}/members/{{subscriber_hash}}/notes/{{note_id}}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note for a specific list member in a specific Mailchimp list.</w:t>
      </w:r>
    </w:p>
    <w:p>
      <w:pPr>
        <w:pStyle w:val="Heading3"/>
      </w:pPr>
      <w:r>
        <w:t>Enforcement Rules</w:t>
      </w:r>
    </w:p>
    <w:p>
      <w:pPr>
        <w:pStyle w:val="ListBullet"/>
      </w:pPr>
      <w:r>
        <w:t>The list_id path parameter must always be present.</w:t>
      </w:r>
    </w:p>
    <w:p>
      <w:pPr>
        <w:pStyle w:val="ListBullet"/>
      </w:pPr>
      <w:r>
        <w:t>The subscriber_hash path parameter must always be present.</w:t>
      </w:r>
    </w:p>
    <w:p>
      <w:pPr>
        <w:pStyle w:val="ListBullet"/>
      </w:pPr>
      <w:r>
        <w:t>The note_id path parameter must always be present.</w:t>
      </w:r>
    </w:p>
    <w:p>
      <w:pPr>
        <w:pStyle w:val="ListBullet"/>
      </w:pPr>
      <w:r>
        <w:t>Do not call the API with missing or empty path parameters (e.g., avoid /lists//members//notes/).</w:t>
      </w:r>
    </w:p>
    <w:p>
      <w:pPr>
        <w:pStyle w:val="ListBullet"/>
      </w:pPr>
      <w:r>
        <w:t>Always construct the path as /lists/{{list_id}}/members/{{subscriber_hash}}/notes/{{note_id}}, where each parameter is a non-empty string.</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/lists/1a2b3c4d5e/members/a1b2c3d4e5f6a1b2c3d4e5f6a1b2c3d4/notes/123</w:t>
        <w:br/>
        <w:t>/lists/1a2b3c4d5e/members/user@example.com/notes/123</w:t>
        <w:br/>
        <w:t>/lists/1a2b3c4d5e/members/8f3a2c1b-4d5e-678f-9012-3456789abcde/notes/123</w:t>
      </w:r>
    </w:p>
    <w:p>
      <w:pPr>
        <w:pStyle w:val="Heading3"/>
      </w:pPr>
      <w:r>
        <w:t>Invalid Examples</w:t>
      </w:r>
    </w:p>
    <w:p>
      <w:r>
        <w:rPr>
          <w:b/>
          <w:color w:val="666666"/>
          <w:sz w:val="16"/>
        </w:rPr>
        <w:t>[http]</w:t>
      </w:r>
    </w:p>
    <w:p>
      <w:pPr>
        <w:shd w:fill="F2F2F2" w:val="clear"/>
      </w:pPr>
      <w:r>
        <w:rPr>
          <w:rFonts w:ascii="Courier New" w:hAnsi="Courier New"/>
          <w:sz w:val="17"/>
        </w:rPr>
        <w:t>/lists//members/a1b2/notes/123</w:t>
        <w:br/>
        <w:t>/lists/1a2b3c/members//notes/123</w:t>
        <w:br/>
        <w:t>/lists/1a2b3c/members/a1b2/notes/</w:t>
        <w:br/>
        <w:t>/lists/1a2b3c/members/a1b2/notes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subscriber_hash</w:t>
            </w:r>
          </w:p>
        </w:tc>
        <w:tc>
          <w:tcPr>
            <w:tcW w:type="dxa" w:w="2880"/>
          </w:tcPr>
          <w:p>
            <w:r>
              <w:t>any</w:t>
            </w:r>
          </w:p>
        </w:tc>
        <w:tc>
          <w:tcPr>
            <w:tcW w:type="dxa" w:w="2880"/>
          </w:tcPr>
          <w:p>
            <w:r>
              <w:t>The MD5 hash of the lowercase version of the list member’s email address. This endpoint also accepts a list member’s email address or contact_id.</w:t>
            </w:r>
          </w:p>
        </w:tc>
      </w:tr>
      <w:tr>
        <w:tc>
          <w:tcPr>
            <w:tcW w:type="dxa" w:w="2880"/>
          </w:tcPr>
          <w:p>
            <w:r>
              <w:t>note_id</w:t>
            </w:r>
          </w:p>
        </w:tc>
        <w:tc>
          <w:tcPr>
            <w:tcW w:type="dxa" w:w="2880"/>
          </w:tcPr>
          <w:p>
            <w:r>
              <w:t>any</w:t>
            </w:r>
          </w:p>
        </w:tc>
        <w:tc>
          <w:tcPr>
            <w:tcW w:type="dxa" w:w="2880"/>
          </w:tcPr>
          <w:p>
            <w:r>
              <w:t>The id for the note.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"created_at": "2024-01-15T10:30:00Z",</w:t>
        <w:br/>
        <w:t xml:space="preserve"> "created_by": "user@example.com",</w:t>
        <w:br/>
        <w:t xml:space="preserve"> "updated_at": "2024-01-16T09:12:34Z",</w:t>
        <w:br/>
        <w:t xml:space="preserve"> "note": "Called customer; prefers weekly updates.",</w:t>
        <w:br/>
        <w:t xml:space="preserve"> "list_id": "1a2b3c4d5e",</w:t>
        <w:br/>
        <w:t xml:space="preserve"> "email_id": "a1b2c3d4e5f6a1b2c3d4e5f6a1b2c3d4",</w:t>
        <w:br/>
        <w:t xml:space="preserve"> "contact_id": "8f3a2c1b-4d5e-678f-9012-3456789abcde",</w:t>
        <w:br/>
        <w:t xml:space="preserve"> "_links": [</w:t>
        <w:br/>
        <w:t xml:space="preserve"> {</w:t>
        <w:br/>
        <w:t xml:space="preserve"> "rel": "self",</w:t>
        <w:br/>
        <w:t xml:space="preserve"> "href": "https://us1.api.mailchimp.com/3.0/lists/1a2b3c4d5e/members/a1b2c3d4e5f6a1b2c3d4e5f6a1b2c3d4/notes/123",</w:t>
        <w:br/>
        <w:t xml:space="preserve"> "method": "GET",</w:t>
        <w:br/>
        <w:t xml:space="preserve"> "targetSchema": "https://api.mailchimp.com/schema/3.0/Definitions/Lists/Members/Notes/Response.json",</w:t>
        <w:br/>
        <w:t xml:space="preserve"> "schema": "https://api.mailchimp.com/schema/3.0/Definitions/Lists/Members/Notes/Response.json"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note id.</w:t>
            </w:r>
          </w:p>
        </w:tc>
      </w:tr>
      <w:tr>
        <w:tc>
          <w:tcPr>
            <w:tcW w:type="dxa" w:w="2880"/>
          </w:tcPr>
          <w:p>
            <w:r>
              <w:t>created_at</w:t>
            </w:r>
          </w:p>
        </w:tc>
        <w:tc>
          <w:tcPr>
            <w:tcW w:type="dxa" w:w="2880"/>
          </w:tcPr>
          <w:p>
            <w:r>
              <w:t>string</w:t>
            </w:r>
          </w:p>
        </w:tc>
        <w:tc>
          <w:tcPr>
            <w:tcW w:type="dxa" w:w="2880"/>
          </w:tcPr>
          <w:p>
            <w:r>
              <w:t>The date and time the note was created in ISO 8601 format.</w:t>
            </w:r>
          </w:p>
        </w:tc>
      </w:tr>
      <w:tr>
        <w:tc>
          <w:tcPr>
            <w:tcW w:type="dxa" w:w="2880"/>
          </w:tcPr>
          <w:p>
            <w:r>
              <w:t>created_by</w:t>
            </w:r>
          </w:p>
        </w:tc>
        <w:tc>
          <w:tcPr>
            <w:tcW w:type="dxa" w:w="2880"/>
          </w:tcPr>
          <w:p>
            <w:r>
              <w:t>string</w:t>
            </w:r>
          </w:p>
        </w:tc>
        <w:tc>
          <w:tcPr>
            <w:tcW w:type="dxa" w:w="2880"/>
          </w:tcPr>
          <w:p>
            <w:r>
              <w:t>The author of the note.</w:t>
            </w:r>
          </w:p>
        </w:tc>
      </w:tr>
      <w:tr>
        <w:tc>
          <w:tcPr>
            <w:tcW w:type="dxa" w:w="2880"/>
          </w:tcPr>
          <w:p>
            <w:r>
              <w:t>updated_at</w:t>
            </w:r>
          </w:p>
        </w:tc>
        <w:tc>
          <w:tcPr>
            <w:tcW w:type="dxa" w:w="2880"/>
          </w:tcPr>
          <w:p>
            <w:r>
              <w:t>string</w:t>
            </w:r>
          </w:p>
        </w:tc>
        <w:tc>
          <w:tcPr>
            <w:tcW w:type="dxa" w:w="2880"/>
          </w:tcPr>
          <w:p>
            <w:r>
              <w:t>The date and time the note was last updated in ISO 8601 format.</w:t>
            </w:r>
          </w:p>
        </w:tc>
      </w:tr>
      <w:tr>
        <w:tc>
          <w:tcPr>
            <w:tcW w:type="dxa" w:w="2880"/>
          </w:tcPr>
          <w:p>
            <w:r>
              <w:t>note</w:t>
            </w:r>
          </w:p>
        </w:tc>
        <w:tc>
          <w:tcPr>
            <w:tcW w:type="dxa" w:w="2880"/>
          </w:tcPr>
          <w:p>
            <w:r>
              <w:t>string</w:t>
            </w:r>
          </w:p>
        </w:tc>
        <w:tc>
          <w:tcPr>
            <w:tcW w:type="dxa" w:w="2880"/>
          </w:tcPr>
          <w:p>
            <w:r>
              <w:t>The content of the note.</w:t>
            </w:r>
          </w:p>
        </w:tc>
      </w:tr>
      <w:tr>
        <w:tc>
          <w:tcPr>
            <w:tcW w:type="dxa" w:w="2880"/>
          </w:tcPr>
          <w:p>
            <w:r>
              <w:t>list_id</w:t>
            </w:r>
          </w:p>
        </w:tc>
        <w:tc>
          <w:tcPr>
            <w:tcW w:type="dxa" w:w="2880"/>
          </w:tcPr>
          <w:p>
            <w:r>
              <w:t>string</w:t>
            </w:r>
          </w:p>
        </w:tc>
        <w:tc>
          <w:tcPr>
            <w:tcW w:type="dxa" w:w="2880"/>
          </w:tcPr>
          <w:p>
            <w:r>
              <w:t>The unique id for the list.</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contact_id</w:t>
            </w:r>
          </w:p>
        </w:tc>
        <w:tc>
          <w:tcPr>
            <w:tcW w:type="dxa" w:w="2880"/>
          </w:tcPr>
          <w:p>
            <w:r>
              <w:t>string</w:t>
            </w:r>
          </w:p>
        </w:tc>
        <w:tc>
          <w:tcPr>
            <w:tcW w:type="dxa" w:w="2880"/>
          </w:tcPr>
          <w:p>
            <w:r>
              <w:t>Contact identifier that is not dependent on the contact having an email address.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body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'https://{{OAUTH_METADATA.meta.serverPrefix}}.api.mailchimp.com/3.0/lists/1a2b3c4d5e/members/a1b2c3d4e5f6a1b2c3d4e5f6a1b2c3d4/notes/123'</w:t>
      </w:r>
    </w:p>
    <w:p>
      <w:pPr>
        <w:pStyle w:val="Heading3"/>
      </w:pPr>
      <w:r>
        <w:t>Example Usage</w:t>
      </w:r>
    </w:p>
    <w:p>
      <w:pPr>
        <w:pStyle w:val="Heading3"/>
      </w:pPr>
      <w:r>
        <w:t>Example 1: Return only specific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'https://{{OAUTH_METADATA.meta.serverPrefix}}.api.mailchimp.com/3.0/lists/1a2b3c4d5e/members/a1b2c3d4e5f6a1b2c3d4e5f6a1b2c3d4/notes/123?fields=id,note,created_at'</w:t>
      </w:r>
    </w:p>
    <w:p>
      <w:pPr>
        <w:pStyle w:val="Heading3"/>
      </w:pPr>
      <w:r>
        <w:t>Example 2: Exclude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'https://{{OAUTH_METADATA.meta.serverPrefix}}.api.mailchimp.com/3.0/lists/1a2b3c4d5e/members/a1b2c3d4e5f6a1b2c3d4e5f6a1b2c3d4/notes/123?exclude_fields=_links'</w:t>
      </w:r>
    </w:p>
    <w:p>
      <w:pPr>
        <w:pStyle w:val="Heading3"/>
      </w:pPr>
      <w:r>
        <w:t>Notes</w:t>
      </w:r>
    </w:p>
    <w:p>
      <w:pPr>
        <w:pStyle w:val="ListBullet"/>
      </w:pPr>
      <w:r>
        <w:t>subscriber_hash is commonly the MD5 hash of the lowercase email address, but this endpoint also accepts the member’s email address or contact_id (as documented).</w:t>
      </w:r>
    </w:p>
    <w:p>
      <w:pPr>
        <w:pStyle w:val="ListBullet"/>
      </w:pPr>
      <w:r>
        <w:t>Use fields / exclude_fields to limit the response payload; sub-object fields can be referenced with dot notation.</w:t>
      </w:r>
    </w:p>
    <w:p>
      <w:pPr>
        <w:pStyle w:val="Heading3"/>
      </w:pPr>
      <w:r>
        <w:t>Error Handling</w:t>
      </w:r>
    </w:p>
    <w:p>
      <w:pPr>
        <w:pStyle w:val="ListBullet"/>
      </w:pPr>
      <w:r>
        <w:t>Default error response: Returns a problem-details JSON object including type, title, status, detail, and instance.</w:t>
      </w:r>
    </w:p>
    <w:p>
      <w:pPr>
        <w:pStyle w:val="Heading3"/>
      </w:pPr>
      <w:r>
        <w:t>Related listMemberNotes actions</w:t>
      </w:r>
    </w:p>
    <w:p>
      <w:pPr>
        <w:pStyle w:val="ListBullet"/>
      </w:pPr>
      <w:r>
        <w:t>[POST] Add a Note for a List Member — /lists/{{listId}}/members/{{subscriberHash}}/notes</w:t>
      </w:r>
    </w:p>
    <w:p>
      <w:pPr>
        <w:pStyle w:val="ListBullet"/>
      </w:pPr>
      <w:r>
        <w:t>[GET] List a List Member’s Recent Notes — /lists/{{listId}}/members/{{subscriberHash}}/notes</w:t>
      </w:r>
    </w:p>
    <w:p>
      <w:pPr>
        <w:pStyle w:val="ListBullet"/>
      </w:pPr>
      <w:r>
        <w:t>[PATCH] Update a List Member Note — /lists/{{listId}}/members/{{subscriberHash}}/notes/{{noteId}}</w:t>
      </w:r>
    </w:p>
    <w:p>
      <w:pPr>
        <w:pStyle w:val="ListBullet"/>
      </w:pPr>
      <w:r>
        <w:t>[DELETE] Delete a List Member Note — /lists/{{listId}}/members/{{subscriberHash}}/notes/{{noteId}}</w:t>
      </w:r>
    </w:p>
    <w:p>
      <w:r>
        <w:br w:type="page"/>
      </w:r>
    </w:p>
    <w:p>
      <w:pPr>
        <w:pStyle w:val="Heading2"/>
      </w:pPr>
      <w:r>
        <w:t>108. [GET] Get a List Segment’s Info</w:t>
      </w:r>
    </w:p>
    <w:p>
      <w:r>
        <w:rPr>
          <w:b/>
        </w:rPr>
        <w:t xml:space="preserve">Endpoint: </w:t>
      </w:r>
      <w:r>
        <w:rPr>
          <w:rFonts w:ascii="Courier New" w:hAnsi="Courier New"/>
          <w:sz w:val="18"/>
        </w:rPr>
        <w:t>/lists/{{listId}}/segments/{{segmentId}}</w:t>
      </w:r>
    </w:p>
    <w:p>
      <w:pPr>
        <w:pStyle w:val="Heading3"/>
      </w:pPr>
      <w:r>
        <w:t>Prerequisites</w:t>
      </w:r>
    </w:p>
    <w:p>
      <w:pPr>
        <w:pStyle w:val="ListBullet"/>
      </w:pPr>
      <w:r>
        <w:t>You must have access to the target Mailchimp audience (list) and segment.</w:t>
      </w:r>
    </w:p>
    <w:p>
      <w:pPr>
        <w:pStyle w:val="Heading3"/>
      </w:pPr>
      <w:r>
        <w:t>Method</w:t>
      </w:r>
    </w:p>
    <w:p>
      <w:r>
        <w:t>GET</w:t>
      </w:r>
    </w:p>
    <w:p>
      <w:pPr>
        <w:pStyle w:val="Heading3"/>
      </w:pPr>
      <w:r>
        <w:t>URL</w:t>
      </w:r>
    </w:p>
    <w:p>
      <w:r>
        <w:t>https://{{OAUTH_METADATA.meta.serverPrefix}}.api.mailchimp.com/3.0/lists/{{list_id}}/segments/{{segment_id}}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segment within a specific Mailchimp list (audience), including its name, type, member count, and segment options/conditions.</w:t>
      </w:r>
    </w:p>
    <w:p>
      <w:pPr>
        <w:pStyle w:val="Heading3"/>
      </w:pPr>
      <w:r>
        <w:t>Enforcement Rules</w:t>
      </w:r>
    </w:p>
    <w:p>
      <w:pPr>
        <w:pStyle w:val="ListBullet"/>
      </w:pPr>
      <w:r>
        <w:t>The list_id path parameter must always be present.</w:t>
      </w:r>
    </w:p>
    <w:p>
      <w:pPr>
        <w:pStyle w:val="ListBullet"/>
      </w:pPr>
      <w:r>
        <w:t>The segment_id path parameter must always be present.</w:t>
      </w:r>
    </w:p>
    <w:p>
      <w:pPr>
        <w:pStyle w:val="ListBullet"/>
      </w:pPr>
      <w:r>
        <w:t>If the user provides list_id and/or segment_id, use those values directly.</w:t>
      </w:r>
    </w:p>
    <w:p>
      <w:pPr>
        <w:pStyle w:val="ListBullet"/>
      </w:pPr>
      <w:r>
        <w:t>Do not call the API with missing or empty path parameters (e.g., avoid /lists//segments/{{segment_id}} or /lists/{{list_id}}/segments/).</w:t>
      </w:r>
    </w:p>
    <w:p>
      <w:pPr>
        <w:pStyle w:val="ListBullet"/>
      </w:pPr>
      <w:r>
        <w:t>Always construct the path as /lists/{{list_id}}/segments/{{segment_id}}, where both {{list_id}} and {{segment_id}}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/lists/a1b2c3d4e5/segments/12345</w:t>
        <w:br/>
        <w:t>/lists/9f8e7d6c5b/segments/42</w:t>
      </w:r>
    </w:p>
    <w:p>
      <w:pPr>
        <w:pStyle w:val="Heading3"/>
      </w:pPr>
      <w:r>
        <w:t>Invalid Examples</w:t>
      </w:r>
    </w:p>
    <w:p>
      <w:r>
        <w:rPr>
          <w:b/>
          <w:color w:val="666666"/>
          <w:sz w:val="16"/>
        </w:rPr>
        <w:t>[http]</w:t>
      </w:r>
    </w:p>
    <w:p>
      <w:pPr>
        <w:shd w:fill="F2F2F2" w:val="clear"/>
      </w:pPr>
      <w:r>
        <w:rPr>
          <w:rFonts w:ascii="Courier New" w:hAnsi="Courier New"/>
          <w:sz w:val="17"/>
        </w:rPr>
        <w:t>/lists//segments/12345</w:t>
        <w:br/>
        <w:t>/lists/a1b2c3d4e5/segments/</w:t>
        <w:br/>
        <w:t>/lists/a1b2c3d4e5/segments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segment_id</w:t>
            </w:r>
          </w:p>
        </w:tc>
        <w:tc>
          <w:tcPr>
            <w:tcW w:type="dxa" w:w="2880"/>
          </w:tcPr>
          <w:p>
            <w:r>
              <w:t>any</w:t>
            </w:r>
          </w:p>
        </w:tc>
        <w:tc>
          <w:tcPr>
            <w:tcW w:type="dxa" w:w="2880"/>
          </w:tcPr>
          <w:p>
            <w:r>
              <w:t>The unique id for the segment.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include_cleaned</w:t>
            </w:r>
          </w:p>
        </w:tc>
        <w:tc>
          <w:tcPr>
            <w:tcW w:type="dxa" w:w="2880"/>
          </w:tcPr>
          <w:p>
            <w:r>
              <w:t>any</w:t>
            </w:r>
          </w:p>
        </w:tc>
        <w:tc>
          <w:tcPr>
            <w:tcW w:type="dxa" w:w="2880"/>
          </w:tcPr>
          <w:p>
            <w:r>
              <w:t>Include cleaned members in response.</w:t>
            </w:r>
          </w:p>
        </w:tc>
      </w:tr>
      <w:tr>
        <w:tc>
          <w:tcPr>
            <w:tcW w:type="dxa" w:w="2880"/>
          </w:tcPr>
          <w:p>
            <w:r>
              <w:t>include_transactional</w:t>
            </w:r>
          </w:p>
        </w:tc>
        <w:tc>
          <w:tcPr>
            <w:tcW w:type="dxa" w:w="2880"/>
          </w:tcPr>
          <w:p>
            <w:r>
              <w:t>any</w:t>
            </w:r>
          </w:p>
        </w:tc>
        <w:tc>
          <w:tcPr>
            <w:tcW w:type="dxa" w:w="2880"/>
          </w:tcPr>
          <w:p>
            <w:r>
              <w:t>Include transactional members in response.</w:t>
            </w:r>
          </w:p>
        </w:tc>
      </w:tr>
      <w:tr>
        <w:tc>
          <w:tcPr>
            <w:tcW w:type="dxa" w:w="2880"/>
          </w:tcPr>
          <w:p>
            <w:r>
              <w:t>include_unsubscribed</w:t>
            </w:r>
          </w:p>
        </w:tc>
        <w:tc>
          <w:tcPr>
            <w:tcW w:type="dxa" w:w="2880"/>
          </w:tcPr>
          <w:p>
            <w:r>
              <w:t>any</w:t>
            </w:r>
          </w:p>
        </w:tc>
        <w:tc>
          <w:tcPr>
            <w:tcW w:type="dxa" w:w="2880"/>
          </w:tcPr>
          <w:p>
            <w:r>
              <w:t>Include unsubscribed members in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"name": "Recent purchasers",</w:t>
        <w:br/>
        <w:t xml:space="preserve"> "member_count": 250,</w:t>
        <w:br/>
        <w:t xml:space="preserve"> "type": "saved",</w:t>
        <w:br/>
        <w:t xml:space="preserve"> "created_at": "2024-01-15T10:30:00Z",</w:t>
        <w:br/>
        <w:t xml:space="preserve"> "updated_at": "2024-02-01T09:00:00Z",</w:t>
        <w:br/>
        <w:t xml:space="preserve"> "options": {</w:t>
        <w:br/>
        <w:t xml:space="preserve"> "match": "any",</w:t>
        <w:br/>
        <w:t xml:space="preserve"> "conditions": []</w:t>
        <w:br/>
        <w:t xml:space="preserve"> },</w:t>
        <w:br/>
        <w:t xml:space="preserve"> "list_id": "a1b2c3d4e5",</w:t>
        <w:br/>
        <w:t xml:space="preserve"> "_links": [</w:t>
        <w:br/>
        <w:t xml:space="preserve"> {</w:t>
        <w:br/>
        <w:t xml:space="preserve"> "rel": "self",</w:t>
        <w:br/>
        <w:t xml:space="preserve"> "href": "https://{{OAUTH_METADATA.meta.serverPrefix}}.api.mailchimp.com/3.0/lists/a1b2c3d4e5/segments/12345",</w:t>
        <w:br/>
        <w:t xml:space="preserve"> "method": "GET",</w:t>
        <w:br/>
        <w:t xml:space="preserve"> "targetSchema": "https://api.mailchimp.com/schema/3.0/Segments/Instance.json",</w:t>
        <w:br/>
        <w:t xml:space="preserve"> "schema": "https://api.mailchimp.com/schema/3.0/Segments/Instance.json"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for the segment.</w:t>
            </w:r>
          </w:p>
        </w:tc>
      </w:tr>
      <w:tr>
        <w:tc>
          <w:tcPr>
            <w:tcW w:type="dxa" w:w="2880"/>
          </w:tcPr>
          <w:p>
            <w:r>
              <w:t>name</w:t>
            </w:r>
          </w:p>
        </w:tc>
        <w:tc>
          <w:tcPr>
            <w:tcW w:type="dxa" w:w="2880"/>
          </w:tcPr>
          <w:p>
            <w:r>
              <w:t>string</w:t>
            </w:r>
          </w:p>
        </w:tc>
        <w:tc>
          <w:tcPr>
            <w:tcW w:type="dxa" w:w="2880"/>
          </w:tcPr>
          <w:p>
            <w:r>
              <w:t>The name of the segment.</w:t>
            </w:r>
          </w:p>
        </w:tc>
      </w:tr>
      <w:tr>
        <w:tc>
          <w:tcPr>
            <w:tcW w:type="dxa" w:w="2880"/>
          </w:tcPr>
          <w:p>
            <w:r>
              <w:t>member_count</w:t>
            </w:r>
          </w:p>
        </w:tc>
        <w:tc>
          <w:tcPr>
            <w:tcW w:type="dxa" w:w="2880"/>
          </w:tcPr>
          <w:p>
            <w:r>
              <w:t>integer</w:t>
            </w:r>
          </w:p>
        </w:tc>
        <w:tc>
          <w:tcPr>
            <w:tcW w:type="dxa" w:w="2880"/>
          </w:tcPr>
          <w:p>
            <w:r>
              <w:t>The number of active subscribers currently included in the segment.</w:t>
            </w:r>
          </w:p>
        </w:tc>
      </w:tr>
      <w:tr>
        <w:tc>
          <w:tcPr>
            <w:tcW w:type="dxa" w:w="2880"/>
          </w:tcPr>
          <w:p>
            <w:r>
              <w:t>type</w:t>
            </w:r>
          </w:p>
        </w:tc>
        <w:tc>
          <w:tcPr>
            <w:tcW w:type="dxa" w:w="2880"/>
          </w:tcPr>
          <w:p>
            <w:r>
              <w:t>string</w:t>
            </w:r>
          </w:p>
        </w:tc>
        <w:tc>
          <w:tcPr>
            <w:tcW w:type="dxa" w:w="2880"/>
          </w:tcPr>
          <w:p>
            <w:r>
              <w:t>The type of segment. Possible values: saved, static, fuzzy.</w:t>
            </w:r>
          </w:p>
        </w:tc>
      </w:tr>
      <w:tr>
        <w:tc>
          <w:tcPr>
            <w:tcW w:type="dxa" w:w="2880"/>
          </w:tcPr>
          <w:p>
            <w:r>
              <w:t>created_at</w:t>
            </w:r>
          </w:p>
        </w:tc>
        <w:tc>
          <w:tcPr>
            <w:tcW w:type="dxa" w:w="2880"/>
          </w:tcPr>
          <w:p>
            <w:r>
              <w:t>string</w:t>
            </w:r>
          </w:p>
        </w:tc>
        <w:tc>
          <w:tcPr>
            <w:tcW w:type="dxa" w:w="2880"/>
          </w:tcPr>
          <w:p>
            <w:r>
              <w:t>The date and time the segment was created in ISO 8601 format.</w:t>
            </w:r>
          </w:p>
        </w:tc>
      </w:tr>
      <w:tr>
        <w:tc>
          <w:tcPr>
            <w:tcW w:type="dxa" w:w="2880"/>
          </w:tcPr>
          <w:p>
            <w:r>
              <w:t>updated_at</w:t>
            </w:r>
          </w:p>
        </w:tc>
        <w:tc>
          <w:tcPr>
            <w:tcW w:type="dxa" w:w="2880"/>
          </w:tcPr>
          <w:p>
            <w:r>
              <w:t>string</w:t>
            </w:r>
          </w:p>
        </w:tc>
        <w:tc>
          <w:tcPr>
            <w:tcW w:type="dxa" w:w="2880"/>
          </w:tcPr>
          <w:p>
            <w:r>
              <w:t>The date and time the segment was last updated in ISO 8601 format.</w:t>
            </w:r>
          </w:p>
        </w:tc>
      </w:tr>
      <w:tr>
        <w:tc>
          <w:tcPr>
            <w:tcW w:type="dxa" w:w="2880"/>
          </w:tcPr>
          <w:p>
            <w:r>
              <w:t>options</w:t>
            </w:r>
          </w:p>
        </w:tc>
        <w:tc>
          <w:tcPr>
            <w:tcW w:type="dxa" w:w="2880"/>
          </w:tcPr>
          <w:p>
            <w:r>
              <w:t>object</w:t>
            </w:r>
          </w:p>
        </w:tc>
        <w:tc>
          <w:tcPr>
            <w:tcW w:type="dxa" w:w="2880"/>
          </w:tcPr>
          <w:p>
            <w:r>
              <w:t>Segment options.</w:t>
            </w:r>
          </w:p>
        </w:tc>
      </w:tr>
      <w:tr>
        <w:tc>
          <w:tcPr>
            <w:tcW w:type="dxa" w:w="2880"/>
          </w:tcPr>
          <w:p>
            <w:r>
              <w:t>options.match</w:t>
            </w:r>
          </w:p>
        </w:tc>
        <w:tc>
          <w:tcPr>
            <w:tcW w:type="dxa" w:w="2880"/>
          </w:tcPr>
          <w:p>
            <w:r>
              <w:t>string</w:t>
            </w:r>
          </w:p>
        </w:tc>
        <w:tc>
          <w:tcPr>
            <w:tcW w:type="dxa" w:w="2880"/>
          </w:tcPr>
          <w:p>
            <w:r>
              <w:t>Match type. Possible values: any, all.</w:t>
            </w:r>
          </w:p>
        </w:tc>
      </w:tr>
      <w:tr>
        <w:tc>
          <w:tcPr>
            <w:tcW w:type="dxa" w:w="2880"/>
          </w:tcPr>
          <w:p>
            <w:r>
              <w:t>options.conditions</w:t>
            </w:r>
          </w:p>
        </w:tc>
        <w:tc>
          <w:tcPr>
            <w:tcW w:type="dxa" w:w="2880"/>
          </w:tcPr>
          <w:p>
            <w:r>
              <w:t>array</w:t>
            </w:r>
          </w:p>
        </w:tc>
        <w:tc>
          <w:tcPr>
            <w:tcW w:type="dxa" w:w="2880"/>
          </w:tcPr>
          <w:p>
            <w:r>
              <w:t>Segment match conditions. (Multiple possible types; see Mailchimp condition types documentation.)</w:t>
            </w:r>
          </w:p>
        </w:tc>
      </w:tr>
      <w:tr>
        <w:tc>
          <w:tcPr>
            <w:tcW w:type="dxa" w:w="2880"/>
          </w:tcPr>
          <w:p>
            <w:r>
              <w:t>list_id</w:t>
            </w:r>
          </w:p>
        </w:tc>
        <w:tc>
          <w:tcPr>
            <w:tcW w:type="dxa" w:w="2880"/>
          </w:tcPr>
          <w:p>
            <w:r>
              <w:t>string</w:t>
            </w:r>
          </w:p>
        </w:tc>
        <w:tc>
          <w:tcPr>
            <w:tcW w:type="dxa" w:w="2880"/>
          </w:tcPr>
          <w:p>
            <w:r>
              <w:t>The list id.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'https://{{OAUTH_METADATA.meta.serverPrefix}}.api.mailchimp.com/3.0/lists/a1b2c3d4e5/segments/12345?include_unsubscribed=true' \</w:t>
        <w:br/>
        <w:t xml:space="preserve"> --header 'Accept: application/json'</w:t>
      </w:r>
    </w:p>
    <w:p>
      <w:pPr>
        <w:pStyle w:val="Heading3"/>
      </w:pPr>
      <w:r>
        <w:t>Example Usage</w:t>
      </w:r>
    </w:p>
    <w:p>
      <w:pPr>
        <w:pStyle w:val="Heading3"/>
      </w:pPr>
      <w:r>
        <w:t>Example 1: Fetch full segment info</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'https://{{OAUTH_METADATA.meta.serverPrefix}}.api.mailchimp.com/3.0/lists/a1b2c3d4e5/segments/12345'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'https://{{OAUTH_METADATA.meta.serverPrefix}}.api.mailchimp.com/3.0/lists/a1b2c3d4e5/segments/12345?fields=id,name,member_count,type'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'https://{{OAUTH_METADATA.meta.serverPrefix}}.api.mailchimp.com/3.0/lists/a1b2c3d4e5/segments/12345?exclude_fields=_links,options' \</w:t>
        <w:br/>
        <w:t xml:space="preserve"> --header 'Accept: application/json'</w:t>
      </w:r>
    </w:p>
    <w:p>
      <w:pPr>
        <w:pStyle w:val="Heading3"/>
      </w:pPr>
      <w:r>
        <w:t>Notes</w:t>
      </w:r>
    </w:p>
    <w:p>
      <w:pPr>
        <w:pStyle w:val="ListBullet"/>
      </w:pPr>
      <w:r>
        <w:t>type="static" segments are now known as tags (per Mailchimp docs).</w:t>
      </w:r>
    </w:p>
    <w:p>
      <w:pPr>
        <w:pStyle w:val="ListBullet"/>
      </w:pPr>
      <w:r>
        <w:t>fields and exclude_fields support dot notation for sub-objects (e.g., options.match).</w:t>
      </w:r>
    </w:p>
    <w:p>
      <w:pPr>
        <w:pStyle w:val="Heading3"/>
      </w:pPr>
      <w:r>
        <w:t>Error Handling</w:t>
      </w:r>
    </w:p>
    <w:p>
      <w:pPr>
        <w:pStyle w:val="ListBullet"/>
      </w:pPr>
      <w:r>
        <w:t>Default error response: Mailchimp returns a problem-details style object including type, title, status, detail, and instance (provide instance to Mailchimp support when troubleshooting).</w:t>
      </w:r>
    </w:p>
    <w:p>
      <w:pPr>
        <w:pStyle w:val="Heading3"/>
      </w:pPr>
      <w:r>
        <w:t>Related segments actions</w:t>
      </w:r>
    </w:p>
    <w:p>
      <w:pPr>
        <w:pStyle w:val="ListBullet"/>
      </w:pPr>
      <w:r>
        <w:t>[POST] Add a Segment to a List — /lists/{{listId}}/segments</w:t>
      </w:r>
    </w:p>
    <w:p>
      <w:pPr>
        <w:pStyle w:val="ListBullet"/>
      </w:pPr>
      <w:r>
        <w:t>[GET] List a List’s Segments — /lists/{{listId}}/segments</w:t>
      </w:r>
    </w:p>
    <w:p>
      <w:r>
        <w:br w:type="page"/>
      </w:r>
    </w:p>
    <w:p>
      <w:pPr>
        <w:pStyle w:val="Heading2"/>
      </w:pPr>
      <w:r>
        <w:t>109. [GET] Get a List Member’s Info</w:t>
      </w:r>
    </w:p>
    <w:p>
      <w:r>
        <w:rPr>
          <w:b/>
        </w:rPr>
        <w:t xml:space="preserve">Endpoint: </w:t>
      </w:r>
      <w:r>
        <w:rPr>
          <w:rFonts w:ascii="Courier New" w:hAnsi="Courier New"/>
          <w:sz w:val="18"/>
        </w:rPr>
        <w:t>/lists/{{listId}}/members/{{subscriberHash}}</w:t>
      </w:r>
    </w:p>
    <w:p>
      <w:pPr>
        <w:pStyle w:val="Heading3"/>
      </w:pPr>
      <w:r>
        <w:t>Prerequisites</w:t>
      </w:r>
    </w:p>
    <w:p>
      <w:pPr>
        <w:pStyle w:val="ListBullet"/>
      </w:pPr>
      <w:r>
        <w:t>You must know the Mailchimp Audience (list) ID (list_id).</w:t>
      </w:r>
    </w:p>
    <w:p>
      <w:pPr>
        <w:pStyle w:val="ListBullet"/>
      </w:pPr>
      <w:r>
        <w:t>You must know the member identifier to use as subscriber_hash (typically the MD5 hash of the lowercase email address; the endpoint also accepts the email address or contact_id).</w:t>
      </w:r>
    </w:p>
    <w:p>
      <w:pPr>
        <w:pStyle w:val="Heading3"/>
      </w:pPr>
      <w:r>
        <w:t>Method</w:t>
      </w:r>
    </w:p>
    <w:p>
      <w:r>
        <w:t>GET</w:t>
      </w:r>
    </w:p>
    <w:p>
      <w:pPr>
        <w:pStyle w:val="Heading3"/>
      </w:pPr>
      <w:r>
        <w:t>URL</w:t>
      </w:r>
    </w:p>
    <w:p>
      <w:r>
        <w:t>https://{{OAUTH_METADATA.meta.serverPrefix}}.api.mailchimp.com/3.0/lists/{{list_id}}/members/{{subscriber_hash}}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list member in an audience, including members who are currently subscribed, unsubscribed, or bounced.</w:t>
      </w:r>
    </w:p>
    <w:p>
      <w:pPr>
        <w:pStyle w:val="Heading3"/>
      </w:pPr>
      <w:r>
        <w:t>Enforcement Rules</w:t>
      </w:r>
    </w:p>
    <w:p>
      <w:pPr>
        <w:pStyle w:val="ListBullet"/>
      </w:pPr>
      <w:r>
        <w:t>The list_id path parameter must always be present and non-empty.</w:t>
      </w:r>
    </w:p>
    <w:p>
      <w:pPr>
        <w:pStyle w:val="ListBullet"/>
      </w:pPr>
      <w:r>
        <w:t>The subscriber_hash path parameter must always be present and non-empty.</w:t>
      </w:r>
    </w:p>
    <w:p>
      <w:pPr>
        <w:pStyle w:val="ListBullet"/>
      </w:pPr>
      <w:r>
        <w:t>Always construct the path as /lists/{{list_id}}/members/{{subscriber_hash}}.</w:t>
      </w:r>
    </w:p>
    <w:p>
      <w:pPr>
        <w:pStyle w:val="ListBullet"/>
      </w:pPr>
      <w:r>
        <w:t>Do not call the API with missing or empty path parameters (e.g., avoid /lists//members/... or /lists/{{list_id}}/members/).</w:t>
      </w:r>
    </w:p>
    <w:p>
      <w:pPr>
        <w:pStyle w:val="ListBullet"/>
      </w:pPr>
      <w:r>
        <w:t>Do not infer or guess list_id or subscriber_hash.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/lists/a1b2c3d4e5/members/55502f40dc8b7c769880b10874abc9d0</w:t>
        <w:br/>
        <w:t>/lists/a1b2c3d4e5/members/user@example.com</w:t>
        <w:br/>
        <w:t>/lists/a1b2c3d4e5/members/8a25ff1d-1234-5678-90ab-0cdef1234567</w:t>
      </w:r>
    </w:p>
    <w:p>
      <w:pPr>
        <w:pStyle w:val="Heading3"/>
      </w:pPr>
      <w:r>
        <w:t>Invalid Examples</w:t>
      </w:r>
    </w:p>
    <w:p>
      <w:r>
        <w:rPr>
          <w:b/>
          <w:color w:val="666666"/>
          <w:sz w:val="16"/>
        </w:rPr>
        <w:t>[http]</w:t>
      </w:r>
    </w:p>
    <w:p>
      <w:pPr>
        <w:shd w:fill="F2F2F2" w:val="clear"/>
      </w:pPr>
      <w:r>
        <w:rPr>
          <w:rFonts w:ascii="Courier New" w:hAnsi="Courier New"/>
          <w:sz w:val="17"/>
        </w:rPr>
        <w:t>/lists//members/55502f40dc8b7c769880b10874abc9d0</w:t>
        <w:br/>
        <w:t>/lists/a1b2c3d4e5/members/</w:t>
        <w:br/>
        <w:t>/lists/a1b2c3d4e5/members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(audience).</w:t>
            </w:r>
          </w:p>
        </w:tc>
      </w:tr>
      <w:tr>
        <w:tc>
          <w:tcPr>
            <w:tcW w:type="dxa" w:w="2880"/>
          </w:tcPr>
          <w:p>
            <w:r>
              <w:t>subscriber_hash</w:t>
            </w:r>
          </w:p>
        </w:tc>
        <w:tc>
          <w:tcPr>
            <w:tcW w:type="dxa" w:w="2880"/>
          </w:tcPr>
          <w:p>
            <w:r>
              <w:t>any</w:t>
            </w:r>
          </w:p>
        </w:tc>
        <w:tc>
          <w:tcPr>
            <w:tcW w:type="dxa" w:w="2880"/>
          </w:tcPr>
          <w:p>
            <w:r>
              <w:t>The MD5 hash of the lowercase version of the list member’s email address. This endpoint also accepts a list member’s email address or contact_id.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sub-object fields with dot notation.</w:t>
            </w:r>
          </w:p>
        </w:tc>
      </w:tr>
      <w:tr>
        <w:tc>
          <w:tcPr>
            <w:tcW w:type="dxa" w:w="2880"/>
          </w:tcPr>
          <w:p>
            <w:r>
              <w:t>exclude_fields</w:t>
            </w:r>
          </w:p>
        </w:tc>
        <w:tc>
          <w:tcPr>
            <w:tcW w:type="dxa" w:w="2880"/>
          </w:tcPr>
          <w:p>
            <w:r>
              <w:t>any</w:t>
            </w:r>
          </w:p>
        </w:tc>
        <w:tc>
          <w:tcPr>
            <w:tcW w:type="dxa" w:w="2880"/>
          </w:tcPr>
          <w:p>
            <w:r>
              <w:t>A comma-separated list of fields to exclude. Reference sub-object fields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"55502f40dc8b7c769880b10874abc9d0",</w:t>
        <w:br/>
        <w:t xml:space="preserve"> "email_address": "user@example.com",</w:t>
        <w:br/>
        <w:t xml:space="preserve"> "unique_email_id": "2c3d4e5f6a",</w:t>
        <w:br/>
        <w:t xml:space="preserve"> "contact_id": "8a25ff1d-1234-5678-90ab-0cdef1234567",</w:t>
        <w:br/>
        <w:t xml:space="preserve"> "full_name": "Ada Lovelace",</w:t>
        <w:br/>
        <w:t xml:space="preserve"> "web_id": 123456789,</w:t>
        <w:br/>
        <w:t xml:space="preserve"> "email_type": "html",</w:t>
        <w:br/>
        <w:t xml:space="preserve"> "status": "subscribed",</w:t>
        <w:br/>
        <w:t xml:space="preserve"> "unsubscribe_reason": "No longer interested",</w:t>
        <w:br/>
        <w:t xml:space="preserve"> "consents_to_one_to_one_messaging": true,</w:t>
        <w:br/>
        <w:t xml:space="preserve"> "sms_phone_number": "+14155550123",</w:t>
        <w:br/>
        <w:t xml:space="preserve"> "sms_subscription_status": "subscribed",</w:t>
        <w:br/>
        <w:t xml:space="preserve"> "sms_subscription_last_updated": "2024-01-15T10:30:00Z",</w:t>
        <w:br/>
        <w:t xml:space="preserve"> "merge_fields": {</w:t>
        <w:br/>
        <w:t xml:space="preserve"> "FNAME": "Ada",</w:t>
        <w:br/>
        <w:t xml:space="preserve"> "LNAME": "Lovelace"</w:t>
        <w:br/>
        <w:t xml:space="preserve"> },</w:t>
        <w:br/>
        <w:t xml:space="preserve"> "interests": {</w:t>
        <w:br/>
        <w:t xml:space="preserve"> "a1b2c3d4e5": true</w:t>
        <w:br/>
        <w:t xml:space="preserve"> },</w:t>
        <w:br/>
        <w:t xml:space="preserve"> "stats": {</w:t>
        <w:br/>
        <w:t xml:space="preserve"> "avg_open_rate": 0.42,</w:t>
        <w:br/>
        <w:t xml:space="preserve"> "avg_click_rate": 0.08,</w:t>
        <w:br/>
        <w:t xml:space="preserve"> "ecommerce_data": {</w:t>
        <w:br/>
        <w:t xml:space="preserve"> "total_revenue": 199.99,</w:t>
        <w:br/>
        <w:t xml:space="preserve"> "number_of_orders": 3,</w:t>
        <w:br/>
        <w:t xml:space="preserve"> "currency_code": "USD"</w:t>
        <w:br/>
        <w:t xml:space="preserve"> }</w:t>
        <w:br/>
        <w:t xml:space="preserve"> },</w:t>
        <w:br/>
        <w:t xml:space="preserve"> "ip_signup": "203.0.113.10",</w:t>
        <w:br/>
        <w:t xml:space="preserve"> "timestamp_signup": "2024-01-01T12:00:00Z",</w:t>
        <w:br/>
        <w:t xml:space="preserve"> "ip_opt": "203.0.113.11",</w:t>
        <w:br/>
        <w:t xml:space="preserve"> "timestamp_opt": "2024-01-01T12:05:00Z",</w:t>
        <w:br/>
        <w:t xml:space="preserve"> "member_rating": 4,</w:t>
        <w:br/>
        <w:t xml:space="preserve"> "last_changed": "2024-02-01T09:15:00Z",</w:t>
        <w:br/>
        <w:t xml:space="preserve"> "language": "en",</w:t>
        <w:br/>
        <w:t xml:space="preserve"> "vip": false,</w:t>
        <w:br/>
        <w:t xml:space="preserve"> "email_client": "Gmail",</w:t>
        <w:br/>
        <w:t xml:space="preserve"> "location": {</w:t>
        <w:br/>
        <w:t xml:space="preserve"> "latitude": 37.7749,</w:t>
        <w:br/>
        <w:t xml:space="preserve"> "longitude": -122.4194,</w:t>
        <w:br/>
        <w:t xml:space="preserve"> "gmtoff": -8,</w:t>
        <w:br/>
        <w:t xml:space="preserve"> "dstoff": -7,</w:t>
        <w:br/>
        <w:t xml:space="preserve"> "country_code": "US",</w:t>
        <w:br/>
        <w:t xml:space="preserve"> "timezone": "America/Los_Angeles",</w:t>
        <w:br/>
        <w:t xml:space="preserve"> "region": "CA"</w:t>
        <w:br/>
        <w:t xml:space="preserve"> },</w:t>
        <w:br/>
        <w:t xml:space="preserve"> "marketing_permissions": [</w:t>
        <w:br/>
        <w:t xml:space="preserve"> {</w:t>
        <w:br/>
        <w:t xml:space="preserve"> "marketing_permission_id": "mp_123",</w:t>
        <w:br/>
        <w:t xml:space="preserve"> "text": "Email marketing",</w:t>
        <w:br/>
        <w:t xml:space="preserve"> "enabled": true</w:t>
        <w:br/>
        <w:t xml:space="preserve"> }</w:t>
        <w:br/>
        <w:t xml:space="preserve"> ],</w:t>
        <w:br/>
        <w:t xml:space="preserve"> "last_note": {</w:t>
        <w:br/>
        <w:t xml:space="preserve"> "note_id": 987,</w:t>
        <w:br/>
        <w:t xml:space="preserve"> "created_at": "2024-02-10T14:20:00Z",</w:t>
        <w:br/>
        <w:t xml:space="preserve"> "created_by": "admin@example.com",</w:t>
        <w:br/>
        <w:t xml:space="preserve"> "note": "Called customer about preferences."</w:t>
        <w:br/>
        <w:t xml:space="preserve"> },</w:t>
        <w:br/>
        <w:t xml:space="preserve"> "source": "API",</w:t>
        <w:br/>
        <w:t xml:space="preserve"> "tags_count": 2,</w:t>
        <w:br/>
        <w:t xml:space="preserve"> "tags": [</w:t>
        <w:br/>
        <w:t xml:space="preserve"> {</w:t>
        <w:br/>
        <w:t xml:space="preserve"> "id": 1,</w:t>
        <w:br/>
        <w:t xml:space="preserve"> "name": "VIP"</w:t>
        <w:br/>
        <w:t xml:space="preserve"> }</w:t>
        <w:br/>
        <w:t xml:space="preserve"> ],</w:t>
        <w:br/>
        <w:t xml:space="preserve"> "list_id": "a1b2c3d4e5",</w:t>
        <w:br/>
        <w:t xml:space="preserve"> "_links": [</w:t>
        <w:br/>
        <w:t xml:space="preserve"> {</w:t>
        <w:br/>
        <w:t xml:space="preserve"> "rel": "self",</w:t>
        <w:br/>
        <w:t xml:space="preserve"> "href": "https://{{OAUTH_METADATA.meta.serverPrefix}}.api.mailchimp.com/3.0/lists/a1b2c3d4e5/members/55502f40dc8b7c769880b10874abc9d0",</w:t>
        <w:br/>
        <w:t xml:space="preserve"> "method": "GET",</w:t>
        <w:br/>
        <w:t xml:space="preserve"> "targetSchema": "https://api.mailchimp.com/schema/3.0/Definitions/Lists/Members/Response.json",</w:t>
        <w:br/>
        <w:t xml:space="preserve"> "schema": "https://api.mailchimp.com/schema/3.0/Definitions/Lists/Members/Request.json"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MD5 hash of the lowercase version of the list member’s email address.</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unique_email_id</w:t>
            </w:r>
          </w:p>
        </w:tc>
        <w:tc>
          <w:tcPr>
            <w:tcW w:type="dxa" w:w="2880"/>
          </w:tcPr>
          <w:p>
            <w:r>
              <w:t>string</w:t>
            </w:r>
          </w:p>
        </w:tc>
        <w:tc>
          <w:tcPr>
            <w:tcW w:type="dxa" w:w="2880"/>
          </w:tcPr>
          <w:p>
            <w:r>
              <w:t>An identifier for the address across all of Mailchimp.</w:t>
            </w:r>
          </w:p>
        </w:tc>
      </w:tr>
      <w:tr>
        <w:tc>
          <w:tcPr>
            <w:tcW w:type="dxa" w:w="2880"/>
          </w:tcPr>
          <w:p>
            <w:r>
              <w:t>contact_id</w:t>
            </w:r>
          </w:p>
        </w:tc>
        <w:tc>
          <w:tcPr>
            <w:tcW w:type="dxa" w:w="2880"/>
          </w:tcPr>
          <w:p>
            <w:r>
              <w:t>string</w:t>
            </w:r>
          </w:p>
        </w:tc>
        <w:tc>
          <w:tcPr>
            <w:tcW w:type="dxa" w:w="2880"/>
          </w:tcPr>
          <w:p>
            <w:r>
              <w:t>Contact identifier that is not dependent on having an email address.</w:t>
            </w:r>
          </w:p>
        </w:tc>
      </w:tr>
      <w:tr>
        <w:tc>
          <w:tcPr>
            <w:tcW w:type="dxa" w:w="2880"/>
          </w:tcPr>
          <w:p>
            <w:r>
              <w:t>full_name</w:t>
            </w:r>
          </w:p>
        </w:tc>
        <w:tc>
          <w:tcPr>
            <w:tcW w:type="dxa" w:w="2880"/>
          </w:tcPr>
          <w:p>
            <w:r>
              <w:t>string</w:t>
            </w:r>
          </w:p>
        </w:tc>
        <w:tc>
          <w:tcPr>
            <w:tcW w:type="dxa" w:w="2880"/>
          </w:tcPr>
          <w:p>
            <w:r>
              <w:t>The contact’s full name.</w:t>
            </w:r>
          </w:p>
        </w:tc>
      </w:tr>
      <w:tr>
        <w:tc>
          <w:tcPr>
            <w:tcW w:type="dxa" w:w="2880"/>
          </w:tcPr>
          <w:p>
            <w:r>
              <w:t>web_id</w:t>
            </w:r>
          </w:p>
        </w:tc>
        <w:tc>
          <w:tcPr>
            <w:tcW w:type="dxa" w:w="2880"/>
          </w:tcPr>
          <w:p>
            <w:r>
              <w:t>integer</w:t>
            </w:r>
          </w:p>
        </w:tc>
        <w:tc>
          <w:tcPr>
            <w:tcW w:type="dxa" w:w="2880"/>
          </w:tcPr>
          <w:p>
            <w:r>
              <w:t>The ID used in the Mailchimp web application.</w:t>
            </w:r>
          </w:p>
        </w:tc>
      </w:tr>
      <w:tr>
        <w:tc>
          <w:tcPr>
            <w:tcW w:type="dxa" w:w="2880"/>
          </w:tcPr>
          <w:p>
            <w:r>
              <w:t>email_type</w:t>
            </w:r>
          </w:p>
        </w:tc>
        <w:tc>
          <w:tcPr>
            <w:tcW w:type="dxa" w:w="2880"/>
          </w:tcPr>
          <w:p>
            <w:r>
              <w:t>string</w:t>
            </w:r>
          </w:p>
        </w:tc>
        <w:tc>
          <w:tcPr>
            <w:tcW w:type="dxa" w:w="2880"/>
          </w:tcPr>
          <w:p>
            <w:r>
              <w:t>Type of email this member asked to get (html or text).</w:t>
            </w:r>
          </w:p>
        </w:tc>
      </w:tr>
      <w:tr>
        <w:tc>
          <w:tcPr>
            <w:tcW w:type="dxa" w:w="2880"/>
          </w:tcPr>
          <w:p>
            <w:r>
              <w:t>status</w:t>
            </w:r>
          </w:p>
        </w:tc>
        <w:tc>
          <w:tcPr>
            <w:tcW w:type="dxa" w:w="2880"/>
          </w:tcPr>
          <w:p>
            <w:r>
              <w:t>string</w:t>
            </w:r>
          </w:p>
        </w:tc>
        <w:tc>
          <w:tcPr>
            <w:tcW w:type="dxa" w:w="2880"/>
          </w:tcPr>
          <w:p>
            <w:r>
              <w:t>Subscriber’s current status. Possible values: subscribed, unsubscribed, cleaned, pending, transactional, archived.</w:t>
            </w:r>
          </w:p>
        </w:tc>
      </w:tr>
      <w:tr>
        <w:tc>
          <w:tcPr>
            <w:tcW w:type="dxa" w:w="2880"/>
          </w:tcPr>
          <w:p>
            <w:r>
              <w:t>unsubscribe_reason</w:t>
            </w:r>
          </w:p>
        </w:tc>
        <w:tc>
          <w:tcPr>
            <w:tcW w:type="dxa" w:w="2880"/>
          </w:tcPr>
          <w:p>
            <w:r>
              <w:t>string</w:t>
            </w:r>
          </w:p>
        </w:tc>
        <w:tc>
          <w:tcPr>
            <w:tcW w:type="dxa" w:w="2880"/>
          </w:tcPr>
          <w:p>
            <w:r>
              <w:t>A subscriber’s reason for unsubscribing.</w:t>
            </w:r>
          </w:p>
        </w:tc>
      </w:tr>
      <w:tr>
        <w:tc>
          <w:tcPr>
            <w:tcW w:type="dxa" w:w="2880"/>
          </w:tcPr>
          <w:p>
            <w:r>
              <w:t>consents_to_one_to_one_messaging</w:t>
            </w:r>
          </w:p>
        </w:tc>
        <w:tc>
          <w:tcPr>
            <w:tcW w:type="dxa" w:w="2880"/>
          </w:tcPr>
          <w:p>
            <w:r>
              <w:t>boolean</w:t>
            </w:r>
          </w:p>
        </w:tc>
        <w:tc>
          <w:tcPr>
            <w:tcW w:type="dxa" w:w="2880"/>
          </w:tcPr>
          <w:p>
            <w:r>
              <w:t>Indicates whether a contact consents to 1:1 messaging.</w:t>
            </w:r>
          </w:p>
        </w:tc>
      </w:tr>
      <w:tr>
        <w:tc>
          <w:tcPr>
            <w:tcW w:type="dxa" w:w="2880"/>
          </w:tcPr>
          <w:p>
            <w:r>
              <w:t>sms_phone_number</w:t>
            </w:r>
          </w:p>
        </w:tc>
        <w:tc>
          <w:tcPr>
            <w:tcW w:type="dxa" w:w="2880"/>
          </w:tcPr>
          <w:p>
            <w:r>
              <w:t>string</w:t>
            </w:r>
          </w:p>
        </w:tc>
        <w:tc>
          <w:tcPr>
            <w:tcW w:type="dxa" w:w="2880"/>
          </w:tcPr>
          <w:p>
            <w:r>
              <w:t>A US phone number for SMS contact.</w:t>
            </w:r>
          </w:p>
        </w:tc>
      </w:tr>
      <w:tr>
        <w:tc>
          <w:tcPr>
            <w:tcW w:type="dxa" w:w="2880"/>
          </w:tcPr>
          <w:p>
            <w:r>
              <w:t>sms_subscription_status</w:t>
            </w:r>
          </w:p>
        </w:tc>
        <w:tc>
          <w:tcPr>
            <w:tcW w:type="dxa" w:w="2880"/>
          </w:tcPr>
          <w:p>
            <w:r>
              <w:t>string</w:t>
            </w:r>
          </w:p>
        </w:tc>
        <w:tc>
          <w:tcPr>
            <w:tcW w:type="dxa" w:w="2880"/>
          </w:tcPr>
          <w:p>
            <w:r>
              <w:t>The status of an SMS subscription. Possible values: subscribed, unsubscribed, nonsubscribed, pending.</w:t>
            </w:r>
          </w:p>
        </w:tc>
      </w:tr>
      <w:tr>
        <w:tc>
          <w:tcPr>
            <w:tcW w:type="dxa" w:w="2880"/>
          </w:tcPr>
          <w:p>
            <w:r>
              <w:t>sms_subscription_last_updated</w:t>
            </w:r>
          </w:p>
        </w:tc>
        <w:tc>
          <w:tcPr>
            <w:tcW w:type="dxa" w:w="2880"/>
          </w:tcPr>
          <w:p>
            <w:r>
              <w:t>string</w:t>
            </w:r>
          </w:p>
        </w:tc>
        <w:tc>
          <w:tcPr>
            <w:tcW w:type="dxa" w:w="2880"/>
          </w:tcPr>
          <w:p>
            <w:r>
              <w:t>Datetime when the SMS subscription was last updated.</w:t>
            </w:r>
          </w:p>
        </w:tc>
      </w:tr>
      <w:tr>
        <w:tc>
          <w:tcPr>
            <w:tcW w:type="dxa" w:w="2880"/>
          </w:tcPr>
          <w:p>
            <w:r>
              <w:t>merge_fields</w:t>
            </w:r>
          </w:p>
        </w:tc>
        <w:tc>
          <w:tcPr>
            <w:tcW w:type="dxa" w:w="2880"/>
          </w:tcPr>
          <w:p>
            <w:r>
              <w:t>object</w:t>
            </w:r>
          </w:p>
        </w:tc>
        <w:tc>
          <w:tcPr>
            <w:tcW w:type="dxa" w:w="2880"/>
          </w:tcPr>
          <w:p>
            <w:r>
              <w:t>Merge field values (key/value map).</w:t>
            </w:r>
          </w:p>
        </w:tc>
      </w:tr>
      <w:tr>
        <w:tc>
          <w:tcPr>
            <w:tcW w:type="dxa" w:w="2880"/>
          </w:tcPr>
          <w:p>
            <w:r>
              <w:t>interests</w:t>
            </w:r>
          </w:p>
        </w:tc>
        <w:tc>
          <w:tcPr>
            <w:tcW w:type="dxa" w:w="2880"/>
          </w:tcPr>
          <w:p>
            <w:r>
              <w:t>object</w:t>
            </w:r>
          </w:p>
        </w:tc>
        <w:tc>
          <w:tcPr>
            <w:tcW w:type="dxa" w:w="2880"/>
          </w:tcPr>
          <w:p>
            <w:r>
              <w:t>Interest group selections (key/value map of interest ID to boolean).</w:t>
            </w:r>
          </w:p>
        </w:tc>
      </w:tr>
      <w:tr>
        <w:tc>
          <w:tcPr>
            <w:tcW w:type="dxa" w:w="2880"/>
          </w:tcPr>
          <w:p>
            <w:r>
              <w:t>stats</w:t>
            </w:r>
          </w:p>
        </w:tc>
        <w:tc>
          <w:tcPr>
            <w:tcW w:type="dxa" w:w="2880"/>
          </w:tcPr>
          <w:p>
            <w:r>
              <w:t>object</w:t>
            </w:r>
          </w:p>
        </w:tc>
        <w:tc>
          <w:tcPr>
            <w:tcW w:type="dxa" w:w="2880"/>
          </w:tcPr>
          <w:p>
            <w:r>
              <w:t>Member statistics.</w:t>
            </w:r>
          </w:p>
        </w:tc>
      </w:tr>
      <w:tr>
        <w:tc>
          <w:tcPr>
            <w:tcW w:type="dxa" w:w="2880"/>
          </w:tcPr>
          <w:p>
            <w:r>
              <w:t>stats.avg_open_rate</w:t>
            </w:r>
          </w:p>
        </w:tc>
        <w:tc>
          <w:tcPr>
            <w:tcW w:type="dxa" w:w="2880"/>
          </w:tcPr>
          <w:p>
            <w:r>
              <w:t>number</w:t>
            </w:r>
          </w:p>
        </w:tc>
        <w:tc>
          <w:tcPr>
            <w:tcW w:type="dxa" w:w="2880"/>
          </w:tcPr>
          <w:p>
            <w:r>
              <w:t>A subscriber’s average open rate.</w:t>
            </w:r>
          </w:p>
        </w:tc>
      </w:tr>
      <w:tr>
        <w:tc>
          <w:tcPr>
            <w:tcW w:type="dxa" w:w="2880"/>
          </w:tcPr>
          <w:p>
            <w:r>
              <w:t>stats.avg_click_rate</w:t>
            </w:r>
          </w:p>
        </w:tc>
        <w:tc>
          <w:tcPr>
            <w:tcW w:type="dxa" w:w="2880"/>
          </w:tcPr>
          <w:p>
            <w:r>
              <w:t>number</w:t>
            </w:r>
          </w:p>
        </w:tc>
        <w:tc>
          <w:tcPr>
            <w:tcW w:type="dxa" w:w="2880"/>
          </w:tcPr>
          <w:p>
            <w:r>
              <w:t>A subscriber’s average clickthrough rate.</w:t>
            </w:r>
          </w:p>
        </w:tc>
      </w:tr>
      <w:tr>
        <w:tc>
          <w:tcPr>
            <w:tcW w:type="dxa" w:w="2880"/>
          </w:tcPr>
          <w:p>
            <w:r>
              <w:t>stats.ecommerce_data</w:t>
            </w:r>
          </w:p>
        </w:tc>
        <w:tc>
          <w:tcPr>
            <w:tcW w:type="dxa" w:w="2880"/>
          </w:tcPr>
          <w:p>
            <w:r>
              <w:t>object</w:t>
            </w:r>
          </w:p>
        </w:tc>
        <w:tc>
          <w:tcPr>
            <w:tcW w:type="dxa" w:w="2880"/>
          </w:tcPr>
          <w:p>
            <w:r>
              <w:t>Ecommerce summary data for the member.</w:t>
            </w:r>
          </w:p>
        </w:tc>
      </w:tr>
      <w:tr>
        <w:tc>
          <w:tcPr>
            <w:tcW w:type="dxa" w:w="2880"/>
          </w:tcPr>
          <w:p>
            <w:r>
              <w:t>stats.ecommerce_data.total_revenue</w:t>
            </w:r>
          </w:p>
        </w:tc>
        <w:tc>
          <w:tcPr>
            <w:tcW w:type="dxa" w:w="2880"/>
          </w:tcPr>
          <w:p>
            <w:r>
              <w:t>number</w:t>
            </w:r>
          </w:p>
        </w:tc>
        <w:tc>
          <w:tcPr>
            <w:tcW w:type="dxa" w:w="2880"/>
          </w:tcPr>
          <w:p>
            <w:r>
              <w:t>Total revenue the list member has brought in.</w:t>
            </w:r>
          </w:p>
        </w:tc>
      </w:tr>
      <w:tr>
        <w:tc>
          <w:tcPr>
            <w:tcW w:type="dxa" w:w="2880"/>
          </w:tcPr>
          <w:p>
            <w:r>
              <w:t>stats.ecommerce_data.number_of_orders</w:t>
            </w:r>
          </w:p>
        </w:tc>
        <w:tc>
          <w:tcPr>
            <w:tcW w:type="dxa" w:w="2880"/>
          </w:tcPr>
          <w:p>
            <w:r>
              <w:t>number</w:t>
            </w:r>
          </w:p>
        </w:tc>
        <w:tc>
          <w:tcPr>
            <w:tcW w:type="dxa" w:w="2880"/>
          </w:tcPr>
          <w:p>
            <w:r>
              <w:t>Total number of orders placed by the list member.</w:t>
            </w:r>
          </w:p>
        </w:tc>
      </w:tr>
      <w:tr>
        <w:tc>
          <w:tcPr>
            <w:tcW w:type="dxa" w:w="2880"/>
          </w:tcPr>
          <w:p>
            <w:r>
              <w:t>stats.ecommerce_data.currency_code</w:t>
            </w:r>
          </w:p>
        </w:tc>
        <w:tc>
          <w:tcPr>
            <w:tcW w:type="dxa" w:w="2880"/>
          </w:tcPr>
          <w:p>
            <w:r>
              <w:t>string</w:t>
            </w:r>
          </w:p>
        </w:tc>
        <w:tc>
          <w:tcPr>
            <w:tcW w:type="dxa" w:w="2880"/>
          </w:tcPr>
          <w:p>
            <w:r>
              <w:t>Three-letter ISO 4217 currency code.</w:t>
            </w:r>
          </w:p>
        </w:tc>
      </w:tr>
      <w:tr>
        <w:tc>
          <w:tcPr>
            <w:tcW w:type="dxa" w:w="2880"/>
          </w:tcPr>
          <w:p>
            <w:r>
              <w:t>ip_signup</w:t>
            </w:r>
          </w:p>
        </w:tc>
        <w:tc>
          <w:tcPr>
            <w:tcW w:type="dxa" w:w="2880"/>
          </w:tcPr>
          <w:p>
            <w:r>
              <w:t>string</w:t>
            </w:r>
          </w:p>
        </w:tc>
        <w:tc>
          <w:tcPr>
            <w:tcW w:type="dxa" w:w="2880"/>
          </w:tcPr>
          <w:p>
            <w:r>
              <w:t>IP address the subscriber signed up from.</w:t>
            </w:r>
          </w:p>
        </w:tc>
      </w:tr>
      <w:tr>
        <w:tc>
          <w:tcPr>
            <w:tcW w:type="dxa" w:w="2880"/>
          </w:tcPr>
          <w:p>
            <w:r>
              <w:t>timestamp_signup</w:t>
            </w:r>
          </w:p>
        </w:tc>
        <w:tc>
          <w:tcPr>
            <w:tcW w:type="dxa" w:w="2880"/>
          </w:tcPr>
          <w:p>
            <w:r>
              <w:t>string</w:t>
            </w:r>
          </w:p>
        </w:tc>
        <w:tc>
          <w:tcPr>
            <w:tcW w:type="dxa" w:w="2880"/>
          </w:tcPr>
          <w:p>
            <w:r>
              <w:t>Signup date/time in ISO 8601 format.</w:t>
            </w:r>
          </w:p>
        </w:tc>
      </w:tr>
      <w:tr>
        <w:tc>
          <w:tcPr>
            <w:tcW w:type="dxa" w:w="2880"/>
          </w:tcPr>
          <w:p>
            <w:r>
              <w:t>ip_opt</w:t>
            </w:r>
          </w:p>
        </w:tc>
        <w:tc>
          <w:tcPr>
            <w:tcW w:type="dxa" w:w="2880"/>
          </w:tcPr>
          <w:p>
            <w:r>
              <w:t>string</w:t>
            </w:r>
          </w:p>
        </w:tc>
        <w:tc>
          <w:tcPr>
            <w:tcW w:type="dxa" w:w="2880"/>
          </w:tcPr>
          <w:p>
            <w:r>
              <w:t>IP address used to confirm opt-in status.</w:t>
            </w:r>
          </w:p>
        </w:tc>
      </w:tr>
      <w:tr>
        <w:tc>
          <w:tcPr>
            <w:tcW w:type="dxa" w:w="2880"/>
          </w:tcPr>
          <w:p>
            <w:r>
              <w:t>timestamp_opt</w:t>
            </w:r>
          </w:p>
        </w:tc>
        <w:tc>
          <w:tcPr>
            <w:tcW w:type="dxa" w:w="2880"/>
          </w:tcPr>
          <w:p>
            <w:r>
              <w:t>string</w:t>
            </w:r>
          </w:p>
        </w:tc>
        <w:tc>
          <w:tcPr>
            <w:tcW w:type="dxa" w:w="2880"/>
          </w:tcPr>
          <w:p>
            <w:r>
              <w:t>Opt-in confirmation date/time in ISO 8601 format.</w:t>
            </w:r>
          </w:p>
        </w:tc>
      </w:tr>
      <w:tr>
        <w:tc>
          <w:tcPr>
            <w:tcW w:type="dxa" w:w="2880"/>
          </w:tcPr>
          <w:p>
            <w:r>
              <w:t>member_rating</w:t>
            </w:r>
          </w:p>
        </w:tc>
        <w:tc>
          <w:tcPr>
            <w:tcW w:type="dxa" w:w="2880"/>
          </w:tcPr>
          <w:p>
            <w:r>
              <w:t>integer</w:t>
            </w:r>
          </w:p>
        </w:tc>
        <w:tc>
          <w:tcPr>
            <w:tcW w:type="dxa" w:w="2880"/>
          </w:tcPr>
          <w:p>
            <w:r>
              <w:t>Star rating for this member, between 1 and 5.</w:t>
            </w:r>
          </w:p>
        </w:tc>
      </w:tr>
      <w:tr>
        <w:tc>
          <w:tcPr>
            <w:tcW w:type="dxa" w:w="2880"/>
          </w:tcPr>
          <w:p>
            <w:r>
              <w:t>last_changed</w:t>
            </w:r>
          </w:p>
        </w:tc>
        <w:tc>
          <w:tcPr>
            <w:tcW w:type="dxa" w:w="2880"/>
          </w:tcPr>
          <w:p>
            <w:r>
              <w:t>string</w:t>
            </w:r>
          </w:p>
        </w:tc>
        <w:tc>
          <w:tcPr>
            <w:tcW w:type="dxa" w:w="2880"/>
          </w:tcPr>
          <w:p>
            <w:r>
              <w:t>Date/time the member’s info was last changed (ISO 8601).</w:t>
            </w:r>
          </w:p>
        </w:tc>
      </w:tr>
      <w:tr>
        <w:tc>
          <w:tcPr>
            <w:tcW w:type="dxa" w:w="2880"/>
          </w:tcPr>
          <w:p>
            <w:r>
              <w:t>language</w:t>
            </w:r>
          </w:p>
        </w:tc>
        <w:tc>
          <w:tcPr>
            <w:tcW w:type="dxa" w:w="2880"/>
          </w:tcPr>
          <w:p>
            <w:r>
              <w:t>string</w:t>
            </w:r>
          </w:p>
        </w:tc>
        <w:tc>
          <w:tcPr>
            <w:tcW w:type="dxa" w:w="2880"/>
          </w:tcPr>
          <w:p>
            <w:r>
              <w:t>Subscriber’s language (if set/detected).</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email_client</w:t>
            </w:r>
          </w:p>
        </w:tc>
        <w:tc>
          <w:tcPr>
            <w:tcW w:type="dxa" w:w="2880"/>
          </w:tcPr>
          <w:p>
            <w:r>
              <w:t>string</w:t>
            </w:r>
          </w:p>
        </w:tc>
        <w:tc>
          <w:tcPr>
            <w:tcW w:type="dxa" w:w="2880"/>
          </w:tcPr>
          <w:p>
            <w:r>
              <w:t>The list member’s email client.</w:t>
            </w:r>
          </w:p>
        </w:tc>
      </w:tr>
      <w:tr>
        <w:tc>
          <w:tcPr>
            <w:tcW w:type="dxa" w:w="2880"/>
          </w:tcPr>
          <w:p>
            <w:r>
              <w:t>location</w:t>
            </w:r>
          </w:p>
        </w:tc>
        <w:tc>
          <w:tcPr>
            <w:tcW w:type="dxa" w:w="2880"/>
          </w:tcPr>
          <w:p>
            <w:r>
              <w:t>object</w:t>
            </w:r>
          </w:p>
        </w:tc>
        <w:tc>
          <w:tcPr>
            <w:tcW w:type="dxa" w:w="2880"/>
          </w:tcPr>
          <w:p>
            <w:r>
              <w:t>Location info.</w:t>
            </w:r>
          </w:p>
        </w:tc>
      </w:tr>
      <w:tr>
        <w:tc>
          <w:tcPr>
            <w:tcW w:type="dxa" w:w="2880"/>
          </w:tcPr>
          <w:p>
            <w:r>
              <w:t>location.latitude</w:t>
            </w:r>
          </w:p>
        </w:tc>
        <w:tc>
          <w:tcPr>
            <w:tcW w:type="dxa" w:w="2880"/>
          </w:tcPr>
          <w:p>
            <w:r>
              <w:t>number</w:t>
            </w:r>
          </w:p>
        </w:tc>
        <w:tc>
          <w:tcPr>
            <w:tcW w:type="dxa" w:w="2880"/>
          </w:tcPr>
          <w:p>
            <w:r>
              <w:t>Location latitude.</w:t>
            </w:r>
          </w:p>
        </w:tc>
      </w:tr>
      <w:tr>
        <w:tc>
          <w:tcPr>
            <w:tcW w:type="dxa" w:w="2880"/>
          </w:tcPr>
          <w:p>
            <w:r>
              <w:t>location.longitude</w:t>
            </w:r>
          </w:p>
        </w:tc>
        <w:tc>
          <w:tcPr>
            <w:tcW w:type="dxa" w:w="2880"/>
          </w:tcPr>
          <w:p>
            <w:r>
              <w:t>number</w:t>
            </w:r>
          </w:p>
        </w:tc>
        <w:tc>
          <w:tcPr>
            <w:tcW w:type="dxa" w:w="2880"/>
          </w:tcPr>
          <w:p>
            <w:r>
              <w:t>Location longitude.</w:t>
            </w:r>
          </w:p>
        </w:tc>
      </w:tr>
      <w:tr>
        <w:tc>
          <w:tcPr>
            <w:tcW w:type="dxa" w:w="2880"/>
          </w:tcPr>
          <w:p>
            <w:r>
              <w:t>location.gmtoff</w:t>
            </w:r>
          </w:p>
        </w:tc>
        <w:tc>
          <w:tcPr>
            <w:tcW w:type="dxa" w:w="2880"/>
          </w:tcPr>
          <w:p>
            <w:r>
              <w:t>integer</w:t>
            </w:r>
          </w:p>
        </w:tc>
        <w:tc>
          <w:tcPr>
            <w:tcW w:type="dxa" w:w="2880"/>
          </w:tcPr>
          <w:p>
            <w:r>
              <w:t>Time difference in hours from GMT.</w:t>
            </w:r>
          </w:p>
        </w:tc>
      </w:tr>
      <w:tr>
        <w:tc>
          <w:tcPr>
            <w:tcW w:type="dxa" w:w="2880"/>
          </w:tcPr>
          <w:p>
            <w:r>
              <w:t>location.dstoff</w:t>
            </w:r>
          </w:p>
        </w:tc>
        <w:tc>
          <w:tcPr>
            <w:tcW w:type="dxa" w:w="2880"/>
          </w:tcPr>
          <w:p>
            <w:r>
              <w:t>integer</w:t>
            </w:r>
          </w:p>
        </w:tc>
        <w:tc>
          <w:tcPr>
            <w:tcW w:type="dxa" w:w="2880"/>
          </w:tcPr>
          <w:p>
            <w:r>
              <w:t>Offset for timezones where daylight saving time is observed.</w:t>
            </w:r>
          </w:p>
        </w:tc>
      </w:tr>
      <w:tr>
        <w:tc>
          <w:tcPr>
            <w:tcW w:type="dxa" w:w="2880"/>
          </w:tcPr>
          <w:p>
            <w:r>
              <w:t>location.country_code</w:t>
            </w:r>
          </w:p>
        </w:tc>
        <w:tc>
          <w:tcPr>
            <w:tcW w:type="dxa" w:w="2880"/>
          </w:tcPr>
          <w:p>
            <w:r>
              <w:t>string</w:t>
            </w:r>
          </w:p>
        </w:tc>
        <w:tc>
          <w:tcPr>
            <w:tcW w:type="dxa" w:w="2880"/>
          </w:tcPr>
          <w:p>
            <w:r>
              <w:t>Unique code for the location country.</w:t>
            </w:r>
          </w:p>
        </w:tc>
      </w:tr>
      <w:tr>
        <w:tc>
          <w:tcPr>
            <w:tcW w:type="dxa" w:w="2880"/>
          </w:tcPr>
          <w:p>
            <w:r>
              <w:t>location.timezone</w:t>
            </w:r>
          </w:p>
        </w:tc>
        <w:tc>
          <w:tcPr>
            <w:tcW w:type="dxa" w:w="2880"/>
          </w:tcPr>
          <w:p>
            <w:r>
              <w:t>string</w:t>
            </w:r>
          </w:p>
        </w:tc>
        <w:tc>
          <w:tcPr>
            <w:tcW w:type="dxa" w:w="2880"/>
          </w:tcPr>
          <w:p>
            <w:r>
              <w:t>Timezone for the location.</w:t>
            </w:r>
          </w:p>
        </w:tc>
      </w:tr>
      <w:tr>
        <w:tc>
          <w:tcPr>
            <w:tcW w:type="dxa" w:w="2880"/>
          </w:tcPr>
          <w:p>
            <w:r>
              <w:t>location.region</w:t>
            </w:r>
          </w:p>
        </w:tc>
        <w:tc>
          <w:tcPr>
            <w:tcW w:type="dxa" w:w="2880"/>
          </w:tcPr>
          <w:p>
            <w:r>
              <w:t>string</w:t>
            </w:r>
          </w:p>
        </w:tc>
        <w:tc>
          <w:tcPr>
            <w:tcW w:type="dxa" w:w="2880"/>
          </w:tcPr>
          <w:p>
            <w:r>
              <w:t>Region for the location.</w:t>
            </w:r>
          </w:p>
        </w:tc>
      </w:tr>
      <w:tr>
        <w:tc>
          <w:tcPr>
            <w:tcW w:type="dxa" w:w="2880"/>
          </w:tcPr>
          <w:p>
            <w:r>
              <w:t>marketing_permissions</w:t>
            </w:r>
          </w:p>
        </w:tc>
        <w:tc>
          <w:tcPr>
            <w:tcW w:type="dxa" w:w="2880"/>
          </w:tcPr>
          <w:p>
            <w:r>
              <w:t>array</w:t>
            </w:r>
          </w:p>
        </w:tc>
        <w:tc>
          <w:tcPr>
            <w:tcW w:type="dxa" w:w="2880"/>
          </w:tcPr>
          <w:p>
            <w:r>
              <w:t>The marketing permissions for the subscriber.</w:t>
            </w:r>
          </w:p>
        </w:tc>
      </w:tr>
      <w:tr>
        <w:tc>
          <w:tcPr>
            <w:tcW w:type="dxa" w:w="2880"/>
          </w:tcPr>
          <w:p>
            <w:r>
              <w:t>marketing_permissions[].marketing_permission_id</w:t>
            </w:r>
          </w:p>
        </w:tc>
        <w:tc>
          <w:tcPr>
            <w:tcW w:type="dxa" w:w="2880"/>
          </w:tcPr>
          <w:p>
            <w:r>
              <w:t>string</w:t>
            </w:r>
          </w:p>
        </w:tc>
        <w:tc>
          <w:tcPr>
            <w:tcW w:type="dxa" w:w="2880"/>
          </w:tcPr>
          <w:p>
            <w:r>
              <w:t>The id for the marketing permission on the list.</w:t>
            </w:r>
          </w:p>
        </w:tc>
      </w:tr>
      <w:tr>
        <w:tc>
          <w:tcPr>
            <w:tcW w:type="dxa" w:w="2880"/>
          </w:tcPr>
          <w:p>
            <w:r>
              <w:t>marketing_permissions[].text</w:t>
            </w:r>
          </w:p>
        </w:tc>
        <w:tc>
          <w:tcPr>
            <w:tcW w:type="dxa" w:w="2880"/>
          </w:tcPr>
          <w:p>
            <w:r>
              <w:t>string</w:t>
            </w:r>
          </w:p>
        </w:tc>
        <w:tc>
          <w:tcPr>
            <w:tcW w:type="dxa" w:w="2880"/>
          </w:tcPr>
          <w:p>
            <w:r>
              <w:t>The text of the marketing permission.</w:t>
            </w:r>
          </w:p>
        </w:tc>
      </w:tr>
      <w:tr>
        <w:tc>
          <w:tcPr>
            <w:tcW w:type="dxa" w:w="2880"/>
          </w:tcPr>
          <w:p>
            <w:r>
              <w:t>marketing_permissions[].enabled</w:t>
            </w:r>
          </w:p>
        </w:tc>
        <w:tc>
          <w:tcPr>
            <w:tcW w:type="dxa" w:w="2880"/>
          </w:tcPr>
          <w:p>
            <w:r>
              <w:t>boolean</w:t>
            </w:r>
          </w:p>
        </w:tc>
        <w:tc>
          <w:tcPr>
            <w:tcW w:type="dxa" w:w="2880"/>
          </w:tcPr>
          <w:p>
            <w:r>
              <w:t>Whether the subscriber has opted-in to the marketing permission.</w:t>
            </w:r>
          </w:p>
        </w:tc>
      </w:tr>
      <w:tr>
        <w:tc>
          <w:tcPr>
            <w:tcW w:type="dxa" w:w="2880"/>
          </w:tcPr>
          <w:p>
            <w:r>
              <w:t>last_note</w:t>
            </w:r>
          </w:p>
        </w:tc>
        <w:tc>
          <w:tcPr>
            <w:tcW w:type="dxa" w:w="2880"/>
          </w:tcPr>
          <w:p>
            <w:r>
              <w:t>object</w:t>
            </w:r>
          </w:p>
        </w:tc>
        <w:tc>
          <w:tcPr>
            <w:tcW w:type="dxa" w:w="2880"/>
          </w:tcPr>
          <w:p>
            <w:r>
              <w:t>The last note for the member.</w:t>
            </w:r>
          </w:p>
        </w:tc>
      </w:tr>
      <w:tr>
        <w:tc>
          <w:tcPr>
            <w:tcW w:type="dxa" w:w="2880"/>
          </w:tcPr>
          <w:p>
            <w:r>
              <w:t>last_note.note_id</w:t>
            </w:r>
          </w:p>
        </w:tc>
        <w:tc>
          <w:tcPr>
            <w:tcW w:type="dxa" w:w="2880"/>
          </w:tcPr>
          <w:p>
            <w:r>
              <w:t>integer</w:t>
            </w:r>
          </w:p>
        </w:tc>
        <w:tc>
          <w:tcPr>
            <w:tcW w:type="dxa" w:w="2880"/>
          </w:tcPr>
          <w:p>
            <w:r>
              <w:t>The note id.</w:t>
            </w:r>
          </w:p>
        </w:tc>
      </w:tr>
      <w:tr>
        <w:tc>
          <w:tcPr>
            <w:tcW w:type="dxa" w:w="2880"/>
          </w:tcPr>
          <w:p>
            <w:r>
              <w:t>last_note.created_at</w:t>
            </w:r>
          </w:p>
        </w:tc>
        <w:tc>
          <w:tcPr>
            <w:tcW w:type="dxa" w:w="2880"/>
          </w:tcPr>
          <w:p>
            <w:r>
              <w:t>string</w:t>
            </w:r>
          </w:p>
        </w:tc>
        <w:tc>
          <w:tcPr>
            <w:tcW w:type="dxa" w:w="2880"/>
          </w:tcPr>
          <w:p>
            <w:r>
              <w:t>Date/time the note was created (ISO 8601).</w:t>
            </w:r>
          </w:p>
        </w:tc>
      </w:tr>
      <w:tr>
        <w:tc>
          <w:tcPr>
            <w:tcW w:type="dxa" w:w="2880"/>
          </w:tcPr>
          <w:p>
            <w:r>
              <w:t>last_note.created_by</w:t>
            </w:r>
          </w:p>
        </w:tc>
        <w:tc>
          <w:tcPr>
            <w:tcW w:type="dxa" w:w="2880"/>
          </w:tcPr>
          <w:p>
            <w:r>
              <w:t>string</w:t>
            </w:r>
          </w:p>
        </w:tc>
        <w:tc>
          <w:tcPr>
            <w:tcW w:type="dxa" w:w="2880"/>
          </w:tcPr>
          <w:p>
            <w:r>
              <w:t>The author of the note.</w:t>
            </w:r>
          </w:p>
        </w:tc>
      </w:tr>
      <w:tr>
        <w:tc>
          <w:tcPr>
            <w:tcW w:type="dxa" w:w="2880"/>
          </w:tcPr>
          <w:p>
            <w:r>
              <w:t>last_note.note</w:t>
            </w:r>
          </w:p>
        </w:tc>
        <w:tc>
          <w:tcPr>
            <w:tcW w:type="dxa" w:w="2880"/>
          </w:tcPr>
          <w:p>
            <w:r>
              <w:t>string</w:t>
            </w:r>
          </w:p>
        </w:tc>
        <w:tc>
          <w:tcPr>
            <w:tcW w:type="dxa" w:w="2880"/>
          </w:tcPr>
          <w:p>
            <w:r>
              <w:t>The content of the note.</w:t>
            </w:r>
          </w:p>
        </w:tc>
      </w:tr>
      <w:tr>
        <w:tc>
          <w:tcPr>
            <w:tcW w:type="dxa" w:w="2880"/>
          </w:tcPr>
          <w:p>
            <w:r>
              <w:t>source</w:t>
            </w:r>
          </w:p>
        </w:tc>
        <w:tc>
          <w:tcPr>
            <w:tcW w:type="dxa" w:w="2880"/>
          </w:tcPr>
          <w:p>
            <w:r>
              <w:t>string</w:t>
            </w:r>
          </w:p>
        </w:tc>
        <w:tc>
          <w:tcPr>
            <w:tcW w:type="dxa" w:w="2880"/>
          </w:tcPr>
          <w:p>
            <w:r>
              <w:t>The source from which the subscriber was added to this list.</w:t>
            </w:r>
          </w:p>
        </w:tc>
      </w:tr>
      <w:tr>
        <w:tc>
          <w:tcPr>
            <w:tcW w:type="dxa" w:w="2880"/>
          </w:tcPr>
          <w:p>
            <w:r>
              <w:t>tags_count</w:t>
            </w:r>
          </w:p>
        </w:tc>
        <w:tc>
          <w:tcPr>
            <w:tcW w:type="dxa" w:w="2880"/>
          </w:tcPr>
          <w:p>
            <w:r>
              <w:t>integer</w:t>
            </w:r>
          </w:p>
        </w:tc>
        <w:tc>
          <w:tcPr>
            <w:tcW w:type="dxa" w:w="2880"/>
          </w:tcPr>
          <w:p>
            <w:r>
              <w:t>The number of tags applied to this member.</w:t>
            </w:r>
          </w:p>
        </w:tc>
      </w:tr>
      <w:tr>
        <w:tc>
          <w:tcPr>
            <w:tcW w:type="dxa" w:w="2880"/>
          </w:tcPr>
          <w:p>
            <w:r>
              <w:t>tags</w:t>
            </w:r>
          </w:p>
        </w:tc>
        <w:tc>
          <w:tcPr>
            <w:tcW w:type="dxa" w:w="2880"/>
          </w:tcPr>
          <w:p>
            <w:r>
              <w:t>array</w:t>
            </w:r>
          </w:p>
        </w:tc>
        <w:tc>
          <w:tcPr>
            <w:tcW w:type="dxa" w:w="2880"/>
          </w:tcPr>
          <w:p>
            <w:r>
              <w:t>Up to 50 tags applied to this member.</w:t>
            </w:r>
          </w:p>
        </w:tc>
      </w:tr>
      <w:tr>
        <w:tc>
          <w:tcPr>
            <w:tcW w:type="dxa" w:w="2880"/>
          </w:tcPr>
          <w:p>
            <w:r>
              <w:t>tags[].id</w:t>
            </w:r>
          </w:p>
        </w:tc>
        <w:tc>
          <w:tcPr>
            <w:tcW w:type="dxa" w:w="2880"/>
          </w:tcPr>
          <w:p>
            <w:r>
              <w:t>integer</w:t>
            </w:r>
          </w:p>
        </w:tc>
        <w:tc>
          <w:tcPr>
            <w:tcW w:type="dxa" w:w="2880"/>
          </w:tcPr>
          <w:p>
            <w:r>
              <w:t>The tag id.</w:t>
            </w:r>
          </w:p>
        </w:tc>
      </w:tr>
      <w:tr>
        <w:tc>
          <w:tcPr>
            <w:tcW w:type="dxa" w:w="2880"/>
          </w:tcPr>
          <w:p>
            <w:r>
              <w:t>tags[].name</w:t>
            </w:r>
          </w:p>
        </w:tc>
        <w:tc>
          <w:tcPr>
            <w:tcW w:type="dxa" w:w="2880"/>
          </w:tcPr>
          <w:p>
            <w:r>
              <w:t>string</w:t>
            </w:r>
          </w:p>
        </w:tc>
        <w:tc>
          <w:tcPr>
            <w:tcW w:type="dxa" w:w="2880"/>
          </w:tcPr>
          <w:p>
            <w:r>
              <w:t>The tag name.</w:t>
            </w:r>
          </w:p>
        </w:tc>
      </w:tr>
      <w:tr>
        <w:tc>
          <w:tcPr>
            <w:tcW w:type="dxa" w:w="2880"/>
          </w:tcPr>
          <w:p>
            <w:r>
              <w:t>list_id</w:t>
            </w:r>
          </w:p>
        </w:tc>
        <w:tc>
          <w:tcPr>
            <w:tcW w:type="dxa" w:w="2880"/>
          </w:tcPr>
          <w:p>
            <w:r>
              <w:t>string</w:t>
            </w:r>
          </w:p>
        </w:tc>
        <w:tc>
          <w:tcPr>
            <w:tcW w:type="dxa" w:w="2880"/>
          </w:tcPr>
          <w:p>
            <w:r>
              <w:t>The list id.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Link relation type.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'https://{{OAUTH_METADATA.meta.serverPrefix}}.api.mailchimp.com/3.0/lists/a1b2c3d4e5/members/55502f40dc8b7c769880b10874abc9d0?fields=id,email_address,status,merge_fields.FNAME'</w:t>
      </w:r>
    </w:p>
    <w:p>
      <w:pPr>
        <w:pStyle w:val="Heading3"/>
      </w:pPr>
      <w:r>
        <w:t>Example Usage</w:t>
      </w:r>
    </w:p>
    <w:p>
      <w:pPr>
        <w:pStyle w:val="Heading3"/>
      </w:pPr>
      <w:r>
        <w:t>Example 1: Fetch full member record</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'https://{{OAUTH_METADATA.meta.serverPrefix}}.api.mailchimp.com/3.0/lists/a1b2c3d4e5/members/55502f40dc8b7c769880b10874abc9d0'</w:t>
      </w:r>
    </w:p>
    <w:p>
      <w:pPr>
        <w:pStyle w:val="Heading3"/>
      </w:pPr>
      <w:r>
        <w:t>Example 2: Return only a few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'https://{{OAUTH_METADATA.meta.serverPrefix}}.api.mailchimp.com/3.0/lists/a1b2c3d4e5/members/55502f40dc8b7c769880b10874abc9d0?fields=id,email_address,status'</w:t>
      </w:r>
    </w:p>
    <w:p>
      <w:pPr>
        <w:pStyle w:val="Heading3"/>
      </w:pPr>
      <w:r>
        <w:t>Example 3: Exclude fields you don’t need</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'https://{{OAUTH_METADATA.meta.serverPrefix}}.api.mailchimp.com/3.0/lists/a1b2c3d4e5/members/55502f40dc8b7c769880b10874abc9d0?exclude_fields=_links,stats'</w:t>
      </w:r>
    </w:p>
    <w:p>
      <w:pPr>
        <w:pStyle w:val="Heading3"/>
      </w:pPr>
      <w:r>
        <w:t>Notes</w:t>
      </w:r>
    </w:p>
    <w:p>
      <w:pPr>
        <w:pStyle w:val="ListBullet"/>
      </w:pPr>
      <w:r>
        <w:t>subscriber_hash is typically the MD5 hash of the lowercase email address, but the endpoint also accepts the email address or contact_id.</w:t>
      </w:r>
    </w:p>
    <w:p>
      <w:pPr>
        <w:pStyle w:val="ListBullet"/>
      </w:pPr>
      <w:r>
        <w:t>fields and exclude_fields support dot notation for sub-objects (for example, merge_fields.FNAME).</w:t>
      </w:r>
    </w:p>
    <w:p>
      <w:pPr>
        <w:pStyle w:val="Heading3"/>
      </w:pPr>
      <w:r>
        <w:t>Related listMembers actions</w:t>
      </w:r>
    </w:p>
    <w:p>
      <w:pPr>
        <w:pStyle w:val="ListBullet"/>
      </w:pPr>
      <w:r>
        <w:t>[PUT] Add or Update a List Member — /lists/{{listId}}/members/{{subscriberHash}}</w:t>
      </w:r>
    </w:p>
    <w:p>
      <w:pPr>
        <w:pStyle w:val="ListBullet"/>
      </w:pPr>
      <w:r>
        <w:t>[DELETE] Archive a List Member — /lists/{{listId}}/members/{{subscriberHash}}</w:t>
      </w:r>
    </w:p>
    <w:p>
      <w:pPr>
        <w:pStyle w:val="ListBullet"/>
      </w:pPr>
      <w:r>
        <w:t>[GET] List a List’s Members — /lists/{{listId}}/members</w:t>
      </w:r>
    </w:p>
    <w:p>
      <w:pPr>
        <w:pStyle w:val="ListBullet"/>
      </w:pPr>
      <w:r>
        <w:t>[PATCH] Update a List Member — /lists/{{listId}}/members/{{subscriberHash}}</w:t>
      </w:r>
    </w:p>
    <w:p>
      <w:pPr>
        <w:pStyle w:val="ListBullet"/>
      </w:pPr>
      <w:r>
        <w:t>[POST] Permanently Delete a List Member — /lists/{{listId}}/members/{{subscriberHash}}/actions/delete-permanent</w:t>
      </w:r>
    </w:p>
    <w:p>
      <w:r>
        <w:br w:type="page"/>
      </w:r>
    </w:p>
    <w:p>
      <w:pPr>
        <w:pStyle w:val="Heading2"/>
      </w:pPr>
      <w:r>
        <w:t>110. [GET] Get a List’s Merge Field</w:t>
      </w:r>
    </w:p>
    <w:p>
      <w:r>
        <w:rPr>
          <w:b/>
        </w:rPr>
        <w:t xml:space="preserve">Endpoint: </w:t>
      </w:r>
      <w:r>
        <w:rPr>
          <w:rFonts w:ascii="Courier New" w:hAnsi="Courier New"/>
          <w:sz w:val="18"/>
        </w:rPr>
        <w:t>/lists/{{listId}}/merge-fields/{{mergeId}}</w:t>
      </w:r>
    </w:p>
    <w:p>
      <w:pPr>
        <w:pStyle w:val="Heading3"/>
      </w:pPr>
      <w:r>
        <w:t>Prerequisites</w:t>
      </w:r>
    </w:p>
    <w:p>
      <w:pPr>
        <w:pStyle w:val="ListBullet"/>
      </w:pPr>
      <w:r>
        <w:t>You need access to the target Mailchimp audience (list) and its merge fields.</w:t>
      </w:r>
    </w:p>
    <w:p>
      <w:pPr>
        <w:pStyle w:val="ListBullet"/>
      </w:pPr>
      <w:r>
        <w:t>You must know the audience ID (list_id) and the merge field ID (merge_id).</w:t>
      </w:r>
    </w:p>
    <w:p>
      <w:pPr>
        <w:pStyle w:val="Heading3"/>
      </w:pPr>
      <w:r>
        <w:t>Method</w:t>
      </w:r>
    </w:p>
    <w:p>
      <w:r>
        <w:t>GET</w:t>
      </w:r>
    </w:p>
    <w:p>
      <w:pPr>
        <w:pStyle w:val="Heading3"/>
      </w:pPr>
      <w:r>
        <w:t>URL</w:t>
      </w:r>
    </w:p>
    <w:p>
      <w:r>
        <w:t>https://{{OAUTH_METADATA.meta.serverPrefix}}.api.mailchimp.com/3.0/lists/{{list_id}}/merge-fields/{{merge_id}}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merge field (audience field) for a given Mailchimp audience (list), such as its tag, name, type, and configuration options.</w:t>
      </w:r>
    </w:p>
    <w:p>
      <w:pPr>
        <w:pStyle w:val="Heading3"/>
      </w:pPr>
      <w:r>
        <w:t>Enforcement Rules</w:t>
      </w:r>
    </w:p>
    <w:p>
      <w:pPr>
        <w:pStyle w:val="ListBullet"/>
      </w:pPr>
      <w:r>
        <w:t>The list_id path parameter must always be present and non-empty.</w:t>
      </w:r>
    </w:p>
    <w:p>
      <w:pPr>
        <w:pStyle w:val="ListBullet"/>
      </w:pPr>
      <w:r>
        <w:t>The merge_id path parameter must always be present and non-empty.</w:t>
      </w:r>
    </w:p>
    <w:p>
      <w:pPr>
        <w:pStyle w:val="ListBullet"/>
      </w:pPr>
      <w:r>
        <w:t>Always construct the path as /lists/{{list_id}}/merge-fields/{{merge_id}}.</w:t>
      </w:r>
    </w:p>
    <w:p>
      <w:pPr>
        <w:pStyle w:val="ListBullet"/>
      </w:pPr>
      <w:r>
        <w:t>Do not call the API with missing or empty path parameters (e.g., avoid /lists//merge-fields/).</w:t>
      </w:r>
    </w:p>
    <w:p>
      <w:pPr>
        <w:pStyle w:val="ListBullet"/>
      </w:pPr>
      <w:r>
        <w:t>Do not infer or guess list_id or merge_id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/lists/a1b2c3d4/merge-fields/123</w:t>
        <w:br/>
        <w:t>/lists/6f8a9b/merge-fields/1</w:t>
      </w:r>
    </w:p>
    <w:p>
      <w:pPr>
        <w:pStyle w:val="Heading3"/>
      </w:pPr>
      <w:r>
        <w:t>Invalid Examples</w:t>
      </w:r>
    </w:p>
    <w:p>
      <w:r>
        <w:rPr>
          <w:b/>
          <w:color w:val="666666"/>
          <w:sz w:val="16"/>
        </w:rPr>
        <w:t>[http]</w:t>
      </w:r>
    </w:p>
    <w:p>
      <w:pPr>
        <w:shd w:fill="F2F2F2" w:val="clear"/>
      </w:pPr>
      <w:r>
        <w:rPr>
          <w:rFonts w:ascii="Courier New" w:hAnsi="Courier New"/>
          <w:sz w:val="17"/>
        </w:rPr>
        <w:t>/lists//merge-fields/123</w:t>
        <w:br/>
        <w:t>/lists/a1b2c3d4/merge-fields/</w:t>
        <w:br/>
        <w:t>/lists/a1b2c3d4/merge-fields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(audience).</w:t>
            </w:r>
          </w:p>
        </w:tc>
      </w:tr>
      <w:tr>
        <w:tc>
          <w:tcPr>
            <w:tcW w:type="dxa" w:w="2880"/>
          </w:tcPr>
          <w:p>
            <w:r>
              <w:t>merge_id</w:t>
            </w:r>
          </w:p>
        </w:tc>
        <w:tc>
          <w:tcPr>
            <w:tcW w:type="dxa" w:w="2880"/>
          </w:tcPr>
          <w:p>
            <w:r>
              <w:t>any</w:t>
            </w:r>
          </w:p>
        </w:tc>
        <w:tc>
          <w:tcPr>
            <w:tcW w:type="dxa" w:w="2880"/>
          </w:tcPr>
          <w:p>
            <w:r>
              <w:t>The id for the merge 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"merge_id": 123,</w:t>
        <w:br/>
        <w:t xml:space="preserve"> "tag": "FNAME",</w:t>
        <w:br/>
        <w:t xml:space="preserve"> "name": "First Name",</w:t>
        <w:br/>
        <w:t xml:space="preserve"> "type": "text",</w:t>
        <w:br/>
        <w:t xml:space="preserve"> "required": false,</w:t>
        <w:br/>
        <w:t xml:space="preserve"> "default_value": "",</w:t>
        <w:br/>
        <w:t xml:space="preserve"> "public": true,</w:t>
        <w:br/>
        <w:t xml:space="preserve"> "display_order": 1,</w:t>
        <w:br/>
        <w:t xml:space="preserve"> "options": {</w:t>
        <w:br/>
        <w:t xml:space="preserve"> "default_country": 0,</w:t>
        <w:br/>
        <w:t xml:space="preserve"> "phone_format": "US",</w:t>
        <w:br/>
        <w:t xml:space="preserve"> "date_format": "MM/DD/YYYY",</w:t>
        <w:br/>
        <w:t xml:space="preserve"> "choices": [</w:t>
        <w:br/>
        <w:t xml:space="preserve"> "Option A",</w:t>
        <w:br/>
        <w:t xml:space="preserve"> "Option B"</w:t>
        <w:br/>
        <w:t xml:space="preserve"> ],</w:t>
        <w:br/>
        <w:t xml:space="preserve"> "size": 25</w:t>
        <w:br/>
        <w:t xml:space="preserve"> },</w:t>
        <w:br/>
        <w:t xml:space="preserve"> "help_text": "Enter your first name.",</w:t>
        <w:br/>
        <w:t xml:space="preserve"> "list_id": "a1b2c3d4",</w:t>
        <w:br/>
        <w:t xml:space="preserve"> "_links": [</w:t>
        <w:br/>
        <w:t xml:space="preserve"> {</w:t>
        <w:br/>
        <w:t xml:space="preserve"> "rel": "self",</w:t>
        <w:br/>
        <w:t xml:space="preserve"> "href": "https://{{OAUTH_METADATA.meta.serverPrefix}}.api.mailchimp.com/3.0/lists/a1b2c3d4/merge-fields/123",</w:t>
        <w:br/>
        <w:t xml:space="preserve"> "method": "GET",</w:t>
        <w:br/>
        <w:t xml:space="preserve"> "targetSchema": "https://api.mailchimp.com/schema/3.0/Definitions/Lists/MergeFields/Response.json",</w:t>
        <w:br/>
        <w:t xml:space="preserve"> "schema": "https://api.mailchimp.com/schema/3.0/Definitions/Lists/MergeFields/Response.json"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merge_id</w:t>
            </w:r>
          </w:p>
        </w:tc>
        <w:tc>
          <w:tcPr>
            <w:tcW w:type="dxa" w:w="2880"/>
          </w:tcPr>
          <w:p>
            <w:r>
              <w:t>integer</w:t>
            </w:r>
          </w:p>
        </w:tc>
        <w:tc>
          <w:tcPr>
            <w:tcW w:type="dxa" w:w="2880"/>
          </w:tcPr>
          <w:p>
            <w:r>
              <w:t>An unchanging id for the merge field.</w:t>
            </w:r>
          </w:p>
        </w:tc>
      </w:tr>
      <w:tr>
        <w:tc>
          <w:tcPr>
            <w:tcW w:type="dxa" w:w="2880"/>
          </w:tcPr>
          <w:p>
            <w:r>
              <w:t>tag</w:t>
            </w:r>
          </w:p>
        </w:tc>
        <w:tc>
          <w:tcPr>
            <w:tcW w:type="dxa" w:w="2880"/>
          </w:tcPr>
          <w:p>
            <w:r>
              <w:t>string</w:t>
            </w:r>
          </w:p>
        </w:tc>
        <w:tc>
          <w:tcPr>
            <w:tcW w:type="dxa" w:w="2880"/>
          </w:tcPr>
          <w:p>
            <w:r>
              <w:t>The merge tag used for Mailchimp campaigns and adding contact information.</w:t>
            </w:r>
          </w:p>
        </w:tc>
      </w:tr>
      <w:tr>
        <w:tc>
          <w:tcPr>
            <w:tcW w:type="dxa" w:w="2880"/>
          </w:tcPr>
          <w:p>
            <w:r>
              <w:t>name</w:t>
            </w:r>
          </w:p>
        </w:tc>
        <w:tc>
          <w:tcPr>
            <w:tcW w:type="dxa" w:w="2880"/>
          </w:tcPr>
          <w:p>
            <w:r>
              <w:t>string</w:t>
            </w:r>
          </w:p>
        </w:tc>
        <w:tc>
          <w:tcPr>
            <w:tcW w:type="dxa" w:w="2880"/>
          </w:tcPr>
          <w:p>
            <w:r>
              <w:t>The name of the merge field (audience field).</w:t>
            </w:r>
          </w:p>
        </w:tc>
      </w:tr>
      <w:tr>
        <w:tc>
          <w:tcPr>
            <w:tcW w:type="dxa" w:w="2880"/>
          </w:tcPr>
          <w:p>
            <w:r>
              <w:t>type</w:t>
            </w:r>
          </w:p>
        </w:tc>
        <w:tc>
          <w:tcPr>
            <w:tcW w:type="dxa" w:w="2880"/>
          </w:tcPr>
          <w:p>
            <w:r>
              <w:t>string</w:t>
            </w:r>
          </w:p>
        </w:tc>
        <w:tc>
          <w:tcPr>
            <w:tcW w:type="dxa" w:w="2880"/>
          </w:tcPr>
          <w:p>
            <w:r>
              <w:t>The type for the merge field. Possible values: text, number, address, phone, date, url, imageurl, radio, dropdown, birthday, zip.</w:t>
            </w:r>
          </w:p>
        </w:tc>
      </w:tr>
      <w:tr>
        <w:tc>
          <w:tcPr>
            <w:tcW w:type="dxa" w:w="2880"/>
          </w:tcPr>
          <w:p>
            <w:r>
              <w:t>required</w:t>
            </w:r>
          </w:p>
        </w:tc>
        <w:tc>
          <w:tcPr>
            <w:tcW w:type="dxa" w:w="2880"/>
          </w:tcPr>
          <w:p>
            <w:r>
              <w:t>boolean</w:t>
            </w:r>
          </w:p>
        </w:tc>
        <w:tc>
          <w:tcPr>
            <w:tcW w:type="dxa" w:w="2880"/>
          </w:tcPr>
          <w:p>
            <w:r>
              <w:t>The boolean value if the merge field is required.</w:t>
            </w:r>
          </w:p>
        </w:tc>
      </w:tr>
      <w:tr>
        <w:tc>
          <w:tcPr>
            <w:tcW w:type="dxa" w:w="2880"/>
          </w:tcPr>
          <w:p>
            <w:r>
              <w:t>default_value</w:t>
            </w:r>
          </w:p>
        </w:tc>
        <w:tc>
          <w:tcPr>
            <w:tcW w:type="dxa" w:w="2880"/>
          </w:tcPr>
          <w:p>
            <w:r>
              <w:t>string</w:t>
            </w:r>
          </w:p>
        </w:tc>
        <w:tc>
          <w:tcPr>
            <w:tcW w:type="dxa" w:w="2880"/>
          </w:tcPr>
          <w:p>
            <w:r>
              <w:t>The default value for the merge field if null.</w:t>
            </w:r>
          </w:p>
        </w:tc>
      </w:tr>
      <w:tr>
        <w:tc>
          <w:tcPr>
            <w:tcW w:type="dxa" w:w="2880"/>
          </w:tcPr>
          <w:p>
            <w:r>
              <w:t>public</w:t>
            </w:r>
          </w:p>
        </w:tc>
        <w:tc>
          <w:tcPr>
            <w:tcW w:type="dxa" w:w="2880"/>
          </w:tcPr>
          <w:p>
            <w:r>
              <w:t>boolean</w:t>
            </w:r>
          </w:p>
        </w:tc>
        <w:tc>
          <w:tcPr>
            <w:tcW w:type="dxa" w:w="2880"/>
          </w:tcPr>
          <w:p>
            <w:r>
              <w:t>Whether the merge field is displayed on the signup form.</w:t>
            </w:r>
          </w:p>
        </w:tc>
      </w:tr>
      <w:tr>
        <w:tc>
          <w:tcPr>
            <w:tcW w:type="dxa" w:w="2880"/>
          </w:tcPr>
          <w:p>
            <w:r>
              <w:t>display_order</w:t>
            </w:r>
          </w:p>
        </w:tc>
        <w:tc>
          <w:tcPr>
            <w:tcW w:type="dxa" w:w="2880"/>
          </w:tcPr>
          <w:p>
            <w:r>
              <w:t>integer</w:t>
            </w:r>
          </w:p>
        </w:tc>
        <w:tc>
          <w:tcPr>
            <w:tcW w:type="dxa" w:w="2880"/>
          </w:tcPr>
          <w:p>
            <w:r>
              <w:t>The order that the merge field displays on the list signup form.</w:t>
            </w:r>
          </w:p>
        </w:tc>
      </w:tr>
      <w:tr>
        <w:tc>
          <w:tcPr>
            <w:tcW w:type="dxa" w:w="2880"/>
          </w:tcPr>
          <w:p>
            <w:r>
              <w:t>options</w:t>
            </w:r>
          </w:p>
        </w:tc>
        <w:tc>
          <w:tcPr>
            <w:tcW w:type="dxa" w:w="2880"/>
          </w:tcPr>
          <w:p>
            <w:r>
              <w:t>object</w:t>
            </w:r>
          </w:p>
        </w:tc>
        <w:tc>
          <w:tcPr>
            <w:tcW w:type="dxa" w:w="2880"/>
          </w:tcPr>
          <w:p>
            <w:r>
              <w:t>Merge-field-type-specific configuration options.</w:t>
            </w:r>
          </w:p>
        </w:tc>
      </w:tr>
      <w:tr>
        <w:tc>
          <w:tcPr>
            <w:tcW w:type="dxa" w:w="2880"/>
          </w:tcPr>
          <w:p>
            <w:r>
              <w:t>options.default_country</w:t>
            </w:r>
          </w:p>
        </w:tc>
        <w:tc>
          <w:tcPr>
            <w:tcW w:type="dxa" w:w="2880"/>
          </w:tcPr>
          <w:p>
            <w:r>
              <w:t>integer</w:t>
            </w:r>
          </w:p>
        </w:tc>
        <w:tc>
          <w:tcPr>
            <w:tcW w:type="dxa" w:w="2880"/>
          </w:tcPr>
          <w:p>
            <w:r>
              <w:t>In an address field, the default country code if none supplied.</w:t>
            </w:r>
          </w:p>
        </w:tc>
      </w:tr>
      <w:tr>
        <w:tc>
          <w:tcPr>
            <w:tcW w:type="dxa" w:w="2880"/>
          </w:tcPr>
          <w:p>
            <w:r>
              <w:t>options.phone_format</w:t>
            </w:r>
          </w:p>
        </w:tc>
        <w:tc>
          <w:tcPr>
            <w:tcW w:type="dxa" w:w="2880"/>
          </w:tcPr>
          <w:p>
            <w:r>
              <w:t>string</w:t>
            </w:r>
          </w:p>
        </w:tc>
        <w:tc>
          <w:tcPr>
            <w:tcW w:type="dxa" w:w="2880"/>
          </w:tcPr>
          <w:p>
            <w:r>
              <w:t>In a phone field, the phone number type: US or International.</w:t>
            </w:r>
          </w:p>
        </w:tc>
      </w:tr>
      <w:tr>
        <w:tc>
          <w:tcPr>
            <w:tcW w:type="dxa" w:w="2880"/>
          </w:tcPr>
          <w:p>
            <w:r>
              <w:t>options.date_format</w:t>
            </w:r>
          </w:p>
        </w:tc>
        <w:tc>
          <w:tcPr>
            <w:tcW w:type="dxa" w:w="2880"/>
          </w:tcPr>
          <w:p>
            <w:r>
              <w:t>string</w:t>
            </w:r>
          </w:p>
        </w:tc>
        <w:tc>
          <w:tcPr>
            <w:tcW w:type="dxa" w:w="2880"/>
          </w:tcPr>
          <w:p>
            <w:r>
              <w:t>In a date or birthday field, the format of the date.</w:t>
            </w:r>
          </w:p>
        </w:tc>
      </w:tr>
      <w:tr>
        <w:tc>
          <w:tcPr>
            <w:tcW w:type="dxa" w:w="2880"/>
          </w:tcPr>
          <w:p>
            <w:r>
              <w:t>options.choices</w:t>
            </w:r>
          </w:p>
        </w:tc>
        <w:tc>
          <w:tcPr>
            <w:tcW w:type="dxa" w:w="2880"/>
          </w:tcPr>
          <w:p>
            <w:r>
              <w:t>string[]</w:t>
            </w:r>
          </w:p>
        </w:tc>
        <w:tc>
          <w:tcPr>
            <w:tcW w:type="dxa" w:w="2880"/>
          </w:tcPr>
          <w:p>
            <w:r>
              <w:t>In a radio or dropdown non-group field, the available options for contacts to pick from.</w:t>
            </w:r>
          </w:p>
        </w:tc>
      </w:tr>
      <w:tr>
        <w:tc>
          <w:tcPr>
            <w:tcW w:type="dxa" w:w="2880"/>
          </w:tcPr>
          <w:p>
            <w:r>
              <w:t>options.size</w:t>
            </w:r>
          </w:p>
        </w:tc>
        <w:tc>
          <w:tcPr>
            <w:tcW w:type="dxa" w:w="2880"/>
          </w:tcPr>
          <w:p>
            <w:r>
              <w:t>integer</w:t>
            </w:r>
          </w:p>
        </w:tc>
        <w:tc>
          <w:tcPr>
            <w:tcW w:type="dxa" w:w="2880"/>
          </w:tcPr>
          <w:p>
            <w:r>
              <w:t>In a text field, the default length of the text field.</w:t>
            </w:r>
          </w:p>
        </w:tc>
      </w:tr>
      <w:tr>
        <w:tc>
          <w:tcPr>
            <w:tcW w:type="dxa" w:w="2880"/>
          </w:tcPr>
          <w:p>
            <w:r>
              <w:t>help_text</w:t>
            </w:r>
          </w:p>
        </w:tc>
        <w:tc>
          <w:tcPr>
            <w:tcW w:type="dxa" w:w="2880"/>
          </w:tcPr>
          <w:p>
            <w:r>
              <w:t>string</w:t>
            </w:r>
          </w:p>
        </w:tc>
        <w:tc>
          <w:tcPr>
            <w:tcW w:type="dxa" w:w="2880"/>
          </w:tcPr>
          <w:p>
            <w:r>
              <w:t>Extra text to help the subscriber fill out the form.</w:t>
            </w:r>
          </w:p>
        </w:tc>
      </w:tr>
      <w:tr>
        <w:tc>
          <w:tcPr>
            <w:tcW w:type="dxa" w:w="2880"/>
          </w:tcPr>
          <w:p>
            <w:r>
              <w:t>list_id</w:t>
            </w:r>
          </w:p>
        </w:tc>
        <w:tc>
          <w:tcPr>
            <w:tcW w:type="dxa" w:w="2880"/>
          </w:tcPr>
          <w:p>
            <w:r>
              <w:t>string</w:t>
            </w:r>
          </w:p>
        </w:tc>
        <w:tc>
          <w:tcPr>
            <w:tcW w:type="dxa" w:w="2880"/>
          </w:tcPr>
          <w:p>
            <w:r>
              <w:t>The ID that identifies this merge field's audience.</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'https://{{OAUTH_METADATA.meta.serverPrefix}}.api.mailchimp.com/3.0/lists/a1b2c3d4/merge-fields/123' \</w:t>
        <w:br/>
        <w:t xml:space="preserve"> --header 'Accept: application/json'</w:t>
      </w:r>
    </w:p>
    <w:p>
      <w:pPr>
        <w:pStyle w:val="Heading3"/>
      </w:pPr>
      <w:r>
        <w:t>Example Usage</w:t>
      </w:r>
    </w:p>
    <w:p>
      <w:pPr>
        <w:pStyle w:val="Heading3"/>
      </w:pPr>
      <w:r>
        <w:t>Example 1: Request only specific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'https://{{OAUTH_METADATA.meta.serverPrefix}}.api.mailchimp.com/3.0/lists/a1b2c3d4/merge-fields/123?fields=merge_id,tag,name,type' \</w:t>
        <w:br/>
        <w:t xml:space="preserve"> --header 'Accept: application/json'</w:t>
      </w:r>
    </w:p>
    <w:p>
      <w:pPr>
        <w:pStyle w:val="Heading3"/>
      </w:pPr>
      <w:r>
        <w:t>Example 2: Exclude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'https://{{OAUTH_METADATA.meta.serverPrefix}}.api.mailchimp.com/3.0/lists/a1b2c3d4/merge-fields/123?exclude_fields=_links,options' \</w:t>
        <w:br/>
        <w:t xml:space="preserve"> --header 'Accept: application/json'</w:t>
      </w:r>
    </w:p>
    <w:p>
      <w:pPr>
        <w:pStyle w:val="Heading3"/>
      </w:pPr>
      <w:r>
        <w:t>Notes</w:t>
      </w:r>
    </w:p>
    <w:p>
      <w:pPr>
        <w:pStyle w:val="ListBullet"/>
      </w:pPr>
      <w:r>
        <w:t>Use fields / exclude_fields as comma-separated lists; sub-object fields can be referenced using dot notation (as documented).</w:t>
      </w:r>
    </w:p>
    <w:p>
      <w:pPr>
        <w:pStyle w:val="ListBullet"/>
      </w:pPr>
      <w:r>
        <w:t>This endpoint returns application/json.</w:t>
      </w:r>
    </w:p>
    <w:p>
      <w:pPr>
        <w:pStyle w:val="Heading3"/>
      </w:pPr>
      <w:r>
        <w:t>Related listsMergeFields actions</w:t>
      </w:r>
    </w:p>
    <w:p>
      <w:pPr>
        <w:pStyle w:val="ListBullet"/>
      </w:pPr>
      <w:r>
        <w:t>[DELETE] Delete a List’s Merge Field — /lists/{{listId}}/merge-fields/{{mergeId}}</w:t>
      </w:r>
    </w:p>
    <w:p>
      <w:r>
        <w:br w:type="page"/>
      </w:r>
    </w:p>
    <w:p>
      <w:pPr>
        <w:pStyle w:val="Heading2"/>
      </w:pPr>
      <w:r>
        <w:t>111. [GET] Get a List’s Webhook Info</w:t>
      </w:r>
    </w:p>
    <w:p>
      <w:r>
        <w:rPr>
          <w:b/>
        </w:rPr>
        <w:t xml:space="preserve">Endpoint: </w:t>
      </w:r>
      <w:r>
        <w:rPr>
          <w:rFonts w:ascii="Courier New" w:hAnsi="Courier New"/>
          <w:sz w:val="18"/>
        </w:rPr>
        <w:t>/lists/{{listId}}/webhooks/{{webhookId}}</w:t>
      </w:r>
    </w:p>
    <w:p>
      <w:pPr>
        <w:pStyle w:val="Heading3"/>
      </w:pPr>
      <w:r>
        <w:t>Prerequisites</w:t>
      </w:r>
    </w:p>
    <w:p>
      <w:pPr>
        <w:pStyle w:val="ListBullet"/>
      </w:pPr>
      <w:r>
        <w:t>You must have access to the target Mailchimp audience (list) and its webhooks.</w:t>
      </w:r>
    </w:p>
    <w:p>
      <w:pPr>
        <w:pStyle w:val="ListBullet"/>
      </w:pPr>
      <w:r>
        <w:t>You need the audience (list) ID (list_id) and the webhook ID (webhook_id).</w:t>
      </w:r>
    </w:p>
    <w:p>
      <w:pPr>
        <w:pStyle w:val="Heading3"/>
      </w:pPr>
      <w:r>
        <w:t>Method</w:t>
      </w:r>
    </w:p>
    <w:p>
      <w:r>
        <w:t>GET</w:t>
      </w:r>
    </w:p>
    <w:p>
      <w:pPr>
        <w:pStyle w:val="Heading3"/>
      </w:pPr>
      <w:r>
        <w:t>URL</w:t>
      </w:r>
    </w:p>
    <w:p>
      <w:r>
        <w:t>https://{{OAUTH_METADATA.meta.serverPrefix}}.api.mailchimp.com/3.0/lists/{{list_id}}/webhooks/{{webhook_id}}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webhook configured for a Mailchimp audience (list), including its target URL, which events trigger it, and which sources can trigger it.</w:t>
      </w:r>
    </w:p>
    <w:p>
      <w:pPr>
        <w:pStyle w:val="Heading3"/>
      </w:pPr>
      <w:r>
        <w:t>Enforcement Rules</w:t>
      </w:r>
    </w:p>
    <w:p>
      <w:pPr>
        <w:pStyle w:val="ListBullet"/>
      </w:pPr>
      <w:r>
        <w:t>The list_id path parameter must always be present.</w:t>
      </w:r>
    </w:p>
    <w:p>
      <w:pPr>
        <w:pStyle w:val="ListBullet"/>
      </w:pPr>
      <w:r>
        <w:t>The webhook_id path parameter must always be present.</w:t>
      </w:r>
    </w:p>
    <w:p>
      <w:pPr>
        <w:pStyle w:val="ListBullet"/>
      </w:pPr>
      <w:r>
        <w:t>If the user provides list_id and/or webhook_id, use those values directly.</w:t>
      </w:r>
    </w:p>
    <w:p>
      <w:pPr>
        <w:pStyle w:val="ListBullet"/>
      </w:pPr>
      <w:r>
        <w:t>Do not call the API with missing or empty path parameters (e.g., avoid /lists//webhooks/{{webhook_id}} or /lists/{{list_id}}/webhooks/).</w:t>
      </w:r>
    </w:p>
    <w:p>
      <w:pPr>
        <w:pStyle w:val="ListBullet"/>
      </w:pPr>
      <w:r>
        <w:t>Always construct the path as /lists/{{list_id}}/webhooks/{{webhook_id}}, where both parameters are non-empty strings.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/lists/4ca5becb8d/webhooks/5d9a5e3f7b</w:t>
        <w:br/>
        <w:t>/lists/abcd1234ef/webhooks/9876fedcba</w:t>
      </w:r>
    </w:p>
    <w:p>
      <w:pPr>
        <w:pStyle w:val="Heading3"/>
      </w:pPr>
      <w:r>
        <w:t>Invalid Examples</w:t>
      </w:r>
    </w:p>
    <w:p>
      <w:r>
        <w:rPr>
          <w:b/>
          <w:color w:val="666666"/>
          <w:sz w:val="16"/>
        </w:rPr>
        <w:t>[http]</w:t>
      </w:r>
    </w:p>
    <w:p>
      <w:pPr>
        <w:shd w:fill="F2F2F2" w:val="clear"/>
      </w:pPr>
      <w:r>
        <w:rPr>
          <w:rFonts w:ascii="Courier New" w:hAnsi="Courier New"/>
          <w:sz w:val="17"/>
        </w:rPr>
        <w:t>/lists//webhooks/5d9a5e3f7b</w:t>
        <w:br/>
        <w:t>/lists/4ca5becb8d/webhooks/</w:t>
        <w:br/>
        <w:t>/lists/4ca5becb8d/webhooks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webhook_id</w:t>
            </w:r>
          </w:p>
        </w:tc>
        <w:tc>
          <w:tcPr>
            <w:tcW w:type="dxa" w:w="2880"/>
          </w:tcPr>
          <w:p>
            <w:r>
              <w:t>any</w:t>
            </w:r>
          </w:p>
        </w:tc>
        <w:tc>
          <w:tcPr>
            <w:tcW w:type="dxa" w:w="2880"/>
          </w:tcPr>
          <w:p>
            <w:r>
              <w:t>The webhook’s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"5d9a5e3f7b",</w:t>
        <w:br/>
        <w:t xml:space="preserve"> "url": "http://yourdomain.com/webhook",</w:t>
        <w:br/>
        <w:t xml:space="preserve"> "events": {</w:t>
        <w:br/>
        <w:t xml:space="preserve"> "subscribe": true,</w:t>
        <w:br/>
        <w:t xml:space="preserve"> "unsubscribe": true,</w:t>
        <w:br/>
        <w:t xml:space="preserve"> "profile": true,</w:t>
        <w:br/>
        <w:t xml:space="preserve"> "cleaned": true,</w:t>
        <w:br/>
        <w:t xml:space="preserve"> "upemail": true,</w:t>
        <w:br/>
        <w:t xml:space="preserve"> "campaign": true,</w:t>
        <w:br/>
        <w:t xml:space="preserve"> "sms_subscribe": true,</w:t>
        <w:br/>
        <w:t xml:space="preserve"> "sms_unsubscribe": true,</w:t>
        <w:br/>
        <w:t xml:space="preserve"> "upsms": true,</w:t>
        <w:br/>
        <w:t xml:space="preserve"> "sms_campaign": true</w:t>
        <w:br/>
        <w:t xml:space="preserve"> },</w:t>
        <w:br/>
        <w:t xml:space="preserve"> "sources": {</w:t>
        <w:br/>
        <w:t xml:space="preserve"> "user": true,</w:t>
        <w:br/>
        <w:t xml:space="preserve"> "admin": true,</w:t>
        <w:br/>
        <w:t xml:space="preserve"> "api": true</w:t>
        <w:br/>
        <w:t xml:space="preserve"> },</w:t>
        <w:br/>
        <w:t xml:space="preserve"> "list_id": "4ca5becb8d",</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webhook.</w:t>
            </w:r>
          </w:p>
        </w:tc>
      </w:tr>
      <w:tr>
        <w:tc>
          <w:tcPr>
            <w:tcW w:type="dxa" w:w="2880"/>
          </w:tcPr>
          <w:p>
            <w:r>
              <w:t>url</w:t>
            </w:r>
          </w:p>
        </w:tc>
        <w:tc>
          <w:tcPr>
            <w:tcW w:type="dxa" w:w="2880"/>
          </w:tcPr>
          <w:p>
            <w:r>
              <w:t>string</w:t>
            </w:r>
          </w:p>
        </w:tc>
        <w:tc>
          <w:tcPr>
            <w:tcW w:type="dxa" w:w="2880"/>
          </w:tcPr>
          <w:p>
            <w:r>
              <w:t>A valid URL for the webhook.</w:t>
            </w:r>
          </w:p>
        </w:tc>
      </w:tr>
      <w:tr>
        <w:tc>
          <w:tcPr>
            <w:tcW w:type="dxa" w:w="2880"/>
          </w:tcPr>
          <w:p>
            <w:r>
              <w:t>events</w:t>
            </w:r>
          </w:p>
        </w:tc>
        <w:tc>
          <w:tcPr>
            <w:tcW w:type="dxa" w:w="2880"/>
          </w:tcPr>
          <w:p>
            <w:r>
              <w:t>object</w:t>
            </w:r>
          </w:p>
        </w:tc>
        <w:tc>
          <w:tcPr>
            <w:tcW w:type="dxa" w:w="2880"/>
          </w:tcPr>
          <w:p>
            <w:r>
              <w:t>Event types that can trigger the webhook.</w:t>
            </w:r>
          </w:p>
        </w:tc>
      </w:tr>
      <w:tr>
        <w:tc>
          <w:tcPr>
            <w:tcW w:type="dxa" w:w="2880"/>
          </w:tcPr>
          <w:p>
            <w:r>
              <w:t>events.subscribe</w:t>
            </w:r>
          </w:p>
        </w:tc>
        <w:tc>
          <w:tcPr>
            <w:tcW w:type="dxa" w:w="2880"/>
          </w:tcPr>
          <w:p>
            <w:r>
              <w:t>boolean</w:t>
            </w:r>
          </w:p>
        </w:tc>
        <w:tc>
          <w:tcPr>
            <w:tcW w:type="dxa" w:w="2880"/>
          </w:tcPr>
          <w:p>
            <w:r>
              <w:t>Whether triggered when a list subscriber is added.</w:t>
            </w:r>
          </w:p>
        </w:tc>
      </w:tr>
      <w:tr>
        <w:tc>
          <w:tcPr>
            <w:tcW w:type="dxa" w:w="2880"/>
          </w:tcPr>
          <w:p>
            <w:r>
              <w:t>events.unsubscribe</w:t>
            </w:r>
          </w:p>
        </w:tc>
        <w:tc>
          <w:tcPr>
            <w:tcW w:type="dxa" w:w="2880"/>
          </w:tcPr>
          <w:p>
            <w:r>
              <w:t>boolean</w:t>
            </w:r>
          </w:p>
        </w:tc>
        <w:tc>
          <w:tcPr>
            <w:tcW w:type="dxa" w:w="2880"/>
          </w:tcPr>
          <w:p>
            <w:r>
              <w:t>Whether triggered when a list member unsubscribes.</w:t>
            </w:r>
          </w:p>
        </w:tc>
      </w:tr>
      <w:tr>
        <w:tc>
          <w:tcPr>
            <w:tcW w:type="dxa" w:w="2880"/>
          </w:tcPr>
          <w:p>
            <w:r>
              <w:t>events.profile</w:t>
            </w:r>
          </w:p>
        </w:tc>
        <w:tc>
          <w:tcPr>
            <w:tcW w:type="dxa" w:w="2880"/>
          </w:tcPr>
          <w:p>
            <w:r>
              <w:t>boolean</w:t>
            </w:r>
          </w:p>
        </w:tc>
        <w:tc>
          <w:tcPr>
            <w:tcW w:type="dxa" w:w="2880"/>
          </w:tcPr>
          <w:p>
            <w:r>
              <w:t>Whether triggered when a contact’s profile is updated (includes email subscribers and SMS-only contacts) [BETA].</w:t>
            </w:r>
          </w:p>
        </w:tc>
      </w:tr>
      <w:tr>
        <w:tc>
          <w:tcPr>
            <w:tcW w:type="dxa" w:w="2880"/>
          </w:tcPr>
          <w:p>
            <w:r>
              <w:t>events.cleaned</w:t>
            </w:r>
          </w:p>
        </w:tc>
        <w:tc>
          <w:tcPr>
            <w:tcW w:type="dxa" w:w="2880"/>
          </w:tcPr>
          <w:p>
            <w:r>
              <w:t>boolean</w:t>
            </w:r>
          </w:p>
        </w:tc>
        <w:tc>
          <w:tcPr>
            <w:tcW w:type="dxa" w:w="2880"/>
          </w:tcPr>
          <w:p>
            <w:r>
              <w:t>Whether triggered when a subscriber’s email address is cleaned from the list.</w:t>
            </w:r>
          </w:p>
        </w:tc>
      </w:tr>
      <w:tr>
        <w:tc>
          <w:tcPr>
            <w:tcW w:type="dxa" w:w="2880"/>
          </w:tcPr>
          <w:p>
            <w:r>
              <w:t>events.upemail</w:t>
            </w:r>
          </w:p>
        </w:tc>
        <w:tc>
          <w:tcPr>
            <w:tcW w:type="dxa" w:w="2880"/>
          </w:tcPr>
          <w:p>
            <w:r>
              <w:t>boolean</w:t>
            </w:r>
          </w:p>
        </w:tc>
        <w:tc>
          <w:tcPr>
            <w:tcW w:type="dxa" w:w="2880"/>
          </w:tcPr>
          <w:p>
            <w:r>
              <w:t>Whether triggered when a subscriber’s email address is changed.</w:t>
            </w:r>
          </w:p>
        </w:tc>
      </w:tr>
      <w:tr>
        <w:tc>
          <w:tcPr>
            <w:tcW w:type="dxa" w:w="2880"/>
          </w:tcPr>
          <w:p>
            <w:r>
              <w:t>events.campaign</w:t>
            </w:r>
          </w:p>
        </w:tc>
        <w:tc>
          <w:tcPr>
            <w:tcW w:type="dxa" w:w="2880"/>
          </w:tcPr>
          <w:p>
            <w:r>
              <w:t>boolean</w:t>
            </w:r>
          </w:p>
        </w:tc>
        <w:tc>
          <w:tcPr>
            <w:tcW w:type="dxa" w:w="2880"/>
          </w:tcPr>
          <w:p>
            <w:r>
              <w:t>Whether triggered when a campaign is sent or cancelled.</w:t>
            </w:r>
          </w:p>
        </w:tc>
      </w:tr>
      <w:tr>
        <w:tc>
          <w:tcPr>
            <w:tcW w:type="dxa" w:w="2880"/>
          </w:tcPr>
          <w:p>
            <w:r>
              <w:t>events.sms_subscribe</w:t>
            </w:r>
          </w:p>
        </w:tc>
        <w:tc>
          <w:tcPr>
            <w:tcW w:type="dxa" w:w="2880"/>
          </w:tcPr>
          <w:p>
            <w:r>
              <w:t>boolean</w:t>
            </w:r>
          </w:p>
        </w:tc>
        <w:tc>
          <w:tcPr>
            <w:tcW w:type="dxa" w:w="2880"/>
          </w:tcPr>
          <w:p>
            <w:r>
              <w:t>Whether triggered when a contact subscribes to SMS [BETA].</w:t>
            </w:r>
          </w:p>
        </w:tc>
      </w:tr>
      <w:tr>
        <w:tc>
          <w:tcPr>
            <w:tcW w:type="dxa" w:w="2880"/>
          </w:tcPr>
          <w:p>
            <w:r>
              <w:t>events.sms_unsubscribe</w:t>
            </w:r>
          </w:p>
        </w:tc>
        <w:tc>
          <w:tcPr>
            <w:tcW w:type="dxa" w:w="2880"/>
          </w:tcPr>
          <w:p>
            <w:r>
              <w:t>boolean</w:t>
            </w:r>
          </w:p>
        </w:tc>
        <w:tc>
          <w:tcPr>
            <w:tcW w:type="dxa" w:w="2880"/>
          </w:tcPr>
          <w:p>
            <w:r>
              <w:t>Whether triggered when a contact unsubscribes from SMS [BETA].</w:t>
            </w:r>
          </w:p>
        </w:tc>
      </w:tr>
      <w:tr>
        <w:tc>
          <w:tcPr>
            <w:tcW w:type="dxa" w:w="2880"/>
          </w:tcPr>
          <w:p>
            <w:r>
              <w:t>events.upsms</w:t>
            </w:r>
          </w:p>
        </w:tc>
        <w:tc>
          <w:tcPr>
            <w:tcW w:type="dxa" w:w="2880"/>
          </w:tcPr>
          <w:p>
            <w:r>
              <w:t>boolean</w:t>
            </w:r>
          </w:p>
        </w:tc>
        <w:tc>
          <w:tcPr>
            <w:tcW w:type="dxa" w:w="2880"/>
          </w:tcPr>
          <w:p>
            <w:r>
              <w:t>Whether triggered when a contact’s SMS phone number is updated [BETA].</w:t>
            </w:r>
          </w:p>
        </w:tc>
      </w:tr>
      <w:tr>
        <w:tc>
          <w:tcPr>
            <w:tcW w:type="dxa" w:w="2880"/>
          </w:tcPr>
          <w:p>
            <w:r>
              <w:t>events.sms_campaign</w:t>
            </w:r>
          </w:p>
        </w:tc>
        <w:tc>
          <w:tcPr>
            <w:tcW w:type="dxa" w:w="2880"/>
          </w:tcPr>
          <w:p>
            <w:r>
              <w:t>boolean</w:t>
            </w:r>
          </w:p>
        </w:tc>
        <w:tc>
          <w:tcPr>
            <w:tcW w:type="dxa" w:w="2880"/>
          </w:tcPr>
          <w:p>
            <w:r>
              <w:t>Whether triggered when an SMS campaign is sent [BETA].</w:t>
            </w:r>
          </w:p>
        </w:tc>
      </w:tr>
      <w:tr>
        <w:tc>
          <w:tcPr>
            <w:tcW w:type="dxa" w:w="2880"/>
          </w:tcPr>
          <w:p>
            <w:r>
              <w:t>sources</w:t>
            </w:r>
          </w:p>
        </w:tc>
        <w:tc>
          <w:tcPr>
            <w:tcW w:type="dxa" w:w="2880"/>
          </w:tcPr>
          <w:p>
            <w:r>
              <w:t>object</w:t>
            </w:r>
          </w:p>
        </w:tc>
        <w:tc>
          <w:tcPr>
            <w:tcW w:type="dxa" w:w="2880"/>
          </w:tcPr>
          <w:p>
            <w:r>
              <w:t>Sources that can trigger the webhook.</w:t>
            </w:r>
          </w:p>
        </w:tc>
      </w:tr>
      <w:tr>
        <w:tc>
          <w:tcPr>
            <w:tcW w:type="dxa" w:w="2880"/>
          </w:tcPr>
          <w:p>
            <w:r>
              <w:t>sources.user</w:t>
            </w:r>
          </w:p>
        </w:tc>
        <w:tc>
          <w:tcPr>
            <w:tcW w:type="dxa" w:w="2880"/>
          </w:tcPr>
          <w:p>
            <w:r>
              <w:t>boolean</w:t>
            </w:r>
          </w:p>
        </w:tc>
        <w:tc>
          <w:tcPr>
            <w:tcW w:type="dxa" w:w="2880"/>
          </w:tcPr>
          <w:p>
            <w:r>
              <w:t>Whether triggered by subscriber-initiated actions.</w:t>
            </w:r>
          </w:p>
        </w:tc>
      </w:tr>
      <w:tr>
        <w:tc>
          <w:tcPr>
            <w:tcW w:type="dxa" w:w="2880"/>
          </w:tcPr>
          <w:p>
            <w:r>
              <w:t>sources.admin</w:t>
            </w:r>
          </w:p>
        </w:tc>
        <w:tc>
          <w:tcPr>
            <w:tcW w:type="dxa" w:w="2880"/>
          </w:tcPr>
          <w:p>
            <w:r>
              <w:t>boolean</w:t>
            </w:r>
          </w:p>
        </w:tc>
        <w:tc>
          <w:tcPr>
            <w:tcW w:type="dxa" w:w="2880"/>
          </w:tcPr>
          <w:p>
            <w:r>
              <w:t>Whether triggered by admin-initiated actions in the web interface.</w:t>
            </w:r>
          </w:p>
        </w:tc>
      </w:tr>
      <w:tr>
        <w:tc>
          <w:tcPr>
            <w:tcW w:type="dxa" w:w="2880"/>
          </w:tcPr>
          <w:p>
            <w:r>
              <w:t>sources.api</w:t>
            </w:r>
          </w:p>
        </w:tc>
        <w:tc>
          <w:tcPr>
            <w:tcW w:type="dxa" w:w="2880"/>
          </w:tcPr>
          <w:p>
            <w:r>
              <w:t>boolean</w:t>
            </w:r>
          </w:p>
        </w:tc>
        <w:tc>
          <w:tcPr>
            <w:tcW w:type="dxa" w:w="2880"/>
          </w:tcPr>
          <w:p>
            <w:r>
              <w:t>Whether triggered by actions initiated via the API.</w:t>
            </w:r>
          </w:p>
        </w:tc>
      </w:tr>
      <w:tr>
        <w:tc>
          <w:tcPr>
            <w:tcW w:type="dxa" w:w="2880"/>
          </w:tcPr>
          <w:p>
            <w:r>
              <w:t>list_id</w:t>
            </w:r>
          </w:p>
        </w:tc>
        <w:tc>
          <w:tcPr>
            <w:tcW w:type="dxa" w:w="2880"/>
          </w:tcPr>
          <w:p>
            <w:r>
              <w:t>string</w:t>
            </w:r>
          </w:p>
        </w:tc>
        <w:tc>
          <w:tcPr>
            <w:tcW w:type="dxa" w:w="2880"/>
          </w:tcPr>
          <w:p>
            <w:r>
              <w:t>The unique ID for the list.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body-accepting methods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--location 'https://{{OAUTH_METADATA.meta.serverPrefix}}.api.mailchimp.com/3.0/lists/4ca5becb8d/webhooks/5d9a5e3f7b' \</w:t>
        <w:br/>
        <w:t xml:space="preserve"> --header 'Accept: application/json'</w:t>
      </w:r>
    </w:p>
    <w:p>
      <w:pPr>
        <w:pStyle w:val="Heading3"/>
      </w:pPr>
      <w:r>
        <w:t>Example Usage</w:t>
      </w:r>
    </w:p>
    <w:p>
      <w:pPr>
        <w:pStyle w:val="Heading3"/>
      </w:pPr>
      <w:r>
        <w:t>Example 1: Get a webhook for a specific list</w:t>
      </w:r>
    </w:p>
    <w:p>
      <w:r>
        <w:rPr>
          <w:b/>
          <w:color w:val="666666"/>
          <w:sz w:val="16"/>
        </w:rPr>
        <w:t>[bash]</w:t>
      </w:r>
    </w:p>
    <w:p>
      <w:pPr>
        <w:shd w:fill="F2F2F2" w:val="clear"/>
      </w:pPr>
      <w:r>
        <w:rPr>
          <w:rFonts w:ascii="Courier New" w:hAnsi="Courier New"/>
          <w:sz w:val="17"/>
        </w:rPr>
        <w:t>curl -sS \</w:t>
        <w:br/>
        <w:t xml:space="preserve"> 'https://{{OAUTH_METADATA.meta.serverPrefix}}.api.mailchimp.com/3.0/lists/4ca5becb8d/webhooks/5d9a5e3f7b' \</w:t>
        <w:br/>
        <w:t xml:space="preserve"> -H 'Accept: application/json'</w:t>
      </w:r>
    </w:p>
    <w:p>
      <w:pPr>
        <w:pStyle w:val="Heading3"/>
      </w:pPr>
      <w:r>
        <w:t>Example 2: Inspect which events are enabled for a webhook</w:t>
      </w:r>
    </w:p>
    <w:p>
      <w:pPr>
        <w:pStyle w:val="Heading3"/>
      </w:pPr>
      <w:r>
        <w:t>Notes</w:t>
      </w:r>
    </w:p>
    <w:p>
      <w:pPr>
        <w:pStyle w:val="ListBullet"/>
      </w:pPr>
      <w:r>
        <w:t>This endpoint does not document any query parameters or request body.</w:t>
      </w:r>
    </w:p>
    <w:p>
      <w:pPr>
        <w:pStyle w:val="ListBullet"/>
      </w:pPr>
      <w:r>
        <w:t>Some events.* fields are marked [BETA] in the source documentation.</w:t>
      </w:r>
    </w:p>
    <w:p>
      <w:pPr>
        <w:pStyle w:val="Heading3"/>
      </w:pPr>
      <w:r>
        <w:t>Error Handling</w:t>
      </w:r>
    </w:p>
    <w:p>
      <w:pPr>
        <w:pStyle w:val="ListBullet"/>
      </w:pPr>
      <w:r>
        <w:t>default error: Mailchimp-style problem detail object with fields type, title, status, detail, instance (example shows a 404 Resource Not Found).</w:t>
      </w:r>
    </w:p>
    <w:p>
      <w:pPr>
        <w:pStyle w:val="Heading3"/>
      </w:pPr>
      <w:r>
        <w:t>Related listsWebhooks actions</w:t>
      </w:r>
    </w:p>
    <w:p>
      <w:pPr>
        <w:pStyle w:val="ListBullet"/>
      </w:pPr>
      <w:r>
        <w:t>[DELETE] Delete a List’s Webhook — /lists/{{listId}}/webhooks/{{webhookId}}</w:t>
      </w:r>
    </w:p>
    <w:p>
      <w:r>
        <w:br w:type="page"/>
      </w:r>
    </w:p>
    <w:p>
      <w:pPr>
        <w:pStyle w:val="Heading2"/>
      </w:pPr>
      <w:r>
        <w:t>112. [GET] List a List’s Interest Categories</w:t>
      </w:r>
    </w:p>
    <w:p>
      <w:r>
        <w:rPr>
          <w:b/>
        </w:rPr>
        <w:t xml:space="preserve">Endpoint: </w:t>
      </w:r>
      <w:r>
        <w:rPr>
          <w:rFonts w:ascii="Courier New" w:hAnsi="Courier New"/>
          <w:sz w:val="18"/>
        </w:rPr>
        <w:t>/lists/{{listId}}/interest-categories</w:t>
      </w:r>
    </w:p>
    <w:p>
      <w:pPr>
        <w:pStyle w:val="Heading3"/>
      </w:pPr>
      <w:r>
        <w:t>Method</w:t>
      </w:r>
    </w:p>
    <w:p>
      <w:r>
        <w:t>GET</w:t>
      </w:r>
    </w:p>
    <w:p>
      <w:pPr>
        <w:pStyle w:val="Heading3"/>
      </w:pPr>
      <w:r>
        <w:t>URL</w:t>
      </w:r>
    </w:p>
    <w:p>
      <w:r>
        <w:t>https://{{OAUTH_METADATA.meta.serverPrefix}}.api.mailchimp.com/3.0/lists/{{list_id}}/interest-categories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list’s interest categories (also known as groups) in Mailchimp.</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/lists//interest-categories or /lists/interest-categories).</w:t>
      </w:r>
    </w:p>
    <w:p>
      <w:pPr>
        <w:pStyle w:val="ListBullet"/>
      </w:pPr>
      <w:r>
        <w:t>Always construct the path as /lists/{{list_id}}/interest-categories, where {{list_id}}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/lists/a1b2c3d4e5/interest-categories</w:t>
      </w:r>
    </w:p>
    <w:p>
      <w:pPr>
        <w:pStyle w:val="Heading3"/>
      </w:pPr>
      <w:r>
        <w:t>Invalid Examples</w:t>
      </w:r>
    </w:p>
    <w:p>
      <w:r>
        <w:rPr>
          <w:b/>
          <w:color w:val="666666"/>
          <w:sz w:val="16"/>
        </w:rPr>
        <w:t>[http]</w:t>
      </w:r>
    </w:p>
    <w:p>
      <w:pPr>
        <w:shd w:fill="F2F2F2" w:val="clear"/>
      </w:pPr>
      <w:r>
        <w:rPr>
          <w:rFonts w:ascii="Courier New" w:hAnsi="Courier New"/>
          <w:sz w:val="17"/>
        </w:rPr>
        <w:t>/lists//interest-categories</w:t>
        <w:br/>
        <w:t>/lists/interest-categories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Number of records from a collection to skip for pagination. Default value is 0.</w:t>
            </w:r>
          </w:p>
        </w:tc>
      </w:tr>
      <w:tr>
        <w:tc>
          <w:tcPr>
            <w:tcW w:type="dxa" w:w="2880"/>
          </w:tcPr>
          <w:p>
            <w:r>
              <w:t>type</w:t>
            </w:r>
          </w:p>
        </w:tc>
        <w:tc>
          <w:tcPr>
            <w:tcW w:type="dxa" w:w="2880"/>
          </w:tcPr>
          <w:p>
            <w:r>
              <w:t>any</w:t>
            </w:r>
          </w:p>
        </w:tc>
        <w:tc>
          <w:tcPr>
            <w:tcW w:type="dxa" w:w="2880"/>
          </w:tcPr>
          <w:p>
            <w:r>
              <w:t>Restrict results to a type of interest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"list_id": "a1b2c3d4e5",</w:t>
        <w:br/>
        <w:t xml:space="preserve"> "categories": [</w:t>
        <w:br/>
        <w:t xml:space="preserve"> {</w:t>
        <w:br/>
        <w:t xml:space="preserve"> "list_id": "a1b2c3d4e5",</w:t>
        <w:br/>
        <w:t xml:space="preserve"> "id": "1a2b3c4d5e",</w:t>
        <w:br/>
        <w:t xml:space="preserve"> "title": "What topics are you interested in?",</w:t>
        <w:br/>
        <w:t xml:space="preserve"> "display_order": 1,</w:t>
        <w:br/>
        <w:t xml:space="preserve"> "type": "checkboxes",</w:t>
        <w:br/>
        <w:t xml:space="preserve"> "_links": [</w:t>
        <w:br/>
        <w:t xml:space="preserve"> {</w:t>
        <w:br/>
        <w:t xml:space="preserve"> "rel": "self",</w:t>
        <w:br/>
        <w:t xml:space="preserve"> "href": "https://us1.api.mailchimp.com/3.0/lists/a1b2c3d4e5/interest-categories/1a2b3c4d5e",</w:t>
        <w:br/>
        <w:t xml:space="preserve"> "method": "GET",</w:t>
        <w:br/>
        <w:t xml:space="preserve"> "targetSchema": "https://api.mailchimp.com/schema/3.0/Definitions/Lists/InterestCategories/Response.json",</w:t>
        <w:br/>
        <w:t xml:space="preserve"> "schema": "https://api.mailchimp.com/schema/3.0/Definitions/Lists/InterestCategories/Response.json"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"https://us1.api.mailchimp.com/3.0/lists/a1b2c3d4e5/interest-categories",</w:t>
        <w:br/>
        <w:t xml:space="preserve"> "method": "GET",</w:t>
        <w:br/>
        <w:t xml:space="preserve"> "targetSchema": "https://api.mailchimp.com/schema/3.0/Definitions/Lists/InterestCategories/CollectionResponse.json",</w:t>
        <w:br/>
        <w:t xml:space="preserve"> "schema": "https://api.mailchimp.com/schema/3.0/Definitions/Lists/InterestCategories/CollectionResponse.json"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The ID for the list that this category belongs to.</w:t>
            </w:r>
          </w:p>
        </w:tc>
      </w:tr>
      <w:tr>
        <w:tc>
          <w:tcPr>
            <w:tcW w:type="dxa" w:w="2880"/>
          </w:tcPr>
          <w:p>
            <w:r>
              <w:t>categories</w:t>
            </w:r>
          </w:p>
        </w:tc>
        <w:tc>
          <w:tcPr>
            <w:tcW w:type="dxa" w:w="2880"/>
          </w:tcPr>
          <w:p>
            <w:r>
              <w:t>array</w:t>
            </w:r>
          </w:p>
        </w:tc>
        <w:tc>
          <w:tcPr>
            <w:tcW w:type="dxa" w:w="2880"/>
          </w:tcPr>
          <w:p>
            <w:r>
              <w:t>This array contains individual interest categories.</w:t>
            </w:r>
          </w:p>
        </w:tc>
      </w:tr>
      <w:tr>
        <w:tc>
          <w:tcPr>
            <w:tcW w:type="dxa" w:w="2880"/>
          </w:tcPr>
          <w:p>
            <w:r>
              <w:t>categories[].list_id</w:t>
            </w:r>
          </w:p>
        </w:tc>
        <w:tc>
          <w:tcPr>
            <w:tcW w:type="dxa" w:w="2880"/>
          </w:tcPr>
          <w:p>
            <w:r>
              <w:t>string</w:t>
            </w:r>
          </w:p>
        </w:tc>
        <w:tc>
          <w:tcPr>
            <w:tcW w:type="dxa" w:w="2880"/>
          </w:tcPr>
          <w:p>
            <w:r>
              <w:t>The unique list id for the category.</w:t>
            </w:r>
          </w:p>
        </w:tc>
      </w:tr>
      <w:tr>
        <w:tc>
          <w:tcPr>
            <w:tcW w:type="dxa" w:w="2880"/>
          </w:tcPr>
          <w:p>
            <w:r>
              <w:t>categories[].id</w:t>
            </w:r>
          </w:p>
        </w:tc>
        <w:tc>
          <w:tcPr>
            <w:tcW w:type="dxa" w:w="2880"/>
          </w:tcPr>
          <w:p>
            <w:r>
              <w:t>string</w:t>
            </w:r>
          </w:p>
        </w:tc>
        <w:tc>
          <w:tcPr>
            <w:tcW w:type="dxa" w:w="2880"/>
          </w:tcPr>
          <w:p>
            <w:r>
              <w:t>The id for the interest category.</w:t>
            </w:r>
          </w:p>
        </w:tc>
      </w:tr>
      <w:tr>
        <w:tc>
          <w:tcPr>
            <w:tcW w:type="dxa" w:w="2880"/>
          </w:tcPr>
          <w:p>
            <w:r>
              <w:t>categories[].title</w:t>
            </w:r>
          </w:p>
        </w:tc>
        <w:tc>
          <w:tcPr>
            <w:tcW w:type="dxa" w:w="2880"/>
          </w:tcPr>
          <w:p>
            <w:r>
              <w:t>string</w:t>
            </w:r>
          </w:p>
        </w:tc>
        <w:tc>
          <w:tcPr>
            <w:tcW w:type="dxa" w:w="2880"/>
          </w:tcPr>
          <w:p>
            <w:r>
              <w:t>The text description of this category. This field appears on signup forms and is often phrased as a question.</w:t>
            </w:r>
          </w:p>
        </w:tc>
      </w:tr>
      <w:tr>
        <w:tc>
          <w:tcPr>
            <w:tcW w:type="dxa" w:w="2880"/>
          </w:tcPr>
          <w:p>
            <w:r>
              <w:t>categories[].display_order</w:t>
            </w:r>
          </w:p>
        </w:tc>
        <w:tc>
          <w:tcPr>
            <w:tcW w:type="dxa" w:w="2880"/>
          </w:tcPr>
          <w:p>
            <w:r>
              <w:t>integer</w:t>
            </w:r>
          </w:p>
        </w:tc>
        <w:tc>
          <w:tcPr>
            <w:tcW w:type="dxa" w:w="2880"/>
          </w:tcPr>
          <w:p>
            <w:r>
              <w:t>The order that the categories are displayed in the list. Lower numbers display first.</w:t>
            </w:r>
          </w:p>
        </w:tc>
      </w:tr>
      <w:tr>
        <w:tc>
          <w:tcPr>
            <w:tcW w:type="dxa" w:w="2880"/>
          </w:tcPr>
          <w:p>
            <w:r>
              <w:t>categories[].type</w:t>
            </w:r>
          </w:p>
        </w:tc>
        <w:tc>
          <w:tcPr>
            <w:tcW w:type="dxa" w:w="2880"/>
          </w:tcPr>
          <w:p>
            <w:r>
              <w:t>string</w:t>
            </w:r>
          </w:p>
        </w:tc>
        <w:tc>
          <w:tcPr>
            <w:tcW w:type="dxa" w:w="2880"/>
          </w:tcPr>
          <w:p>
            <w:r>
              <w:t>Determines how this category’s interests appear on signup forms. Possible values: checkboxes, dropdown, radio, hidden.</w:t>
            </w:r>
          </w:p>
        </w:tc>
      </w:tr>
      <w:tr>
        <w:tc>
          <w:tcPr>
            <w:tcW w:type="dxa" w:w="2880"/>
          </w:tcPr>
          <w:p>
            <w:r>
              <w:t>categories[]._links</w:t>
            </w:r>
          </w:p>
        </w:tc>
        <w:tc>
          <w:tcPr>
            <w:tcW w:type="dxa" w:w="2880"/>
          </w:tcPr>
          <w:p>
            <w:r>
              <w:t>array</w:t>
            </w:r>
          </w:p>
        </w:tc>
        <w:tc>
          <w:tcPr>
            <w:tcW w:type="dxa" w:w="2880"/>
          </w:tcPr>
          <w:p>
            <w:r>
              <w:t>A list of link types and descriptions for the API schema documents.</w:t>
            </w:r>
          </w:p>
        </w:tc>
      </w:tr>
      <w:tr>
        <w:tc>
          <w:tcPr>
            <w:tcW w:type="dxa" w:w="2880"/>
          </w:tcPr>
          <w:p>
            <w:r>
              <w:t>categories[]._links[].rel</w:t>
            </w:r>
          </w:p>
        </w:tc>
        <w:tc>
          <w:tcPr>
            <w:tcW w:type="dxa" w:w="2880"/>
          </w:tcPr>
          <w:p>
            <w:r>
              <w:t>string</w:t>
            </w:r>
          </w:p>
        </w:tc>
        <w:tc>
          <w:tcPr>
            <w:tcW w:type="dxa" w:w="2880"/>
          </w:tcPr>
          <w:p>
            <w:r>
              <w:t>Describes the type of link (like an HTML rel).</w:t>
            </w:r>
          </w:p>
        </w:tc>
      </w:tr>
      <w:tr>
        <w:tc>
          <w:tcPr>
            <w:tcW w:type="dxa" w:w="2880"/>
          </w:tcPr>
          <w:p>
            <w:r>
              <w:t>categories[]._links[].href</w:t>
            </w:r>
          </w:p>
        </w:tc>
        <w:tc>
          <w:tcPr>
            <w:tcW w:type="dxa" w:w="2880"/>
          </w:tcPr>
          <w:p>
            <w:r>
              <w:t>string</w:t>
            </w:r>
          </w:p>
        </w:tc>
        <w:tc>
          <w:tcPr>
            <w:tcW w:type="dxa" w:w="2880"/>
          </w:tcPr>
          <w:p>
            <w:r>
              <w:t>Fully-qualified URL for the linked resource/action.</w:t>
            </w:r>
          </w:p>
        </w:tc>
      </w:tr>
      <w:tr>
        <w:tc>
          <w:tcPr>
            <w:tcW w:type="dxa" w:w="2880"/>
          </w:tcPr>
          <w:p>
            <w:r>
              <w:t>categories[]._links[].method</w:t>
            </w:r>
          </w:p>
        </w:tc>
        <w:tc>
          <w:tcPr>
            <w:tcW w:type="dxa" w:w="2880"/>
          </w:tcPr>
          <w:p>
            <w:r>
              <w:t>string</w:t>
            </w:r>
          </w:p>
        </w:tc>
        <w:tc>
          <w:tcPr>
            <w:tcW w:type="dxa" w:w="2880"/>
          </w:tcPr>
          <w:p>
            <w:r>
              <w:t>HTTP method to use for the href. Possible values: GET, POST, PUT, PATCH, DELETE, OPTIONS, HEAD.</w:t>
            </w:r>
          </w:p>
        </w:tc>
      </w:tr>
      <w:tr>
        <w:tc>
          <w:tcPr>
            <w:tcW w:type="dxa" w:w="2880"/>
          </w:tcPr>
          <w:p>
            <w:r>
              <w:t>categories[]._links[].targetSchema</w:t>
            </w:r>
          </w:p>
        </w:tc>
        <w:tc>
          <w:tcPr>
            <w:tcW w:type="dxa" w:w="2880"/>
          </w:tcPr>
          <w:p>
            <w:r>
              <w:t>string</w:t>
            </w:r>
          </w:p>
        </w:tc>
        <w:tc>
          <w:tcPr>
            <w:tcW w:type="dxa" w:w="2880"/>
          </w:tcPr>
          <w:p>
            <w:r>
              <w:t>For GETs, a URL representing the schema the response should conform to.</w:t>
            </w:r>
          </w:p>
        </w:tc>
      </w:tr>
      <w:tr>
        <w:tc>
          <w:tcPr>
            <w:tcW w:type="dxa" w:w="2880"/>
          </w:tcPr>
          <w:p>
            <w:r>
              <w:t>categories[]._links[].schema</w:t>
            </w:r>
          </w:p>
        </w:tc>
        <w:tc>
          <w:tcPr>
            <w:tcW w:type="dxa" w:w="2880"/>
          </w:tcPr>
          <w:p>
            <w:r>
              <w:t>string</w:t>
            </w:r>
          </w:p>
        </w:tc>
        <w:tc>
          <w:tcPr>
            <w:tcW w:type="dxa" w:w="2880"/>
          </w:tcPr>
          <w:p>
            <w:r>
              <w:t>For methods with bodies (POST/PUT), a URL representing the schema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the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'https://{{OAUTH_METADATA.meta.serverPrefix}}.api.mailchimp.com/3.0/lists/a1b2c3d4e5/interest-categories?count=10&amp;offset=0' \</w:t>
        <w:br/>
        <w:t xml:space="preserve"> --header 'Accept: application/json'</w:t>
      </w:r>
    </w:p>
    <w:p>
      <w:pPr>
        <w:pStyle w:val="Heading3"/>
      </w:pPr>
      <w:r>
        <w:t>Example Usage</w:t>
      </w:r>
    </w:p>
    <w:p>
      <w:pPr>
        <w:pStyle w:val="Heading3"/>
      </w:pPr>
      <w:r>
        <w:t>Example 1: Paginate through categories</w:t>
      </w:r>
    </w:p>
    <w:p>
      <w:r>
        <w:rPr>
          <w:b/>
          <w:color w:val="666666"/>
          <w:sz w:val="16"/>
        </w:rPr>
        <w:t>[bash]</w:t>
      </w:r>
    </w:p>
    <w:p>
      <w:pPr>
        <w:shd w:fill="F2F2F2" w:val="clear"/>
      </w:pPr>
      <w:r>
        <w:rPr>
          <w:rFonts w:ascii="Courier New" w:hAnsi="Courier New"/>
          <w:sz w:val="17"/>
        </w:rPr>
        <w:t>curl --location 'https://{{OAUTH_METADATA.meta.serverPrefix}}.api.mailchimp.com/3.0/lists/a1b2c3d4e5/interest-categories?count=100&amp;offset=200'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--location 'https://{{OAUTH_METADATA.meta.serverPrefix}}.api.mailchimp.com/3.0/lists/a1b2c3d4e5/interest-categories?fields=list_id%2Ccategories.id%2Ccategories.title%2Ctotal_items'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--location 'https://{{OAUTH_METADATA.meta.serverPrefix}}.api.mailchimp.com/3.0/lists/a1b2c3d4e5/interest-categories?exclude_fields=_links%2Ccategories._links' \</w:t>
        <w:br/>
        <w:t xml:space="preserve"> --header 'Accept: application/json'</w:t>
      </w:r>
    </w:p>
    <w:p>
      <w:pPr>
        <w:pStyle w:val="Heading3"/>
      </w:pPr>
      <w:r>
        <w:t>Notes</w:t>
      </w:r>
    </w:p>
    <w:p>
      <w:pPr>
        <w:pStyle w:val="ListBullet"/>
      </w:pPr>
      <w:r>
        <w:t>Pagination is controlled via count (max 1000) and offset (default 0).</w:t>
      </w:r>
    </w:p>
    <w:p>
      <w:pPr>
        <w:pStyle w:val="ListBullet"/>
      </w:pPr>
      <w:r>
        <w:t>Use fields and exclude_fields with dot notation to include/exclude sub-object fields.</w:t>
      </w:r>
    </w:p>
    <w:p>
      <w:pPr>
        <w:pStyle w:val="Heading3"/>
      </w:pPr>
      <w:r>
        <w:t>Error Handling</w:t>
      </w:r>
    </w:p>
    <w:p>
      <w:pPr>
        <w:pStyle w:val="ListBullet"/>
      </w:pPr>
      <w:r>
        <w:t>Default error response: Returns a problem-details style JSON object with type, title, status, detail, and instance.</w:t>
      </w:r>
    </w:p>
    <w:p>
      <w:pPr>
        <w:pStyle w:val="Heading3"/>
      </w:pPr>
      <w:r>
        <w:t>Related interestCategories actions</w:t>
      </w:r>
    </w:p>
    <w:p>
      <w:pPr>
        <w:pStyle w:val="ListBullet"/>
      </w:pPr>
      <w:r>
        <w:t>[POST] Add an Interest Category to a List — /lists/{{listId}}/interest-categories</w:t>
      </w:r>
    </w:p>
    <w:p>
      <w:pPr>
        <w:pStyle w:val="ListBullet"/>
      </w:pPr>
      <w:r>
        <w:t>[DELETE] Delete a List’s Interest Category — /lists/{{listId}}/interest-categories/{{interestCategoryId}}</w:t>
      </w:r>
    </w:p>
    <w:p>
      <w:pPr>
        <w:pStyle w:val="ListBullet"/>
      </w:pPr>
      <w:r>
        <w:t>[PATCH] Update a List’s Interest Category — /lists/{{listId}}/interest-categories/{{interestCategoryId}}</w:t>
      </w:r>
    </w:p>
    <w:p>
      <w:pPr>
        <w:pStyle w:val="ListBullet"/>
      </w:pPr>
      <w:r>
        <w:t>[GET] Get a List Interest Category — /lists/{{listId}}/interest-categories/{{interestCategoryId}}</w:t>
      </w:r>
    </w:p>
    <w:p>
      <w:r>
        <w:br w:type="page"/>
      </w:r>
    </w:p>
    <w:p>
      <w:pPr>
        <w:pStyle w:val="Heading2"/>
      </w:pPr>
      <w:r>
        <w:t>113. [GET] List a List’s Abuse Reports</w:t>
      </w:r>
    </w:p>
    <w:p>
      <w:r>
        <w:rPr>
          <w:b/>
        </w:rPr>
        <w:t xml:space="preserve">Endpoint: </w:t>
      </w:r>
      <w:r>
        <w:rPr>
          <w:rFonts w:ascii="Courier New" w:hAnsi="Courier New"/>
          <w:sz w:val="18"/>
        </w:rPr>
        <w:t>/lists/{{listId}}/abuse-reports</w:t>
      </w:r>
    </w:p>
    <w:p>
      <w:pPr>
        <w:pStyle w:val="Heading3"/>
      </w:pPr>
      <w:r>
        <w:t>Prerequisites</w:t>
      </w:r>
    </w:p>
    <w:p>
      <w:pPr>
        <w:pStyle w:val="ListBullet"/>
      </w:pPr>
      <w:r>
        <w:t>You must have access to the target Mailchimp audience/list and its abuse report data.</w:t>
      </w:r>
    </w:p>
    <w:p>
      <w:pPr>
        <w:pStyle w:val="Heading3"/>
      </w:pPr>
      <w:r>
        <w:t>Method</w:t>
      </w:r>
    </w:p>
    <w:p>
      <w:r>
        <w:t>GET</w:t>
      </w:r>
    </w:p>
    <w:p>
      <w:pPr>
        <w:pStyle w:val="Heading3"/>
      </w:pPr>
      <w:r>
        <w:t>URL</w:t>
      </w:r>
    </w:p>
    <w:p>
      <w:r>
        <w:t>https://{{OAUTH_METADATA.meta.serverPrefix}}.api.mailchimp.com/3.0/lists/{{list_id}}/abuse-reports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all abuse reports for a specific list (audience). Supports pagination and sparse fieldsets via fields and exclude_fields.</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/lists//abuse-reports).</w:t>
      </w:r>
    </w:p>
    <w:p>
      <w:pPr>
        <w:pStyle w:val="ListBullet"/>
      </w:pPr>
      <w:r>
        <w:t>Always construct the path as /lists/{{list_id}}/abuse-reports, where {{list_id}}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/lists/a1b2c3d4e5/abuse-reports</w:t>
      </w:r>
    </w:p>
    <w:p>
      <w:pPr>
        <w:pStyle w:val="Heading3"/>
      </w:pPr>
      <w:r>
        <w:t>Invalid Examples</w:t>
      </w:r>
    </w:p>
    <w:p>
      <w:r>
        <w:rPr>
          <w:b/>
          <w:color w:val="666666"/>
          <w:sz w:val="16"/>
        </w:rPr>
        <w:t>[http]</w:t>
      </w:r>
    </w:p>
    <w:p>
      <w:pPr>
        <w:shd w:fill="F2F2F2" w:val="clear"/>
      </w:pPr>
      <w:r>
        <w:rPr>
          <w:rFonts w:ascii="Courier New" w:hAnsi="Courier New"/>
          <w:sz w:val="17"/>
        </w:rPr>
        <w:t>/lists//abuse-reports</w:t>
        <w:br/>
        <w:t>/lists/abuse-reports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"abuse_reports": [</w:t>
        <w:br/>
        <w:t xml:space="preserve"> {</w:t>
        <w:br/>
        <w:t xml:space="preserve"> "id": 123,</w:t>
        <w:br/>
        <w:t xml:space="preserve"> "campaign_id": "7d3a2b1c0f",</w:t>
        <w:br/>
        <w:t xml:space="preserve"> "list_id": "a1b2c3d4e5",</w:t>
        <w:br/>
        <w:t xml:space="preserve"> "email_id": "d41d8cd98f00b204e9800998ecf8427e",</w:t>
        <w:br/>
        <w:t xml:space="preserve"> "email_address": "subscriber@example.com",</w:t>
        <w:br/>
        <w:t xml:space="preserve"> "merge_fields": {</w:t>
        <w:br/>
        <w:t xml:space="preserve"> "FNAME": "Ada",</w:t>
        <w:br/>
        <w:t xml:space="preserve"> "LNAME": "Lovelace"</w:t>
        <w:br/>
        <w:t xml:space="preserve"> },</w:t>
        <w:br/>
        <w:t xml:space="preserve"> "vip": false,</w:t>
        <w:br/>
        <w:t xml:space="preserve"> "date": "2024-01-15T10:30:00+00:00",</w:t>
        <w:br/>
        <w:t xml:space="preserve"> "_links": [</w:t>
        <w:br/>
        <w:t xml:space="preserve"> {</w:t>
        <w:br/>
        <w:t xml:space="preserve"> "rel": "self",</w:t>
        <w:br/>
        <w:t xml:space="preserve"> "href": "https://{{OAUTH_METADATA.meta.serverPrefix}}.api.mailchimp.com/3.0/lists/a1b2c3d4e5/abuse-reports/123",</w:t>
        <w:br/>
        <w:t xml:space="preserve"> "method": "GET",</w:t>
        <w:br/>
        <w:t xml:space="preserve"> "targetSchema": "https://api.mailchimp.com/schema/3.0/Lists/Abuse/Instance.json",</w:t>
        <w:br/>
        <w:t xml:space="preserve"> "schema": "https://api.mailchimp.com/schema/3.0/Lists/Abuse/Instance.json"</w:t>
        <w:br/>
        <w:t xml:space="preserve"> }</w:t>
        <w:br/>
        <w:t xml:space="preserve"> ]</w:t>
        <w:br/>
        <w:t xml:space="preserve"> }</w:t>
        <w:br/>
        <w:t xml:space="preserve"> ],</w:t>
        <w:br/>
        <w:t xml:space="preserve"> "list_id": "a1b2c3d4e5",</w:t>
        <w:br/>
        <w:t xml:space="preserve"> "total_items": 1,</w:t>
        <w:br/>
        <w:t xml:space="preserve"> "_links": [</w:t>
        <w:br/>
        <w:t xml:space="preserve"> {</w:t>
        <w:br/>
        <w:t xml:space="preserve"> "rel": "self",</w:t>
        <w:br/>
        <w:t xml:space="preserve"> "href": "https://{{OAUTH_METADATA.meta.serverPrefix}}.api.mailchimp.com/3.0/lists/a1b2c3d4e5/abuse-reports",</w:t>
        <w:br/>
        <w:t xml:space="preserve"> "method": "GET",</w:t>
        <w:br/>
        <w:t xml:space="preserve"> "targetSchema": "https://api.mailchimp.com/schema/3.0/Lists/Abuse/Collection.json",</w:t>
        <w:br/>
        <w:t xml:space="preserve"> "schema": "https://api.mailchimp.com/schema/3.0/Lists/Abuse/Collection.json"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abuse_reports</w:t>
            </w:r>
          </w:p>
        </w:tc>
        <w:tc>
          <w:tcPr>
            <w:tcW w:type="dxa" w:w="2880"/>
          </w:tcPr>
          <w:p>
            <w:r>
              <w:t>array</w:t>
            </w:r>
          </w:p>
        </w:tc>
        <w:tc>
          <w:tcPr>
            <w:tcW w:type="dxa" w:w="2880"/>
          </w:tcPr>
          <w:p>
            <w:r>
              <w:t>An array of objects, each representing an abuse report resource.</w:t>
            </w:r>
          </w:p>
        </w:tc>
      </w:tr>
      <w:tr>
        <w:tc>
          <w:tcPr>
            <w:tcW w:type="dxa" w:w="2880"/>
          </w:tcPr>
          <w:p>
            <w:r>
              <w:t>abuse_reports.id</w:t>
            </w:r>
          </w:p>
        </w:tc>
        <w:tc>
          <w:tcPr>
            <w:tcW w:type="dxa" w:w="2880"/>
          </w:tcPr>
          <w:p>
            <w:r>
              <w:t>integer</w:t>
            </w:r>
          </w:p>
        </w:tc>
        <w:tc>
          <w:tcPr>
            <w:tcW w:type="dxa" w:w="2880"/>
          </w:tcPr>
          <w:p>
            <w:r>
              <w:t>The id for the abuse report.</w:t>
            </w:r>
          </w:p>
        </w:tc>
      </w:tr>
      <w:tr>
        <w:tc>
          <w:tcPr>
            <w:tcW w:type="dxa" w:w="2880"/>
          </w:tcPr>
          <w:p>
            <w:r>
              <w:t>abuse_reports.campaign_id</w:t>
            </w:r>
          </w:p>
        </w:tc>
        <w:tc>
          <w:tcPr>
            <w:tcW w:type="dxa" w:w="2880"/>
          </w:tcPr>
          <w:p>
            <w:r>
              <w:t>string</w:t>
            </w:r>
          </w:p>
        </w:tc>
        <w:tc>
          <w:tcPr>
            <w:tcW w:type="dxa" w:w="2880"/>
          </w:tcPr>
          <w:p>
            <w:r>
              <w:t>The campaign id for the abuse report.</w:t>
            </w:r>
          </w:p>
        </w:tc>
      </w:tr>
      <w:tr>
        <w:tc>
          <w:tcPr>
            <w:tcW w:type="dxa" w:w="2880"/>
          </w:tcPr>
          <w:p>
            <w:r>
              <w:t>abuse_reports.list_id</w:t>
            </w:r>
          </w:p>
        </w:tc>
        <w:tc>
          <w:tcPr>
            <w:tcW w:type="dxa" w:w="2880"/>
          </w:tcPr>
          <w:p>
            <w:r>
              <w:t>string</w:t>
            </w:r>
          </w:p>
        </w:tc>
        <w:tc>
          <w:tcPr>
            <w:tcW w:type="dxa" w:w="2880"/>
          </w:tcPr>
          <w:p>
            <w:r>
              <w:t>The list id for the abuse report.</w:t>
            </w:r>
          </w:p>
        </w:tc>
      </w:tr>
      <w:tr>
        <w:tc>
          <w:tcPr>
            <w:tcW w:type="dxa" w:w="2880"/>
          </w:tcPr>
          <w:p>
            <w:r>
              <w:t>abuse_reports.email_id</w:t>
            </w:r>
          </w:p>
        </w:tc>
        <w:tc>
          <w:tcPr>
            <w:tcW w:type="dxa" w:w="2880"/>
          </w:tcPr>
          <w:p>
            <w:r>
              <w:t>string</w:t>
            </w:r>
          </w:p>
        </w:tc>
        <w:tc>
          <w:tcPr>
            <w:tcW w:type="dxa" w:w="2880"/>
          </w:tcPr>
          <w:p>
            <w:r>
              <w:t>The MD5 hash of the lowercase version of the list member's email address.</w:t>
            </w:r>
          </w:p>
        </w:tc>
      </w:tr>
      <w:tr>
        <w:tc>
          <w:tcPr>
            <w:tcW w:type="dxa" w:w="2880"/>
          </w:tcPr>
          <w:p>
            <w:r>
              <w:t>abuse_reports.email_address</w:t>
            </w:r>
          </w:p>
        </w:tc>
        <w:tc>
          <w:tcPr>
            <w:tcW w:type="dxa" w:w="2880"/>
          </w:tcPr>
          <w:p>
            <w:r>
              <w:t>string</w:t>
            </w:r>
          </w:p>
        </w:tc>
        <w:tc>
          <w:tcPr>
            <w:tcW w:type="dxa" w:w="2880"/>
          </w:tcPr>
          <w:p>
            <w:r>
              <w:t>Email address for a subscriber.</w:t>
            </w:r>
          </w:p>
        </w:tc>
      </w:tr>
      <w:tr>
        <w:tc>
          <w:tcPr>
            <w:tcW w:type="dxa" w:w="2880"/>
          </w:tcPr>
          <w:p>
            <w:r>
              <w:t>abuse_reports.merge_fields</w:t>
            </w:r>
          </w:p>
        </w:tc>
        <w:tc>
          <w:tcPr>
            <w:tcW w:type="dxa" w:w="2880"/>
          </w:tcPr>
          <w:p>
            <w:r>
              <w:t>object</w:t>
            </w:r>
          </w:p>
        </w:tc>
        <w:tc>
          <w:tcPr>
            <w:tcW w:type="dxa" w:w="2880"/>
          </w:tcPr>
          <w:p>
            <w:r>
              <w:t>Merge field values (free-form key/value map).</w:t>
            </w:r>
          </w:p>
        </w:tc>
      </w:tr>
      <w:tr>
        <w:tc>
          <w:tcPr>
            <w:tcW w:type="dxa" w:w="2880"/>
          </w:tcPr>
          <w:p>
            <w:r>
              <w:t>abuse_reports.vip</w:t>
            </w:r>
          </w:p>
        </w:tc>
        <w:tc>
          <w:tcPr>
            <w:tcW w:type="dxa" w:w="2880"/>
          </w:tcPr>
          <w:p>
            <w:r>
              <w:t>boolean</w:t>
            </w:r>
          </w:p>
        </w:tc>
        <w:tc>
          <w:tcPr>
            <w:tcW w:type="dxa" w:w="2880"/>
          </w:tcPr>
          <w:p>
            <w:r>
              <w:t>VIP status for subscriber.</w:t>
            </w:r>
          </w:p>
        </w:tc>
      </w:tr>
      <w:tr>
        <w:tc>
          <w:tcPr>
            <w:tcW w:type="dxa" w:w="2880"/>
          </w:tcPr>
          <w:p>
            <w:r>
              <w:t>abuse_reports.date</w:t>
            </w:r>
          </w:p>
        </w:tc>
        <w:tc>
          <w:tcPr>
            <w:tcW w:type="dxa" w:w="2880"/>
          </w:tcPr>
          <w:p>
            <w:r>
              <w:t>string</w:t>
            </w:r>
          </w:p>
        </w:tc>
        <w:tc>
          <w:tcPr>
            <w:tcW w:type="dxa" w:w="2880"/>
          </w:tcPr>
          <w:p>
            <w:r>
              <w:t>Date for the abuse report.</w:t>
            </w:r>
          </w:p>
        </w:tc>
      </w:tr>
      <w:tr>
        <w:tc>
          <w:tcPr>
            <w:tcW w:type="dxa" w:w="2880"/>
          </w:tcPr>
          <w:p>
            <w:r>
              <w:t>abuse_reports._links</w:t>
            </w:r>
          </w:p>
        </w:tc>
        <w:tc>
          <w:tcPr>
            <w:tcW w:type="dxa" w:w="2880"/>
          </w:tcPr>
          <w:p>
            <w:r>
              <w:t>array</w:t>
            </w:r>
          </w:p>
        </w:tc>
        <w:tc>
          <w:tcPr>
            <w:tcW w:type="dxa" w:w="2880"/>
          </w:tcPr>
          <w:p>
            <w:r>
              <w:t>A list of link types and descriptions for the API schema documents.</w:t>
            </w:r>
          </w:p>
        </w:tc>
      </w:tr>
      <w:tr>
        <w:tc>
          <w:tcPr>
            <w:tcW w:type="dxa" w:w="2880"/>
          </w:tcPr>
          <w:p>
            <w:r>
              <w:t>abuse_reports._links.rel</w:t>
            </w:r>
          </w:p>
        </w:tc>
        <w:tc>
          <w:tcPr>
            <w:tcW w:type="dxa" w:w="2880"/>
          </w:tcPr>
          <w:p>
            <w:r>
              <w:t>string</w:t>
            </w:r>
          </w:p>
        </w:tc>
        <w:tc>
          <w:tcPr>
            <w:tcW w:type="dxa" w:w="2880"/>
          </w:tcPr>
          <w:p>
            <w:r>
              <w:t>Describes the type of link (like an HTML rel).</w:t>
            </w:r>
          </w:p>
        </w:tc>
      </w:tr>
      <w:tr>
        <w:tc>
          <w:tcPr>
            <w:tcW w:type="dxa" w:w="2880"/>
          </w:tcPr>
          <w:p>
            <w:r>
              <w:t>abuse_reports._links.href</w:t>
            </w:r>
          </w:p>
        </w:tc>
        <w:tc>
          <w:tcPr>
            <w:tcW w:type="dxa" w:w="2880"/>
          </w:tcPr>
          <w:p>
            <w:r>
              <w:t>string</w:t>
            </w:r>
          </w:p>
        </w:tc>
        <w:tc>
          <w:tcPr>
            <w:tcW w:type="dxa" w:w="2880"/>
          </w:tcPr>
          <w:p>
            <w:r>
              <w:t>Fully-qualified URL to retrieve the linked resource or perform the linked action.</w:t>
            </w:r>
          </w:p>
        </w:tc>
      </w:tr>
      <w:tr>
        <w:tc>
          <w:tcPr>
            <w:tcW w:type="dxa" w:w="2880"/>
          </w:tcPr>
          <w:p>
            <w:r>
              <w:t>abuse_reports._links.method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abuse_reports._links.targetSchema</w:t>
            </w:r>
          </w:p>
        </w:tc>
        <w:tc>
          <w:tcPr>
            <w:tcW w:type="dxa" w:w="2880"/>
          </w:tcPr>
          <w:p>
            <w:r>
              <w:t>string</w:t>
            </w:r>
          </w:p>
        </w:tc>
        <w:tc>
          <w:tcPr>
            <w:tcW w:type="dxa" w:w="2880"/>
          </w:tcPr>
          <w:p>
            <w:r>
              <w:t>For GETs, a URL representing the schema the response should conform to.</w:t>
            </w:r>
          </w:p>
        </w:tc>
      </w:tr>
      <w:tr>
        <w:tc>
          <w:tcPr>
            <w:tcW w:type="dxa" w:w="2880"/>
          </w:tcPr>
          <w:p>
            <w:r>
              <w:t>abuse_reports._links.schema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list_id</w:t>
            </w:r>
          </w:p>
        </w:tc>
        <w:tc>
          <w:tcPr>
            <w:tcW w:type="dxa" w:w="2880"/>
          </w:tcPr>
          <w:p>
            <w:r>
              <w:t>string</w:t>
            </w:r>
          </w:p>
        </w:tc>
        <w:tc>
          <w:tcPr>
            <w:tcW w:type="dxa" w:w="2880"/>
          </w:tcPr>
          <w:p>
            <w:r>
              <w:t>The list id for the abuse report collection.</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'https://{{OAUTH_METADATA.meta.serverPrefix}}.api.mailchimp.com/3.0/lists/a1b2c3d4e5/abuse-reports?count=10&amp;offset=0' \</w:t>
        <w:br/>
        <w:t xml:space="preserve"> --header 'Accept: application/json'</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-sS \</w:t>
        <w:br/>
        <w:t xml:space="preserve"> 'https://{{OAUTH_METADATA.meta.serverPrefix}}.api.mailchimp.com/3.0/lists/a1b2c3d4e5/abuse-reports?count=100&amp;offset=0' \</w:t>
        <w:br/>
        <w:t xml:space="preserve"> -H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-sS \</w:t>
        <w:br/>
        <w:t xml:space="preserve"> 'https://{{OAUTH_METADATA.meta.serverPrefix}}.api.mailchimp.com/3.0/lists/a1b2c3d4e5/abuse-reports?fields=abuse_reports.id,abuse_reports.email_address,total_items' \</w:t>
        <w:br/>
        <w:t xml:space="preserve"> -H 'Accept: application/json'</w:t>
      </w:r>
    </w:p>
    <w:p>
      <w:pPr>
        <w:pStyle w:val="Heading3"/>
      </w:pPr>
      <w:r>
        <w:t>Example 3: Exclude fields from the response</w:t>
      </w:r>
    </w:p>
    <w:p>
      <w:r>
        <w:rPr>
          <w:b/>
          <w:color w:val="666666"/>
          <w:sz w:val="16"/>
        </w:rPr>
        <w:t>[bash]</w:t>
      </w:r>
    </w:p>
    <w:p>
      <w:pPr>
        <w:shd w:fill="F2F2F2" w:val="clear"/>
      </w:pPr>
      <w:r>
        <w:rPr>
          <w:rFonts w:ascii="Courier New" w:hAnsi="Courier New"/>
          <w:sz w:val="17"/>
        </w:rPr>
        <w:t>curl -sS \</w:t>
        <w:br/>
        <w:t xml:space="preserve"> 'https://{{OAUTH_METADATA.meta.serverPrefix}}.api.mailchimp.com/3.0/lists/a1b2c3d4e5/abuse-reports?exclude_fields=abuse_reports.merge_fields,abuse_reports._links' \</w:t>
        <w:br/>
        <w:t xml:space="preserve"> -H 'Accept: application/json'</w:t>
      </w:r>
    </w:p>
    <w:p>
      <w:pPr>
        <w:pStyle w:val="Heading3"/>
      </w:pPr>
      <w:r>
        <w:t>Error Handling</w:t>
      </w:r>
    </w:p>
    <w:p>
      <w:pPr>
        <w:pStyle w:val="ListBullet"/>
      </w:pPr>
      <w:r>
        <w:t>Default error (e.g., 404 Resource Not Found): Returned when the requested resource cannot be found. Response includes type, title, status, detail, and instance for troubleshooting and support.</w:t>
      </w:r>
    </w:p>
    <w:p>
      <w:pPr>
        <w:pStyle w:val="Heading3"/>
      </w:pPr>
      <w:r>
        <w:t>Related lists actions</w:t>
      </w:r>
    </w:p>
    <w:p>
      <w:pPr>
        <w:pStyle w:val="ListBullet"/>
      </w:pPr>
      <w:r>
        <w:t>[POST] Batch Subscribe or Unsubscribe List Members — /lists/{{listId}}</w:t>
      </w:r>
    </w:p>
    <w:p>
      <w:pPr>
        <w:pStyle w:val="ListBullet"/>
      </w:pPr>
      <w:r>
        <w:t>[GET] List a List’s Subscriber Locations — /lists/{{listId}}/locations</w:t>
      </w:r>
    </w:p>
    <w:p>
      <w:pPr>
        <w:pStyle w:val="ListBullet"/>
      </w:pPr>
      <w:r>
        <w:t>[GET] List a List’s Recent Activity — /lists/{{listId}}/activity</w:t>
      </w:r>
    </w:p>
    <w:p>
      <w:pPr>
        <w:pStyle w:val="ListBullet"/>
      </w:pPr>
      <w:r>
        <w:t>[GET] List a List’s Top Email Clients — /lists/{{listId}}/clients</w:t>
      </w:r>
    </w:p>
    <w:p>
      <w:pPr>
        <w:pStyle w:val="ListBullet"/>
      </w:pPr>
      <w:r>
        <w:t>[PATCH] Update a List — /lists/{{listId}}</w:t>
      </w:r>
    </w:p>
    <w:p>
      <w:pPr>
        <w:pStyle w:val="ListBullet"/>
      </w:pPr>
      <w:r>
        <w:t>[GET] Get Lists (Audiences) Information — /lists</w:t>
      </w:r>
    </w:p>
    <w:p>
      <w:r>
        <w:br w:type="page"/>
      </w:r>
    </w:p>
    <w:p>
      <w:pPr>
        <w:pStyle w:val="Heading2"/>
      </w:pPr>
      <w:r>
        <w:t>114. [GET] List a List’s Growth History</w:t>
      </w:r>
    </w:p>
    <w:p>
      <w:r>
        <w:rPr>
          <w:b/>
        </w:rPr>
        <w:t xml:space="preserve">Endpoint: </w:t>
      </w:r>
      <w:r>
        <w:rPr>
          <w:rFonts w:ascii="Courier New" w:hAnsi="Courier New"/>
          <w:sz w:val="18"/>
        </w:rPr>
        <w:t>/lists/{{listId}}/growth-history</w:t>
      </w:r>
    </w:p>
    <w:p>
      <w:pPr>
        <w:pStyle w:val="Heading3"/>
      </w:pPr>
      <w:r>
        <w:t>Method</w:t>
      </w:r>
    </w:p>
    <w:p>
      <w:r>
        <w:t>GET</w:t>
      </w:r>
    </w:p>
    <w:p>
      <w:pPr>
        <w:pStyle w:val="Heading3"/>
      </w:pPr>
      <w:r>
        <w:t>URL</w:t>
      </w:r>
    </w:p>
    <w:p>
      <w:r>
        <w:t>https://{{OAUTH_METADATA.meta.serverPrefix}}.api.mailchimp.com/3.0/lists/{{list_id}}/growth-history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month-by-month summary of a specific audience (list) growth activity report, including subscribed totals and monthly changes such as unsubscribes, cleaned members, and pending members.</w:t>
      </w:r>
    </w:p>
    <w:p>
      <w:pPr>
        <w:pStyle w:val="Heading3"/>
      </w:pPr>
      <w:r>
        <w:t>Enforcement Rules</w:t>
      </w:r>
    </w:p>
    <w:p>
      <w:pPr>
        <w:pStyle w:val="ListBullet"/>
      </w:pPr>
      <w:r>
        <w:t>The list_id path parameter must always be present.</w:t>
      </w:r>
    </w:p>
    <w:p>
      <w:pPr>
        <w:pStyle w:val="ListBullet"/>
      </w:pPr>
      <w:r>
        <w:t>Always construct the path as /lists/{{list_id}}/growth-history, where {{list_id}} is a non-empty string.</w:t>
      </w:r>
    </w:p>
    <w:p>
      <w:pPr>
        <w:pStyle w:val="ListBullet"/>
      </w:pPr>
      <w:r>
        <w:t>Do not call the API with a missing or empty list_id (e.g., avoid /lists//growth-history or /lists/growth-history).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/lists/a1b2c3d4e5/growth-history</w:t>
      </w:r>
    </w:p>
    <w:p>
      <w:pPr>
        <w:pStyle w:val="Heading3"/>
      </w:pPr>
      <w:r>
        <w:t>Invalid Examples</w:t>
      </w:r>
    </w:p>
    <w:p>
      <w:r>
        <w:rPr>
          <w:b/>
          <w:color w:val="666666"/>
          <w:sz w:val="16"/>
        </w:rPr>
        <w:t>[http]</w:t>
      </w:r>
    </w:p>
    <w:p>
      <w:pPr>
        <w:shd w:fill="F2F2F2" w:val="clear"/>
      </w:pPr>
      <w:r>
        <w:rPr>
          <w:rFonts w:ascii="Courier New" w:hAnsi="Courier New"/>
          <w:sz w:val="17"/>
        </w:rPr>
        <w:t>/lists//growth-history</w:t>
        <w:br/>
        <w:t>/lists/growth-history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Number of records from a collection to skip for pagination. Default value is 0.</w:t>
            </w:r>
          </w:p>
        </w:tc>
      </w:tr>
      <w:tr>
        <w:tc>
          <w:tcPr>
            <w:tcW w:type="dxa" w:w="2880"/>
          </w:tcPr>
          <w:p>
            <w:r>
              <w:t>sort_field</w:t>
            </w:r>
          </w:p>
        </w:tc>
        <w:tc>
          <w:tcPr>
            <w:tcW w:type="dxa" w:w="2880"/>
          </w:tcPr>
          <w:p>
            <w:r>
              <w:t>any</w:t>
            </w:r>
          </w:p>
        </w:tc>
        <w:tc>
          <w:tcPr>
            <w:tcW w:type="dxa" w:w="2880"/>
          </w:tcPr>
          <w:p>
            <w:r>
              <w:t>Returns files sorted by the specified field.</w:t>
            </w:r>
          </w:p>
        </w:tc>
      </w:tr>
      <w:tr>
        <w:tc>
          <w:tcPr>
            <w:tcW w:type="dxa" w:w="2880"/>
          </w:tcPr>
          <w:p>
            <w:r>
              <w:t>sort_dir</w:t>
            </w:r>
          </w:p>
        </w:tc>
        <w:tc>
          <w:tcPr>
            <w:tcW w:type="dxa" w:w="2880"/>
          </w:tcPr>
          <w:p>
            <w:r>
              <w:t>any</w:t>
            </w:r>
          </w:p>
        </w:tc>
        <w:tc>
          <w:tcPr>
            <w:tcW w:type="dxa" w:w="2880"/>
          </w:tcPr>
          <w:p>
            <w:r>
              <w:t>Determines the order direction for sorted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 [</w:t>
        <w:br/>
        <w:t xml:space="preserve"> {</w:t>
        <w:br/>
        <w:t xml:space="preserve"> "list_id": "a1b2c3d4e5",</w:t>
        <w:br/>
        <w:t xml:space="preserve"> "month": "2024-01",</w:t>
        <w:br/>
        <w:t xml:space="preserve"> "existing": 0,</w:t>
        <w:br/>
        <w:t xml:space="preserve"> "imports": 0,</w:t>
        <w:br/>
        <w:t xml:space="preserve"> "optins": 0,</w:t>
        <w:br/>
        <w:t xml:space="preserve"> "subscribed": 1250,</w:t>
        <w:br/>
        <w:t xml:space="preserve"> "unsubscribed": 12,</w:t>
        <w:br/>
        <w:t xml:space="preserve"> "reconfirm": 3,</w:t>
        <w:br/>
        <w:t xml:space="preserve"> "cleaned": 5,</w:t>
        <w:br/>
        <w:t xml:space="preserve"> "pending": 7,</w:t>
        <w:br/>
        <w:t xml:space="preserve"> "deleted": 2,</w:t>
        <w:br/>
        <w:t xml:space="preserve"> "transactional": 0,</w:t>
        <w:br/>
        <w:t xml:space="preserve"> "_links": [</w:t>
        <w:br/>
        <w:t xml:space="preserve"> {</w:t>
        <w:br/>
        <w:t xml:space="preserve"> "rel": "self",</w:t>
        <w:br/>
        <w:t xml:space="preserve"> "href": "https://us1.api.mailchimp.com/3.0/lists/a1b2c3d4e5/growth-history",</w:t>
        <w:br/>
        <w:t xml:space="preserve"> "method": "GET",</w:t>
        <w:br/>
        <w:t xml:space="preserve"> "targetSchema": "https://api.mailchimp.com/schema/3.0/Lists/GrowthHistory/Collection.json"</w:t>
        <w:br/>
        <w:t xml:space="preserve"> }</w:t>
        <w:br/>
        <w:t xml:space="preserve"> ]</w:t>
        <w:br/>
        <w:t xml:space="preserve"> }</w:t>
        <w:br/>
        <w:t xml:space="preserve"> ],</w:t>
        <w:br/>
        <w:t xml:space="preserve"> "list_id": "a1b2c3d4e5",</w:t>
        <w:br/>
        <w:t xml:space="preserve"> "total_items": 1,</w:t>
        <w:br/>
        <w:t xml:space="preserve"> "_links": [</w:t>
        <w:br/>
        <w:t xml:space="preserve"> {</w:t>
        <w:br/>
        <w:t xml:space="preserve"> "rel": "self",</w:t>
        <w:br/>
        <w:t xml:space="preserve"> "href": "https://us1.api.mailchimp.com/3.0/lists/a1b2c3d4e5/growth-history",</w:t>
        <w:br/>
        <w:t xml:space="preserve"> "method": "GET",</w:t>
        <w:br/>
        <w:t xml:space="preserve"> "targetSchema": "https://api.mailchimp.com/schema/3.0/Lists/GrowthHistory/Collection.json"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w:t>
            </w:r>
          </w:p>
        </w:tc>
        <w:tc>
          <w:tcPr>
            <w:tcW w:type="dxa" w:w="2880"/>
          </w:tcPr>
          <w:p>
            <w:r>
              <w:t>array</w:t>
            </w:r>
          </w:p>
        </w:tc>
        <w:tc>
          <w:tcPr>
            <w:tcW w:type="dxa" w:w="2880"/>
          </w:tcPr>
          <w:p>
            <w:r>
              <w:t>An array of objects, each representing a monthly growth report for a list.</w:t>
            </w:r>
          </w:p>
        </w:tc>
      </w:tr>
      <w:tr>
        <w:tc>
          <w:tcPr>
            <w:tcW w:type="dxa" w:w="2880"/>
          </w:tcPr>
          <w:p>
            <w:r>
              <w:t>history[].list_id</w:t>
            </w:r>
          </w:p>
        </w:tc>
        <w:tc>
          <w:tcPr>
            <w:tcW w:type="dxa" w:w="2880"/>
          </w:tcPr>
          <w:p>
            <w:r>
              <w:t>string</w:t>
            </w:r>
          </w:p>
        </w:tc>
        <w:tc>
          <w:tcPr>
            <w:tcW w:type="dxa" w:w="2880"/>
          </w:tcPr>
          <w:p>
            <w:r>
              <w:t>The list id for the growth activity report.</w:t>
            </w:r>
          </w:p>
        </w:tc>
      </w:tr>
      <w:tr>
        <w:tc>
          <w:tcPr>
            <w:tcW w:type="dxa" w:w="2880"/>
          </w:tcPr>
          <w:p>
            <w:r>
              <w:t>history[].month</w:t>
            </w:r>
          </w:p>
        </w:tc>
        <w:tc>
          <w:tcPr>
            <w:tcW w:type="dxa" w:w="2880"/>
          </w:tcPr>
          <w:p>
            <w:r>
              <w:t>string</w:t>
            </w:r>
          </w:p>
        </w:tc>
        <w:tc>
          <w:tcPr>
            <w:tcW w:type="dxa" w:w="2880"/>
          </w:tcPr>
          <w:p>
            <w:r>
              <w:t>The month that the growth history is describing.</w:t>
            </w:r>
          </w:p>
        </w:tc>
      </w:tr>
      <w:tr>
        <w:tc>
          <w:tcPr>
            <w:tcW w:type="dxa" w:w="2880"/>
          </w:tcPr>
          <w:p>
            <w:r>
              <w:t>history[].existing</w:t>
            </w:r>
          </w:p>
        </w:tc>
        <w:tc>
          <w:tcPr>
            <w:tcW w:type="dxa" w:w="2880"/>
          </w:tcPr>
          <w:p>
            <w:r>
              <w:t>integer</w:t>
            </w:r>
          </w:p>
        </w:tc>
        <w:tc>
          <w:tcPr>
            <w:tcW w:type="dxa" w:w="2880"/>
          </w:tcPr>
          <w:p>
            <w:r>
              <w:t>(deprecated)</w:t>
            </w:r>
          </w:p>
        </w:tc>
      </w:tr>
      <w:tr>
        <w:tc>
          <w:tcPr>
            <w:tcW w:type="dxa" w:w="2880"/>
          </w:tcPr>
          <w:p>
            <w:r>
              <w:t>history[].imports</w:t>
            </w:r>
          </w:p>
        </w:tc>
        <w:tc>
          <w:tcPr>
            <w:tcW w:type="dxa" w:w="2880"/>
          </w:tcPr>
          <w:p>
            <w:r>
              <w:t>integer</w:t>
            </w:r>
          </w:p>
        </w:tc>
        <w:tc>
          <w:tcPr>
            <w:tcW w:type="dxa" w:w="2880"/>
          </w:tcPr>
          <w:p>
            <w:r>
              <w:t>(deprecated)</w:t>
            </w:r>
          </w:p>
        </w:tc>
      </w:tr>
      <w:tr>
        <w:tc>
          <w:tcPr>
            <w:tcW w:type="dxa" w:w="2880"/>
          </w:tcPr>
          <w:p>
            <w:r>
              <w:t>history[].optins</w:t>
            </w:r>
          </w:p>
        </w:tc>
        <w:tc>
          <w:tcPr>
            <w:tcW w:type="dxa" w:w="2880"/>
          </w:tcPr>
          <w:p>
            <w:r>
              <w:t>integer</w:t>
            </w:r>
          </w:p>
        </w:tc>
        <w:tc>
          <w:tcPr>
            <w:tcW w:type="dxa" w:w="2880"/>
          </w:tcPr>
          <w:p>
            <w:r>
              <w:t>(deprecated)</w:t>
            </w:r>
          </w:p>
        </w:tc>
      </w:tr>
      <w:tr>
        <w:tc>
          <w:tcPr>
            <w:tcW w:type="dxa" w:w="2880"/>
          </w:tcPr>
          <w:p>
            <w:r>
              <w:t>history[].subscribed</w:t>
            </w:r>
          </w:p>
        </w:tc>
        <w:tc>
          <w:tcPr>
            <w:tcW w:type="dxa" w:w="2880"/>
          </w:tcPr>
          <w:p>
            <w:r>
              <w:t>integer</w:t>
            </w:r>
          </w:p>
        </w:tc>
        <w:tc>
          <w:tcPr>
            <w:tcW w:type="dxa" w:w="2880"/>
          </w:tcPr>
          <w:p>
            <w:r>
              <w:t>Total subscribed members on the list at the end of the month.</w:t>
            </w:r>
          </w:p>
        </w:tc>
      </w:tr>
      <w:tr>
        <w:tc>
          <w:tcPr>
            <w:tcW w:type="dxa" w:w="2880"/>
          </w:tcPr>
          <w:p>
            <w:r>
              <w:t>history[].unsubscribed</w:t>
            </w:r>
          </w:p>
        </w:tc>
        <w:tc>
          <w:tcPr>
            <w:tcW w:type="dxa" w:w="2880"/>
          </w:tcPr>
          <w:p>
            <w:r>
              <w:t>integer</w:t>
            </w:r>
          </w:p>
        </w:tc>
        <w:tc>
          <w:tcPr>
            <w:tcW w:type="dxa" w:w="2880"/>
          </w:tcPr>
          <w:p>
            <w:r>
              <w:t>Newly unsubscribed members on the list for a specific month.</w:t>
            </w:r>
          </w:p>
        </w:tc>
      </w:tr>
      <w:tr>
        <w:tc>
          <w:tcPr>
            <w:tcW w:type="dxa" w:w="2880"/>
          </w:tcPr>
          <w:p>
            <w:r>
              <w:t>history[].reconfirm</w:t>
            </w:r>
          </w:p>
        </w:tc>
        <w:tc>
          <w:tcPr>
            <w:tcW w:type="dxa" w:w="2880"/>
          </w:tcPr>
          <w:p>
            <w:r>
              <w:t>integer</w:t>
            </w:r>
          </w:p>
        </w:tc>
        <w:tc>
          <w:tcPr>
            <w:tcW w:type="dxa" w:w="2880"/>
          </w:tcPr>
          <w:p>
            <w:r>
              <w:t>Newly reconfirmed members on the list for a specific month.</w:t>
            </w:r>
          </w:p>
        </w:tc>
      </w:tr>
      <w:tr>
        <w:tc>
          <w:tcPr>
            <w:tcW w:type="dxa" w:w="2880"/>
          </w:tcPr>
          <w:p>
            <w:r>
              <w:t>history[].cleaned</w:t>
            </w:r>
          </w:p>
        </w:tc>
        <w:tc>
          <w:tcPr>
            <w:tcW w:type="dxa" w:w="2880"/>
          </w:tcPr>
          <w:p>
            <w:r>
              <w:t>integer</w:t>
            </w:r>
          </w:p>
        </w:tc>
        <w:tc>
          <w:tcPr>
            <w:tcW w:type="dxa" w:w="2880"/>
          </w:tcPr>
          <w:p>
            <w:r>
              <w:t>Newly cleaned (hard-bounced) members on the list for a specific month.</w:t>
            </w:r>
          </w:p>
        </w:tc>
      </w:tr>
      <w:tr>
        <w:tc>
          <w:tcPr>
            <w:tcW w:type="dxa" w:w="2880"/>
          </w:tcPr>
          <w:p>
            <w:r>
              <w:t>history[].pending</w:t>
            </w:r>
          </w:p>
        </w:tc>
        <w:tc>
          <w:tcPr>
            <w:tcW w:type="dxa" w:w="2880"/>
          </w:tcPr>
          <w:p>
            <w:r>
              <w:t>integer</w:t>
            </w:r>
          </w:p>
        </w:tc>
        <w:tc>
          <w:tcPr>
            <w:tcW w:type="dxa" w:w="2880"/>
          </w:tcPr>
          <w:p>
            <w:r>
              <w:t>Pending members on the list for a specific month.</w:t>
            </w:r>
          </w:p>
        </w:tc>
      </w:tr>
      <w:tr>
        <w:tc>
          <w:tcPr>
            <w:tcW w:type="dxa" w:w="2880"/>
          </w:tcPr>
          <w:p>
            <w:r>
              <w:t>history[].deleted</w:t>
            </w:r>
          </w:p>
        </w:tc>
        <w:tc>
          <w:tcPr>
            <w:tcW w:type="dxa" w:w="2880"/>
          </w:tcPr>
          <w:p>
            <w:r>
              <w:t>integer</w:t>
            </w:r>
          </w:p>
        </w:tc>
        <w:tc>
          <w:tcPr>
            <w:tcW w:type="dxa" w:w="2880"/>
          </w:tcPr>
          <w:p>
            <w:r>
              <w:t>Newly deleted members on the list for a specific month.</w:t>
            </w:r>
          </w:p>
        </w:tc>
      </w:tr>
      <w:tr>
        <w:tc>
          <w:tcPr>
            <w:tcW w:type="dxa" w:w="2880"/>
          </w:tcPr>
          <w:p>
            <w:r>
              <w:t>history[].transactional</w:t>
            </w:r>
          </w:p>
        </w:tc>
        <w:tc>
          <w:tcPr>
            <w:tcW w:type="dxa" w:w="2880"/>
          </w:tcPr>
          <w:p>
            <w:r>
              <w:t>integer</w:t>
            </w:r>
          </w:p>
        </w:tc>
        <w:tc>
          <w:tcPr>
            <w:tcW w:type="dxa" w:w="2880"/>
          </w:tcPr>
          <w:p>
            <w:r>
              <w:t>Subscribers that have been sent transactional emails via Mandrill.</w:t>
            </w:r>
          </w:p>
        </w:tc>
      </w:tr>
      <w:tr>
        <w:tc>
          <w:tcPr>
            <w:tcW w:type="dxa" w:w="2880"/>
          </w:tcPr>
          <w:p>
            <w:r>
              <w:t>history[]._links</w:t>
            </w:r>
          </w:p>
        </w:tc>
        <w:tc>
          <w:tcPr>
            <w:tcW w:type="dxa" w:w="2880"/>
          </w:tcPr>
          <w:p>
            <w:r>
              <w:t>array</w:t>
            </w:r>
          </w:p>
        </w:tc>
        <w:tc>
          <w:tcPr>
            <w:tcW w:type="dxa" w:w="2880"/>
          </w:tcPr>
          <w:p>
            <w:r>
              <w:t>A list of link types and descriptions for the API schema documents.</w:t>
            </w:r>
          </w:p>
        </w:tc>
      </w:tr>
      <w:tr>
        <w:tc>
          <w:tcPr>
            <w:tcW w:type="dxa" w:w="2880"/>
          </w:tcPr>
          <w:p>
            <w:r>
              <w:t>history[]._links[].rel</w:t>
            </w:r>
          </w:p>
        </w:tc>
        <w:tc>
          <w:tcPr>
            <w:tcW w:type="dxa" w:w="2880"/>
          </w:tcPr>
          <w:p>
            <w:r>
              <w:t>string</w:t>
            </w:r>
          </w:p>
        </w:tc>
        <w:tc>
          <w:tcPr>
            <w:tcW w:type="dxa" w:w="2880"/>
          </w:tcPr>
          <w:p>
            <w:r>
              <w:t>Describes the type of link (as with an HTML rel attribute).</w:t>
            </w:r>
          </w:p>
        </w:tc>
      </w:tr>
      <w:tr>
        <w:tc>
          <w:tcPr>
            <w:tcW w:type="dxa" w:w="2880"/>
          </w:tcPr>
          <w:p>
            <w:r>
              <w:t>history[]._links[].href</w:t>
            </w:r>
          </w:p>
        </w:tc>
        <w:tc>
          <w:tcPr>
            <w:tcW w:type="dxa" w:w="2880"/>
          </w:tcPr>
          <w:p>
            <w:r>
              <w:t>string</w:t>
            </w:r>
          </w:p>
        </w:tc>
        <w:tc>
          <w:tcPr>
            <w:tcW w:type="dxa" w:w="2880"/>
          </w:tcPr>
          <w:p>
            <w:r>
              <w:t>Fully-qualified URL for the linked resource/action.</w:t>
            </w:r>
          </w:p>
        </w:tc>
      </w:tr>
      <w:tr>
        <w:tc>
          <w:tcPr>
            <w:tcW w:type="dxa" w:w="2880"/>
          </w:tcPr>
          <w:p>
            <w:r>
              <w:t>history[]._links[].method</w:t>
            </w:r>
          </w:p>
        </w:tc>
        <w:tc>
          <w:tcPr>
            <w:tcW w:type="dxa" w:w="2880"/>
          </w:tcPr>
          <w:p>
            <w:r>
              <w:t>string</w:t>
            </w:r>
          </w:p>
        </w:tc>
        <w:tc>
          <w:tcPr>
            <w:tcW w:type="dxa" w:w="2880"/>
          </w:tcPr>
          <w:p>
            <w:r>
              <w:t>HTTP method to use for the URL in href. Possible values: GET, POST, PUT, PATCH, DELETE, OPTIONS, HEAD.</w:t>
            </w:r>
          </w:p>
        </w:tc>
      </w:tr>
      <w:tr>
        <w:tc>
          <w:tcPr>
            <w:tcW w:type="dxa" w:w="2880"/>
          </w:tcPr>
          <w:p>
            <w:r>
              <w:t>history[]._links[].targetSchema</w:t>
            </w:r>
          </w:p>
        </w:tc>
        <w:tc>
          <w:tcPr>
            <w:tcW w:type="dxa" w:w="2880"/>
          </w:tcPr>
          <w:p>
            <w:r>
              <w:t>string</w:t>
            </w:r>
          </w:p>
        </w:tc>
        <w:tc>
          <w:tcPr>
            <w:tcW w:type="dxa" w:w="2880"/>
          </w:tcPr>
          <w:p>
            <w:r>
              <w:t>For GETs, URL representing the schema the response should conform to.</w:t>
            </w:r>
          </w:p>
        </w:tc>
      </w:tr>
      <w:tr>
        <w:tc>
          <w:tcPr>
            <w:tcW w:type="dxa" w:w="2880"/>
          </w:tcPr>
          <w:p>
            <w:r>
              <w:t>history[]._links[].schema</w:t>
            </w:r>
          </w:p>
        </w:tc>
        <w:tc>
          <w:tcPr>
            <w:tcW w:type="dxa" w:w="2880"/>
          </w:tcPr>
          <w:p>
            <w:r>
              <w:t>string</w:t>
            </w:r>
          </w:p>
        </w:tc>
        <w:tc>
          <w:tcPr>
            <w:tcW w:type="dxa" w:w="2880"/>
          </w:tcPr>
          <w:p>
            <w:r>
              <w:t>For body-capable methods (POST/PUT), URL representing the body schema.</w:t>
            </w:r>
          </w:p>
        </w:tc>
      </w:tr>
      <w:tr>
        <w:tc>
          <w:tcPr>
            <w:tcW w:type="dxa" w:w="2880"/>
          </w:tcPr>
          <w:p>
            <w:r>
              <w:t>list_id</w:t>
            </w:r>
          </w:p>
        </w:tc>
        <w:tc>
          <w:tcPr>
            <w:tcW w:type="dxa" w:w="2880"/>
          </w:tcPr>
          <w:p>
            <w:r>
              <w:t>string</w:t>
            </w:r>
          </w:p>
        </w:tc>
        <w:tc>
          <w:tcPr>
            <w:tcW w:type="dxa" w:w="2880"/>
          </w:tcPr>
          <w:p>
            <w:r>
              <w:t>The list id.</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(as with an HTML rel attribute).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the URL in href. Possible values: GET, POST, PUT, PATCH, DELETE, OPTIONS, HEAD.</w:t>
            </w:r>
          </w:p>
        </w:tc>
      </w:tr>
      <w:tr>
        <w:tc>
          <w:tcPr>
            <w:tcW w:type="dxa" w:w="2880"/>
          </w:tcPr>
          <w:p>
            <w:r>
              <w:t>_links[].targetSchema</w:t>
            </w:r>
          </w:p>
        </w:tc>
        <w:tc>
          <w:tcPr>
            <w:tcW w:type="dxa" w:w="2880"/>
          </w:tcPr>
          <w:p>
            <w:r>
              <w:t>string</w:t>
            </w:r>
          </w:p>
        </w:tc>
        <w:tc>
          <w:tcPr>
            <w:tcW w:type="dxa" w:w="2880"/>
          </w:tcPr>
          <w:p>
            <w:r>
              <w:t>For GETs, URL representing the schema the response should conform to.</w:t>
            </w:r>
          </w:p>
        </w:tc>
      </w:tr>
      <w:tr>
        <w:tc>
          <w:tcPr>
            <w:tcW w:type="dxa" w:w="2880"/>
          </w:tcPr>
          <w:p>
            <w:r>
              <w:t>_links[].schema</w:t>
            </w:r>
          </w:p>
        </w:tc>
        <w:tc>
          <w:tcPr>
            <w:tcW w:type="dxa" w:w="2880"/>
          </w:tcPr>
          <w:p>
            <w:r>
              <w:t>string</w:t>
            </w:r>
          </w:p>
        </w:tc>
        <w:tc>
          <w:tcPr>
            <w:tcW w:type="dxa" w:w="2880"/>
          </w:tcPr>
          <w:p>
            <w:r>
              <w:t>For body-capable methods (POST/PUT), URL representing the body schema.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'https://{{OAUTH_METADATA.meta.serverPrefix}}.api.mailchimp.com/3.0/lists/a1b2c3d4e5/growth-history?count=10&amp;offset=0' \</w:t>
        <w:br/>
        <w:t xml:space="preserve"> --header 'Accept: application/json'</w:t>
      </w:r>
    </w:p>
    <w:p>
      <w:pPr>
        <w:pStyle w:val="Heading3"/>
      </w:pPr>
      <w:r>
        <w:t>Example Usage</w:t>
      </w:r>
    </w:p>
    <w:p>
      <w:pPr>
        <w:pStyle w:val="Heading3"/>
      </w:pPr>
      <w:r>
        <w:t>Example 1: Get growth history (defaults)</w:t>
      </w:r>
    </w:p>
    <w:p>
      <w:r>
        <w:rPr>
          <w:b/>
          <w:color w:val="666666"/>
          <w:sz w:val="16"/>
        </w:rPr>
        <w:t>[bash]</w:t>
      </w:r>
    </w:p>
    <w:p>
      <w:pPr>
        <w:shd w:fill="F2F2F2" w:val="clear"/>
      </w:pPr>
      <w:r>
        <w:rPr>
          <w:rFonts w:ascii="Courier New" w:hAnsi="Courier New"/>
          <w:sz w:val="17"/>
        </w:rPr>
        <w:t>curl --location 'https://{{OAUTH_METADATA.meta.serverPrefix}}.api.mailchimp.com/3.0/lists/a1b2c3d4e5/growth-history' \</w:t>
        <w:br/>
        <w:t xml:space="preserve"> --header 'Accept: application/json'</w:t>
      </w:r>
    </w:p>
    <w:p>
      <w:pPr>
        <w:pStyle w:val="Heading3"/>
      </w:pPr>
      <w:r>
        <w:t>Example 2: Limit fields returned</w:t>
      </w:r>
    </w:p>
    <w:p>
      <w:r>
        <w:rPr>
          <w:b/>
          <w:color w:val="666666"/>
          <w:sz w:val="16"/>
        </w:rPr>
        <w:t>[bash]</w:t>
      </w:r>
    </w:p>
    <w:p>
      <w:pPr>
        <w:shd w:fill="F2F2F2" w:val="clear"/>
      </w:pPr>
      <w:r>
        <w:rPr>
          <w:rFonts w:ascii="Courier New" w:hAnsi="Courier New"/>
          <w:sz w:val="17"/>
        </w:rPr>
        <w:t>curl --location 'https://{{OAUTH_METADATA.meta.serverPrefix}}.api.mailchimp.com/3.0/lists/a1b2c3d4e5/growth-history?fields=history.month,history.subscribed,total_items'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--location 'https://{{OAUTH_METADATA.meta.serverPrefix}}.api.mailchimp.com/3.0/lists/a1b2c3d4e5/growth-history?count=100&amp;offset=200' \</w:t>
        <w:br/>
        <w:t xml:space="preserve"> --header 'Accept: application/json'</w:t>
      </w:r>
    </w:p>
    <w:p>
      <w:pPr>
        <w:pStyle w:val="Heading3"/>
      </w:pPr>
      <w:r>
        <w:t>Notes</w:t>
      </w:r>
    </w:p>
    <w:p>
      <w:pPr>
        <w:pStyle w:val="ListBullet"/>
      </w:pPr>
      <w:r>
        <w:t>Pagination is controlled via count (max 1000) and offset.</w:t>
      </w:r>
    </w:p>
    <w:p>
      <w:pPr>
        <w:pStyle w:val="ListBullet"/>
      </w:pPr>
      <w:r>
        <w:t>Use fields and exclude_fields to shape the response; dot notation is supported for sub-objects.</w:t>
      </w:r>
    </w:p>
    <w:p>
      <w:pPr>
        <w:pStyle w:val="ListBullet"/>
      </w:pPr>
      <w:r>
        <w:t>Some per-month fields are explicitly marked as deprecated in the response schema (existing, imports, optins).</w:t>
      </w:r>
    </w:p>
    <w:p>
      <w:r>
        <w:br w:type="page"/>
      </w:r>
    </w:p>
    <w:p>
      <w:pPr>
        <w:pStyle w:val="Heading2"/>
      </w:pPr>
      <w:r>
        <w:t>115. [GET] List a List’s Subscriber Locations</w:t>
      </w:r>
    </w:p>
    <w:p>
      <w:r>
        <w:rPr>
          <w:b/>
        </w:rPr>
        <w:t xml:space="preserve">Endpoint: </w:t>
      </w:r>
      <w:r>
        <w:rPr>
          <w:rFonts w:ascii="Courier New" w:hAnsi="Courier New"/>
          <w:sz w:val="18"/>
        </w:rPr>
        <w:t>/lists/{{listId}}/locations</w:t>
      </w:r>
    </w:p>
    <w:p>
      <w:pPr>
        <w:pStyle w:val="Heading3"/>
      </w:pPr>
      <w:r>
        <w:t>Method</w:t>
      </w:r>
    </w:p>
    <w:p>
      <w:r>
        <w:t>GET</w:t>
      </w:r>
    </w:p>
    <w:p>
      <w:pPr>
        <w:pStyle w:val="Heading3"/>
      </w:pPr>
      <w:r>
        <w:t>URL</w:t>
      </w:r>
    </w:p>
    <w:p>
      <w:r>
        <w:t>https://{{OAUTH_METADATA.meta.serverPrefix}}.api.mailchimp.com/3.0/lists/{{list_id}}/locations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the locations (countries) that the list’s subscribers have been tagged to based on geocoding their IP address.</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/lists//locations).</w:t>
      </w:r>
    </w:p>
    <w:p>
      <w:pPr>
        <w:pStyle w:val="ListBullet"/>
      </w:pPr>
      <w:r>
        <w:t>Always construct the path as /lists/{{list_id}}/locations, where {{list_id}}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/lists/1a2b3c4d5e/locations</w:t>
      </w:r>
    </w:p>
    <w:p>
      <w:pPr>
        <w:pStyle w:val="Heading3"/>
      </w:pPr>
      <w:r>
        <w:t>Invalid Examples</w:t>
      </w:r>
    </w:p>
    <w:p>
      <w:r>
        <w:rPr>
          <w:b/>
          <w:color w:val="666666"/>
          <w:sz w:val="16"/>
        </w:rPr>
        <w:t>[http]</w:t>
      </w:r>
    </w:p>
    <w:p>
      <w:pPr>
        <w:shd w:fill="F2F2F2" w:val="clear"/>
      </w:pPr>
      <w:r>
        <w:rPr>
          <w:rFonts w:ascii="Courier New" w:hAnsi="Courier New"/>
          <w:sz w:val="17"/>
        </w:rPr>
        <w:t>/lists//locations</w:t>
        <w:br/>
        <w:t>/lists/locations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"locations": [</w:t>
        <w:br/>
        <w:t xml:space="preserve"> {</w:t>
        <w:br/>
        <w:t xml:space="preserve"> "country": "United States",</w:t>
        <w:br/>
        <w:t xml:space="preserve"> "cc": "US",</w:t>
        <w:br/>
        <w:t xml:space="preserve"> "percent": 62.5,</w:t>
        <w:br/>
        <w:t xml:space="preserve"> "total": 1250</w:t>
        <w:br/>
        <w:t xml:space="preserve"> }</w:t>
        <w:br/>
        <w:t xml:space="preserve"> ],</w:t>
        <w:br/>
        <w:t xml:space="preserve"> "list_id": "1a2b3c4d5e",</w:t>
        <w:br/>
        <w:t xml:space="preserve"> "total_items": 1,</w:t>
        <w:br/>
        <w:t xml:space="preserve"> "_links": [</w:t>
        <w:br/>
        <w:t xml:space="preserve"> {</w:t>
        <w:br/>
        <w:t xml:space="preserve"> "rel": "self",</w:t>
        <w:br/>
        <w:t xml:space="preserve"> "href": "https://example.api.mailchimp.com/3.0/lists/1a2b3c4d5e/locations",</w:t>
        <w:br/>
        <w:t xml:space="preserve"> "method": "GET",</w:t>
        <w:br/>
        <w:t xml:space="preserve"> "targetSchema": "https://api.mailchimp.com/schema/3.0/Lists/Locations/Collection.json",</w:t>
        <w:br/>
        <w:t xml:space="preserve"> "schema": "https://api.mailchimp.com/schema/3.0/Lists/Locations/Collection.json"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locations</w:t>
            </w:r>
          </w:p>
        </w:tc>
        <w:tc>
          <w:tcPr>
            <w:tcW w:type="dxa" w:w="2880"/>
          </w:tcPr>
          <w:p>
            <w:r>
              <w:t>array</w:t>
            </w:r>
          </w:p>
        </w:tc>
        <w:tc>
          <w:tcPr>
            <w:tcW w:type="dxa" w:w="2880"/>
          </w:tcPr>
          <w:p>
            <w:r>
              <w:t>An array of objects, each representing a list’s top subscriber locations.</w:t>
            </w:r>
          </w:p>
        </w:tc>
      </w:tr>
      <w:tr>
        <w:tc>
          <w:tcPr>
            <w:tcW w:type="dxa" w:w="2880"/>
          </w:tcPr>
          <w:p>
            <w:r>
              <w:t>locations.country</w:t>
            </w:r>
          </w:p>
        </w:tc>
        <w:tc>
          <w:tcPr>
            <w:tcW w:type="dxa" w:w="2880"/>
          </w:tcPr>
          <w:p>
            <w:r>
              <w:t>string</w:t>
            </w:r>
          </w:p>
        </w:tc>
        <w:tc>
          <w:tcPr>
            <w:tcW w:type="dxa" w:w="2880"/>
          </w:tcPr>
          <w:p>
            <w:r>
              <w:t>The name of the country.</w:t>
            </w:r>
          </w:p>
        </w:tc>
      </w:tr>
      <w:tr>
        <w:tc>
          <w:tcPr>
            <w:tcW w:type="dxa" w:w="2880"/>
          </w:tcPr>
          <w:p>
            <w:r>
              <w:t>locations.cc</w:t>
            </w:r>
          </w:p>
        </w:tc>
        <w:tc>
          <w:tcPr>
            <w:tcW w:type="dxa" w:w="2880"/>
          </w:tcPr>
          <w:p>
            <w:r>
              <w:t>string</w:t>
            </w:r>
          </w:p>
        </w:tc>
        <w:tc>
          <w:tcPr>
            <w:tcW w:type="dxa" w:w="2880"/>
          </w:tcPr>
          <w:p>
            <w:r>
              <w:t>The ISO 3166 2 digit country code.</w:t>
            </w:r>
          </w:p>
        </w:tc>
      </w:tr>
      <w:tr>
        <w:tc>
          <w:tcPr>
            <w:tcW w:type="dxa" w:w="2880"/>
          </w:tcPr>
          <w:p>
            <w:r>
              <w:t>locations.percent</w:t>
            </w:r>
          </w:p>
        </w:tc>
        <w:tc>
          <w:tcPr>
            <w:tcW w:type="dxa" w:w="2880"/>
          </w:tcPr>
          <w:p>
            <w:r>
              <w:t>number</w:t>
            </w:r>
          </w:p>
        </w:tc>
        <w:tc>
          <w:tcPr>
            <w:tcW w:type="dxa" w:w="2880"/>
          </w:tcPr>
          <w:p>
            <w:r>
              <w:t>The percent of subscribers in the country.</w:t>
            </w:r>
          </w:p>
        </w:tc>
      </w:tr>
      <w:tr>
        <w:tc>
          <w:tcPr>
            <w:tcW w:type="dxa" w:w="2880"/>
          </w:tcPr>
          <w:p>
            <w:r>
              <w:t>locations.total</w:t>
            </w:r>
          </w:p>
        </w:tc>
        <w:tc>
          <w:tcPr>
            <w:tcW w:type="dxa" w:w="2880"/>
          </w:tcPr>
          <w:p>
            <w:r>
              <w:t>integer</w:t>
            </w:r>
          </w:p>
        </w:tc>
        <w:tc>
          <w:tcPr>
            <w:tcW w:type="dxa" w:w="2880"/>
          </w:tcPr>
          <w:p>
            <w:r>
              <w:t>The total number of subscribers in the country.</w:t>
            </w:r>
          </w:p>
        </w:tc>
      </w:tr>
      <w:tr>
        <w:tc>
          <w:tcPr>
            <w:tcW w:type="dxa" w:w="2880"/>
          </w:tcPr>
          <w:p>
            <w:r>
              <w:t>list_id</w:t>
            </w:r>
          </w:p>
        </w:tc>
        <w:tc>
          <w:tcPr>
            <w:tcW w:type="dxa" w:w="2880"/>
          </w:tcPr>
          <w:p>
            <w:r>
              <w:t>string</w:t>
            </w:r>
          </w:p>
        </w:tc>
        <w:tc>
          <w:tcPr>
            <w:tcW w:type="dxa" w:w="2880"/>
          </w:tcPr>
          <w:p>
            <w:r>
              <w:t>The unique id for the list.</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that can be called to retrieve the linked resource or perform the linked action.</w:t>
            </w:r>
          </w:p>
        </w:tc>
      </w:tr>
      <w:tr>
        <w:tc>
          <w:tcPr>
            <w:tcW w:type="dxa" w:w="2880"/>
          </w:tcPr>
          <w:p>
            <w:r>
              <w:t>_links.method</w:t>
            </w:r>
          </w:p>
        </w:tc>
        <w:tc>
          <w:tcPr>
            <w:tcW w:type="dxa" w:w="2880"/>
          </w:tcPr>
          <w:p>
            <w:r>
              <w:t>string</w:t>
            </w:r>
          </w:p>
        </w:tc>
        <w:tc>
          <w:tcPr>
            <w:tcW w:type="dxa" w:w="2880"/>
          </w:tcPr>
          <w:p>
            <w:r>
              <w:t>The HTTP method that should be used when accessing the URL defined in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'https://{{OAUTH_METADATA.meta.serverPrefix}}.api.mailchimp.com/3.0/lists/1a2b3c4d5e/locations' \</w:t>
        <w:br/>
        <w:t xml:space="preserve"> --header 'Accept: application/json'</w:t>
      </w:r>
    </w:p>
    <w:p>
      <w:pPr>
        <w:pStyle w:val="Heading3"/>
      </w:pPr>
      <w:r>
        <w:t>Example Usage</w:t>
      </w:r>
    </w:p>
    <w:p>
      <w:pPr>
        <w:pStyle w:val="Heading3"/>
      </w:pPr>
      <w:r>
        <w:t>Example 1: Return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'https://{{OAUTH_METADATA.meta.serverPrefix}}.api.mailchimp.com/3.0/lists/1a2b3c4d5e/locations?fields=locations.country,locations.percent,total_items' \</w:t>
        <w:br/>
        <w:t xml:space="preserve"> --header 'Accept: application/json'</w:t>
      </w:r>
    </w:p>
    <w:p>
      <w:pPr>
        <w:pStyle w:val="Heading3"/>
      </w:pPr>
      <w:r>
        <w:t>Example 2: Exclude Link Metadata</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'https://{{OAUTH_METADATA.meta.serverPrefix}}.api.mailchimp.com/3.0/lists/1a2b3c4d5e/locations?exclude_fields=_links' \</w:t>
        <w:br/>
        <w:t xml:space="preserve"> --header 'Accept: application/json'</w:t>
      </w:r>
    </w:p>
    <w:p>
      <w:pPr>
        <w:pStyle w:val="Heading3"/>
      </w:pPr>
      <w:r>
        <w:t>Notes</w:t>
      </w:r>
    </w:p>
    <w:p>
      <w:pPr>
        <w:pStyle w:val="ListBullet"/>
      </w:pPr>
      <w:r>
        <w:t>fields and exclude_fields accept comma-separated field names and can reference sub-objects using dot notation (for example, locations.country).</w:t>
      </w:r>
    </w:p>
    <w:p>
      <w:pPr>
        <w:pStyle w:val="Heading3"/>
      </w:pPr>
      <w:r>
        <w:t>Related lists actions</w:t>
      </w:r>
    </w:p>
    <w:p>
      <w:pPr>
        <w:pStyle w:val="ListBullet"/>
      </w:pPr>
      <w:r>
        <w:t>[POST] Batch Subscribe or Unsubscribe List Members — /lists/{{listId}}</w:t>
      </w:r>
    </w:p>
    <w:p>
      <w:pPr>
        <w:pStyle w:val="ListBullet"/>
      </w:pPr>
      <w:r>
        <w:t>[GET] List a List’s Abuse Reports — /lists/{{listId}}/abuse-reports</w:t>
      </w:r>
    </w:p>
    <w:p>
      <w:pPr>
        <w:pStyle w:val="ListBullet"/>
      </w:pPr>
      <w:r>
        <w:t>[GET] List a List’s Recent Activity — /lists/{{listId}}/activity</w:t>
      </w:r>
    </w:p>
    <w:p>
      <w:pPr>
        <w:pStyle w:val="ListBullet"/>
      </w:pPr>
      <w:r>
        <w:t>[GET] List a List’s Top Email Clients — /lists/{{listId}}/clients</w:t>
      </w:r>
    </w:p>
    <w:p>
      <w:pPr>
        <w:pStyle w:val="ListBullet"/>
      </w:pPr>
      <w:r>
        <w:t>[PATCH] Update a List — /lists/{{listId}}</w:t>
      </w:r>
    </w:p>
    <w:p>
      <w:pPr>
        <w:pStyle w:val="ListBullet"/>
      </w:pPr>
      <w:r>
        <w:t>[GET] Get Lists (Audiences) Information — /lists</w:t>
      </w:r>
    </w:p>
    <w:p>
      <w:r>
        <w:br w:type="page"/>
      </w:r>
    </w:p>
    <w:p>
      <w:pPr>
        <w:pStyle w:val="Heading2"/>
      </w:pPr>
      <w:r>
        <w:t>116. [GET] List a List Member’s Tags</w:t>
      </w:r>
    </w:p>
    <w:p>
      <w:r>
        <w:rPr>
          <w:b/>
        </w:rPr>
        <w:t xml:space="preserve">Endpoint: </w:t>
      </w:r>
      <w:r>
        <w:rPr>
          <w:rFonts w:ascii="Courier New" w:hAnsi="Courier New"/>
          <w:sz w:val="18"/>
        </w:rPr>
        <w:t>/lists/{{listId}}/members/{{subscriberHash}}/tags</w:t>
      </w:r>
    </w:p>
    <w:p>
      <w:pPr>
        <w:pStyle w:val="Heading3"/>
      </w:pPr>
      <w:r>
        <w:t>Prerequisites</w:t>
      </w:r>
    </w:p>
    <w:p>
      <w:pPr>
        <w:pStyle w:val="ListBullet"/>
      </w:pPr>
      <w:r>
        <w:t>You must have access to the target Mailchimp audience (list) and permission to read list members.</w:t>
      </w:r>
    </w:p>
    <w:p>
      <w:pPr>
        <w:pStyle w:val="Heading3"/>
      </w:pPr>
      <w:r>
        <w:t>Method</w:t>
      </w:r>
    </w:p>
    <w:p>
      <w:r>
        <w:t>GET</w:t>
      </w:r>
    </w:p>
    <w:p>
      <w:pPr>
        <w:pStyle w:val="Heading3"/>
      </w:pPr>
      <w:r>
        <w:t>URL</w:t>
      </w:r>
    </w:p>
    <w:p>
      <w:r>
        <w:t>https://{{OAUTH_METADATA.meta.serverPrefix}}.api.mailchimp.com/3.0/lists/{{list_id}}/members/{{subscriber_hash}}/tags</w:t>
      </w:r>
    </w:p>
    <w:p>
      <w:pPr>
        <w:pStyle w:val="Heading3"/>
      </w:pPr>
      <w:r>
        <w:t>Description</w:t>
      </w:r>
    </w:p>
    <w:p>
      <w:r>
        <w:t>Gets the tags that are assigned to a specific list member in a given audience (list). Supports pagination and sparse fieldsets via fields and exclude_fields.</w:t>
      </w:r>
    </w:p>
    <w:p>
      <w:pPr>
        <w:pStyle w:val="Heading3"/>
      </w:pPr>
      <w:r>
        <w:t>Enforcement Rules</w:t>
      </w:r>
    </w:p>
    <w:p>
      <w:pPr>
        <w:pStyle w:val="ListBullet"/>
      </w:pPr>
      <w:r>
        <w:t>The list_id path parameter must always be present.</w:t>
      </w:r>
    </w:p>
    <w:p>
      <w:pPr>
        <w:pStyle w:val="ListBullet"/>
      </w:pPr>
      <w:r>
        <w:t>The subscriber_hash path parameter must always be present.</w:t>
      </w:r>
    </w:p>
    <w:p>
      <w:pPr>
        <w:pStyle w:val="ListBullet"/>
      </w:pPr>
      <w:r>
        <w:t>Always construct the path as /lists/{{list_id}}/members/{{subscriber_hash}}/tags, where both path parameters are non-empty strings.</w:t>
      </w:r>
    </w:p>
    <w:p>
      <w:pPr>
        <w:pStyle w:val="ListBullet"/>
      </w:pPr>
      <w:r>
        <w:t>Do not call the API with missing or empty path parameters (e.g., avoid /lists//members//tags).</w:t>
      </w:r>
    </w:p>
    <w:p>
      <w:pPr>
        <w:pStyle w:val="ListBullet"/>
      </w:pPr>
      <w:r>
        <w:t>The subscriber_hash value is typically the MD5 hash of the lowercase version of the list member’s email address, but this endpoint also accepts a list member’s email address or contact_id as the subscriber_hash path value (use exactly what you have).</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/lists/a1b2c3d4/members/4b9c2d1e5f8a3c6d7e0f1a2b3c4d5e6f/tags</w:t>
        <w:br/>
        <w:t>/lists/a1b2c3d4/members/user@example.com/tags</w:t>
        <w:br/>
        <w:t>/lists/a1b2c3d4/members/123456789/tags</w:t>
      </w:r>
    </w:p>
    <w:p>
      <w:pPr>
        <w:pStyle w:val="Heading3"/>
      </w:pPr>
      <w:r>
        <w:t>Invalid Examples</w:t>
      </w:r>
    </w:p>
    <w:p>
      <w:r>
        <w:rPr>
          <w:b/>
          <w:color w:val="666666"/>
          <w:sz w:val="16"/>
        </w:rPr>
        <w:t>[http]</w:t>
      </w:r>
    </w:p>
    <w:p>
      <w:pPr>
        <w:shd w:fill="F2F2F2" w:val="clear"/>
      </w:pPr>
      <w:r>
        <w:rPr>
          <w:rFonts w:ascii="Courier New" w:hAnsi="Courier New"/>
          <w:sz w:val="17"/>
        </w:rPr>
        <w:t>/lists//members/4b9c.../tags</w:t>
        <w:br/>
        <w:t>/lists/a1b2c3d4/members//tags</w:t>
        <w:br/>
        <w:t>/lists/a1b2c3d4/members/tags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(Send in URL path.)</w:t>
            </w:r>
          </w:p>
        </w:tc>
      </w:tr>
      <w:tr>
        <w:tc>
          <w:tcPr>
            <w:tcW w:type="dxa" w:w="2880"/>
          </w:tcPr>
          <w:p>
            <w:r>
              <w:t>subscriber_hash</w:t>
            </w:r>
          </w:p>
        </w:tc>
        <w:tc>
          <w:tcPr>
            <w:tcW w:type="dxa" w:w="2880"/>
          </w:tcPr>
          <w:p>
            <w:r>
              <w:t>any</w:t>
            </w:r>
          </w:p>
        </w:tc>
        <w:tc>
          <w:tcPr>
            <w:tcW w:type="dxa" w:w="2880"/>
          </w:tcPr>
          <w:p>
            <w:r>
              <w:t>The MD5 hash of the lowercase version of the list member’s email address. This endpoint also accepts a list member’s email address or contact_id.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URL query string.)</w:t>
            </w:r>
          </w:p>
        </w:tc>
      </w:tr>
      <w:tr>
        <w:tc>
          <w:tcPr>
            <w:tcW w:type="dxa" w:w="2880"/>
          </w:tcPr>
          <w:p>
            <w:r>
              <w:t>count</w:t>
            </w:r>
          </w:p>
        </w:tc>
        <w:tc>
          <w:tcPr>
            <w:tcW w:type="dxa" w:w="2880"/>
          </w:tcPr>
          <w:p>
            <w:r>
              <w:t>any</w:t>
            </w:r>
          </w:p>
        </w:tc>
        <w:tc>
          <w:tcPr>
            <w:tcW w:type="dxa" w:w="2880"/>
          </w:tcPr>
          <w:p>
            <w:r>
              <w:t>The number of records to return. Default is 10. Maximum is 1000. (Send in URL query string.)</w:t>
            </w:r>
          </w:p>
        </w:tc>
      </w:tr>
      <w:tr>
        <w:tc>
          <w:tcPr>
            <w:tcW w:type="dxa" w:w="2880"/>
          </w:tcPr>
          <w:p>
            <w:r>
              <w:t>offset</w:t>
            </w:r>
          </w:p>
        </w:tc>
        <w:tc>
          <w:tcPr>
            <w:tcW w:type="dxa" w:w="2880"/>
          </w:tcPr>
          <w:p>
            <w:r>
              <w:t>any</w:t>
            </w:r>
          </w:p>
        </w:tc>
        <w:tc>
          <w:tcPr>
            <w:tcW w:type="dxa" w:w="2880"/>
          </w:tcPr>
          <w:p>
            <w:r>
              <w:t>Number of records from a collection to skip for pagination. Default is 0.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"id": 123,</w:t>
        <w:br/>
        <w:t xml:space="preserve"> "name": "VIP",</w:t>
        <w:br/>
        <w:t xml:space="preserve"> "date_added": "2024-01-15T10:30:00+00:00"</w:t>
        <w:br/>
        <w:t xml:space="preserve"> }</w:t>
        <w:br/>
        <w:t xml:space="preserve"> ],</w:t>
        <w:br/>
        <w:t xml:space="preserve"> "total_items": 1,</w:t>
        <w:br/>
        <w:t xml:space="preserve"> "_links": [</w:t>
        <w:br/>
        <w:t xml:space="preserve"> {</w:t>
        <w:br/>
        <w:t xml:space="preserve"> "rel": "self",</w:t>
        <w:br/>
        <w:t xml:space="preserve"> "href": "https://us1.api.mailchimp.com/3.0/lists/a1b2c3d4/members/4b9c2d1e5f8a3c6d7e0f1a2b3c4d5e6f/tags",</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 list of tags assigned to the list member.</w:t>
            </w:r>
          </w:p>
        </w:tc>
      </w:tr>
      <w:tr>
        <w:tc>
          <w:tcPr>
            <w:tcW w:type="dxa" w:w="2880"/>
          </w:tcPr>
          <w:p>
            <w:r>
              <w:t>tags.id</w:t>
            </w:r>
          </w:p>
        </w:tc>
        <w:tc>
          <w:tcPr>
            <w:tcW w:type="dxa" w:w="2880"/>
          </w:tcPr>
          <w:p>
            <w:r>
              <w:t>integer</w:t>
            </w:r>
          </w:p>
        </w:tc>
        <w:tc>
          <w:tcPr>
            <w:tcW w:type="dxa" w:w="2880"/>
          </w:tcPr>
          <w:p>
            <w:r>
              <w:t>The unique id for the tag.</w:t>
            </w:r>
          </w:p>
        </w:tc>
      </w:tr>
      <w:tr>
        <w:tc>
          <w:tcPr>
            <w:tcW w:type="dxa" w:w="2880"/>
          </w:tcPr>
          <w:p>
            <w:r>
              <w:t>tags.name</w:t>
            </w:r>
          </w:p>
        </w:tc>
        <w:tc>
          <w:tcPr>
            <w:tcW w:type="dxa" w:w="2880"/>
          </w:tcPr>
          <w:p>
            <w:r>
              <w:t>string</w:t>
            </w:r>
          </w:p>
        </w:tc>
        <w:tc>
          <w:tcPr>
            <w:tcW w:type="dxa" w:w="2880"/>
          </w:tcPr>
          <w:p>
            <w:r>
              <w:t>The name of the tag.</w:t>
            </w:r>
          </w:p>
        </w:tc>
      </w:tr>
      <w:tr>
        <w:tc>
          <w:tcPr>
            <w:tcW w:type="dxa" w:w="2880"/>
          </w:tcPr>
          <w:p>
            <w:r>
              <w:t>tags.date_added</w:t>
            </w:r>
          </w:p>
        </w:tc>
        <w:tc>
          <w:tcPr>
            <w:tcW w:type="dxa" w:w="2880"/>
          </w:tcPr>
          <w:p>
            <w:r>
              <w:t>string</w:t>
            </w:r>
          </w:p>
        </w:tc>
        <w:tc>
          <w:tcPr>
            <w:tcW w:type="dxa" w:w="2880"/>
          </w:tcPr>
          <w:p>
            <w:r>
              <w:t>The date and time the tag was added to the list member in ISO 8601 format.</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'https://{{OAUTH_METADATA.meta.serverPrefix}}.api.mailchimp.com/3.0/lists/a1b2c3d4/members/4b9c2d1e5f8a3c6d7e0f1a2b3c4d5e6f/tags?count=10&amp;offset=0' \</w:t>
        <w:br/>
        <w:t xml:space="preserve"> --header 'Accept: application/json'</w:t>
      </w:r>
    </w:p>
    <w:p>
      <w:pPr>
        <w:pStyle w:val="Heading3"/>
      </w:pPr>
      <w:r>
        <w:t>Example Usage</w:t>
      </w:r>
    </w:p>
    <w:p>
      <w:pPr>
        <w:pStyle w:val="Heading3"/>
      </w:pPr>
      <w:r>
        <w:t>Example 1: Get tags with defaults (first page)</w:t>
      </w:r>
    </w:p>
    <w:p>
      <w:r>
        <w:rPr>
          <w:b/>
          <w:color w:val="666666"/>
          <w:sz w:val="16"/>
        </w:rPr>
        <w:t>[bash]</w:t>
      </w:r>
    </w:p>
    <w:p>
      <w:pPr>
        <w:shd w:fill="F2F2F2" w:val="clear"/>
      </w:pPr>
      <w:r>
        <w:rPr>
          <w:rFonts w:ascii="Courier New" w:hAnsi="Courier New"/>
          <w:sz w:val="17"/>
        </w:rPr>
        <w:t>curl -sS \</w:t>
        <w:br/>
        <w:t xml:space="preserve"> 'https://{{OAUTH_METADATA.meta.serverPrefix}}.api.mailchimp.com/3.0/lists/a1b2c3d4/members/4b9c2d1e5f8a3c6d7e0f1a2b3c4d5e6f/tags'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-sS \</w:t>
        <w:br/>
        <w:t xml:space="preserve"> 'https://{{OAUTH_METADATA.meta.serverPrefix}}.api.mailchimp.com/3.0/lists/a1b2c3d4/members/4b9c2d1e5f8a3c6d7e0f1a2b3c4d5e6f/tags?count=100&amp;offset=200' \</w:t>
        <w:br/>
        <w:t xml:space="preserve"> -H 'Accept: application/json'</w:t>
      </w:r>
    </w:p>
    <w:p>
      <w:pPr>
        <w:pStyle w:val="Heading3"/>
      </w:pPr>
      <w:r>
        <w:t>Example 3: Sparse fieldset (return only tag name and total_items)</w:t>
      </w:r>
    </w:p>
    <w:p>
      <w:r>
        <w:rPr>
          <w:b/>
          <w:color w:val="666666"/>
          <w:sz w:val="16"/>
        </w:rPr>
        <w:t>[bash]</w:t>
      </w:r>
    </w:p>
    <w:p>
      <w:pPr>
        <w:shd w:fill="F2F2F2" w:val="clear"/>
      </w:pPr>
      <w:r>
        <w:rPr>
          <w:rFonts w:ascii="Courier New" w:hAnsi="Courier New"/>
          <w:sz w:val="17"/>
        </w:rPr>
        <w:t>curl -sS \</w:t>
        <w:br/>
        <w:t xml:space="preserve"> 'https://{{OAUTH_METADATA.meta.serverPrefix}}.api.mailchimp.com/3.0/lists/a1b2c3d4/members/4b9c2d1e5f8a3c6d7e0f1a2b3c4d5e6f/tags?fields=tags.name,total_items' \</w:t>
        <w:br/>
        <w:t xml:space="preserve"> -H 'Accept: application/json'</w:t>
      </w:r>
    </w:p>
    <w:p>
      <w:pPr>
        <w:pStyle w:val="Heading3"/>
      </w:pPr>
      <w:r>
        <w:t>Notes</w:t>
      </w:r>
    </w:p>
    <w:p>
      <w:pPr>
        <w:pStyle w:val="ListBullet"/>
      </w:pPr>
      <w:r>
        <w:t>subscriber_hash is commonly computed as MD5(lowercase(email_address)), but you may also pass the member’s email address or contact_id directly in the path for this endpoint (as documented).</w:t>
      </w:r>
    </w:p>
    <w:p>
      <w:pPr>
        <w:pStyle w:val="ListBullet"/>
      </w:pPr>
      <w:r>
        <w:t>Pagination uses count (page size) and offset (records to skip).</w:t>
      </w:r>
    </w:p>
    <w:p>
      <w:pPr>
        <w:pStyle w:val="Heading3"/>
      </w:pPr>
      <w:r>
        <w:t>Error Handling</w:t>
      </w:r>
    </w:p>
    <w:p>
      <w:pPr>
        <w:pStyle w:val="ListBullet"/>
      </w:pPr>
      <w:r>
        <w:t>The endpoint may return a Mailchimp error object (shown above) for failures such as missing resources (example status 404).</w:t>
      </w:r>
    </w:p>
    <w:p>
      <w:pPr>
        <w:pStyle w:val="Heading3"/>
      </w:pPr>
      <w:r>
        <w:t>Related listMemberTags actions</w:t>
      </w:r>
    </w:p>
    <w:p>
      <w:pPr>
        <w:pStyle w:val="ListBullet"/>
      </w:pPr>
      <w:r>
        <w:t>[POST] Add or Remove Tags for a List Member — /lists/{{listId}}/members/{{subscriberHash}}/tags</w:t>
      </w:r>
    </w:p>
    <w:p>
      <w:r>
        <w:br w:type="page"/>
      </w:r>
    </w:p>
    <w:p>
      <w:pPr>
        <w:pStyle w:val="Heading2"/>
      </w:pPr>
      <w:r>
        <w:t>117. [GET] List a Member’s Goal Events (Last 50) on a List</w:t>
      </w:r>
    </w:p>
    <w:p>
      <w:r>
        <w:rPr>
          <w:b/>
        </w:rPr>
        <w:t xml:space="preserve">Endpoint: </w:t>
      </w:r>
      <w:r>
        <w:rPr>
          <w:rFonts w:ascii="Courier New" w:hAnsi="Courier New"/>
          <w:sz w:val="18"/>
        </w:rPr>
        <w:t>/lists/{{listId}}/members/{{subscriberHash}}/goals</w:t>
      </w:r>
    </w:p>
    <w:p>
      <w:pPr>
        <w:pStyle w:val="Heading3"/>
      </w:pPr>
      <w:r>
        <w:t>Prerequisites</w:t>
      </w:r>
    </w:p>
    <w:p>
      <w:pPr>
        <w:pStyle w:val="ListBullet"/>
      </w:pPr>
      <w:r>
        <w:t>You must have access to the target Mailchimp audience/list and the member record within it.</w:t>
      </w:r>
    </w:p>
    <w:p>
      <w:pPr>
        <w:pStyle w:val="Heading3"/>
      </w:pPr>
      <w:r>
        <w:t>Method</w:t>
      </w:r>
    </w:p>
    <w:p>
      <w:r>
        <w:t>GET</w:t>
      </w:r>
    </w:p>
    <w:p>
      <w:pPr>
        <w:pStyle w:val="Heading3"/>
      </w:pPr>
      <w:r>
        <w:t>URL</w:t>
      </w:r>
    </w:p>
    <w:p>
      <w:r>
        <w:t>https://{{OAUTH_METADATA.meta.serverPrefix}}.api.mailchimp.com/3.0/lists/{{list_id}}/members/{{subscriber_hash}}/goals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last 50 Goal events for a specific list member on a specific list (audience).</w:t>
      </w:r>
    </w:p>
    <w:p>
      <w:pPr>
        <w:pStyle w:val="Heading3"/>
      </w:pPr>
      <w:r>
        <w:t>Enforcement Rules</w:t>
      </w:r>
    </w:p>
    <w:p>
      <w:pPr>
        <w:pStyle w:val="ListBullet"/>
      </w:pPr>
      <w:r>
        <w:t>The list_id path parameter must always be present.</w:t>
      </w:r>
    </w:p>
    <w:p>
      <w:pPr>
        <w:pStyle w:val="ListBullet"/>
      </w:pPr>
      <w:r>
        <w:t>The subscriber_hash path parameter must always be present.</w:t>
      </w:r>
    </w:p>
    <w:p>
      <w:pPr>
        <w:pStyle w:val="ListBullet"/>
      </w:pPr>
      <w:r>
        <w:t>Always construct the path as /lists/{{list_id}}/members/{{subscriber_hash}}/goals, where {{list_id}} and {{subscriber_hash}} are non-empty strings.</w:t>
      </w:r>
    </w:p>
    <w:p>
      <w:pPr>
        <w:pStyle w:val="ListBullet"/>
      </w:pPr>
      <w:r>
        <w:t>Do not call the API with missing or empty path parameters (e.g., avoid /lists//members//goals).</w:t>
      </w:r>
    </w:p>
    <w:p>
      <w:pPr>
        <w:pStyle w:val="ListBullet"/>
      </w:pPr>
      <w:r>
        <w:t>The subscriber_hash value is described as the MD5 hash of the lowercase version of the member’s email address, but this endpoint also accepts a member’s email address or contact_id as the subscriber_hash path value (use exactly what you intend to send).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/lists/a1b2c3d4/members/0c8b6f8b9d3b2a1f1f2e3d4c5b6a7c8d/goals</w:t>
        <w:br/>
        <w:t>/lists/a1b2c3d4/members/user@example.com/goals</w:t>
        <w:br/>
        <w:t>/lists/a1b2c3d4/members/123456/goals</w:t>
      </w:r>
    </w:p>
    <w:p>
      <w:pPr>
        <w:pStyle w:val="Heading3"/>
      </w:pPr>
      <w:r>
        <w:t>Invalid Examples</w:t>
      </w:r>
    </w:p>
    <w:p>
      <w:r>
        <w:rPr>
          <w:b/>
          <w:color w:val="666666"/>
          <w:sz w:val="16"/>
        </w:rPr>
        <w:t>[http]</w:t>
      </w:r>
    </w:p>
    <w:p>
      <w:pPr>
        <w:shd w:fill="F2F2F2" w:val="clear"/>
      </w:pPr>
      <w:r>
        <w:rPr>
          <w:rFonts w:ascii="Courier New" w:hAnsi="Courier New"/>
          <w:sz w:val="17"/>
        </w:rPr>
        <w:t>/lists//members/abc/goals</w:t>
        <w:br/>
        <w:t>/lists/a1b2c3d4/members//goals</w:t>
        <w:br/>
        <w:t>/lists/a1b2c3d4/members/goals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(Send in URL path.)</w:t>
            </w:r>
          </w:p>
        </w:tc>
      </w:tr>
      <w:tr>
        <w:tc>
          <w:tcPr>
            <w:tcW w:type="dxa" w:w="2880"/>
          </w:tcPr>
          <w:p>
            <w:r>
              <w:t>subscriber_hash</w:t>
            </w:r>
          </w:p>
        </w:tc>
        <w:tc>
          <w:tcPr>
            <w:tcW w:type="dxa" w:w="2880"/>
          </w:tcPr>
          <w:p>
            <w:r>
              <w:t>any</w:t>
            </w:r>
          </w:p>
        </w:tc>
        <w:tc>
          <w:tcPr>
            <w:tcW w:type="dxa" w:w="2880"/>
          </w:tcPr>
          <w:p>
            <w:r>
              <w:t>The MD5 hash of the lowercase version of the list member’s email address. This endpoint also accepts a list member’s email address or contact_id.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"goals": [</w:t>
        <w:br/>
        <w:t xml:space="preserve"> {</w:t>
        <w:br/>
        <w:t xml:space="preserve"> "goal_id": 123,</w:t>
        <w:br/>
        <w:t xml:space="preserve"> "event": "signup_completed",</w:t>
        <w:br/>
        <w:t xml:space="preserve"> "last_visited_at": "2024-01-15T10:30:00Z",</w:t>
        <w:br/>
        <w:t xml:space="preserve"> "data": "extra metadata"</w:t>
        <w:br/>
        <w:t xml:space="preserve"> }</w:t>
        <w:br/>
        <w:t xml:space="preserve"> ],</w:t>
        <w:br/>
        <w:t xml:space="preserve"> "list_id": "a1b2c3d4",</w:t>
        <w:br/>
        <w:t xml:space="preserve"> "email_id": "0c8b6f8b9d3b2a1f1f2e3d4c5b6a7c8d",</w:t>
        <w:br/>
        <w:t xml:space="preserve"> "total_items": 1,</w:t>
        <w:br/>
        <w:t xml:space="preserve"> "_links": [</w:t>
        <w:br/>
        <w:t xml:space="preserve"> {</w:t>
        <w:br/>
        <w:t xml:space="preserve"> "rel": "self",</w:t>
        <w:br/>
        <w:t xml:space="preserve"> "href": "https://{{OAUTH_METADATA.meta.serverPrefix}}.api.mailchimp.com/3.0/lists/a1b2c3d4/members/0c8b6f8b9d3b2a1f1f2e3d4c5b6a7c8d/goals",</w:t>
        <w:br/>
        <w:t xml:space="preserve"> "method": "GET",</w:t>
        <w:br/>
        <w:t xml:space="preserve"> "targetSchema": "https://example.com/schema",</w:t>
        <w:br/>
        <w:t xml:space="preserve"> "schema": "https://example.com/schema"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goals</w:t>
            </w:r>
          </w:p>
        </w:tc>
        <w:tc>
          <w:tcPr>
            <w:tcW w:type="dxa" w:w="2880"/>
          </w:tcPr>
          <w:p>
            <w:r>
              <w:t>array</w:t>
            </w:r>
          </w:p>
        </w:tc>
        <w:tc>
          <w:tcPr>
            <w:tcW w:type="dxa" w:w="2880"/>
          </w:tcPr>
          <w:p>
            <w:r>
              <w:t>The last 50 Goal events triggered by a member.</w:t>
            </w:r>
          </w:p>
        </w:tc>
      </w:tr>
      <w:tr>
        <w:tc>
          <w:tcPr>
            <w:tcW w:type="dxa" w:w="2880"/>
          </w:tcPr>
          <w:p>
            <w:r>
              <w:t>goals[].goal_id</w:t>
            </w:r>
          </w:p>
        </w:tc>
        <w:tc>
          <w:tcPr>
            <w:tcW w:type="dxa" w:w="2880"/>
          </w:tcPr>
          <w:p>
            <w:r>
              <w:t>integer</w:t>
            </w:r>
          </w:p>
        </w:tc>
        <w:tc>
          <w:tcPr>
            <w:tcW w:type="dxa" w:w="2880"/>
          </w:tcPr>
          <w:p>
            <w:r>
              <w:t>The id for a Goal event.</w:t>
            </w:r>
          </w:p>
        </w:tc>
      </w:tr>
      <w:tr>
        <w:tc>
          <w:tcPr>
            <w:tcW w:type="dxa" w:w="2880"/>
          </w:tcPr>
          <w:p>
            <w:r>
              <w:t>goals[].event</w:t>
            </w:r>
          </w:p>
        </w:tc>
        <w:tc>
          <w:tcPr>
            <w:tcW w:type="dxa" w:w="2880"/>
          </w:tcPr>
          <w:p>
            <w:r>
              <w:t>string</w:t>
            </w:r>
          </w:p>
        </w:tc>
        <w:tc>
          <w:tcPr>
            <w:tcW w:type="dxa" w:w="2880"/>
          </w:tcPr>
          <w:p>
            <w:r>
              <w:t>The name/type of Goal event triggered.</w:t>
            </w:r>
          </w:p>
        </w:tc>
      </w:tr>
      <w:tr>
        <w:tc>
          <w:tcPr>
            <w:tcW w:type="dxa" w:w="2880"/>
          </w:tcPr>
          <w:p>
            <w:r>
              <w:t>goals[].last_visited_at</w:t>
            </w:r>
          </w:p>
        </w:tc>
        <w:tc>
          <w:tcPr>
            <w:tcW w:type="dxa" w:w="2880"/>
          </w:tcPr>
          <w:p>
            <w:r>
              <w:t>string</w:t>
            </w:r>
          </w:p>
        </w:tc>
        <w:tc>
          <w:tcPr>
            <w:tcW w:type="dxa" w:w="2880"/>
          </w:tcPr>
          <w:p>
            <w:r>
              <w:t>The date and time the user last triggered the Goal event in ISO 8601 format.</w:t>
            </w:r>
          </w:p>
        </w:tc>
      </w:tr>
      <w:tr>
        <w:tc>
          <w:tcPr>
            <w:tcW w:type="dxa" w:w="2880"/>
          </w:tcPr>
          <w:p>
            <w:r>
              <w:t>goals[].data</w:t>
            </w:r>
          </w:p>
        </w:tc>
        <w:tc>
          <w:tcPr>
            <w:tcW w:type="dxa" w:w="2880"/>
          </w:tcPr>
          <w:p>
            <w:r>
              <w:t>string</w:t>
            </w:r>
          </w:p>
        </w:tc>
        <w:tc>
          <w:tcPr>
            <w:tcW w:type="dxa" w:w="2880"/>
          </w:tcPr>
          <w:p>
            <w:r>
              <w:t>Any extra data passed with the Goal event.</w:t>
            </w:r>
          </w:p>
        </w:tc>
      </w:tr>
      <w:tr>
        <w:tc>
          <w:tcPr>
            <w:tcW w:type="dxa" w:w="2880"/>
          </w:tcPr>
          <w:p>
            <w:r>
              <w:t>list_id</w:t>
            </w:r>
          </w:p>
        </w:tc>
        <w:tc>
          <w:tcPr>
            <w:tcW w:type="dxa" w:w="2880"/>
          </w:tcPr>
          <w:p>
            <w:r>
              <w:t>string</w:t>
            </w:r>
          </w:p>
        </w:tc>
        <w:tc>
          <w:tcPr>
            <w:tcW w:type="dxa" w:w="2880"/>
          </w:tcPr>
          <w:p>
            <w:r>
              <w:t>The list id.</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'https://{{OAUTH_METADATA.meta.serverPrefix}}.api.mailchimp.com/3.0/lists/a1b2c3d4/members/0c8b6f8b9d3b2a1f1f2e3d4c5b6a7c8d/goals' \</w:t>
        <w:br/>
        <w:t xml:space="preserve"> --header 'Accept: application/json'</w:t>
      </w:r>
    </w:p>
    <w:p>
      <w:pPr>
        <w:pStyle w:val="Heading3"/>
      </w:pPr>
      <w:r>
        <w:t>Example Usage</w:t>
      </w:r>
    </w:p>
    <w:p>
      <w:pPr>
        <w:pStyle w:val="Heading3"/>
      </w:pPr>
      <w:r>
        <w:t>Example 1: Request only specific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'https://{{OAUTH_METADATA.meta.serverPrefix}}.api.mailchimp.com/3.0/lists/a1b2c3d4/members/0c8b6f8b9d3b2a1f1f2e3d4c5b6a7c8d/goals?fields=goals.event,goals.last_visited_at,total_items' \</w:t>
        <w:br/>
        <w:t xml:space="preserve"> --header 'Accept: application/json'</w:t>
      </w:r>
    </w:p>
    <w:p>
      <w:pPr>
        <w:pStyle w:val="Heading3"/>
      </w:pPr>
      <w:r>
        <w:t>Example 2: Exclude link metadata</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'https://{{OAUTH_METADATA.meta.serverPrefix}}.api.mailchimp.com/3.0/lists/a1b2c3d4/members/0c8b6f8b9d3b2a1f1f2e3d4c5b6a7c8d/goals?exclude_fields=_links' \</w:t>
        <w:br/>
        <w:t xml:space="preserve"> --header 'Accept: application/json'</w:t>
      </w:r>
    </w:p>
    <w:p>
      <w:pPr>
        <w:pStyle w:val="Heading3"/>
      </w:pPr>
      <w:r>
        <w:t>Notes</w:t>
      </w:r>
    </w:p>
    <w:p>
      <w:pPr>
        <w:pStyle w:val="ListBullet"/>
      </w:pPr>
      <w:r>
        <w:t>This endpoint returns the last 50 Goal events for the member (no pagination parameters were documented in the provided content).</w:t>
      </w:r>
    </w:p>
    <w:p>
      <w:pPr>
        <w:pStyle w:val="ListBullet"/>
      </w:pPr>
      <w:r>
        <w:t>fields and exclude_fields support dot notation for sub-objects (for example, goals.event).</w:t>
      </w:r>
    </w:p>
    <w:p>
      <w:r>
        <w:br w:type="page"/>
      </w:r>
    </w:p>
    <w:p>
      <w:pPr>
        <w:pStyle w:val="Heading2"/>
      </w:pPr>
      <w:r>
        <w:t>118. [GET] List a List Member’s Events</w:t>
      </w:r>
    </w:p>
    <w:p>
      <w:r>
        <w:rPr>
          <w:b/>
        </w:rPr>
        <w:t xml:space="preserve">Endpoint: </w:t>
      </w:r>
      <w:r>
        <w:rPr>
          <w:rFonts w:ascii="Courier New" w:hAnsi="Courier New"/>
          <w:sz w:val="18"/>
        </w:rPr>
        <w:t>/lists/{{listId}}/members/{{subscriberHash}}/events</w:t>
      </w:r>
    </w:p>
    <w:p>
      <w:pPr>
        <w:pStyle w:val="Heading3"/>
      </w:pPr>
      <w:r>
        <w:t>Prerequisites</w:t>
      </w:r>
    </w:p>
    <w:p>
      <w:pPr>
        <w:pStyle w:val="ListBullet"/>
      </w:pPr>
      <w:r>
        <w:t>You must know the target list’s list_id</w:t>
      </w:r>
    </w:p>
    <w:p>
      <w:pPr>
        <w:pStyle w:val="ListBullet"/>
      </w:pPr>
      <w:r>
        <w:t>You must know the member identifier to use as subscriber_hash (MD5 of the lowercase email), or provide the member’s email address, or provide the member’s contact_id (all accepted by this endpoint)</w:t>
      </w:r>
    </w:p>
    <w:p>
      <w:pPr>
        <w:pStyle w:val="Heading3"/>
      </w:pPr>
      <w:r>
        <w:t>Method</w:t>
      </w:r>
    </w:p>
    <w:p>
      <w:r>
        <w:t>GET</w:t>
      </w:r>
    </w:p>
    <w:p>
      <w:pPr>
        <w:pStyle w:val="Heading3"/>
      </w:pPr>
      <w:r>
        <w:t>URL</w:t>
      </w:r>
    </w:p>
    <w:p>
      <w:r>
        <w:t>https://{{OAUTH_METADATA.meta.serverPrefix}}.api.mailchimp.com/3.0/lists/{{list_id}}/members/{{subscriber_hash}}/events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events for a specific contact (list member) in a Mailchimp list.</w:t>
      </w:r>
    </w:p>
    <w:p>
      <w:pPr>
        <w:pStyle w:val="Heading3"/>
      </w:pPr>
      <w:r>
        <w:t>Enforcement Rules</w:t>
      </w:r>
    </w:p>
    <w:p>
      <w:pPr>
        <w:pStyle w:val="ListBullet"/>
      </w:pPr>
      <w:r>
        <w:t>The list_id path parameter must always be present and non-empty.</w:t>
      </w:r>
    </w:p>
    <w:p>
      <w:pPr>
        <w:pStyle w:val="ListBullet"/>
      </w:pPr>
      <w:r>
        <w:t>The subscriber_hash path parameter must always be present and non-empty.</w:t>
      </w:r>
    </w:p>
    <w:p>
      <w:pPr>
        <w:pStyle w:val="ListBullet"/>
      </w:pPr>
      <w:r>
        <w:t>subscriber_hash is typically the MD5 hash of the lowercase version of the member’s email address, but this endpoint also accepts a member email address or contact_id as the path value.</w:t>
      </w:r>
    </w:p>
    <w:p>
      <w:pPr>
        <w:pStyle w:val="ListBullet"/>
      </w:pPr>
      <w:r>
        <w:t>Always construct the path as /lists/{{list_id}}/members/{{subscriber_hash}}/events.</w:t>
      </w:r>
    </w:p>
    <w:p>
      <w:pPr>
        <w:pStyle w:val="ListBullet"/>
      </w:pPr>
      <w:r>
        <w:t>Do not call the API with missing or empty path parameters (e.g., avoid /lists//members//events).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/lists/a1b2c3d4/members/6b0f6d6d0f2d0c3a0b1c2d3e4f5a6b7c/events</w:t>
        <w:br/>
        <w:t>/lists/a1b2c3d4/members/user@example.com/events</w:t>
        <w:br/>
        <w:t>/lists/a1b2c3d4/members/123456/events</w:t>
      </w:r>
    </w:p>
    <w:p>
      <w:pPr>
        <w:pStyle w:val="Heading3"/>
      </w:pPr>
      <w:r>
        <w:t>Invalid Examples</w:t>
      </w:r>
    </w:p>
    <w:p>
      <w:r>
        <w:rPr>
          <w:b/>
          <w:color w:val="666666"/>
          <w:sz w:val="16"/>
        </w:rPr>
        <w:t>[http]</w:t>
      </w:r>
    </w:p>
    <w:p>
      <w:pPr>
        <w:shd w:fill="F2F2F2" w:val="clear"/>
      </w:pPr>
      <w:r>
        <w:rPr>
          <w:rFonts w:ascii="Courier New" w:hAnsi="Courier New"/>
          <w:sz w:val="17"/>
        </w:rPr>
        <w:t>/lists//members/6b0f.../events</w:t>
        <w:br/>
        <w:t>/lists/a1b2c3d4/members//events</w:t>
        <w:br/>
        <w:t>/lists/a1b2c3d4/members/events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(Send in URL path)</w:t>
            </w:r>
          </w:p>
        </w:tc>
      </w:tr>
      <w:tr>
        <w:tc>
          <w:tcPr>
            <w:tcW w:type="dxa" w:w="2880"/>
          </w:tcPr>
          <w:p>
            <w:r>
              <w:t>subscriber_hash</w:t>
            </w:r>
          </w:p>
        </w:tc>
        <w:tc>
          <w:tcPr>
            <w:tcW w:type="dxa" w:w="2880"/>
          </w:tcPr>
          <w:p>
            <w:r>
              <w:t>any</w:t>
            </w:r>
          </w:p>
        </w:tc>
        <w:tc>
          <w:tcPr>
            <w:tcW w:type="dxa" w:w="2880"/>
          </w:tcPr>
          <w:p>
            <w:r>
              <w:t>The MD5 hash of the lowercase version of the list member's email address. This endpoint also accepts a list member's email address or contact_id.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The number of records to return. Default is 10. Maximum is 1000. (Send in URL query string)</w:t>
            </w:r>
          </w:p>
        </w:tc>
      </w:tr>
      <w:tr>
        <w:tc>
          <w:tcPr>
            <w:tcW w:type="dxa" w:w="2880"/>
          </w:tcPr>
          <w:p>
            <w:r>
              <w:t>offset</w:t>
            </w:r>
          </w:p>
        </w:tc>
        <w:tc>
          <w:tcPr>
            <w:tcW w:type="dxa" w:w="2880"/>
          </w:tcPr>
          <w:p>
            <w:r>
              <w:t>any</w:t>
            </w:r>
          </w:p>
        </w:tc>
        <w:tc>
          <w:tcPr>
            <w:tcW w:type="dxa" w:w="2880"/>
          </w:tcPr>
          <w:p>
            <w:r>
              <w:t>Number of records to skip for pagination. Default is 0. (Send in URL query string)</w:t>
            </w:r>
          </w:p>
        </w:tc>
      </w:tr>
      <w:tr>
        <w:tc>
          <w:tcPr>
            <w:tcW w:type="dxa" w:w="2880"/>
          </w:tcPr>
          <w:p>
            <w:r>
              <w:t>fields</w:t>
            </w:r>
          </w:p>
        </w:tc>
        <w:tc>
          <w:tcPr>
            <w:tcW w:type="dxa" w:w="2880"/>
          </w:tcPr>
          <w:p>
            <w:r>
              <w:t>any</w:t>
            </w:r>
          </w:p>
        </w:tc>
        <w:tc>
          <w:tcPr>
            <w:tcW w:type="dxa" w:w="2880"/>
          </w:tcPr>
          <w:p>
            <w:r>
              <w:t>Comma-separated list of fields to return. Reference sub-object fields with dot notation. (Send in URL query string)</w:t>
            </w:r>
          </w:p>
        </w:tc>
      </w:tr>
      <w:tr>
        <w:tc>
          <w:tcPr>
            <w:tcW w:type="dxa" w:w="2880"/>
          </w:tcPr>
          <w:p>
            <w:r>
              <w:t>exclude_fields</w:t>
            </w:r>
          </w:p>
        </w:tc>
        <w:tc>
          <w:tcPr>
            <w:tcW w:type="dxa" w:w="2880"/>
          </w:tcPr>
          <w:p>
            <w:r>
              <w:t>any</w:t>
            </w:r>
          </w:p>
        </w:tc>
        <w:tc>
          <w:tcPr>
            <w:tcW w:type="dxa" w:w="2880"/>
          </w:tcPr>
          <w:p>
            <w:r>
              <w:t>Comma-separated list of fields to exclude. Reference sub-object fields with dot notation.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"occurred_at": "2024-01-15T10:30:00Z",</w:t>
        <w:br/>
        <w:t xml:space="preserve"> "name": "purchased",</w:t>
        <w:br/>
        <w:t xml:space="preserve"> "properties": {</w:t>
        <w:br/>
        <w:t xml:space="preserve"> "order_id": "A-10001",</w:t>
        <w:br/>
        <w:t xml:space="preserve"> "total": "49.99"</w:t>
        <w:br/>
        <w:t xml:space="preserve"> }</w:t>
        <w:br/>
        <w:t xml:space="preserve"> }</w:t>
        <w:br/>
        <w:t xml:space="preserve"> ],</w:t>
        <w:br/>
        <w:t xml:space="preserve"> "total_items": 1,</w:t>
        <w:br/>
        <w:t xml:space="preserve"> "_links": [</w:t>
        <w:br/>
        <w:t xml:space="preserve"> {</w:t>
        <w:br/>
        <w:t xml:space="preserve"> "rel": "self",</w:t>
        <w:br/>
        <w:t xml:space="preserve"> "href": "https://example.api.mailchimp.com/3.0/lists/a1b2c3d4/members/6b0f6d6d0f2d0c3a0b1c2d3e4f5a6b7c/events",</w:t>
        <w:br/>
        <w:t xml:space="preserve"> "method": "GET",</w:t>
        <w:br/>
        <w:t xml:space="preserve"> "targetSchema": "https://api.mailchimp.com/schema/3.0/Lists/Members/Events/Collection.json",</w:t>
        <w:br/>
        <w:t xml:space="preserve"> "schema": "https://api.mailchimp.com/schema/3.0/Lists/Members/Events/Collection.json"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An array of objects, each representing an event.</w:t>
            </w:r>
          </w:p>
        </w:tc>
      </w:tr>
      <w:tr>
        <w:tc>
          <w:tcPr>
            <w:tcW w:type="dxa" w:w="2880"/>
          </w:tcPr>
          <w:p>
            <w:r>
              <w:t>events[].occurred_at</w:t>
            </w:r>
          </w:p>
        </w:tc>
        <w:tc>
          <w:tcPr>
            <w:tcW w:type="dxa" w:w="2880"/>
          </w:tcPr>
          <w:p>
            <w:r>
              <w:t>string</w:t>
            </w:r>
          </w:p>
        </w:tc>
        <w:tc>
          <w:tcPr>
            <w:tcW w:type="dxa" w:w="2880"/>
          </w:tcPr>
          <w:p>
            <w:r>
              <w:t>The date and time the event occurred in ISO 8601 format.</w:t>
            </w:r>
          </w:p>
        </w:tc>
      </w:tr>
      <w:tr>
        <w:tc>
          <w:tcPr>
            <w:tcW w:type="dxa" w:w="2880"/>
          </w:tcPr>
          <w:p>
            <w:r>
              <w:t>events[].name</w:t>
            </w:r>
          </w:p>
        </w:tc>
        <w:tc>
          <w:tcPr>
            <w:tcW w:type="dxa" w:w="2880"/>
          </w:tcPr>
          <w:p>
            <w:r>
              <w:t>string</w:t>
            </w:r>
          </w:p>
        </w:tc>
        <w:tc>
          <w:tcPr>
            <w:tcW w:type="dxa" w:w="2880"/>
          </w:tcPr>
          <w:p>
            <w:r>
              <w:t>The name for this type of event (e.g., 'purchased', 'visited'). Must be 2–30 characters in length.</w:t>
            </w:r>
          </w:p>
        </w:tc>
      </w:tr>
      <w:tr>
        <w:tc>
          <w:tcPr>
            <w:tcW w:type="dxa" w:w="2880"/>
          </w:tcPr>
          <w:p>
            <w:r>
              <w:t>events[].properties</w:t>
            </w:r>
          </w:p>
        </w:tc>
        <w:tc>
          <w:tcPr>
            <w:tcW w:type="dxa" w:w="2880"/>
          </w:tcPr>
          <w:p>
            <w:r>
              <w:t>object</w:t>
            </w:r>
          </w:p>
        </w:tc>
        <w:tc>
          <w:tcPr>
            <w:tcW w:type="dxa" w:w="2880"/>
          </w:tcPr>
          <w:p>
            <w:r>
              <w:t>Key/value properties for the event ({[key: string]: string}).</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'https://{{OAUTH_METADATA.meta.serverPrefix}}.api.mailchimp.com/3.0/lists/a1b2c3d4/members/6b0f6d6d0f2d0c3a0b1c2d3e4f5a6b7c/events?count=10&amp;offset=0' \</w:t>
        <w:br/>
        <w:t xml:space="preserve"> --header 'Accept: application/json'</w:t>
      </w:r>
    </w:p>
    <w:p>
      <w:pPr>
        <w:pStyle w:val="Heading3"/>
      </w:pPr>
      <w:r>
        <w:t>Example Usage</w:t>
      </w:r>
    </w:p>
    <w:p>
      <w:pPr>
        <w:pStyle w:val="Heading3"/>
      </w:pPr>
      <w:r>
        <w:t>Example 1: List events (default pagination)</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'https://{{OAUTH_METADATA.meta.serverPrefix}}.api.mailchimp.com/3.0/lists/a1b2c3d4/members/user@example.com/events' \</w:t>
        <w:br/>
        <w:t xml:space="preserve"> --header 'Accept: application/json'</w:t>
      </w:r>
    </w:p>
    <w:p>
      <w:pPr>
        <w:pStyle w:val="Heading3"/>
      </w:pPr>
      <w:r>
        <w:t>Example 2: Paginate through events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'https://{{OAUTH_METADATA.meta.serverPrefix}}.api.mailchimp.com/3.0/lists/a1b2c3d4/members/user@example.com/events?count=100&amp;offset=200' \</w:t>
        <w:br/>
        <w:t xml:space="preserve"> --header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'https://{{OAUTH_METADATA.meta.serverPrefix}}.api.mailchimp.com/3.0/lists/a1b2c3d4/members/user@example.com/events?fields=events.occurred_at,events.name,total_items' \</w:t>
        <w:br/>
        <w:t xml:space="preserve"> --header 'Accept: application/json'</w:t>
      </w:r>
    </w:p>
    <w:p>
      <w:pPr>
        <w:pStyle w:val="Heading3"/>
      </w:pPr>
      <w:r>
        <w:t>Notes</w:t>
      </w:r>
    </w:p>
    <w:p>
      <w:pPr>
        <w:pStyle w:val="ListBullet"/>
      </w:pPr>
      <w:r>
        <w:t>fields and exclude_fields support dot notation for sub-objects.</w:t>
      </w:r>
    </w:p>
    <w:p>
      <w:pPr>
        <w:pStyle w:val="ListBullet"/>
      </w:pPr>
      <w:r>
        <w:t>Pagination is controlled via count and offset.</w:t>
      </w:r>
    </w:p>
    <w:p>
      <w:pPr>
        <w:pStyle w:val="Heading3"/>
      </w:pPr>
      <w:r>
        <w:t>Related listMemberEvents actions</w:t>
      </w:r>
    </w:p>
    <w:p>
      <w:pPr>
        <w:pStyle w:val="ListBullet"/>
      </w:pPr>
      <w:r>
        <w:t>[POST] Add an Event for a List Member — /lists/{{listId}}/members/{{subscriberHash}}/events</w:t>
      </w:r>
    </w:p>
    <w:p>
      <w:r>
        <w:br w:type="page"/>
      </w:r>
    </w:p>
    <w:p>
      <w:pPr>
        <w:pStyle w:val="Heading2"/>
      </w:pPr>
      <w:r>
        <w:t>119. [GET] List Members in a List Segment</w:t>
      </w:r>
    </w:p>
    <w:p>
      <w:r>
        <w:rPr>
          <w:b/>
        </w:rPr>
        <w:t xml:space="preserve">Endpoint: </w:t>
      </w:r>
      <w:r>
        <w:rPr>
          <w:rFonts w:ascii="Courier New" w:hAnsi="Courier New"/>
          <w:sz w:val="18"/>
        </w:rPr>
        <w:t>/lists/{{listId}}/segments/{{segmentId}}/members</w:t>
      </w:r>
    </w:p>
    <w:p>
      <w:pPr>
        <w:pStyle w:val="Heading3"/>
      </w:pPr>
      <w:r>
        <w:t>Prerequisites</w:t>
      </w:r>
    </w:p>
    <w:p>
      <w:pPr>
        <w:pStyle w:val="ListBullet"/>
      </w:pPr>
      <w:r>
        <w:t>You must have access to the target Mailchimp audience (list) and the saved segment.</w:t>
      </w:r>
    </w:p>
    <w:p>
      <w:pPr>
        <w:pStyle w:val="Heading3"/>
      </w:pPr>
      <w:r>
        <w:t>Method</w:t>
      </w:r>
    </w:p>
    <w:p>
      <w:r>
        <w:t>GET</w:t>
      </w:r>
    </w:p>
    <w:p>
      <w:pPr>
        <w:pStyle w:val="Heading3"/>
      </w:pPr>
      <w:r>
        <w:t>URL</w:t>
      </w:r>
    </w:p>
    <w:p>
      <w:r>
        <w:t>https://{{OAUTH_METADATA.meta.serverPrefix}}.api.mailchimp.com/3.0/lists/{{list_id}}/segments/{{segment_id}}/members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members in a saved segment within a specific list (audience). Supports pagination and optional inclusion of cleaned, transactional, and unsubscribed members.</w:t>
      </w:r>
    </w:p>
    <w:p>
      <w:pPr>
        <w:pStyle w:val="Heading3"/>
      </w:pPr>
      <w:r>
        <w:t>Enforcement Rules</w:t>
      </w:r>
    </w:p>
    <w:p>
      <w:pPr>
        <w:pStyle w:val="ListBullet"/>
      </w:pPr>
      <w:r>
        <w:t>The list_id path parameter must always be present and non-empty.</w:t>
      </w:r>
    </w:p>
    <w:p>
      <w:pPr>
        <w:pStyle w:val="ListBullet"/>
      </w:pPr>
      <w:r>
        <w:t>The segment_id path parameter must always be present and non-empty.</w:t>
      </w:r>
    </w:p>
    <w:p>
      <w:pPr>
        <w:pStyle w:val="ListBullet"/>
      </w:pPr>
      <w:r>
        <w:t>Always construct the path as /lists/{{list_id}}/segments/{{segment_id}}/members.</w:t>
      </w:r>
    </w:p>
    <w:p>
      <w:pPr>
        <w:pStyle w:val="ListBullet"/>
      </w:pPr>
      <w:r>
        <w:t>Do not call the API with missing or empty path parameters (e.g., avoid /lists//segments/{{segment_id}}/members or /lists/{{list_id}}/segments//members).</w:t>
      </w:r>
    </w:p>
    <w:p>
      <w:pPr>
        <w:pStyle w:val="ListBullet"/>
      </w:pPr>
      <w:r>
        <w:t>Do not infer or guess list_id or segment_id.</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/lists/abc123/segments/def456/members</w:t>
        <w:br/>
        <w:t>/lists/1a2b3c/segments/98765/members</w:t>
      </w:r>
    </w:p>
    <w:p>
      <w:pPr>
        <w:pStyle w:val="Heading3"/>
      </w:pPr>
      <w:r>
        <w:t>Invalid Examples</w:t>
      </w:r>
    </w:p>
    <w:p>
      <w:r>
        <w:rPr>
          <w:b/>
          <w:color w:val="666666"/>
          <w:sz w:val="16"/>
        </w:rPr>
        <w:t>[http]</w:t>
      </w:r>
    </w:p>
    <w:p>
      <w:pPr>
        <w:shd w:fill="F2F2F2" w:val="clear"/>
      </w:pPr>
      <w:r>
        <w:rPr>
          <w:rFonts w:ascii="Courier New" w:hAnsi="Courier New"/>
          <w:sz w:val="17"/>
        </w:rPr>
        <w:t>/lists//segments/def456/members</w:t>
        <w:br/>
        <w:t>/lists/abc123/segments//members</w:t>
        <w:br/>
        <w:t>/lists/abc123/segments/def456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segment_id</w:t>
            </w:r>
          </w:p>
        </w:tc>
        <w:tc>
          <w:tcPr>
            <w:tcW w:type="dxa" w:w="2880"/>
          </w:tcPr>
          <w:p>
            <w:r>
              <w:t>any</w:t>
            </w:r>
          </w:p>
        </w:tc>
        <w:tc>
          <w:tcPr>
            <w:tcW w:type="dxa" w:w="2880"/>
          </w:tcPr>
          <w:p>
            <w:r>
              <w:t>The unique id for the segment.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Number of records from a collection to skip for pagination. Default value is 0.</w:t>
            </w:r>
          </w:p>
        </w:tc>
      </w:tr>
      <w:tr>
        <w:tc>
          <w:tcPr>
            <w:tcW w:type="dxa" w:w="2880"/>
          </w:tcPr>
          <w:p>
            <w:r>
              <w:t>include_cleaned</w:t>
            </w:r>
          </w:p>
        </w:tc>
        <w:tc>
          <w:tcPr>
            <w:tcW w:type="dxa" w:w="2880"/>
          </w:tcPr>
          <w:p>
            <w:r>
              <w:t>any</w:t>
            </w:r>
          </w:p>
        </w:tc>
        <w:tc>
          <w:tcPr>
            <w:tcW w:type="dxa" w:w="2880"/>
          </w:tcPr>
          <w:p>
            <w:r>
              <w:t>Include cleaned members in response.</w:t>
            </w:r>
          </w:p>
        </w:tc>
      </w:tr>
      <w:tr>
        <w:tc>
          <w:tcPr>
            <w:tcW w:type="dxa" w:w="2880"/>
          </w:tcPr>
          <w:p>
            <w:r>
              <w:t>include_transactional</w:t>
            </w:r>
          </w:p>
        </w:tc>
        <w:tc>
          <w:tcPr>
            <w:tcW w:type="dxa" w:w="2880"/>
          </w:tcPr>
          <w:p>
            <w:r>
              <w:t>any</w:t>
            </w:r>
          </w:p>
        </w:tc>
        <w:tc>
          <w:tcPr>
            <w:tcW w:type="dxa" w:w="2880"/>
          </w:tcPr>
          <w:p>
            <w:r>
              <w:t>Include transactional members in response.</w:t>
            </w:r>
          </w:p>
        </w:tc>
      </w:tr>
      <w:tr>
        <w:tc>
          <w:tcPr>
            <w:tcW w:type="dxa" w:w="2880"/>
          </w:tcPr>
          <w:p>
            <w:r>
              <w:t>include_unsubscribed</w:t>
            </w:r>
          </w:p>
        </w:tc>
        <w:tc>
          <w:tcPr>
            <w:tcW w:type="dxa" w:w="2880"/>
          </w:tcPr>
          <w:p>
            <w:r>
              <w:t>any</w:t>
            </w:r>
          </w:p>
        </w:tc>
        <w:tc>
          <w:tcPr>
            <w:tcW w:type="dxa" w:w="2880"/>
          </w:tcPr>
          <w:p>
            <w:r>
              <w:t>Include unsubscribed members in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"members": [</w:t>
        <w:br/>
        <w:t xml:space="preserve"> {</w:t>
        <w:br/>
        <w:t xml:space="preserve"> "id": "string",</w:t>
        <w:br/>
        <w:t xml:space="preserve"> "email_address": "string",</w:t>
        <w:br/>
        <w:t xml:space="preserve"> "full_name": "string",</w:t>
        <w:br/>
        <w:t xml:space="preserve"> "unique_email_id": "string",</w:t>
        <w:br/>
        <w:t xml:space="preserve"> "email_type": "string",</w:t>
        <w:br/>
        <w:t xml:space="preserve"> "status": "subscribed",</w:t>
        <w:br/>
        <w:t xml:space="preserve"> "merge_fields": {</w:t>
        <w:br/>
        <w:t xml:space="preserve"> "anyKey": "anyValue"</w:t>
        <w:br/>
        <w:t xml:space="preserve"> },</w:t>
        <w:br/>
        <w:t xml:space="preserve"> "interests": {</w:t>
        <w:br/>
        <w:t xml:space="preserve"> "anyInterestId": true</w:t>
        <w:br/>
        <w:t xml:space="preserve"> },</w:t>
        <w:br/>
        <w:t xml:space="preserve"> "stats": {</w:t>
        <w:br/>
        <w:t xml:space="preserve"> "avg_open_rate": 0,</w:t>
        <w:br/>
        <w:t xml:space="preserve"> "avg_click_rate": 0</w:t>
        <w:br/>
        <w:t xml:space="preserve"> },</w:t>
        <w:br/>
        <w:t xml:space="preserve"> "ip_signup": "string",</w:t>
        <w:br/>
        <w:t xml:space="preserve"> "timestamp_signup": "string",</w:t>
        <w:br/>
        <w:t xml:space="preserve"> "ip_opt": "string",</w:t>
        <w:br/>
        <w:t xml:space="preserve"> "timestamp_opt": "string",</w:t>
        <w:br/>
        <w:t xml:space="preserve"> "member_rating": 0,</w:t>
        <w:br/>
        <w:t xml:space="preserve"> "last_changed": "string",</w:t>
        <w:br/>
        <w:t xml:space="preserve"> "language": "string",</w:t>
        <w:br/>
        <w:t xml:space="preserve"> "vip": true,</w:t>
        <w:br/>
        <w:t xml:space="preserve"> "email_client": "string",</w:t>
        <w:br/>
        <w:t xml:space="preserve"> "location": {</w:t>
        <w:br/>
        <w:t xml:space="preserve"> "latitude": 0,</w:t>
        <w:br/>
        <w:t xml:space="preserve"> "longitude": 0,</w:t>
        <w:br/>
        <w:t xml:space="preserve"> "gmtoff": 0,</w:t>
        <w:br/>
        <w:t xml:space="preserve"> "dstoff": 0,</w:t>
        <w:br/>
        <w:t xml:space="preserve"> "country_code": "string",</w:t>
        <w:br/>
        <w:t xml:space="preserve"> "timezone": "string"</w:t>
        <w:br/>
        <w:t xml:space="preserve"> },</w:t>
        <w:br/>
        <w:t xml:space="preserve"> "last_note": {</w:t>
        <w:br/>
        <w:t xml:space="preserve"> "note_id": 0,</w:t>
        <w:br/>
        <w:t xml:space="preserve"> "created_at": "string",</w:t>
        <w:br/>
        <w:t xml:space="preserve"> "created_by": "string",</w:t>
        <w:br/>
        <w:t xml:space="preserve"> "note": "string"</w:t>
        <w:br/>
        <w:t xml:space="preserve"> },</w:t>
        <w:br/>
        <w:t xml:space="preserve"> "list_id": "string",</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 xml:space="preserve"> }</w:t>
        <w:br/>
        <w:t xml:space="preserve"> ],</w:t>
        <w:br/>
        <w:t xml:space="preserve"> "total_items": 0,</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An array of objects, each representing a specific list member.</w:t>
            </w:r>
          </w:p>
        </w:tc>
      </w:tr>
      <w:tr>
        <w:tc>
          <w:tcPr>
            <w:tcW w:type="dxa" w:w="2880"/>
          </w:tcPr>
          <w:p>
            <w:r>
              <w:t>members[].id</w:t>
            </w:r>
          </w:p>
        </w:tc>
        <w:tc>
          <w:tcPr>
            <w:tcW w:type="dxa" w:w="2880"/>
          </w:tcPr>
          <w:p>
            <w:r>
              <w:t>string</w:t>
            </w:r>
          </w:p>
        </w:tc>
        <w:tc>
          <w:tcPr>
            <w:tcW w:type="dxa" w:w="2880"/>
          </w:tcPr>
          <w:p>
            <w:r>
              <w:t>The MD5 hash of the lowercase version of the list member's email address.</w:t>
            </w:r>
          </w:p>
        </w:tc>
      </w:tr>
      <w:tr>
        <w:tc>
          <w:tcPr>
            <w:tcW w:type="dxa" w:w="2880"/>
          </w:tcPr>
          <w:p>
            <w:r>
              <w:t>members[].email_address</w:t>
            </w:r>
          </w:p>
        </w:tc>
        <w:tc>
          <w:tcPr>
            <w:tcW w:type="dxa" w:w="2880"/>
          </w:tcPr>
          <w:p>
            <w:r>
              <w:t>string</w:t>
            </w:r>
          </w:p>
        </w:tc>
        <w:tc>
          <w:tcPr>
            <w:tcW w:type="dxa" w:w="2880"/>
          </w:tcPr>
          <w:p>
            <w:r>
              <w:t>Email address for a subscriber.</w:t>
            </w:r>
          </w:p>
        </w:tc>
      </w:tr>
      <w:tr>
        <w:tc>
          <w:tcPr>
            <w:tcW w:type="dxa" w:w="2880"/>
          </w:tcPr>
          <w:p>
            <w:r>
              <w:t>members[].full_name</w:t>
            </w:r>
          </w:p>
        </w:tc>
        <w:tc>
          <w:tcPr>
            <w:tcW w:type="dxa" w:w="2880"/>
          </w:tcPr>
          <w:p>
            <w:r>
              <w:t>string</w:t>
            </w:r>
          </w:p>
        </w:tc>
        <w:tc>
          <w:tcPr>
            <w:tcW w:type="dxa" w:w="2880"/>
          </w:tcPr>
          <w:p>
            <w:r>
              <w:t>The contact's full name.</w:t>
            </w:r>
          </w:p>
        </w:tc>
      </w:tr>
      <w:tr>
        <w:tc>
          <w:tcPr>
            <w:tcW w:type="dxa" w:w="2880"/>
          </w:tcPr>
          <w:p>
            <w:r>
              <w:t>members[].unique_email_id</w:t>
            </w:r>
          </w:p>
        </w:tc>
        <w:tc>
          <w:tcPr>
            <w:tcW w:type="dxa" w:w="2880"/>
          </w:tcPr>
          <w:p>
            <w:r>
              <w:t>string</w:t>
            </w:r>
          </w:p>
        </w:tc>
        <w:tc>
          <w:tcPr>
            <w:tcW w:type="dxa" w:w="2880"/>
          </w:tcPr>
          <w:p>
            <w:r>
              <w:t>An identifier for the address across all of Mailchimp.</w:t>
            </w:r>
          </w:p>
        </w:tc>
      </w:tr>
      <w:tr>
        <w:tc>
          <w:tcPr>
            <w:tcW w:type="dxa" w:w="2880"/>
          </w:tcPr>
          <w:p>
            <w:r>
              <w:t>members[].email_type</w:t>
            </w:r>
          </w:p>
        </w:tc>
        <w:tc>
          <w:tcPr>
            <w:tcW w:type="dxa" w:w="2880"/>
          </w:tcPr>
          <w:p>
            <w:r>
              <w:t>string</w:t>
            </w:r>
          </w:p>
        </w:tc>
        <w:tc>
          <w:tcPr>
            <w:tcW w:type="dxa" w:w="2880"/>
          </w:tcPr>
          <w:p>
            <w:r>
              <w:t>Type of email this member asked to get (html or text).</w:t>
            </w:r>
          </w:p>
        </w:tc>
      </w:tr>
      <w:tr>
        <w:tc>
          <w:tcPr>
            <w:tcW w:type="dxa" w:w="2880"/>
          </w:tcPr>
          <w:p>
            <w:r>
              <w:t>members[].status</w:t>
            </w:r>
          </w:p>
        </w:tc>
        <w:tc>
          <w:tcPr>
            <w:tcW w:type="dxa" w:w="2880"/>
          </w:tcPr>
          <w:p>
            <w:r>
              <w:t>string</w:t>
            </w:r>
          </w:p>
        </w:tc>
        <w:tc>
          <w:tcPr>
            <w:tcW w:type="dxa" w:w="2880"/>
          </w:tcPr>
          <w:p>
            <w:r>
              <w:t>Subscriber's current status. Possible values: subscribed, unsubscribed, cleaned, pending, transactional.</w:t>
            </w:r>
          </w:p>
        </w:tc>
      </w:tr>
      <w:tr>
        <w:tc>
          <w:tcPr>
            <w:tcW w:type="dxa" w:w="2880"/>
          </w:tcPr>
          <w:p>
            <w:r>
              <w:t>members[].merge_fields</w:t>
            </w:r>
          </w:p>
        </w:tc>
        <w:tc>
          <w:tcPr>
            <w:tcW w:type="dxa" w:w="2880"/>
          </w:tcPr>
          <w:p>
            <w:r>
              <w:t>object</w:t>
            </w:r>
          </w:p>
        </w:tc>
        <w:tc>
          <w:tcPr>
            <w:tcW w:type="dxa" w:w="2880"/>
          </w:tcPr>
          <w:p>
            <w:r>
              <w:t>Merge field values keyed by merge tag.</w:t>
            </w:r>
          </w:p>
        </w:tc>
      </w:tr>
      <w:tr>
        <w:tc>
          <w:tcPr>
            <w:tcW w:type="dxa" w:w="2880"/>
          </w:tcPr>
          <w:p>
            <w:r>
              <w:t>members[].interests</w:t>
            </w:r>
          </w:p>
        </w:tc>
        <w:tc>
          <w:tcPr>
            <w:tcW w:type="dxa" w:w="2880"/>
          </w:tcPr>
          <w:p>
            <w:r>
              <w:t>object</w:t>
            </w:r>
          </w:p>
        </w:tc>
        <w:tc>
          <w:tcPr>
            <w:tcW w:type="dxa" w:w="2880"/>
          </w:tcPr>
          <w:p>
            <w:r>
              <w:t>Interest IDs mapped to booleans indicating interest selection.</w:t>
            </w:r>
          </w:p>
        </w:tc>
      </w:tr>
      <w:tr>
        <w:tc>
          <w:tcPr>
            <w:tcW w:type="dxa" w:w="2880"/>
          </w:tcPr>
          <w:p>
            <w:r>
              <w:t>members[].stats</w:t>
            </w:r>
          </w:p>
        </w:tc>
        <w:tc>
          <w:tcPr>
            <w:tcW w:type="dxa" w:w="2880"/>
          </w:tcPr>
          <w:p>
            <w:r>
              <w:t>object</w:t>
            </w:r>
          </w:p>
        </w:tc>
        <w:tc>
          <w:tcPr>
            <w:tcW w:type="dxa" w:w="2880"/>
          </w:tcPr>
          <w:p>
            <w:r>
              <w:t>Engagement stats for the subscriber.</w:t>
            </w:r>
          </w:p>
        </w:tc>
      </w:tr>
      <w:tr>
        <w:tc>
          <w:tcPr>
            <w:tcW w:type="dxa" w:w="2880"/>
          </w:tcPr>
          <w:p>
            <w:r>
              <w:t>members[].stats.avg_open_rate</w:t>
            </w:r>
          </w:p>
        </w:tc>
        <w:tc>
          <w:tcPr>
            <w:tcW w:type="dxa" w:w="2880"/>
          </w:tcPr>
          <w:p>
            <w:r>
              <w:t>number</w:t>
            </w:r>
          </w:p>
        </w:tc>
        <w:tc>
          <w:tcPr>
            <w:tcW w:type="dxa" w:w="2880"/>
          </w:tcPr>
          <w:p>
            <w:r>
              <w:t>A subscriber's average open rate.</w:t>
            </w:r>
          </w:p>
        </w:tc>
      </w:tr>
      <w:tr>
        <w:tc>
          <w:tcPr>
            <w:tcW w:type="dxa" w:w="2880"/>
          </w:tcPr>
          <w:p>
            <w:r>
              <w:t>members[].stats.avg_click_rate</w:t>
            </w:r>
          </w:p>
        </w:tc>
        <w:tc>
          <w:tcPr>
            <w:tcW w:type="dxa" w:w="2880"/>
          </w:tcPr>
          <w:p>
            <w:r>
              <w:t>number</w:t>
            </w:r>
          </w:p>
        </w:tc>
        <w:tc>
          <w:tcPr>
            <w:tcW w:type="dxa" w:w="2880"/>
          </w:tcPr>
          <w:p>
            <w:r>
              <w:t>A subscriber's average clickthrough rate.</w:t>
            </w:r>
          </w:p>
        </w:tc>
      </w:tr>
      <w:tr>
        <w:tc>
          <w:tcPr>
            <w:tcW w:type="dxa" w:w="2880"/>
          </w:tcPr>
          <w:p>
            <w:r>
              <w:t>members[].ip_signup</w:t>
            </w:r>
          </w:p>
        </w:tc>
        <w:tc>
          <w:tcPr>
            <w:tcW w:type="dxa" w:w="2880"/>
          </w:tcPr>
          <w:p>
            <w:r>
              <w:t>string</w:t>
            </w:r>
          </w:p>
        </w:tc>
        <w:tc>
          <w:tcPr>
            <w:tcW w:type="dxa" w:w="2880"/>
          </w:tcPr>
          <w:p>
            <w:r>
              <w:t>IP address the subscriber signed up from.</w:t>
            </w:r>
          </w:p>
        </w:tc>
      </w:tr>
      <w:tr>
        <w:tc>
          <w:tcPr>
            <w:tcW w:type="dxa" w:w="2880"/>
          </w:tcPr>
          <w:p>
            <w:r>
              <w:t>members[].timestamp_signup</w:t>
            </w:r>
          </w:p>
        </w:tc>
        <w:tc>
          <w:tcPr>
            <w:tcW w:type="dxa" w:w="2880"/>
          </w:tcPr>
          <w:p>
            <w:r>
              <w:t>string</w:t>
            </w:r>
          </w:p>
        </w:tc>
        <w:tc>
          <w:tcPr>
            <w:tcW w:type="dxa" w:w="2880"/>
          </w:tcPr>
          <w:p>
            <w:r>
              <w:t>The date and time the subscriber signed up for the list in ISO 8601 format.</w:t>
            </w:r>
          </w:p>
        </w:tc>
      </w:tr>
      <w:tr>
        <w:tc>
          <w:tcPr>
            <w:tcW w:type="dxa" w:w="2880"/>
          </w:tcPr>
          <w:p>
            <w:r>
              <w:t>members[].ip_opt</w:t>
            </w:r>
          </w:p>
        </w:tc>
        <w:tc>
          <w:tcPr>
            <w:tcW w:type="dxa" w:w="2880"/>
          </w:tcPr>
          <w:p>
            <w:r>
              <w:t>string</w:t>
            </w:r>
          </w:p>
        </w:tc>
        <w:tc>
          <w:tcPr>
            <w:tcW w:type="dxa" w:w="2880"/>
          </w:tcPr>
          <w:p>
            <w:r>
              <w:t>The IP address the subscriber used to confirm their opt-in status.</w:t>
            </w:r>
          </w:p>
        </w:tc>
      </w:tr>
      <w:tr>
        <w:tc>
          <w:tcPr>
            <w:tcW w:type="dxa" w:w="2880"/>
          </w:tcPr>
          <w:p>
            <w:r>
              <w:t>members[].timestamp_opt</w:t>
            </w:r>
          </w:p>
        </w:tc>
        <w:tc>
          <w:tcPr>
            <w:tcW w:type="dxa" w:w="2880"/>
          </w:tcPr>
          <w:p>
            <w:r>
              <w:t>string</w:t>
            </w:r>
          </w:p>
        </w:tc>
        <w:tc>
          <w:tcPr>
            <w:tcW w:type="dxa" w:w="2880"/>
          </w:tcPr>
          <w:p>
            <w:r>
              <w:t>The date and time the subscriber confirmed their opt-in status in ISO 8601 format.</w:t>
            </w:r>
          </w:p>
        </w:tc>
      </w:tr>
      <w:tr>
        <w:tc>
          <w:tcPr>
            <w:tcW w:type="dxa" w:w="2880"/>
          </w:tcPr>
          <w:p>
            <w:r>
              <w:t>members[].member_rating</w:t>
            </w:r>
          </w:p>
        </w:tc>
        <w:tc>
          <w:tcPr>
            <w:tcW w:type="dxa" w:w="2880"/>
          </w:tcPr>
          <w:p>
            <w:r>
              <w:t>integer</w:t>
            </w:r>
          </w:p>
        </w:tc>
        <w:tc>
          <w:tcPr>
            <w:tcW w:type="dxa" w:w="2880"/>
          </w:tcPr>
          <w:p>
            <w:r>
              <w:t>Star rating for this member, between 1 and 5.</w:t>
            </w:r>
          </w:p>
        </w:tc>
      </w:tr>
      <w:tr>
        <w:tc>
          <w:tcPr>
            <w:tcW w:type="dxa" w:w="2880"/>
          </w:tcPr>
          <w:p>
            <w:r>
              <w:t>members[].last_changed</w:t>
            </w:r>
          </w:p>
        </w:tc>
        <w:tc>
          <w:tcPr>
            <w:tcW w:type="dxa" w:w="2880"/>
          </w:tcPr>
          <w:p>
            <w:r>
              <w:t>string</w:t>
            </w:r>
          </w:p>
        </w:tc>
        <w:tc>
          <w:tcPr>
            <w:tcW w:type="dxa" w:w="2880"/>
          </w:tcPr>
          <w:p>
            <w:r>
              <w:t>The date and time the member's info was last changed in ISO 8601 format.</w:t>
            </w:r>
          </w:p>
        </w:tc>
      </w:tr>
      <w:tr>
        <w:tc>
          <w:tcPr>
            <w:tcW w:type="dxa" w:w="2880"/>
          </w:tcPr>
          <w:p>
            <w:r>
              <w:t>members[].language</w:t>
            </w:r>
          </w:p>
        </w:tc>
        <w:tc>
          <w:tcPr>
            <w:tcW w:type="dxa" w:w="2880"/>
          </w:tcPr>
          <w:p>
            <w:r>
              <w:t>string</w:t>
            </w:r>
          </w:p>
        </w:tc>
        <w:tc>
          <w:tcPr>
            <w:tcW w:type="dxa" w:w="2880"/>
          </w:tcPr>
          <w:p>
            <w:r>
              <w:t>Subscriber's language (if set/detected).</w:t>
            </w:r>
          </w:p>
        </w:tc>
      </w:tr>
      <w:tr>
        <w:tc>
          <w:tcPr>
            <w:tcW w:type="dxa" w:w="2880"/>
          </w:tcPr>
          <w:p>
            <w:r>
              <w:t>members[].vip</w:t>
            </w:r>
          </w:p>
        </w:tc>
        <w:tc>
          <w:tcPr>
            <w:tcW w:type="dxa" w:w="2880"/>
          </w:tcPr>
          <w:p>
            <w:r>
              <w:t>boolean</w:t>
            </w:r>
          </w:p>
        </w:tc>
        <w:tc>
          <w:tcPr>
            <w:tcW w:type="dxa" w:w="2880"/>
          </w:tcPr>
          <w:p>
            <w:r>
              <w:t>VIP status for subscriber.</w:t>
            </w:r>
          </w:p>
        </w:tc>
      </w:tr>
      <w:tr>
        <w:tc>
          <w:tcPr>
            <w:tcW w:type="dxa" w:w="2880"/>
          </w:tcPr>
          <w:p>
            <w:r>
              <w:t>members[].email_client</w:t>
            </w:r>
          </w:p>
        </w:tc>
        <w:tc>
          <w:tcPr>
            <w:tcW w:type="dxa" w:w="2880"/>
          </w:tcPr>
          <w:p>
            <w:r>
              <w:t>string</w:t>
            </w:r>
          </w:p>
        </w:tc>
        <w:tc>
          <w:tcPr>
            <w:tcW w:type="dxa" w:w="2880"/>
          </w:tcPr>
          <w:p>
            <w:r>
              <w:t>The list member's email client.</w:t>
            </w:r>
          </w:p>
        </w:tc>
      </w:tr>
      <w:tr>
        <w:tc>
          <w:tcPr>
            <w:tcW w:type="dxa" w:w="2880"/>
          </w:tcPr>
          <w:p>
            <w:r>
              <w:t>members[].location</w:t>
            </w:r>
          </w:p>
        </w:tc>
        <w:tc>
          <w:tcPr>
            <w:tcW w:type="dxa" w:w="2880"/>
          </w:tcPr>
          <w:p>
            <w:r>
              <w:t>object</w:t>
            </w:r>
          </w:p>
        </w:tc>
        <w:tc>
          <w:tcPr>
            <w:tcW w:type="dxa" w:w="2880"/>
          </w:tcPr>
          <w:p>
            <w:r>
              <w:t>Location details for the subscriber.</w:t>
            </w:r>
          </w:p>
        </w:tc>
      </w:tr>
      <w:tr>
        <w:tc>
          <w:tcPr>
            <w:tcW w:type="dxa" w:w="2880"/>
          </w:tcPr>
          <w:p>
            <w:r>
              <w:t>members[].location.latitude</w:t>
            </w:r>
          </w:p>
        </w:tc>
        <w:tc>
          <w:tcPr>
            <w:tcW w:type="dxa" w:w="2880"/>
          </w:tcPr>
          <w:p>
            <w:r>
              <w:t>number</w:t>
            </w:r>
          </w:p>
        </w:tc>
        <w:tc>
          <w:tcPr>
            <w:tcW w:type="dxa" w:w="2880"/>
          </w:tcPr>
          <w:p>
            <w:r>
              <w:t>The location latitude.</w:t>
            </w:r>
          </w:p>
        </w:tc>
      </w:tr>
      <w:tr>
        <w:tc>
          <w:tcPr>
            <w:tcW w:type="dxa" w:w="2880"/>
          </w:tcPr>
          <w:p>
            <w:r>
              <w:t>members[].location.longitude</w:t>
            </w:r>
          </w:p>
        </w:tc>
        <w:tc>
          <w:tcPr>
            <w:tcW w:type="dxa" w:w="2880"/>
          </w:tcPr>
          <w:p>
            <w:r>
              <w:t>number</w:t>
            </w:r>
          </w:p>
        </w:tc>
        <w:tc>
          <w:tcPr>
            <w:tcW w:type="dxa" w:w="2880"/>
          </w:tcPr>
          <w:p>
            <w:r>
              <w:t>The location longitude.</w:t>
            </w:r>
          </w:p>
        </w:tc>
      </w:tr>
      <w:tr>
        <w:tc>
          <w:tcPr>
            <w:tcW w:type="dxa" w:w="2880"/>
          </w:tcPr>
          <w:p>
            <w:r>
              <w:t>members[].location.gmtoff</w:t>
            </w:r>
          </w:p>
        </w:tc>
        <w:tc>
          <w:tcPr>
            <w:tcW w:type="dxa" w:w="2880"/>
          </w:tcPr>
          <w:p>
            <w:r>
              <w:t>integer</w:t>
            </w:r>
          </w:p>
        </w:tc>
        <w:tc>
          <w:tcPr>
            <w:tcW w:type="dxa" w:w="2880"/>
          </w:tcPr>
          <w:p>
            <w:r>
              <w:t>The time difference in hours from GMT.</w:t>
            </w:r>
          </w:p>
        </w:tc>
      </w:tr>
      <w:tr>
        <w:tc>
          <w:tcPr>
            <w:tcW w:type="dxa" w:w="2880"/>
          </w:tcPr>
          <w:p>
            <w:r>
              <w:t>members[].location.dstoff</w:t>
            </w:r>
          </w:p>
        </w:tc>
        <w:tc>
          <w:tcPr>
            <w:tcW w:type="dxa" w:w="2880"/>
          </w:tcPr>
          <w:p>
            <w:r>
              <w:t>integer</w:t>
            </w:r>
          </w:p>
        </w:tc>
        <w:tc>
          <w:tcPr>
            <w:tcW w:type="dxa" w:w="2880"/>
          </w:tcPr>
          <w:p>
            <w:r>
              <w:t>The offset for timezones where daylight saving time is observed.</w:t>
            </w:r>
          </w:p>
        </w:tc>
      </w:tr>
      <w:tr>
        <w:tc>
          <w:tcPr>
            <w:tcW w:type="dxa" w:w="2880"/>
          </w:tcPr>
          <w:p>
            <w:r>
              <w:t>members[].location.country_code</w:t>
            </w:r>
          </w:p>
        </w:tc>
        <w:tc>
          <w:tcPr>
            <w:tcW w:type="dxa" w:w="2880"/>
          </w:tcPr>
          <w:p>
            <w:r>
              <w:t>string</w:t>
            </w:r>
          </w:p>
        </w:tc>
        <w:tc>
          <w:tcPr>
            <w:tcW w:type="dxa" w:w="2880"/>
          </w:tcPr>
          <w:p>
            <w:r>
              <w:t>The unique code for the location country.</w:t>
            </w:r>
          </w:p>
        </w:tc>
      </w:tr>
      <w:tr>
        <w:tc>
          <w:tcPr>
            <w:tcW w:type="dxa" w:w="2880"/>
          </w:tcPr>
          <w:p>
            <w:r>
              <w:t>members[].location.timezone</w:t>
            </w:r>
          </w:p>
        </w:tc>
        <w:tc>
          <w:tcPr>
            <w:tcW w:type="dxa" w:w="2880"/>
          </w:tcPr>
          <w:p>
            <w:r>
              <w:t>string</w:t>
            </w:r>
          </w:p>
        </w:tc>
        <w:tc>
          <w:tcPr>
            <w:tcW w:type="dxa" w:w="2880"/>
          </w:tcPr>
          <w:p>
            <w:r>
              <w:t>The timezone for the location.</w:t>
            </w:r>
          </w:p>
        </w:tc>
      </w:tr>
      <w:tr>
        <w:tc>
          <w:tcPr>
            <w:tcW w:type="dxa" w:w="2880"/>
          </w:tcPr>
          <w:p>
            <w:r>
              <w:t>members[].last_note</w:t>
            </w:r>
          </w:p>
        </w:tc>
        <w:tc>
          <w:tcPr>
            <w:tcW w:type="dxa" w:w="2880"/>
          </w:tcPr>
          <w:p>
            <w:r>
              <w:t>object</w:t>
            </w:r>
          </w:p>
        </w:tc>
        <w:tc>
          <w:tcPr>
            <w:tcW w:type="dxa" w:w="2880"/>
          </w:tcPr>
          <w:p>
            <w:r>
              <w:t>The most recent note information (if present).</w:t>
            </w:r>
          </w:p>
        </w:tc>
      </w:tr>
      <w:tr>
        <w:tc>
          <w:tcPr>
            <w:tcW w:type="dxa" w:w="2880"/>
          </w:tcPr>
          <w:p>
            <w:r>
              <w:t>members[].last_note.note_id</w:t>
            </w:r>
          </w:p>
        </w:tc>
        <w:tc>
          <w:tcPr>
            <w:tcW w:type="dxa" w:w="2880"/>
          </w:tcPr>
          <w:p>
            <w:r>
              <w:t>integer</w:t>
            </w:r>
          </w:p>
        </w:tc>
        <w:tc>
          <w:tcPr>
            <w:tcW w:type="dxa" w:w="2880"/>
          </w:tcPr>
          <w:p>
            <w:r>
              <w:t>The note id.</w:t>
            </w:r>
          </w:p>
        </w:tc>
      </w:tr>
      <w:tr>
        <w:tc>
          <w:tcPr>
            <w:tcW w:type="dxa" w:w="2880"/>
          </w:tcPr>
          <w:p>
            <w:r>
              <w:t>members[].last_note.created_at</w:t>
            </w:r>
          </w:p>
        </w:tc>
        <w:tc>
          <w:tcPr>
            <w:tcW w:type="dxa" w:w="2880"/>
          </w:tcPr>
          <w:p>
            <w:r>
              <w:t>string</w:t>
            </w:r>
          </w:p>
        </w:tc>
        <w:tc>
          <w:tcPr>
            <w:tcW w:type="dxa" w:w="2880"/>
          </w:tcPr>
          <w:p>
            <w:r>
              <w:t>The date and time the note was created in ISO 8601 format.</w:t>
            </w:r>
          </w:p>
        </w:tc>
      </w:tr>
      <w:tr>
        <w:tc>
          <w:tcPr>
            <w:tcW w:type="dxa" w:w="2880"/>
          </w:tcPr>
          <w:p>
            <w:r>
              <w:t>members[].last_note.created_by</w:t>
            </w:r>
          </w:p>
        </w:tc>
        <w:tc>
          <w:tcPr>
            <w:tcW w:type="dxa" w:w="2880"/>
          </w:tcPr>
          <w:p>
            <w:r>
              <w:t>string</w:t>
            </w:r>
          </w:p>
        </w:tc>
        <w:tc>
          <w:tcPr>
            <w:tcW w:type="dxa" w:w="2880"/>
          </w:tcPr>
          <w:p>
            <w:r>
              <w:t>The author of the note.</w:t>
            </w:r>
          </w:p>
        </w:tc>
      </w:tr>
      <w:tr>
        <w:tc>
          <w:tcPr>
            <w:tcW w:type="dxa" w:w="2880"/>
          </w:tcPr>
          <w:p>
            <w:r>
              <w:t>members[].last_note.note</w:t>
            </w:r>
          </w:p>
        </w:tc>
        <w:tc>
          <w:tcPr>
            <w:tcW w:type="dxa" w:w="2880"/>
          </w:tcPr>
          <w:p>
            <w:r>
              <w:t>string</w:t>
            </w:r>
          </w:p>
        </w:tc>
        <w:tc>
          <w:tcPr>
            <w:tcW w:type="dxa" w:w="2880"/>
          </w:tcPr>
          <w:p>
            <w:r>
              <w:t>The content of the note.</w:t>
            </w:r>
          </w:p>
        </w:tc>
      </w:tr>
      <w:tr>
        <w:tc>
          <w:tcPr>
            <w:tcW w:type="dxa" w:w="2880"/>
          </w:tcPr>
          <w:p>
            <w:r>
              <w:t>members[].list_id</w:t>
            </w:r>
          </w:p>
        </w:tc>
        <w:tc>
          <w:tcPr>
            <w:tcW w:type="dxa" w:w="2880"/>
          </w:tcPr>
          <w:p>
            <w:r>
              <w:t>string</w:t>
            </w:r>
          </w:p>
        </w:tc>
        <w:tc>
          <w:tcPr>
            <w:tcW w:type="dxa" w:w="2880"/>
          </w:tcPr>
          <w:p>
            <w:r>
              <w:t>The list id.</w:t>
            </w:r>
          </w:p>
        </w:tc>
      </w:tr>
      <w:tr>
        <w:tc>
          <w:tcPr>
            <w:tcW w:type="dxa" w:w="2880"/>
          </w:tcPr>
          <w:p>
            <w:r>
              <w:t>members[]._links</w:t>
            </w:r>
          </w:p>
        </w:tc>
        <w:tc>
          <w:tcPr>
            <w:tcW w:type="dxa" w:w="2880"/>
          </w:tcPr>
          <w:p>
            <w:r>
              <w:t>array</w:t>
            </w:r>
          </w:p>
        </w:tc>
        <w:tc>
          <w:tcPr>
            <w:tcW w:type="dxa" w:w="2880"/>
          </w:tcPr>
          <w:p>
            <w:r>
              <w:t>A list of link types and descriptions for the API schema documents.</w:t>
            </w:r>
          </w:p>
        </w:tc>
      </w:tr>
      <w:tr>
        <w:tc>
          <w:tcPr>
            <w:tcW w:type="dxa" w:w="2880"/>
          </w:tcPr>
          <w:p>
            <w:r>
              <w:t>members[]._links[].rel</w:t>
            </w:r>
          </w:p>
        </w:tc>
        <w:tc>
          <w:tcPr>
            <w:tcW w:type="dxa" w:w="2880"/>
          </w:tcPr>
          <w:p>
            <w:r>
              <w:t>string</w:t>
            </w:r>
          </w:p>
        </w:tc>
        <w:tc>
          <w:tcPr>
            <w:tcW w:type="dxa" w:w="2880"/>
          </w:tcPr>
          <w:p>
            <w:r>
              <w:t>Describes the type of link.</w:t>
            </w:r>
          </w:p>
        </w:tc>
      </w:tr>
      <w:tr>
        <w:tc>
          <w:tcPr>
            <w:tcW w:type="dxa" w:w="2880"/>
          </w:tcPr>
          <w:p>
            <w:r>
              <w:t>members[]._links[].href</w:t>
            </w:r>
          </w:p>
        </w:tc>
        <w:tc>
          <w:tcPr>
            <w:tcW w:type="dxa" w:w="2880"/>
          </w:tcPr>
          <w:p>
            <w:r>
              <w:t>string</w:t>
            </w:r>
          </w:p>
        </w:tc>
        <w:tc>
          <w:tcPr>
            <w:tcW w:type="dxa" w:w="2880"/>
          </w:tcPr>
          <w:p>
            <w:r>
              <w:t>Fully-qualified URL for the linked resource/action.</w:t>
            </w:r>
          </w:p>
        </w:tc>
      </w:tr>
      <w:tr>
        <w:tc>
          <w:tcPr>
            <w:tcW w:type="dxa" w:w="2880"/>
          </w:tcPr>
          <w:p>
            <w:r>
              <w:t>members[]._links[].method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members[]._links[].targetSchema</w:t>
            </w:r>
          </w:p>
        </w:tc>
        <w:tc>
          <w:tcPr>
            <w:tcW w:type="dxa" w:w="2880"/>
          </w:tcPr>
          <w:p>
            <w:r>
              <w:t>string</w:t>
            </w:r>
          </w:p>
        </w:tc>
        <w:tc>
          <w:tcPr>
            <w:tcW w:type="dxa" w:w="2880"/>
          </w:tcPr>
          <w:p>
            <w:r>
              <w:t>For GETs, a URL representing the schema the response should conform to.</w:t>
            </w:r>
          </w:p>
        </w:tc>
      </w:tr>
      <w:tr>
        <w:tc>
          <w:tcPr>
            <w:tcW w:type="dxa" w:w="2880"/>
          </w:tcPr>
          <w:p>
            <w:r>
              <w:t>members[]._links[].schema</w:t>
            </w:r>
          </w:p>
        </w:tc>
        <w:tc>
          <w:tcPr>
            <w:tcW w:type="dxa" w:w="2880"/>
          </w:tcPr>
          <w:p>
            <w:r>
              <w:t>string</w:t>
            </w:r>
          </w:p>
        </w:tc>
        <w:tc>
          <w:tcPr>
            <w:tcW w:type="dxa" w:w="2880"/>
          </w:tcPr>
          <w:p>
            <w:r>
              <w:t>For methods with bodies, a URL representing the schema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'https://{{OAUTH_METADATA.meta.serverPrefix}}.api.mailchimp.com/3.0/lists/abc123/segments/def456/members?count=10&amp;offset=0&amp;include_unsubscribed=true' \</w:t>
        <w:br/>
        <w:t xml:space="preserve"> --header 'Accept: application/json'</w:t>
      </w:r>
    </w:p>
    <w:p>
      <w:pPr>
        <w:pStyle w:val="Heading3"/>
      </w:pPr>
      <w:r>
        <w:t>Example Usage</w:t>
      </w:r>
    </w:p>
    <w:p>
      <w:pPr>
        <w:pStyle w:val="Heading3"/>
      </w:pPr>
      <w:r>
        <w:t>Example 1: Return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'https://{{OAUTH_METADATA.meta.serverPrefix}}.api.mailchimp.com/3.0/lists/abc123/segments/def456/members?fields=members.email_address%2Cmembers.status%2Ctotal_items' \</w:t>
        <w:br/>
        <w:t xml:space="preserve"> --header 'Accept: application/json'</w:t>
      </w:r>
    </w:p>
    <w:p>
      <w:pPr>
        <w:pStyle w:val="Heading3"/>
      </w:pPr>
      <w:r>
        <w:t>Example 2: Exclude certain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'https://{{OAUTH_METADATA.meta.serverPrefix}}.api.mailchimp.com/3.0/lists/abc123/segments/def456/members?exclude_fields=members.merge_fields%2Cmembers.interests' \</w:t>
        <w:br/>
        <w:t xml:space="preserve"> --header 'Accept: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'https://{{OAUTH_METADATA.meta.serverPrefix}}.api.mailchimp.com/3.0/lists/abc123/segments/def456/members?count=100&amp;offset=200' \</w:t>
        <w:br/>
        <w:t xml:space="preserve"> --header 'Accept: application/json'</w:t>
      </w:r>
    </w:p>
    <w:p>
      <w:pPr>
        <w:pStyle w:val="Heading3"/>
      </w:pPr>
      <w:r>
        <w:t>Notes</w:t>
      </w:r>
    </w:p>
    <w:p>
      <w:pPr>
        <w:pStyle w:val="ListBullet"/>
      </w:pPr>
      <w:r>
        <w:t>Pagination uses count (page size) and offset (items to skip).</w:t>
      </w:r>
    </w:p>
    <w:p>
      <w:pPr>
        <w:pStyle w:val="ListBullet"/>
      </w:pPr>
      <w:r>
        <w:t>fields and exclude_fields accept comma-separated field paths and support dot notation for sub-objects.</w:t>
      </w:r>
    </w:p>
    <w:p>
      <w:pPr>
        <w:pStyle w:val="Heading3"/>
      </w:pPr>
      <w:r>
        <w:t>Error Handling</w:t>
      </w:r>
    </w:p>
    <w:p>
      <w:pPr>
        <w:pStyle w:val="ListBullet"/>
      </w:pPr>
      <w:r>
        <w:t>The endpoint may return a default Mailchimp error object with fields: type, title, status, detail, instance (example shows a 404 “Resource Not Found”).</w:t>
      </w:r>
    </w:p>
    <w:p>
      <w:pPr>
        <w:pStyle w:val="Heading3"/>
      </w:pPr>
      <w:r>
        <w:t>Related segmentMembers actions</w:t>
      </w:r>
    </w:p>
    <w:p>
      <w:pPr>
        <w:pStyle w:val="ListBullet"/>
      </w:pPr>
      <w:r>
        <w:t>[DELETE] Remove a List Member from a Segment — /lists/{{listId}}/segments/{{segmentId}}/members/{{subscriberHash}}</w:t>
      </w:r>
    </w:p>
    <w:p>
      <w:r>
        <w:br w:type="page"/>
      </w:r>
    </w:p>
    <w:p>
      <w:pPr>
        <w:pStyle w:val="Heading2"/>
      </w:pPr>
      <w:r>
        <w:t>120. [GET] List a List’s Recent Activity</w:t>
      </w:r>
    </w:p>
    <w:p>
      <w:r>
        <w:rPr>
          <w:b/>
        </w:rPr>
        <w:t xml:space="preserve">Endpoint: </w:t>
      </w:r>
      <w:r>
        <w:rPr>
          <w:rFonts w:ascii="Courier New" w:hAnsi="Courier New"/>
          <w:sz w:val="18"/>
        </w:rPr>
        <w:t>/lists/{{listId}}/activity</w:t>
      </w:r>
    </w:p>
    <w:p>
      <w:pPr>
        <w:pStyle w:val="Heading3"/>
      </w:pPr>
      <w:r>
        <w:t>Method</w:t>
      </w:r>
    </w:p>
    <w:p>
      <w:r>
        <w:t>GET</w:t>
      </w:r>
    </w:p>
    <w:p>
      <w:pPr>
        <w:pStyle w:val="Heading3"/>
      </w:pPr>
      <w:r>
        <w:t>URL</w:t>
      </w:r>
    </w:p>
    <w:p>
      <w:r>
        <w:t>https://{{OAUTH_METADATA.meta.serverPrefix}}.api.mailchimp.com/3.0/lists/{{list_id}}/activity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up to the previous 180 days of daily detailed aggregated activity stats for a list, not including Automation activity.</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/lists//activity or /lists/activity).</w:t>
      </w:r>
    </w:p>
    <w:p>
      <w:pPr>
        <w:pStyle w:val="ListBullet"/>
      </w:pPr>
      <w:r>
        <w:t>Always construct the path as /lists/{{list_id}}/activity, where {{list_id}}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/lists/a1b2c3d4e5/activity</w:t>
      </w:r>
    </w:p>
    <w:p>
      <w:pPr>
        <w:pStyle w:val="Heading3"/>
      </w:pPr>
      <w:r>
        <w:t>Invalid Examples</w:t>
      </w:r>
    </w:p>
    <w:p>
      <w:r>
        <w:rPr>
          <w:b/>
          <w:color w:val="666666"/>
          <w:sz w:val="16"/>
        </w:rPr>
        <w:t>[http]</w:t>
      </w:r>
    </w:p>
    <w:p>
      <w:pPr>
        <w:shd w:fill="F2F2F2" w:val="clear"/>
      </w:pPr>
      <w:r>
        <w:rPr>
          <w:rFonts w:ascii="Courier New" w:hAnsi="Courier New"/>
          <w:sz w:val="17"/>
        </w:rPr>
        <w:t>/lists//activity</w:t>
        <w:br/>
        <w:t>/lists/activity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The number of records to return. Default: 10. Maximum: 1000.</w:t>
            </w:r>
          </w:p>
        </w:tc>
      </w:tr>
      <w:tr>
        <w:tc>
          <w:tcPr>
            <w:tcW w:type="dxa" w:w="2880"/>
          </w:tcPr>
          <w:p>
            <w:r>
              <w:t>offset</w:t>
            </w:r>
          </w:p>
        </w:tc>
        <w:tc>
          <w:tcPr>
            <w:tcW w:type="dxa" w:w="2880"/>
          </w:tcPr>
          <w:p>
            <w:r>
              <w:t>any</w:t>
            </w:r>
          </w:p>
        </w:tc>
        <w:tc>
          <w:tcPr>
            <w:tcW w:type="dxa" w:w="2880"/>
          </w:tcPr>
          <w:p>
            <w:r>
              <w:t>Number of records from a collection to skip for pagination. Default: 0.</w:t>
            </w:r>
          </w:p>
        </w:tc>
      </w:tr>
      <w:tr>
        <w:tc>
          <w:tcPr>
            <w:tcW w:type="dxa" w:w="2880"/>
          </w:tcPr>
          <w:p>
            <w:r>
              <w:t>fields</w:t>
            </w:r>
          </w:p>
        </w:tc>
        <w:tc>
          <w:tcPr>
            <w:tcW w:type="dxa" w:w="2880"/>
          </w:tcPr>
          <w:p>
            <w:r>
              <w:t>any</w:t>
            </w:r>
          </w:p>
        </w:tc>
        <w:tc>
          <w:tcPr>
            <w:tcW w:type="dxa" w:w="2880"/>
          </w:tcPr>
          <w:p>
            <w:r>
              <w:t>A comma-separated list of fields to return. Use dot notation for sub-objects.</w:t>
            </w:r>
          </w:p>
        </w:tc>
      </w:tr>
      <w:tr>
        <w:tc>
          <w:tcPr>
            <w:tcW w:type="dxa" w:w="2880"/>
          </w:tcPr>
          <w:p>
            <w:r>
              <w:t>exclude_fields</w:t>
            </w:r>
          </w:p>
        </w:tc>
        <w:tc>
          <w:tcPr>
            <w:tcW w:type="dxa" w:w="2880"/>
          </w:tcPr>
          <w:p>
            <w:r>
              <w:t>any</w:t>
            </w:r>
          </w:p>
        </w:tc>
        <w:tc>
          <w:tcPr>
            <w:tcW w:type="dxa" w:w="2880"/>
          </w:tcPr>
          <w:p>
            <w:r>
              <w:t>A comma-separated list of fields to exclude. Use dot notation for sub-objects.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"activity": [</w:t>
        <w:br/>
        <w:t xml:space="preserve"> {</w:t>
        <w:br/>
        <w:t xml:space="preserve"> "day": "2026-03-01",</w:t>
        <w:br/>
        <w:t xml:space="preserve"> "emails_sent": 1250,</w:t>
        <w:br/>
        <w:t xml:space="preserve"> "unique_opens": 430,</w:t>
        <w:br/>
        <w:t xml:space="preserve"> "recipient_clicks": 98,</w:t>
        <w:br/>
        <w:t xml:space="preserve"> "hard_bounce": 3,</w:t>
        <w:br/>
        <w:t xml:space="preserve"> "soft_bounce": 7,</w:t>
        <w:br/>
        <w:t xml:space="preserve"> "subs": 15,</w:t>
        <w:br/>
        <w:t xml:space="preserve"> "unsubs": 4,</w:t>
        <w:br/>
        <w:t xml:space="preserve"> "other_adds": 2,</w:t>
        <w:br/>
        <w:t xml:space="preserve"> "other_removes": 1,</w:t>
        <w:br/>
        <w:t xml:space="preserve"> "_links": [</w:t>
        <w:br/>
        <w:t xml:space="preserve"> {</w:t>
        <w:br/>
        <w:t xml:space="preserve"> "rel": "self",</w:t>
        <w:br/>
        <w:t xml:space="preserve"> "href": "https://{{OAUTH_METADATA.meta.serverPrefix}}.api.mailchimp.com/3.0/lists/a1b2c3d4e5/activity",</w:t>
        <w:br/>
        <w:t xml:space="preserve"> "method": "GET",</w:t>
        <w:br/>
        <w:t xml:space="preserve"> "targetSchema": "https://api.mailchimp.com/schema/3.0/Definitions/Lists/Activity/Response.json",</w:t>
        <w:br/>
        <w:t xml:space="preserve"> "schema": "https://api.mailchimp.com/schema/3.0/Definitions/Lists/Activity/Collection.json"</w:t>
        <w:br/>
        <w:t xml:space="preserve"> }</w:t>
        <w:br/>
        <w:t xml:space="preserve"> ]</w:t>
        <w:br/>
        <w:t xml:space="preserve"> }</w:t>
        <w:br/>
        <w:t xml:space="preserve"> ],</w:t>
        <w:br/>
        <w:t xml:space="preserve"> "list_id": "a1b2c3d4e5",</w:t>
        <w:br/>
        <w:t xml:space="preserve"> "total_items": 1,</w:t>
        <w:br/>
        <w:t xml:space="preserve"> "_links": [</w:t>
        <w:br/>
        <w:t xml:space="preserve"> {</w:t>
        <w:br/>
        <w:t xml:space="preserve"> "rel": "self",</w:t>
        <w:br/>
        <w:t xml:space="preserve"> "href": "https://{{OAUTH_METADATA.meta.serverPrefix}}.api.mailchimp.com/3.0/lists/a1b2c3d4e5/activity",</w:t>
        <w:br/>
        <w:t xml:space="preserve"> "method": "GET",</w:t>
        <w:br/>
        <w:t xml:space="preserve"> "targetSchema": "https://api.mailchimp.com/schema/3.0/Definitions/Lists/Activity/Response.json",</w:t>
        <w:br/>
        <w:t xml:space="preserve"> "schema": "https://api.mailchimp.com/schema/3.0/Definitions/Lists/Activity/Collection.json"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w:t>
            </w:r>
          </w:p>
        </w:tc>
        <w:tc>
          <w:tcPr>
            <w:tcW w:type="dxa" w:w="2880"/>
          </w:tcPr>
          <w:p>
            <w:r>
              <w:t>array</w:t>
            </w:r>
          </w:p>
        </w:tc>
        <w:tc>
          <w:tcPr>
            <w:tcW w:type="dxa" w:w="2880"/>
          </w:tcPr>
          <w:p>
            <w:r>
              <w:t>Recent list activity.</w:t>
            </w:r>
          </w:p>
        </w:tc>
      </w:tr>
      <w:tr>
        <w:tc>
          <w:tcPr>
            <w:tcW w:type="dxa" w:w="2880"/>
          </w:tcPr>
          <w:p>
            <w:r>
              <w:t>activity[].day</w:t>
            </w:r>
          </w:p>
        </w:tc>
        <w:tc>
          <w:tcPr>
            <w:tcW w:type="dxa" w:w="2880"/>
          </w:tcPr>
          <w:p>
            <w:r>
              <w:t>string</w:t>
            </w:r>
          </w:p>
        </w:tc>
        <w:tc>
          <w:tcPr>
            <w:tcW w:type="dxa" w:w="2880"/>
          </w:tcPr>
          <w:p>
            <w:r>
              <w:t>The date for the activity summary.</w:t>
            </w:r>
          </w:p>
        </w:tc>
      </w:tr>
      <w:tr>
        <w:tc>
          <w:tcPr>
            <w:tcW w:type="dxa" w:w="2880"/>
          </w:tcPr>
          <w:p>
            <w:r>
              <w:t>activity[].emails_sent</w:t>
            </w:r>
          </w:p>
        </w:tc>
        <w:tc>
          <w:tcPr>
            <w:tcW w:type="dxa" w:w="2880"/>
          </w:tcPr>
          <w:p>
            <w:r>
              <w:t>integer</w:t>
            </w:r>
          </w:p>
        </w:tc>
        <w:tc>
          <w:tcPr>
            <w:tcW w:type="dxa" w:w="2880"/>
          </w:tcPr>
          <w:p>
            <w:r>
              <w:t>The total number of emails sent on the date for the activity summary.</w:t>
            </w:r>
          </w:p>
        </w:tc>
      </w:tr>
      <w:tr>
        <w:tc>
          <w:tcPr>
            <w:tcW w:type="dxa" w:w="2880"/>
          </w:tcPr>
          <w:p>
            <w:r>
              <w:t>activity[].unique_opens</w:t>
            </w:r>
          </w:p>
        </w:tc>
        <w:tc>
          <w:tcPr>
            <w:tcW w:type="dxa" w:w="2880"/>
          </w:tcPr>
          <w:p>
            <w:r>
              <w:t>integer</w:t>
            </w:r>
          </w:p>
        </w:tc>
        <w:tc>
          <w:tcPr>
            <w:tcW w:type="dxa" w:w="2880"/>
          </w:tcPr>
          <w:p>
            <w:r>
              <w:t>The number of unique opens.</w:t>
            </w:r>
          </w:p>
        </w:tc>
      </w:tr>
      <w:tr>
        <w:tc>
          <w:tcPr>
            <w:tcW w:type="dxa" w:w="2880"/>
          </w:tcPr>
          <w:p>
            <w:r>
              <w:t>activity[].recipient_clicks</w:t>
            </w:r>
          </w:p>
        </w:tc>
        <w:tc>
          <w:tcPr>
            <w:tcW w:type="dxa" w:w="2880"/>
          </w:tcPr>
          <w:p>
            <w:r>
              <w:t>integer</w:t>
            </w:r>
          </w:p>
        </w:tc>
        <w:tc>
          <w:tcPr>
            <w:tcW w:type="dxa" w:w="2880"/>
          </w:tcPr>
          <w:p>
            <w:r>
              <w:t>The number of clicks.</w:t>
            </w:r>
          </w:p>
        </w:tc>
      </w:tr>
      <w:tr>
        <w:tc>
          <w:tcPr>
            <w:tcW w:type="dxa" w:w="2880"/>
          </w:tcPr>
          <w:p>
            <w:r>
              <w:t>activity[].hard_bounce</w:t>
            </w:r>
          </w:p>
        </w:tc>
        <w:tc>
          <w:tcPr>
            <w:tcW w:type="dxa" w:w="2880"/>
          </w:tcPr>
          <w:p>
            <w:r>
              <w:t>integer</w:t>
            </w:r>
          </w:p>
        </w:tc>
        <w:tc>
          <w:tcPr>
            <w:tcW w:type="dxa" w:w="2880"/>
          </w:tcPr>
          <w:p>
            <w:r>
              <w:t>The number of hard bounces.</w:t>
            </w:r>
          </w:p>
        </w:tc>
      </w:tr>
      <w:tr>
        <w:tc>
          <w:tcPr>
            <w:tcW w:type="dxa" w:w="2880"/>
          </w:tcPr>
          <w:p>
            <w:r>
              <w:t>activity[].soft_bounce</w:t>
            </w:r>
          </w:p>
        </w:tc>
        <w:tc>
          <w:tcPr>
            <w:tcW w:type="dxa" w:w="2880"/>
          </w:tcPr>
          <w:p>
            <w:r>
              <w:t>integer</w:t>
            </w:r>
          </w:p>
        </w:tc>
        <w:tc>
          <w:tcPr>
            <w:tcW w:type="dxa" w:w="2880"/>
          </w:tcPr>
          <w:p>
            <w:r>
              <w:t>The number of soft bounces.</w:t>
            </w:r>
          </w:p>
        </w:tc>
      </w:tr>
      <w:tr>
        <w:tc>
          <w:tcPr>
            <w:tcW w:type="dxa" w:w="2880"/>
          </w:tcPr>
          <w:p>
            <w:r>
              <w:t>activity[].subs</w:t>
            </w:r>
          </w:p>
        </w:tc>
        <w:tc>
          <w:tcPr>
            <w:tcW w:type="dxa" w:w="2880"/>
          </w:tcPr>
          <w:p>
            <w:r>
              <w:t>integer</w:t>
            </w:r>
          </w:p>
        </w:tc>
        <w:tc>
          <w:tcPr>
            <w:tcW w:type="dxa" w:w="2880"/>
          </w:tcPr>
          <w:p>
            <w:r>
              <w:t>The number of subscribes.</w:t>
            </w:r>
          </w:p>
        </w:tc>
      </w:tr>
      <w:tr>
        <w:tc>
          <w:tcPr>
            <w:tcW w:type="dxa" w:w="2880"/>
          </w:tcPr>
          <w:p>
            <w:r>
              <w:t>activity[].unsubs</w:t>
            </w:r>
          </w:p>
        </w:tc>
        <w:tc>
          <w:tcPr>
            <w:tcW w:type="dxa" w:w="2880"/>
          </w:tcPr>
          <w:p>
            <w:r>
              <w:t>integer</w:t>
            </w:r>
          </w:p>
        </w:tc>
        <w:tc>
          <w:tcPr>
            <w:tcW w:type="dxa" w:w="2880"/>
          </w:tcPr>
          <w:p>
            <w:r>
              <w:t>The number of unsubscribes.</w:t>
            </w:r>
          </w:p>
        </w:tc>
      </w:tr>
      <w:tr>
        <w:tc>
          <w:tcPr>
            <w:tcW w:type="dxa" w:w="2880"/>
          </w:tcPr>
          <w:p>
            <w:r>
              <w:t>activity[].other_adds</w:t>
            </w:r>
          </w:p>
        </w:tc>
        <w:tc>
          <w:tcPr>
            <w:tcW w:type="dxa" w:w="2880"/>
          </w:tcPr>
          <w:p>
            <w:r>
              <w:t>integer</w:t>
            </w:r>
          </w:p>
        </w:tc>
        <w:tc>
          <w:tcPr>
            <w:tcW w:type="dxa" w:w="2880"/>
          </w:tcPr>
          <w:p>
            <w:r>
              <w:t>The number of subscribers who may have been added outside of the double opt-in process (e.g., imports or API activity).</w:t>
            </w:r>
          </w:p>
        </w:tc>
      </w:tr>
      <w:tr>
        <w:tc>
          <w:tcPr>
            <w:tcW w:type="dxa" w:w="2880"/>
          </w:tcPr>
          <w:p>
            <w:r>
              <w:t>activity[].other_removes</w:t>
            </w:r>
          </w:p>
        </w:tc>
        <w:tc>
          <w:tcPr>
            <w:tcW w:type="dxa" w:w="2880"/>
          </w:tcPr>
          <w:p>
            <w:r>
              <w:t>integer</w:t>
            </w:r>
          </w:p>
        </w:tc>
        <w:tc>
          <w:tcPr>
            <w:tcW w:type="dxa" w:w="2880"/>
          </w:tcPr>
          <w:p>
            <w:r>
              <w:t>The number of subscribers who may have been removed outside of unsubscribing or reporting spam (e.g., deleted subscribers).</w:t>
            </w:r>
          </w:p>
        </w:tc>
      </w:tr>
      <w:tr>
        <w:tc>
          <w:tcPr>
            <w:tcW w:type="dxa" w:w="2880"/>
          </w:tcPr>
          <w:p>
            <w:r>
              <w:t>activity[]._links</w:t>
            </w:r>
          </w:p>
        </w:tc>
        <w:tc>
          <w:tcPr>
            <w:tcW w:type="dxa" w:w="2880"/>
          </w:tcPr>
          <w:p>
            <w:r>
              <w:t>array</w:t>
            </w:r>
          </w:p>
        </w:tc>
        <w:tc>
          <w:tcPr>
            <w:tcW w:type="dxa" w:w="2880"/>
          </w:tcPr>
          <w:p>
            <w:r>
              <w:t>A list of link types and descriptions for the API schema documents.</w:t>
            </w:r>
          </w:p>
        </w:tc>
      </w:tr>
      <w:tr>
        <w:tc>
          <w:tcPr>
            <w:tcW w:type="dxa" w:w="2880"/>
          </w:tcPr>
          <w:p>
            <w:r>
              <w:t>activity[]._links[].rel</w:t>
            </w:r>
          </w:p>
        </w:tc>
        <w:tc>
          <w:tcPr>
            <w:tcW w:type="dxa" w:w="2880"/>
          </w:tcPr>
          <w:p>
            <w:r>
              <w:t>string</w:t>
            </w:r>
          </w:p>
        </w:tc>
        <w:tc>
          <w:tcPr>
            <w:tcW w:type="dxa" w:w="2880"/>
          </w:tcPr>
          <w:p>
            <w:r>
              <w:t>Describes the type of link (like an HTML rel).</w:t>
            </w:r>
          </w:p>
        </w:tc>
      </w:tr>
      <w:tr>
        <w:tc>
          <w:tcPr>
            <w:tcW w:type="dxa" w:w="2880"/>
          </w:tcPr>
          <w:p>
            <w:r>
              <w:t>activity[]._links[].href</w:t>
            </w:r>
          </w:p>
        </w:tc>
        <w:tc>
          <w:tcPr>
            <w:tcW w:type="dxa" w:w="2880"/>
          </w:tcPr>
          <w:p>
            <w:r>
              <w:t>string</w:t>
            </w:r>
          </w:p>
        </w:tc>
        <w:tc>
          <w:tcPr>
            <w:tcW w:type="dxa" w:w="2880"/>
          </w:tcPr>
          <w:p>
            <w:r>
              <w:t>Fully-qualified URL to retrieve the linked resource or perform the linked action.</w:t>
            </w:r>
          </w:p>
        </w:tc>
      </w:tr>
      <w:tr>
        <w:tc>
          <w:tcPr>
            <w:tcW w:type="dxa" w:w="2880"/>
          </w:tcPr>
          <w:p>
            <w:r>
              <w:t>activity[]._links[].method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activity[]._links[].targetSchema</w:t>
            </w:r>
          </w:p>
        </w:tc>
        <w:tc>
          <w:tcPr>
            <w:tcW w:type="dxa" w:w="2880"/>
          </w:tcPr>
          <w:p>
            <w:r>
              <w:t>string</w:t>
            </w:r>
          </w:p>
        </w:tc>
        <w:tc>
          <w:tcPr>
            <w:tcW w:type="dxa" w:w="2880"/>
          </w:tcPr>
          <w:p>
            <w:r>
              <w:t>For GETs, a URL representing the schema the response should conform to.</w:t>
            </w:r>
          </w:p>
        </w:tc>
      </w:tr>
      <w:tr>
        <w:tc>
          <w:tcPr>
            <w:tcW w:type="dxa" w:w="2880"/>
          </w:tcPr>
          <w:p>
            <w:r>
              <w:t>activity[]._links[].schema</w:t>
            </w:r>
          </w:p>
        </w:tc>
        <w:tc>
          <w:tcPr>
            <w:tcW w:type="dxa" w:w="2880"/>
          </w:tcPr>
          <w:p>
            <w:r>
              <w:t>string</w:t>
            </w:r>
          </w:p>
        </w:tc>
        <w:tc>
          <w:tcPr>
            <w:tcW w:type="dxa" w:w="2880"/>
          </w:tcPr>
          <w:p>
            <w:r>
              <w:t>For methods with bodies (POST/PUT), a URL representing the schema the request body should conform to.</w:t>
            </w:r>
          </w:p>
        </w:tc>
      </w:tr>
      <w:tr>
        <w:tc>
          <w:tcPr>
            <w:tcW w:type="dxa" w:w="2880"/>
          </w:tcPr>
          <w:p>
            <w:r>
              <w:t>list_id</w:t>
            </w:r>
          </w:p>
        </w:tc>
        <w:tc>
          <w:tcPr>
            <w:tcW w:type="dxa" w:w="2880"/>
          </w:tcPr>
          <w:p>
            <w:r>
              <w:t>string</w:t>
            </w:r>
          </w:p>
        </w:tc>
        <w:tc>
          <w:tcPr>
            <w:tcW w:type="dxa" w:w="2880"/>
          </w:tcPr>
          <w:p>
            <w:r>
              <w:t>The unique id for the list.</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'https://{{OAUTH_METADATA.meta.serverPrefix}}.api.mailchimp.com/3.0/lists/a1b2c3d4e5/activity?count=10&amp;offset=0' \</w:t>
        <w:br/>
        <w:t xml:space="preserve"> --header 'Accept: application/json'</w:t>
      </w:r>
    </w:p>
    <w:p>
      <w:pPr>
        <w:pStyle w:val="Heading3"/>
      </w:pPr>
      <w:r>
        <w:t>Example Usage</w:t>
      </w:r>
    </w:p>
    <w:p>
      <w:pPr>
        <w:pStyle w:val="Heading3"/>
      </w:pPr>
      <w:r>
        <w:t>Example 1: Get the Most Recent 25 Activity Records</w:t>
      </w:r>
    </w:p>
    <w:p>
      <w:r>
        <w:rPr>
          <w:b/>
          <w:color w:val="666666"/>
          <w:sz w:val="16"/>
        </w:rPr>
        <w:t>[bash]</w:t>
      </w:r>
    </w:p>
    <w:p>
      <w:pPr>
        <w:shd w:fill="F2F2F2" w:val="clear"/>
      </w:pPr>
      <w:r>
        <w:rPr>
          <w:rFonts w:ascii="Courier New" w:hAnsi="Courier New"/>
          <w:sz w:val="17"/>
        </w:rPr>
        <w:t>curl -sS --request GET \</w:t>
        <w:br/>
        <w:t xml:space="preserve"> 'https://{{OAUTH_METADATA.meta.serverPrefix}}.api.mailchimp.com/3.0/lists/a1b2c3d4e5/activity?count=25' \</w:t>
        <w:br/>
        <w:t xml:space="preserve"> --header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-sS --request GET \</w:t>
        <w:br/>
        <w:t xml:space="preserve"> 'https://{{OAUTH_METADATA.meta.serverPrefix}}.api.mailchimp.com/3.0/lists/a1b2c3d4e5/activity?count=100&amp;offset=100' \</w:t>
        <w:br/>
        <w:t xml:space="preserve"> --header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-sS --request GET \</w:t>
        <w:br/>
        <w:t xml:space="preserve"> 'https://{{OAUTH_METADATA.meta.serverPrefix}}.api.mailchimp.com/3.0/lists/a1b2c3d4e5/activity?fields=activity.day,activity.emails_sent,total_items' \</w:t>
        <w:br/>
        <w:t xml:space="preserve"> --header 'Accept: application/json'</w:t>
      </w:r>
    </w:p>
    <w:p>
      <w:pPr>
        <w:pStyle w:val="Heading3"/>
      </w:pPr>
      <w:r>
        <w:t>Notes</w:t>
      </w:r>
    </w:p>
    <w:p>
      <w:pPr>
        <w:pStyle w:val="ListBullet"/>
      </w:pPr>
      <w:r>
        <w:t>Results cover up to the previous 180 days of daily aggregated activity stats for the list.</w:t>
      </w:r>
    </w:p>
    <w:p>
      <w:pPr>
        <w:pStyle w:val="ListBullet"/>
      </w:pPr>
      <w:r>
        <w:t>Automation activity is not included.</w:t>
      </w:r>
    </w:p>
    <w:p>
      <w:pPr>
        <w:pStyle w:val="ListBullet"/>
      </w:pPr>
      <w:r>
        <w:t>Use fields and exclude_fields for partial responses (dot notation supported).</w:t>
      </w:r>
    </w:p>
    <w:p>
      <w:pPr>
        <w:pStyle w:val="Heading3"/>
      </w:pPr>
      <w:r>
        <w:t>Error Handling</w:t>
      </w:r>
    </w:p>
    <w:p>
      <w:pPr>
        <w:pStyle w:val="ListBullet"/>
      </w:pPr>
      <w:r>
        <w:t>Default error response: Returned when the Mailchimp API generates an error (example shown with 404 Resource Not Found). The error body includes type, title, status, detail, and instance for troubleshooting.</w:t>
      </w:r>
    </w:p>
    <w:p>
      <w:pPr>
        <w:pStyle w:val="Heading3"/>
      </w:pPr>
      <w:r>
        <w:t>Related lists actions</w:t>
      </w:r>
    </w:p>
    <w:p>
      <w:pPr>
        <w:pStyle w:val="ListBullet"/>
      </w:pPr>
      <w:r>
        <w:t>[POST] Batch Subscribe or Unsubscribe List Members — /lists/{{listId}}</w:t>
      </w:r>
    </w:p>
    <w:p>
      <w:pPr>
        <w:pStyle w:val="ListBullet"/>
      </w:pPr>
      <w:r>
        <w:t>[GET] List a List’s Abuse Reports — /lists/{{listId}}/abuse-reports</w:t>
      </w:r>
    </w:p>
    <w:p>
      <w:pPr>
        <w:pStyle w:val="ListBullet"/>
      </w:pPr>
      <w:r>
        <w:t>[GET] List a List’s Subscriber Locations — /lists/{{listId}}/locations</w:t>
      </w:r>
    </w:p>
    <w:p>
      <w:pPr>
        <w:pStyle w:val="ListBullet"/>
      </w:pPr>
      <w:r>
        <w:t>[GET] List a List’s Top Email Clients — /lists/{{listId}}/clients</w:t>
      </w:r>
    </w:p>
    <w:p>
      <w:pPr>
        <w:pStyle w:val="ListBullet"/>
      </w:pPr>
      <w:r>
        <w:t>[PATCH] Update a List — /lists/{{listId}}</w:t>
      </w:r>
    </w:p>
    <w:p>
      <w:pPr>
        <w:pStyle w:val="ListBullet"/>
      </w:pPr>
      <w:r>
        <w:t>[GET] Get Lists (Audiences) Information — /lists</w:t>
      </w:r>
    </w:p>
    <w:p>
      <w:r>
        <w:br w:type="page"/>
      </w:r>
    </w:p>
    <w:p>
      <w:pPr>
        <w:pStyle w:val="Heading2"/>
      </w:pPr>
      <w:r>
        <w:t>121. [GET] List a List Member’s Recent Notes</w:t>
      </w:r>
    </w:p>
    <w:p>
      <w:r>
        <w:rPr>
          <w:b/>
        </w:rPr>
        <w:t xml:space="preserve">Endpoint: </w:t>
      </w:r>
      <w:r>
        <w:rPr>
          <w:rFonts w:ascii="Courier New" w:hAnsi="Courier New"/>
          <w:sz w:val="18"/>
        </w:rPr>
        <w:t>/lists/{{listId}}/members/{{subscriberHash}}/notes</w:t>
      </w:r>
    </w:p>
    <w:p>
      <w:pPr>
        <w:pStyle w:val="Heading3"/>
      </w:pPr>
      <w:r>
        <w:t>Method</w:t>
      </w:r>
    </w:p>
    <w:p>
      <w:r>
        <w:t>GET</w:t>
      </w:r>
    </w:p>
    <w:p>
      <w:pPr>
        <w:pStyle w:val="Heading3"/>
      </w:pPr>
      <w:r>
        <w:t>URL</w:t>
      </w:r>
    </w:p>
    <w:p>
      <w:r>
        <w:t>https://{{OAUTH_METADATA.meta.serverPrefix}}.api.mailchimp.com/3.0/lists/{{list_id}}/members/{{subscriber_hash}}/notes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recent notes for a specific member in a specific list (audience). Notes are returned as a collection and support pagination and basic sorting.</w:t>
      </w:r>
    </w:p>
    <w:p>
      <w:pPr>
        <w:pStyle w:val="Heading3"/>
      </w:pPr>
      <w:r>
        <w:t>Enforcement Rules</w:t>
      </w:r>
    </w:p>
    <w:p>
      <w:pPr>
        <w:pStyle w:val="ListBullet"/>
      </w:pPr>
      <w:r>
        <w:t>The list_id path parameter must always be present.</w:t>
      </w:r>
    </w:p>
    <w:p>
      <w:pPr>
        <w:pStyle w:val="ListBullet"/>
      </w:pPr>
      <w:r>
        <w:t>The subscriber_hash path parameter must always be present.</w:t>
      </w:r>
    </w:p>
    <w:p>
      <w:pPr>
        <w:pStyle w:val="ListBullet"/>
      </w:pPr>
      <w:r>
        <w:t>Always construct the path as /lists/{{list_id}}/members/{{subscriber_hash}}/notes, where {{list_id}} and {{subscriber_hash}} are non-empty strings.</w:t>
      </w:r>
    </w:p>
    <w:p>
      <w:pPr>
        <w:pStyle w:val="ListBullet"/>
      </w:pPr>
      <w:r>
        <w:t>Do not call the API with missing or empty path parameters (e.g., avoid /lists//members//notes).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/lists/a1b2c3d4/members/0c8e0d5f8f2a0d3a9c1f0b1234567890/notes</w:t>
      </w:r>
    </w:p>
    <w:p>
      <w:pPr>
        <w:pStyle w:val="Heading3"/>
      </w:pPr>
      <w:r>
        <w:t>Invalid Examples</w:t>
      </w:r>
    </w:p>
    <w:p>
      <w:r>
        <w:rPr>
          <w:b/>
          <w:color w:val="666666"/>
          <w:sz w:val="16"/>
        </w:rPr>
        <w:t>[http]</w:t>
      </w:r>
    </w:p>
    <w:p>
      <w:pPr>
        <w:shd w:fill="F2F2F2" w:val="clear"/>
      </w:pPr>
      <w:r>
        <w:rPr>
          <w:rFonts w:ascii="Courier New" w:hAnsi="Courier New"/>
          <w:sz w:val="17"/>
        </w:rPr>
        <w:t>/lists//members/0c8e0d5f8f2a0d3a9c1f0b1234567890/notes</w:t>
        <w:br/>
        <w:t>/lists/a1b2c3d4/members//notes</w:t>
        <w:br/>
        <w:t>/lists/a1b2c3d4/members/notes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subscriber_hash</w:t>
            </w:r>
          </w:p>
        </w:tc>
        <w:tc>
          <w:tcPr>
            <w:tcW w:type="dxa" w:w="2880"/>
          </w:tcPr>
          <w:p>
            <w:r>
              <w:t>any</w:t>
            </w:r>
          </w:p>
        </w:tc>
        <w:tc>
          <w:tcPr>
            <w:tcW w:type="dxa" w:w="2880"/>
          </w:tcPr>
          <w:p>
            <w:r>
              <w:t>The MD5 hash of the lowercase version of the list member's email address.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sort_field</w:t>
            </w:r>
          </w:p>
        </w:tc>
        <w:tc>
          <w:tcPr>
            <w:tcW w:type="dxa" w:w="2880"/>
          </w:tcPr>
          <w:p>
            <w:r>
              <w:t>any</w:t>
            </w:r>
          </w:p>
        </w:tc>
        <w:tc>
          <w:tcPr>
            <w:tcW w:type="dxa" w:w="2880"/>
          </w:tcPr>
          <w:p>
            <w:r>
              <w:t>Returns notes sorted by the specified field.</w:t>
            </w:r>
          </w:p>
        </w:tc>
      </w:tr>
      <w:tr>
        <w:tc>
          <w:tcPr>
            <w:tcW w:type="dxa" w:w="2880"/>
          </w:tcPr>
          <w:p>
            <w:r>
              <w:t>sort_dir</w:t>
            </w:r>
          </w:p>
        </w:tc>
        <w:tc>
          <w:tcPr>
            <w:tcW w:type="dxa" w:w="2880"/>
          </w:tcPr>
          <w:p>
            <w:r>
              <w:t>any</w:t>
            </w:r>
          </w:p>
        </w:tc>
        <w:tc>
          <w:tcPr>
            <w:tcW w:type="dxa" w:w="2880"/>
          </w:tcPr>
          <w:p>
            <w:r>
              <w:t>Determines the order direction for sorted results.</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Number of records from a collection to skip (pagination). Default value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"notes": [</w:t>
        <w:br/>
        <w:t xml:space="preserve"> {</w:t>
        <w:br/>
        <w:t xml:space="preserve"> "id": 123,</w:t>
        <w:br/>
        <w:t xml:space="preserve"> "created_at": "2024-01-15T10:30:00+00:00",</w:t>
        <w:br/>
        <w:t xml:space="preserve"> "created_by": "Pat Example",</w:t>
        <w:br/>
        <w:t xml:space="preserve"> "updated_at": "2024-01-16T09:00:00+00:00",</w:t>
        <w:br/>
        <w:t xml:space="preserve"> "note": "Customer asked to be contacted in the afternoon.",</w:t>
        <w:br/>
        <w:t xml:space="preserve"> "list_id": "a1b2c3d4",</w:t>
        <w:br/>
        <w:t xml:space="preserve"> "email_id": "0c8e0d5f8f2a0d3a9c1f0b1234567890",</w:t>
        <w:br/>
        <w:t xml:space="preserve"> "contact_id": "c0nt4ct_123",</w:t>
        <w:br/>
        <w:t xml:space="preserve"> "_links": [</w:t>
        <w:br/>
        <w:t xml:space="preserve"> {</w:t>
        <w:br/>
        <w:t xml:space="preserve"> "rel": "self",</w:t>
        <w:br/>
        <w:t xml:space="preserve"> "href": "https://us1.api.mailchimp.com/3.0/lists/a1b2c3d4/members/0c8e0d5f8f2a0d3a9c1f0b1234567890/notes/123",</w:t>
        <w:br/>
        <w:t xml:space="preserve"> "method": "GET",</w:t>
        <w:br/>
        <w:t xml:space="preserve"> "targetSchema": "https://api.mailchimp.com/schema/3.0/Definitions/Lists/Members/Notes/Response.json",</w:t>
        <w:br/>
        <w:t xml:space="preserve"> "schema": "https://api.mailchimp.com/schema/3.0/Definitions/Lists/Members/Notes/Response.json"</w:t>
        <w:br/>
        <w:t xml:space="preserve"> }</w:t>
        <w:br/>
        <w:t xml:space="preserve"> ]</w:t>
        <w:br/>
        <w:t xml:space="preserve"> }</w:t>
        <w:br/>
        <w:t xml:space="preserve"> ],</w:t>
        <w:br/>
        <w:t xml:space="preserve"> "email_id": "0c8e0d5f8f2a0d3a9c1f0b1234567890",</w:t>
        <w:br/>
        <w:t xml:space="preserve"> "list_id": "a1b2c3d4",</w:t>
        <w:br/>
        <w:t xml:space="preserve"> "total_items": 1,</w:t>
        <w:br/>
        <w:t xml:space="preserve"> "_links": [</w:t>
        <w:br/>
        <w:t xml:space="preserve"> {</w:t>
        <w:br/>
        <w:t xml:space="preserve"> "rel": "self",</w:t>
        <w:br/>
        <w:t xml:space="preserve"> "href": "https://us1.api.mailchimp.com/3.0/lists/a1b2c3d4/members/0c8e0d5f8f2a0d3a9c1f0b1234567890/notes",</w:t>
        <w:br/>
        <w:t xml:space="preserve"> "method": "GET",</w:t>
        <w:br/>
        <w:t xml:space="preserve"> "targetSchema": "https://api.mailchimp.com/schema/3.0/Definitions/Lists/Members/Notes/CollectionResponse.json",</w:t>
        <w:br/>
        <w:t xml:space="preserve"> "schema": "https://api.mailchimp.com/schema/3.0/Definitions/Lists/Members/Notes/CollectionResponse.json"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array</w:t>
            </w:r>
          </w:p>
        </w:tc>
        <w:tc>
          <w:tcPr>
            <w:tcW w:type="dxa" w:w="2880"/>
          </w:tcPr>
          <w:p>
            <w:r>
              <w:t>An array of objects, each representing a note resource.</w:t>
            </w:r>
          </w:p>
        </w:tc>
      </w:tr>
      <w:tr>
        <w:tc>
          <w:tcPr>
            <w:tcW w:type="dxa" w:w="2880"/>
          </w:tcPr>
          <w:p>
            <w:r>
              <w:t>notes[].id</w:t>
            </w:r>
          </w:p>
        </w:tc>
        <w:tc>
          <w:tcPr>
            <w:tcW w:type="dxa" w:w="2880"/>
          </w:tcPr>
          <w:p>
            <w:r>
              <w:t>integer</w:t>
            </w:r>
          </w:p>
        </w:tc>
        <w:tc>
          <w:tcPr>
            <w:tcW w:type="dxa" w:w="2880"/>
          </w:tcPr>
          <w:p>
            <w:r>
              <w:t>The note id.</w:t>
            </w:r>
          </w:p>
        </w:tc>
      </w:tr>
      <w:tr>
        <w:tc>
          <w:tcPr>
            <w:tcW w:type="dxa" w:w="2880"/>
          </w:tcPr>
          <w:p>
            <w:r>
              <w:t>notes[].created_at</w:t>
            </w:r>
          </w:p>
        </w:tc>
        <w:tc>
          <w:tcPr>
            <w:tcW w:type="dxa" w:w="2880"/>
          </w:tcPr>
          <w:p>
            <w:r>
              <w:t>string</w:t>
            </w:r>
          </w:p>
        </w:tc>
        <w:tc>
          <w:tcPr>
            <w:tcW w:type="dxa" w:w="2880"/>
          </w:tcPr>
          <w:p>
            <w:r>
              <w:t>The date and time the note was created in ISO 8601 format.</w:t>
            </w:r>
          </w:p>
        </w:tc>
      </w:tr>
      <w:tr>
        <w:tc>
          <w:tcPr>
            <w:tcW w:type="dxa" w:w="2880"/>
          </w:tcPr>
          <w:p>
            <w:r>
              <w:t>notes[].created_by</w:t>
            </w:r>
          </w:p>
        </w:tc>
        <w:tc>
          <w:tcPr>
            <w:tcW w:type="dxa" w:w="2880"/>
          </w:tcPr>
          <w:p>
            <w:r>
              <w:t>string</w:t>
            </w:r>
          </w:p>
        </w:tc>
        <w:tc>
          <w:tcPr>
            <w:tcW w:type="dxa" w:w="2880"/>
          </w:tcPr>
          <w:p>
            <w:r>
              <w:t>The author of the note.</w:t>
            </w:r>
          </w:p>
        </w:tc>
      </w:tr>
      <w:tr>
        <w:tc>
          <w:tcPr>
            <w:tcW w:type="dxa" w:w="2880"/>
          </w:tcPr>
          <w:p>
            <w:r>
              <w:t>notes[].updated_at</w:t>
            </w:r>
          </w:p>
        </w:tc>
        <w:tc>
          <w:tcPr>
            <w:tcW w:type="dxa" w:w="2880"/>
          </w:tcPr>
          <w:p>
            <w:r>
              <w:t>string</w:t>
            </w:r>
          </w:p>
        </w:tc>
        <w:tc>
          <w:tcPr>
            <w:tcW w:type="dxa" w:w="2880"/>
          </w:tcPr>
          <w:p>
            <w:r>
              <w:t>The date and time the note was last updated in ISO 8601 format.</w:t>
            </w:r>
          </w:p>
        </w:tc>
      </w:tr>
      <w:tr>
        <w:tc>
          <w:tcPr>
            <w:tcW w:type="dxa" w:w="2880"/>
          </w:tcPr>
          <w:p>
            <w:r>
              <w:t>notes[].note</w:t>
            </w:r>
          </w:p>
        </w:tc>
        <w:tc>
          <w:tcPr>
            <w:tcW w:type="dxa" w:w="2880"/>
          </w:tcPr>
          <w:p>
            <w:r>
              <w:t>string</w:t>
            </w:r>
          </w:p>
        </w:tc>
        <w:tc>
          <w:tcPr>
            <w:tcW w:type="dxa" w:w="2880"/>
          </w:tcPr>
          <w:p>
            <w:r>
              <w:t>The content of the note.</w:t>
            </w:r>
          </w:p>
        </w:tc>
      </w:tr>
      <w:tr>
        <w:tc>
          <w:tcPr>
            <w:tcW w:type="dxa" w:w="2880"/>
          </w:tcPr>
          <w:p>
            <w:r>
              <w:t>notes[].list_id</w:t>
            </w:r>
          </w:p>
        </w:tc>
        <w:tc>
          <w:tcPr>
            <w:tcW w:type="dxa" w:w="2880"/>
          </w:tcPr>
          <w:p>
            <w:r>
              <w:t>string</w:t>
            </w:r>
          </w:p>
        </w:tc>
        <w:tc>
          <w:tcPr>
            <w:tcW w:type="dxa" w:w="2880"/>
          </w:tcPr>
          <w:p>
            <w:r>
              <w:t>The unique id for the list.</w:t>
            </w:r>
          </w:p>
        </w:tc>
      </w:tr>
      <w:tr>
        <w:tc>
          <w:tcPr>
            <w:tcW w:type="dxa" w:w="2880"/>
          </w:tcPr>
          <w:p>
            <w:r>
              <w:t>notes[].email_id</w:t>
            </w:r>
          </w:p>
        </w:tc>
        <w:tc>
          <w:tcPr>
            <w:tcW w:type="dxa" w:w="2880"/>
          </w:tcPr>
          <w:p>
            <w:r>
              <w:t>string</w:t>
            </w:r>
          </w:p>
        </w:tc>
        <w:tc>
          <w:tcPr>
            <w:tcW w:type="dxa" w:w="2880"/>
          </w:tcPr>
          <w:p>
            <w:r>
              <w:t>The MD5 hash of the lowercase version of the list member's email address.</w:t>
            </w:r>
          </w:p>
        </w:tc>
      </w:tr>
      <w:tr>
        <w:tc>
          <w:tcPr>
            <w:tcW w:type="dxa" w:w="2880"/>
          </w:tcPr>
          <w:p>
            <w:r>
              <w:t>notes[].contact_id</w:t>
            </w:r>
          </w:p>
        </w:tc>
        <w:tc>
          <w:tcPr>
            <w:tcW w:type="dxa" w:w="2880"/>
          </w:tcPr>
          <w:p>
            <w:r>
              <w:t>string</w:t>
            </w:r>
          </w:p>
        </w:tc>
        <w:tc>
          <w:tcPr>
            <w:tcW w:type="dxa" w:w="2880"/>
          </w:tcPr>
          <w:p>
            <w:r>
              <w:t>Contact identifier that is agnostic of whether the contact has an email address.</w:t>
            </w:r>
          </w:p>
        </w:tc>
      </w:tr>
      <w:tr>
        <w:tc>
          <w:tcPr>
            <w:tcW w:type="dxa" w:w="2880"/>
          </w:tcPr>
          <w:p>
            <w:r>
              <w:t>notes[]._links</w:t>
            </w:r>
          </w:p>
        </w:tc>
        <w:tc>
          <w:tcPr>
            <w:tcW w:type="dxa" w:w="2880"/>
          </w:tcPr>
          <w:p>
            <w:r>
              <w:t>array</w:t>
            </w:r>
          </w:p>
        </w:tc>
        <w:tc>
          <w:tcPr>
            <w:tcW w:type="dxa" w:w="2880"/>
          </w:tcPr>
          <w:p>
            <w:r>
              <w:t>A list of link types and descriptions for the API schema documents.</w:t>
            </w:r>
          </w:p>
        </w:tc>
      </w:tr>
      <w:tr>
        <w:tc>
          <w:tcPr>
            <w:tcW w:type="dxa" w:w="2880"/>
          </w:tcPr>
          <w:p>
            <w:r>
              <w:t>notes[]._links[].rel</w:t>
            </w:r>
          </w:p>
        </w:tc>
        <w:tc>
          <w:tcPr>
            <w:tcW w:type="dxa" w:w="2880"/>
          </w:tcPr>
          <w:p>
            <w:r>
              <w:t>string</w:t>
            </w:r>
          </w:p>
        </w:tc>
        <w:tc>
          <w:tcPr>
            <w:tcW w:type="dxa" w:w="2880"/>
          </w:tcPr>
          <w:p>
            <w:r>
              <w:t>Describes the type of link (similar to an HTML rel).</w:t>
            </w:r>
          </w:p>
        </w:tc>
      </w:tr>
      <w:tr>
        <w:tc>
          <w:tcPr>
            <w:tcW w:type="dxa" w:w="2880"/>
          </w:tcPr>
          <w:p>
            <w:r>
              <w:t>notes[]._links[].href</w:t>
            </w:r>
          </w:p>
        </w:tc>
        <w:tc>
          <w:tcPr>
            <w:tcW w:type="dxa" w:w="2880"/>
          </w:tcPr>
          <w:p>
            <w:r>
              <w:t>string</w:t>
            </w:r>
          </w:p>
        </w:tc>
        <w:tc>
          <w:tcPr>
            <w:tcW w:type="dxa" w:w="2880"/>
          </w:tcPr>
          <w:p>
            <w:r>
              <w:t>Fully-qualified URL for the linked resource/action.</w:t>
            </w:r>
          </w:p>
        </w:tc>
      </w:tr>
      <w:tr>
        <w:tc>
          <w:tcPr>
            <w:tcW w:type="dxa" w:w="2880"/>
          </w:tcPr>
          <w:p>
            <w:r>
              <w:t>notes[]._links[].method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notes[]._links[].targetSchema</w:t>
            </w:r>
          </w:p>
        </w:tc>
        <w:tc>
          <w:tcPr>
            <w:tcW w:type="dxa" w:w="2880"/>
          </w:tcPr>
          <w:p>
            <w:r>
              <w:t>string</w:t>
            </w:r>
          </w:p>
        </w:tc>
        <w:tc>
          <w:tcPr>
            <w:tcW w:type="dxa" w:w="2880"/>
          </w:tcPr>
          <w:p>
            <w:r>
              <w:t>For GETs, a URL representing the schema the response should conform to.</w:t>
            </w:r>
          </w:p>
        </w:tc>
      </w:tr>
      <w:tr>
        <w:tc>
          <w:tcPr>
            <w:tcW w:type="dxa" w:w="2880"/>
          </w:tcPr>
          <w:p>
            <w:r>
              <w:t>notes[]._links[].schema</w:t>
            </w:r>
          </w:p>
        </w:tc>
        <w:tc>
          <w:tcPr>
            <w:tcW w:type="dxa" w:w="2880"/>
          </w:tcPr>
          <w:p>
            <w:r>
              <w:t>string</w:t>
            </w:r>
          </w:p>
        </w:tc>
        <w:tc>
          <w:tcPr>
            <w:tcW w:type="dxa" w:w="2880"/>
          </w:tcPr>
          <w:p>
            <w:r>
              <w:t>For methods that can receive bodies, a URL representing the schema the body should conform to.</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list_id</w:t>
            </w:r>
          </w:p>
        </w:tc>
        <w:tc>
          <w:tcPr>
            <w:tcW w:type="dxa" w:w="2880"/>
          </w:tcPr>
          <w:p>
            <w:r>
              <w:t>string</w:t>
            </w:r>
          </w:p>
        </w:tc>
        <w:tc>
          <w:tcPr>
            <w:tcW w:type="dxa" w:w="2880"/>
          </w:tcPr>
          <w:p>
            <w:r>
              <w:t>The list id.</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'https://{{OAUTH_METADATA.meta.serverPrefix}}.api.mailchimp.com/3.0/lists/a1b2c3d4/members/0c8e0d5f8f2a0d3a9c1f0b1234567890/notes?count=10&amp;offset=0' \</w:t>
        <w:br/>
        <w:t xml:space="preserve"> --header 'Accept: application/json'</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'https://{{OAUTH_METADATA.meta.serverPrefix}}.api.mailchimp.com/3.0/lists/a1b2c3d4/members/0c8e0d5f8f2a0d3a9c1f0b1234567890/notes' \</w:t>
        <w:br/>
        <w:t xml:space="preserve"> --header 'Accept: application/json'</w:t>
      </w:r>
    </w:p>
    <w:p>
      <w:pPr>
        <w:pStyle w:val="Heading3"/>
      </w:pPr>
      <w:r>
        <w:t>Example 2: Sort results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'https://{{OAUTH_METADATA.meta.serverPrefix}}.api.mailchimp.com/3.0/lists/a1b2c3d4/members/0c8e0d5f8f2a0d3a9c1f0b1234567890/notes?sort_field=created_at&amp;sort_dir=DESC' \</w:t>
        <w:br/>
        <w:t xml:space="preserve"> --header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'https://{{OAUTH_METADATA.meta.serverPrefix}}.api.mailchimp.com/3.0/lists/a1b2c3d4/members/0c8e0d5f8f2a0d3a9c1f0b1234567890/notes?fields=notes.id,notes.note,total_items' \</w:t>
        <w:br/>
        <w:t xml:space="preserve"> --header 'Accept: application/json'</w:t>
      </w:r>
    </w:p>
    <w:p>
      <w:pPr>
        <w:pStyle w:val="Heading3"/>
      </w:pPr>
      <w:r>
        <w:t>Notes</w:t>
      </w:r>
    </w:p>
    <w:p>
      <w:pPr>
        <w:pStyle w:val="ListBullet"/>
      </w:pPr>
      <w:r>
        <w:t>subscriber_hash must be the MD5 hash of the lowercase version of the member’s email address.</w:t>
      </w:r>
    </w:p>
    <w:p>
      <w:pPr>
        <w:pStyle w:val="ListBullet"/>
      </w:pPr>
      <w:r>
        <w:t>Pagination is controlled via count (max 1000) and offset.</w:t>
      </w:r>
    </w:p>
    <w:p>
      <w:pPr>
        <w:pStyle w:val="ListBullet"/>
      </w:pPr>
      <w:r>
        <w:t>Use fields / exclude_fields to control the shape of the response using dot notation for sub-objects.</w:t>
      </w:r>
    </w:p>
    <w:p>
      <w:pPr>
        <w:pStyle w:val="Heading3"/>
      </w:pPr>
      <w:r>
        <w:t>Error Handling</w:t>
      </w:r>
    </w:p>
    <w:p>
      <w:pPr>
        <w:pStyle w:val="ListBullet"/>
      </w:pPr>
      <w:r>
        <w:t>Default error response: Mailchimp returns a problem-details JSON object with type, title, status, detail, and instance.</w:t>
      </w:r>
    </w:p>
    <w:p>
      <w:pPr>
        <w:pStyle w:val="Heading3"/>
      </w:pPr>
      <w:r>
        <w:t>Related listMemberNotes actions</w:t>
      </w:r>
    </w:p>
    <w:p>
      <w:pPr>
        <w:pStyle w:val="ListBullet"/>
      </w:pPr>
      <w:r>
        <w:t>[POST] Add a Note for a List Member — /lists/{{listId}}/members/{{subscriberHash}}/notes</w:t>
      </w:r>
    </w:p>
    <w:p>
      <w:pPr>
        <w:pStyle w:val="ListBullet"/>
      </w:pPr>
      <w:r>
        <w:t>[GET] Get a List Member Note — /lists/{{listId}}/members/{{subscriberHash}}/notes/{{noteId}}</w:t>
      </w:r>
    </w:p>
    <w:p>
      <w:pPr>
        <w:pStyle w:val="ListBullet"/>
      </w:pPr>
      <w:r>
        <w:t>[PATCH] Update a List Member Note — /lists/{{listId}}/members/{{subscriberHash}}/notes/{{noteId}}</w:t>
      </w:r>
    </w:p>
    <w:p>
      <w:pPr>
        <w:pStyle w:val="ListBullet"/>
      </w:pPr>
      <w:r>
        <w:t>[DELETE] Delete a List Member Note — /lists/{{listId}}/members/{{subscriberHash}}/notes/{{noteId}}</w:t>
      </w:r>
    </w:p>
    <w:p>
      <w:r>
        <w:br w:type="page"/>
      </w:r>
    </w:p>
    <w:p>
      <w:pPr>
        <w:pStyle w:val="Heading2"/>
      </w:pPr>
      <w:r>
        <w:t>122. [GET] List a List’s Members</w:t>
      </w:r>
    </w:p>
    <w:p>
      <w:r>
        <w:rPr>
          <w:b/>
        </w:rPr>
        <w:t xml:space="preserve">Endpoint: </w:t>
      </w:r>
      <w:r>
        <w:rPr>
          <w:rFonts w:ascii="Courier New" w:hAnsi="Courier New"/>
          <w:sz w:val="18"/>
        </w:rPr>
        <w:t>/lists/{{listId}}/members</w:t>
      </w:r>
    </w:p>
    <w:p>
      <w:pPr>
        <w:pStyle w:val="Heading3"/>
      </w:pPr>
      <w:r>
        <w:t>Prerequisites</w:t>
      </w:r>
    </w:p>
    <w:p>
      <w:pPr>
        <w:pStyle w:val="ListBullet"/>
      </w:pPr>
      <w:r>
        <w:t>You must have access to the target Mailchimp audience/list and permission to read its members.</w:t>
      </w:r>
    </w:p>
    <w:p>
      <w:pPr>
        <w:pStyle w:val="Heading3"/>
      </w:pPr>
      <w:r>
        <w:t>Method</w:t>
      </w:r>
    </w:p>
    <w:p>
      <w:r>
        <w:t>GET</w:t>
      </w:r>
    </w:p>
    <w:p>
      <w:pPr>
        <w:pStyle w:val="Heading3"/>
      </w:pPr>
      <w:r>
        <w:t>URL</w:t>
      </w:r>
    </w:p>
    <w:p>
      <w:r>
        <w:t>https://{{OAUTH_METADATA.meta.serverPrefix}}.api.mailchimp.com/3.0/lists/{{list_id}}/members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members in a specific Mailchimp list (audience). Supports pagination, filtering by status and timestamps, and field inclusion/exclusion.</w:t>
      </w:r>
    </w:p>
    <w:p>
      <w:pPr>
        <w:pStyle w:val="Heading3"/>
      </w:pPr>
      <w:r>
        <w:t>Enforcement Rules</w:t>
      </w:r>
    </w:p>
    <w:p>
      <w:pPr>
        <w:pStyle w:val="ListBullet"/>
      </w:pPr>
      <w:r>
        <w:t>The list_id path parameter must always be present.</w:t>
      </w:r>
    </w:p>
    <w:p>
      <w:pPr>
        <w:pStyle w:val="ListBullet"/>
      </w:pPr>
      <w:r>
        <w:t>Always construct the path as /lists/{{list_id}}/members, where {{list_id}} is a non-empty string.</w:t>
      </w:r>
    </w:p>
    <w:p>
      <w:pPr>
        <w:pStyle w:val="ListBullet"/>
      </w:pPr>
      <w:r>
        <w:t>Do not call the API with a missing or empty list_id (e.g., avoid /lists//members).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/lists/a1b2c3d4e5/members</w:t>
      </w:r>
    </w:p>
    <w:p>
      <w:pPr>
        <w:pStyle w:val="Heading3"/>
      </w:pPr>
      <w:r>
        <w:t>Invalid Examples</w:t>
      </w:r>
    </w:p>
    <w:p>
      <w:r>
        <w:rPr>
          <w:b/>
          <w:color w:val="666666"/>
          <w:sz w:val="16"/>
        </w:rPr>
        <w:t>[http]</w:t>
      </w:r>
    </w:p>
    <w:p>
      <w:pPr>
        <w:shd w:fill="F2F2F2" w:val="clear"/>
      </w:pPr>
      <w:r>
        <w:rPr>
          <w:rFonts w:ascii="Courier New" w:hAnsi="Courier New"/>
          <w:sz w:val="17"/>
        </w:rPr>
        <w:t>/lists//members</w:t>
        <w:br/>
        <w:t>/lists/members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(pagination). Default is 0.</w:t>
            </w:r>
          </w:p>
        </w:tc>
      </w:tr>
      <w:tr>
        <w:tc>
          <w:tcPr>
            <w:tcW w:type="dxa" w:w="2880"/>
          </w:tcPr>
          <w:p>
            <w:r>
              <w:t>email_type</w:t>
            </w:r>
          </w:p>
        </w:tc>
        <w:tc>
          <w:tcPr>
            <w:tcW w:type="dxa" w:w="2880"/>
          </w:tcPr>
          <w:p>
            <w:r>
              <w:t>any</w:t>
            </w:r>
          </w:p>
        </w:tc>
        <w:tc>
          <w:tcPr>
            <w:tcW w:type="dxa" w:w="2880"/>
          </w:tcPr>
          <w:p>
            <w:r>
              <w:t>The email type.</w:t>
            </w:r>
          </w:p>
        </w:tc>
      </w:tr>
      <w:tr>
        <w:tc>
          <w:tcPr>
            <w:tcW w:type="dxa" w:w="2880"/>
          </w:tcPr>
          <w:p>
            <w:r>
              <w:t>status</w:t>
            </w:r>
          </w:p>
        </w:tc>
        <w:tc>
          <w:tcPr>
            <w:tcW w:type="dxa" w:w="2880"/>
          </w:tcPr>
          <w:p>
            <w:r>
              <w:t>any</w:t>
            </w:r>
          </w:p>
        </w:tc>
        <w:tc>
          <w:tcPr>
            <w:tcW w:type="dxa" w:w="2880"/>
          </w:tcPr>
          <w:p>
            <w:r>
              <w:t>The subscriber's status.</w:t>
            </w:r>
          </w:p>
        </w:tc>
      </w:tr>
      <w:tr>
        <w:tc>
          <w:tcPr>
            <w:tcW w:type="dxa" w:w="2880"/>
          </w:tcPr>
          <w:p>
            <w:r>
              <w:t>since_timestamp_opt</w:t>
            </w:r>
          </w:p>
        </w:tc>
        <w:tc>
          <w:tcPr>
            <w:tcW w:type="dxa" w:w="2880"/>
          </w:tcPr>
          <w:p>
            <w:r>
              <w:t>any</w:t>
            </w:r>
          </w:p>
        </w:tc>
        <w:tc>
          <w:tcPr>
            <w:tcW w:type="dxa" w:w="2880"/>
          </w:tcPr>
          <w:p>
            <w:r>
              <w:t>Restrict results to subscribers who opted-in after the set timeframe. ISO 8601 format (e.g., 2015-10-21T15:41:36+00:00).</w:t>
            </w:r>
          </w:p>
        </w:tc>
      </w:tr>
      <w:tr>
        <w:tc>
          <w:tcPr>
            <w:tcW w:type="dxa" w:w="2880"/>
          </w:tcPr>
          <w:p>
            <w:r>
              <w:t>before_timestamp_opt</w:t>
            </w:r>
          </w:p>
        </w:tc>
        <w:tc>
          <w:tcPr>
            <w:tcW w:type="dxa" w:w="2880"/>
          </w:tcPr>
          <w:p>
            <w:r>
              <w:t>any</w:t>
            </w:r>
          </w:p>
        </w:tc>
        <w:tc>
          <w:tcPr>
            <w:tcW w:type="dxa" w:w="2880"/>
          </w:tcPr>
          <w:p>
            <w:r>
              <w:t>Restrict results to subscribers who opted-in before the set timeframe. ISO 8601 format.</w:t>
            </w:r>
          </w:p>
        </w:tc>
      </w:tr>
      <w:tr>
        <w:tc>
          <w:tcPr>
            <w:tcW w:type="dxa" w:w="2880"/>
          </w:tcPr>
          <w:p>
            <w:r>
              <w:t>since_last_changed</w:t>
            </w:r>
          </w:p>
        </w:tc>
        <w:tc>
          <w:tcPr>
            <w:tcW w:type="dxa" w:w="2880"/>
          </w:tcPr>
          <w:p>
            <w:r>
              <w:t>any</w:t>
            </w:r>
          </w:p>
        </w:tc>
        <w:tc>
          <w:tcPr>
            <w:tcW w:type="dxa" w:w="2880"/>
          </w:tcPr>
          <w:p>
            <w:r>
              <w:t>Restrict results to subscribers whose information changed after the set timeframe. ISO 8601 format.</w:t>
            </w:r>
          </w:p>
        </w:tc>
      </w:tr>
      <w:tr>
        <w:tc>
          <w:tcPr>
            <w:tcW w:type="dxa" w:w="2880"/>
          </w:tcPr>
          <w:p>
            <w:r>
              <w:t>before_last_changed</w:t>
            </w:r>
          </w:p>
        </w:tc>
        <w:tc>
          <w:tcPr>
            <w:tcW w:type="dxa" w:w="2880"/>
          </w:tcPr>
          <w:p>
            <w:r>
              <w:t>any</w:t>
            </w:r>
          </w:p>
        </w:tc>
        <w:tc>
          <w:tcPr>
            <w:tcW w:type="dxa" w:w="2880"/>
          </w:tcPr>
          <w:p>
            <w:r>
              <w:t>Restrict results to subscribers whose information changed before the set timeframe. ISO 8601 format.</w:t>
            </w:r>
          </w:p>
        </w:tc>
      </w:tr>
      <w:tr>
        <w:tc>
          <w:tcPr>
            <w:tcW w:type="dxa" w:w="2880"/>
          </w:tcPr>
          <w:p>
            <w:r>
              <w:t>unique_email_id</w:t>
            </w:r>
          </w:p>
        </w:tc>
        <w:tc>
          <w:tcPr>
            <w:tcW w:type="dxa" w:w="2880"/>
          </w:tcPr>
          <w:p>
            <w:r>
              <w:t>any</w:t>
            </w:r>
          </w:p>
        </w:tc>
        <w:tc>
          <w:tcPr>
            <w:tcW w:type="dxa" w:w="2880"/>
          </w:tcPr>
          <w:p>
            <w:r>
              <w:t>A unique identifier for the email address across all Mailchimp lists.</w:t>
            </w:r>
          </w:p>
        </w:tc>
      </w:tr>
      <w:tr>
        <w:tc>
          <w:tcPr>
            <w:tcW w:type="dxa" w:w="2880"/>
          </w:tcPr>
          <w:p>
            <w:r>
              <w:t>vip_only</w:t>
            </w:r>
          </w:p>
        </w:tc>
        <w:tc>
          <w:tcPr>
            <w:tcW w:type="dxa" w:w="2880"/>
          </w:tcPr>
          <w:p>
            <w:r>
              <w:t>any</w:t>
            </w:r>
          </w:p>
        </w:tc>
        <w:tc>
          <w:tcPr>
            <w:tcW w:type="dxa" w:w="2880"/>
          </w:tcPr>
          <w:p>
            <w:r>
              <w:t>Filter to return only VIP members. true restricts to VIPs; false returns all.</w:t>
            </w:r>
          </w:p>
        </w:tc>
      </w:tr>
      <w:tr>
        <w:tc>
          <w:tcPr>
            <w:tcW w:type="dxa" w:w="2880"/>
          </w:tcPr>
          <w:p>
            <w:r>
              <w:t>interest_category_id</w:t>
            </w:r>
          </w:p>
        </w:tc>
        <w:tc>
          <w:tcPr>
            <w:tcW w:type="dxa" w:w="2880"/>
          </w:tcPr>
          <w:p>
            <w:r>
              <w:t>any</w:t>
            </w:r>
          </w:p>
        </w:tc>
        <w:tc>
          <w:tcPr>
            <w:tcW w:type="dxa" w:w="2880"/>
          </w:tcPr>
          <w:p>
            <w:r>
              <w:t>The unique id for the interest category.</w:t>
            </w:r>
          </w:p>
        </w:tc>
      </w:tr>
      <w:tr>
        <w:tc>
          <w:tcPr>
            <w:tcW w:type="dxa" w:w="2880"/>
          </w:tcPr>
          <w:p>
            <w:r>
              <w:t>interest_ids</w:t>
            </w:r>
          </w:p>
        </w:tc>
        <w:tc>
          <w:tcPr>
            <w:tcW w:type="dxa" w:w="2880"/>
          </w:tcPr>
          <w:p>
            <w:r>
              <w:t>any</w:t>
            </w:r>
          </w:p>
        </w:tc>
        <w:tc>
          <w:tcPr>
            <w:tcW w:type="dxa" w:w="2880"/>
          </w:tcPr>
          <w:p>
            <w:r>
              <w:t>Filter members by interests. Must be accompanied by interest_category_id and interest_match. Value must be a comma-separated list of interest ids.</w:t>
            </w:r>
          </w:p>
        </w:tc>
      </w:tr>
      <w:tr>
        <w:tc>
          <w:tcPr>
            <w:tcW w:type="dxa" w:w="2880"/>
          </w:tcPr>
          <w:p>
            <w:r>
              <w:t>interest_match</w:t>
            </w:r>
          </w:p>
        </w:tc>
        <w:tc>
          <w:tcPr>
            <w:tcW w:type="dxa" w:w="2880"/>
          </w:tcPr>
          <w:p>
            <w:r>
              <w:t>any</w:t>
            </w:r>
          </w:p>
        </w:tc>
        <w:tc>
          <w:tcPr>
            <w:tcW w:type="dxa" w:w="2880"/>
          </w:tcPr>
          <w:p>
            <w:r>
              <w:t>Used with interest_category_id and interest_ids. "any" matches any supplied interest, "all" matches every supplied interest, "none" matches members without any supplied interest.</w:t>
            </w:r>
          </w:p>
        </w:tc>
      </w:tr>
      <w:tr>
        <w:tc>
          <w:tcPr>
            <w:tcW w:type="dxa" w:w="2880"/>
          </w:tcPr>
          <w:p>
            <w:r>
              <w:t>sort_field</w:t>
            </w:r>
          </w:p>
        </w:tc>
        <w:tc>
          <w:tcPr>
            <w:tcW w:type="dxa" w:w="2880"/>
          </w:tcPr>
          <w:p>
            <w:r>
              <w:t>any</w:t>
            </w:r>
          </w:p>
        </w:tc>
        <w:tc>
          <w:tcPr>
            <w:tcW w:type="dxa" w:w="2880"/>
          </w:tcPr>
          <w:p>
            <w:r>
              <w:t>Returns files sorted by the specified field.</w:t>
            </w:r>
          </w:p>
        </w:tc>
      </w:tr>
      <w:tr>
        <w:tc>
          <w:tcPr>
            <w:tcW w:type="dxa" w:w="2880"/>
          </w:tcPr>
          <w:p>
            <w:r>
              <w:t>sort_dir</w:t>
            </w:r>
          </w:p>
        </w:tc>
        <w:tc>
          <w:tcPr>
            <w:tcW w:type="dxa" w:w="2880"/>
          </w:tcPr>
          <w:p>
            <w:r>
              <w:t>any</w:t>
            </w:r>
          </w:p>
        </w:tc>
        <w:tc>
          <w:tcPr>
            <w:tcW w:type="dxa" w:w="2880"/>
          </w:tcPr>
          <w:p>
            <w:r>
              <w:t>Determines the order direction for sorted results.</w:t>
            </w:r>
          </w:p>
        </w:tc>
      </w:tr>
      <w:tr>
        <w:tc>
          <w:tcPr>
            <w:tcW w:type="dxa" w:w="2880"/>
          </w:tcPr>
          <w:p>
            <w:r>
              <w:t>since_last_campaign</w:t>
            </w:r>
          </w:p>
        </w:tc>
        <w:tc>
          <w:tcPr>
            <w:tcW w:type="dxa" w:w="2880"/>
          </w:tcPr>
          <w:p>
            <w:r>
              <w:t>any</w:t>
            </w:r>
          </w:p>
        </w:tc>
        <w:tc>
          <w:tcPr>
            <w:tcW w:type="dxa" w:w="2880"/>
          </w:tcPr>
          <w:p>
            <w:r>
              <w:t>Filter subscribers by those subscribed/unsubscribed/pending/cleaned since last email campaign send. Member status is required to use this filter.</w:t>
            </w:r>
          </w:p>
        </w:tc>
      </w:tr>
      <w:tr>
        <w:tc>
          <w:tcPr>
            <w:tcW w:type="dxa" w:w="2880"/>
          </w:tcPr>
          <w:p>
            <w:r>
              <w:t>unsubscribed_since</w:t>
            </w:r>
          </w:p>
        </w:tc>
        <w:tc>
          <w:tcPr>
            <w:tcW w:type="dxa" w:w="2880"/>
          </w:tcPr>
          <w:p>
            <w:r>
              <w:t>any</w:t>
            </w:r>
          </w:p>
        </w:tc>
        <w:tc>
          <w:tcPr>
            <w:tcW w:type="dxa" w:w="2880"/>
          </w:tcPr>
          <w:p>
            <w:r>
              <w:t>Filter subscribers by those unsubscribed since a specific date. Using any status other than unsubscribed with this filter will result in an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"members": [</w:t>
        <w:br/>
        <w:t xml:space="preserve"> {</w:t>
        <w:br/>
        <w:t xml:space="preserve"> "id": "55502f40dc8b7c769880b10874abc123",</w:t>
        <w:br/>
        <w:t xml:space="preserve"> "email_address": "alice@example.com",</w:t>
        <w:br/>
        <w:t xml:space="preserve"> "unique_email_id": "b7a3f1c2d3e4f5678901234567890abc",</w:t>
        <w:br/>
        <w:t xml:space="preserve"> "contact_id": "c_01HZZZZZZZZZZZZZZZZZZZZZZZ",</w:t>
        <w:br/>
        <w:t xml:space="preserve"> "full_name": "Alice Example",</w:t>
        <w:br/>
        <w:t xml:space="preserve"> "web_id": 123456789,</w:t>
        <w:br/>
        <w:t xml:space="preserve"> "email_type": "html",</w:t>
        <w:br/>
        <w:t xml:space="preserve"> "status": "subscribed",</w:t>
        <w:br/>
        <w:t xml:space="preserve"> "unsubscribe_reason": "",</w:t>
        <w:br/>
        <w:t xml:space="preserve"> "consents_to_one_to_one_messaging": false,</w:t>
        <w:br/>
        <w:t xml:space="preserve"> "sms_phone_number": "",</w:t>
        <w:br/>
        <w:t xml:space="preserve"> "sms_subscription_status": "nonsubscribed",</w:t>
        <w:br/>
        <w:t xml:space="preserve"> "sms_subscription_last_updated": "2020-01-01T00:00:00+00:00",</w:t>
        <w:br/>
        <w:t xml:space="preserve"> "merge_fields": {</w:t>
        <w:br/>
        <w:t xml:space="preserve"> "FNAME": "Alice",</w:t>
        <w:br/>
        <w:t xml:space="preserve"> "LNAME": "Example"</w:t>
        <w:br/>
        <w:t xml:space="preserve"> },</w:t>
        <w:br/>
        <w:t xml:space="preserve"> "interests": {</w:t>
        <w:br/>
        <w:t xml:space="preserve"> "a1b2c3d4e5": true</w:t>
        <w:br/>
        <w:t xml:space="preserve"> },</w:t>
        <w:br/>
        <w:t xml:space="preserve"> "stats": {</w:t>
        <w:br/>
        <w:t xml:space="preserve"> "avg_open_rate": 0.42,</w:t>
        <w:br/>
        <w:t xml:space="preserve"> "avg_click_rate": 0.06,</w:t>
        <w:br/>
        <w:t xml:space="preserve"> "ecommerce_data": {</w:t>
        <w:br/>
        <w:t xml:space="preserve"> "total_revenue": 199.99,</w:t>
        <w:br/>
        <w:t xml:space="preserve"> "number_of_orders": 3,</w:t>
        <w:br/>
        <w:t xml:space="preserve"> "currency_code": "USD"</w:t>
        <w:br/>
        <w:t xml:space="preserve"> }</w:t>
        <w:br/>
        <w:t xml:space="preserve"> },</w:t>
        <w:br/>
        <w:t xml:space="preserve"> "ip_signup": "203.0.113.10",</w:t>
        <w:br/>
        <w:t xml:space="preserve"> "timestamp_signup": "2019-10-21T15:41:36+00:00",</w:t>
        <w:br/>
        <w:t xml:space="preserve"> "ip_opt": "203.0.113.10",</w:t>
        <w:br/>
        <w:t xml:space="preserve"> "timestamp_opt": "2019-10-21T15:45:00+00:00",</w:t>
        <w:br/>
        <w:t xml:space="preserve"> "member_rating": 4,</w:t>
        <w:br/>
        <w:t xml:space="preserve"> "last_changed": "2020-02-01T12:00:00+00:00",</w:t>
        <w:br/>
        <w:t xml:space="preserve"> "language": "en",</w:t>
        <w:br/>
        <w:t xml:space="preserve"> "vip": false,</w:t>
        <w:br/>
        <w:t xml:space="preserve"> "email_client": "Gmail",</w:t>
        <w:br/>
        <w:t xml:space="preserve"> "location": {</w:t>
        <w:br/>
        <w:t xml:space="preserve"> "latitude": 40.7128,</w:t>
        <w:br/>
        <w:t xml:space="preserve"> "longitude": -74.006,</w:t>
        <w:br/>
        <w:t xml:space="preserve"> "gmtoff": -5,</w:t>
        <w:br/>
        <w:t xml:space="preserve"> "dstoff": -4,</w:t>
        <w:br/>
        <w:t xml:space="preserve"> "country_code": "US",</w:t>
        <w:br/>
        <w:t xml:space="preserve"> "timezone": "America/New_York",</w:t>
        <w:br/>
        <w:t xml:space="preserve"> "region": "NY"</w:t>
        <w:br/>
        <w:t xml:space="preserve"> },</w:t>
        <w:br/>
        <w:t xml:space="preserve"> "marketing_permissions": [</w:t>
        <w:br/>
        <w:t xml:space="preserve"> {</w:t>
        <w:br/>
        <w:t xml:space="preserve"> "marketing_permission_id": "mp_123",</w:t>
        <w:br/>
        <w:t xml:space="preserve"> "text": "Email",</w:t>
        <w:br/>
        <w:t xml:space="preserve"> "enabled": true</w:t>
        <w:br/>
        <w:t xml:space="preserve"> }</w:t>
        <w:br/>
        <w:t xml:space="preserve"> ],</w:t>
        <w:br/>
        <w:t xml:space="preserve"> "last_note": {</w:t>
        <w:br/>
        <w:t xml:space="preserve"> "note_id": 987,</w:t>
        <w:br/>
        <w:t xml:space="preserve"> "created_at": "2020-01-15T10:00:00+00:00",</w:t>
        <w:br/>
        <w:t xml:space="preserve"> "created_by": "admin@example.com",</w:t>
        <w:br/>
        <w:t xml:space="preserve"> "note": "Requested weekly updates."</w:t>
        <w:br/>
        <w:t xml:space="preserve"> },</w:t>
        <w:br/>
        <w:t xml:space="preserve"> "source": "API",</w:t>
        <w:br/>
        <w:t xml:space="preserve"> "tags_count": 1,</w:t>
        <w:br/>
        <w:t xml:space="preserve"> "tags": [</w:t>
        <w:br/>
        <w:t xml:space="preserve"> {</w:t>
        <w:br/>
        <w:t xml:space="preserve"> "id": 1,</w:t>
        <w:br/>
        <w:t xml:space="preserve"> "name": "customer"</w:t>
        <w:br/>
        <w:t xml:space="preserve"> }</w:t>
        <w:br/>
        <w:t xml:space="preserve"> ],</w:t>
        <w:br/>
        <w:t xml:space="preserve"> "list_id": "a1b2c3d4e5",</w:t>
        <w:br/>
        <w:t xml:space="preserve"> "_links": [</w:t>
        <w:br/>
        <w:t xml:space="preserve"> {</w:t>
        <w:br/>
        <w:t xml:space="preserve"> "rel": "self",</w:t>
        <w:br/>
        <w:t xml:space="preserve"> "href": "https://us1.api.mailchimp.com/3.0/lists/a1b2c3d4e5/members/55502f40dc8b7c769880b10874abc123",</w:t>
        <w:br/>
        <w:t xml:space="preserve"> "method": "GET",</w:t>
        <w:br/>
        <w:t xml:space="preserve"> "targetSchema": "https://api.mailchimp.com/schema/3.0/Definitions/Lists/Members/Response.json",</w:t>
        <w:br/>
        <w:t xml:space="preserve"> "schema": "https://api.mailchimp.com/schema/3.0/Definitions/Lists/Members/Request.json"</w:t>
        <w:br/>
        <w:t xml:space="preserve"> }</w:t>
        <w:br/>
        <w:t xml:space="preserve"> ]</w:t>
        <w:br/>
        <w:t xml:space="preserve"> }</w:t>
        <w:br/>
        <w:t xml:space="preserve"> ],</w:t>
        <w:br/>
        <w:t xml:space="preserve"> "list_id": "a1b2c3d4e5",</w:t>
        <w:br/>
        <w:t xml:space="preserve"> "total_items": 1,</w:t>
        <w:br/>
        <w:t xml:space="preserve"> "_links": [</w:t>
        <w:br/>
        <w:t xml:space="preserve"> {</w:t>
        <w:br/>
        <w:t xml:space="preserve"> "rel": "self",</w:t>
        <w:br/>
        <w:t xml:space="preserve"> "href": "https://us1.api.mailchimp.com/3.0/lists/a1b2c3d4e5/members",</w:t>
        <w:br/>
        <w:t xml:space="preserve"> "method": "GET",</w:t>
        <w:br/>
        <w:t xml:space="preserve"> "targetSchema": "https://api.mailchimp.com/schema/3.0/Definitions/Lists/Members/CollectionResponse.json",</w:t>
        <w:br/>
        <w:t xml:space="preserve"> "schema": "https://api.mailchimp.com/schema/3.0/Definitions/Lists/Members/CollectionRequest.json"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An array of objects, each representing a specific list member.</w:t>
            </w:r>
          </w:p>
        </w:tc>
      </w:tr>
      <w:tr>
        <w:tc>
          <w:tcPr>
            <w:tcW w:type="dxa" w:w="2880"/>
          </w:tcPr>
          <w:p>
            <w:r>
              <w:t>members[].id</w:t>
            </w:r>
          </w:p>
        </w:tc>
        <w:tc>
          <w:tcPr>
            <w:tcW w:type="dxa" w:w="2880"/>
          </w:tcPr>
          <w:p>
            <w:r>
              <w:t>string</w:t>
            </w:r>
          </w:p>
        </w:tc>
        <w:tc>
          <w:tcPr>
            <w:tcW w:type="dxa" w:w="2880"/>
          </w:tcPr>
          <w:p>
            <w:r>
              <w:t>The MD5 hash of the lowercase version of the list member's email address.</w:t>
            </w:r>
          </w:p>
        </w:tc>
      </w:tr>
      <w:tr>
        <w:tc>
          <w:tcPr>
            <w:tcW w:type="dxa" w:w="2880"/>
          </w:tcPr>
          <w:p>
            <w:r>
              <w:t>members[].email_address</w:t>
            </w:r>
          </w:p>
        </w:tc>
        <w:tc>
          <w:tcPr>
            <w:tcW w:type="dxa" w:w="2880"/>
          </w:tcPr>
          <w:p>
            <w:r>
              <w:t>string</w:t>
            </w:r>
          </w:p>
        </w:tc>
        <w:tc>
          <w:tcPr>
            <w:tcW w:type="dxa" w:w="2880"/>
          </w:tcPr>
          <w:p>
            <w:r>
              <w:t>Email address for a subscriber.</w:t>
            </w:r>
          </w:p>
        </w:tc>
      </w:tr>
      <w:tr>
        <w:tc>
          <w:tcPr>
            <w:tcW w:type="dxa" w:w="2880"/>
          </w:tcPr>
          <w:p>
            <w:r>
              <w:t>members[].unique_email_id</w:t>
            </w:r>
          </w:p>
        </w:tc>
        <w:tc>
          <w:tcPr>
            <w:tcW w:type="dxa" w:w="2880"/>
          </w:tcPr>
          <w:p>
            <w:r>
              <w:t>string</w:t>
            </w:r>
          </w:p>
        </w:tc>
        <w:tc>
          <w:tcPr>
            <w:tcW w:type="dxa" w:w="2880"/>
          </w:tcPr>
          <w:p>
            <w:r>
              <w:t>An identifier for the address across all of Mailchimp.</w:t>
            </w:r>
          </w:p>
        </w:tc>
      </w:tr>
      <w:tr>
        <w:tc>
          <w:tcPr>
            <w:tcW w:type="dxa" w:w="2880"/>
          </w:tcPr>
          <w:p>
            <w:r>
              <w:t>members[].contact_id</w:t>
            </w:r>
          </w:p>
        </w:tc>
        <w:tc>
          <w:tcPr>
            <w:tcW w:type="dxa" w:w="2880"/>
          </w:tcPr>
          <w:p>
            <w:r>
              <w:t>string</w:t>
            </w:r>
          </w:p>
        </w:tc>
        <w:tc>
          <w:tcPr>
            <w:tcW w:type="dxa" w:w="2880"/>
          </w:tcPr>
          <w:p>
            <w:r>
              <w:t>Contact identifier that is agnostic of contact’s inclusion of an email address.</w:t>
            </w:r>
          </w:p>
        </w:tc>
      </w:tr>
      <w:tr>
        <w:tc>
          <w:tcPr>
            <w:tcW w:type="dxa" w:w="2880"/>
          </w:tcPr>
          <w:p>
            <w:r>
              <w:t>members[].full_name</w:t>
            </w:r>
          </w:p>
        </w:tc>
        <w:tc>
          <w:tcPr>
            <w:tcW w:type="dxa" w:w="2880"/>
          </w:tcPr>
          <w:p>
            <w:r>
              <w:t>string</w:t>
            </w:r>
          </w:p>
        </w:tc>
        <w:tc>
          <w:tcPr>
            <w:tcW w:type="dxa" w:w="2880"/>
          </w:tcPr>
          <w:p>
            <w:r>
              <w:t>The contact's full name.</w:t>
            </w:r>
          </w:p>
        </w:tc>
      </w:tr>
      <w:tr>
        <w:tc>
          <w:tcPr>
            <w:tcW w:type="dxa" w:w="2880"/>
          </w:tcPr>
          <w:p>
            <w:r>
              <w:t>members[].web_id</w:t>
            </w:r>
          </w:p>
        </w:tc>
        <w:tc>
          <w:tcPr>
            <w:tcW w:type="dxa" w:w="2880"/>
          </w:tcPr>
          <w:p>
            <w:r>
              <w:t>integer</w:t>
            </w:r>
          </w:p>
        </w:tc>
        <w:tc>
          <w:tcPr>
            <w:tcW w:type="dxa" w:w="2880"/>
          </w:tcPr>
          <w:p>
            <w:r>
              <w:t>ID used in the Mailchimp web app.</w:t>
            </w:r>
          </w:p>
        </w:tc>
      </w:tr>
      <w:tr>
        <w:tc>
          <w:tcPr>
            <w:tcW w:type="dxa" w:w="2880"/>
          </w:tcPr>
          <w:p>
            <w:r>
              <w:t>members[].email_type</w:t>
            </w:r>
          </w:p>
        </w:tc>
        <w:tc>
          <w:tcPr>
            <w:tcW w:type="dxa" w:w="2880"/>
          </w:tcPr>
          <w:p>
            <w:r>
              <w:t>string</w:t>
            </w:r>
          </w:p>
        </w:tc>
        <w:tc>
          <w:tcPr>
            <w:tcW w:type="dxa" w:w="2880"/>
          </w:tcPr>
          <w:p>
            <w:r>
              <w:t>Type of email this member asked to get (html or text).</w:t>
            </w:r>
          </w:p>
        </w:tc>
      </w:tr>
      <w:tr>
        <w:tc>
          <w:tcPr>
            <w:tcW w:type="dxa" w:w="2880"/>
          </w:tcPr>
          <w:p>
            <w:r>
              <w:t>members[].status</w:t>
            </w:r>
          </w:p>
        </w:tc>
        <w:tc>
          <w:tcPr>
            <w:tcW w:type="dxa" w:w="2880"/>
          </w:tcPr>
          <w:p>
            <w:r>
              <w:t>string</w:t>
            </w:r>
          </w:p>
        </w:tc>
        <w:tc>
          <w:tcPr>
            <w:tcW w:type="dxa" w:w="2880"/>
          </w:tcPr>
          <w:p>
            <w:r>
              <w:t>Subscriber's current status: subscribed, unsubscribed, cleaned, pending, transactional, archived.</w:t>
            </w:r>
          </w:p>
        </w:tc>
      </w:tr>
      <w:tr>
        <w:tc>
          <w:tcPr>
            <w:tcW w:type="dxa" w:w="2880"/>
          </w:tcPr>
          <w:p>
            <w:r>
              <w:t>members[].unsubscribe_reason</w:t>
            </w:r>
          </w:p>
        </w:tc>
        <w:tc>
          <w:tcPr>
            <w:tcW w:type="dxa" w:w="2880"/>
          </w:tcPr>
          <w:p>
            <w:r>
              <w:t>string</w:t>
            </w:r>
          </w:p>
        </w:tc>
        <w:tc>
          <w:tcPr>
            <w:tcW w:type="dxa" w:w="2880"/>
          </w:tcPr>
          <w:p>
            <w:r>
              <w:t>A subscriber's reason for unsubscribing.</w:t>
            </w:r>
          </w:p>
        </w:tc>
      </w:tr>
      <w:tr>
        <w:tc>
          <w:tcPr>
            <w:tcW w:type="dxa" w:w="2880"/>
          </w:tcPr>
          <w:p>
            <w:r>
              <w:t>members[].consents_to_one_to_one_messaging</w:t>
            </w:r>
          </w:p>
        </w:tc>
        <w:tc>
          <w:tcPr>
            <w:tcW w:type="dxa" w:w="2880"/>
          </w:tcPr>
          <w:p>
            <w:r>
              <w:t>boolean</w:t>
            </w:r>
          </w:p>
        </w:tc>
        <w:tc>
          <w:tcPr>
            <w:tcW w:type="dxa" w:w="2880"/>
          </w:tcPr>
          <w:p>
            <w:r>
              <w:t>Indicates whether a contact consents to 1:1 messaging.</w:t>
            </w:r>
          </w:p>
        </w:tc>
      </w:tr>
      <w:tr>
        <w:tc>
          <w:tcPr>
            <w:tcW w:type="dxa" w:w="2880"/>
          </w:tcPr>
          <w:p>
            <w:r>
              <w:t>members[].sms_phone_number</w:t>
            </w:r>
          </w:p>
        </w:tc>
        <w:tc>
          <w:tcPr>
            <w:tcW w:type="dxa" w:w="2880"/>
          </w:tcPr>
          <w:p>
            <w:r>
              <w:t>string</w:t>
            </w:r>
          </w:p>
        </w:tc>
        <w:tc>
          <w:tcPr>
            <w:tcW w:type="dxa" w:w="2880"/>
          </w:tcPr>
          <w:p>
            <w:r>
              <w:t>A US phone number for SMS contact.</w:t>
            </w:r>
          </w:p>
        </w:tc>
      </w:tr>
      <w:tr>
        <w:tc>
          <w:tcPr>
            <w:tcW w:type="dxa" w:w="2880"/>
          </w:tcPr>
          <w:p>
            <w:r>
              <w:t>members[].sms_subscription_status</w:t>
            </w:r>
          </w:p>
        </w:tc>
        <w:tc>
          <w:tcPr>
            <w:tcW w:type="dxa" w:w="2880"/>
          </w:tcPr>
          <w:p>
            <w:r>
              <w:t>string</w:t>
            </w:r>
          </w:p>
        </w:tc>
        <w:tc>
          <w:tcPr>
            <w:tcW w:type="dxa" w:w="2880"/>
          </w:tcPr>
          <w:p>
            <w:r>
              <w:t>SMS subscription status: subscribed, unsubscribed, nonsubscribed, pending.</w:t>
            </w:r>
          </w:p>
        </w:tc>
      </w:tr>
      <w:tr>
        <w:tc>
          <w:tcPr>
            <w:tcW w:type="dxa" w:w="2880"/>
          </w:tcPr>
          <w:p>
            <w:r>
              <w:t>members[].sms_subscription_last_updated</w:t>
            </w:r>
          </w:p>
        </w:tc>
        <w:tc>
          <w:tcPr>
            <w:tcW w:type="dxa" w:w="2880"/>
          </w:tcPr>
          <w:p>
            <w:r>
              <w:t>string</w:t>
            </w:r>
          </w:p>
        </w:tc>
        <w:tc>
          <w:tcPr>
            <w:tcW w:type="dxa" w:w="2880"/>
          </w:tcPr>
          <w:p>
            <w:r>
              <w:t>Datetime when the SMS subscription was last updated.</w:t>
            </w:r>
          </w:p>
        </w:tc>
      </w:tr>
      <w:tr>
        <w:tc>
          <w:tcPr>
            <w:tcW w:type="dxa" w:w="2880"/>
          </w:tcPr>
          <w:p>
            <w:r>
              <w:t>members[].merge_fields</w:t>
            </w:r>
          </w:p>
        </w:tc>
        <w:tc>
          <w:tcPr>
            <w:tcW w:type="dxa" w:w="2880"/>
          </w:tcPr>
          <w:p>
            <w:r>
              <w:t>object</w:t>
            </w:r>
          </w:p>
        </w:tc>
        <w:tc>
          <w:tcPr>
            <w:tcW w:type="dxa" w:w="2880"/>
          </w:tcPr>
          <w:p>
            <w:r>
              <w:t>Merge fields (key/value map).</w:t>
            </w:r>
          </w:p>
        </w:tc>
      </w:tr>
      <w:tr>
        <w:tc>
          <w:tcPr>
            <w:tcW w:type="dxa" w:w="2880"/>
          </w:tcPr>
          <w:p>
            <w:r>
              <w:t>members[].interests</w:t>
            </w:r>
          </w:p>
        </w:tc>
        <w:tc>
          <w:tcPr>
            <w:tcW w:type="dxa" w:w="2880"/>
          </w:tcPr>
          <w:p>
            <w:r>
              <w:t>object</w:t>
            </w:r>
          </w:p>
        </w:tc>
        <w:tc>
          <w:tcPr>
            <w:tcW w:type="dxa" w:w="2880"/>
          </w:tcPr>
          <w:p>
            <w:r>
              <w:t>Interests (key/value map of interest ID to boolean).</w:t>
            </w:r>
          </w:p>
        </w:tc>
      </w:tr>
      <w:tr>
        <w:tc>
          <w:tcPr>
            <w:tcW w:type="dxa" w:w="2880"/>
          </w:tcPr>
          <w:p>
            <w:r>
              <w:t>members[].stats</w:t>
            </w:r>
          </w:p>
        </w:tc>
        <w:tc>
          <w:tcPr>
            <w:tcW w:type="dxa" w:w="2880"/>
          </w:tcPr>
          <w:p>
            <w:r>
              <w:t>object</w:t>
            </w:r>
          </w:p>
        </w:tc>
        <w:tc>
          <w:tcPr>
            <w:tcW w:type="dxa" w:w="2880"/>
          </w:tcPr>
          <w:p>
            <w:r>
              <w:t>Member statistics.</w:t>
            </w:r>
          </w:p>
        </w:tc>
      </w:tr>
      <w:tr>
        <w:tc>
          <w:tcPr>
            <w:tcW w:type="dxa" w:w="2880"/>
          </w:tcPr>
          <w:p>
            <w:r>
              <w:t>members[].stats.avg_open_rate</w:t>
            </w:r>
          </w:p>
        </w:tc>
        <w:tc>
          <w:tcPr>
            <w:tcW w:type="dxa" w:w="2880"/>
          </w:tcPr>
          <w:p>
            <w:r>
              <w:t>number</w:t>
            </w:r>
          </w:p>
        </w:tc>
        <w:tc>
          <w:tcPr>
            <w:tcW w:type="dxa" w:w="2880"/>
          </w:tcPr>
          <w:p>
            <w:r>
              <w:t>Subscriber's average open rate.</w:t>
            </w:r>
          </w:p>
        </w:tc>
      </w:tr>
      <w:tr>
        <w:tc>
          <w:tcPr>
            <w:tcW w:type="dxa" w:w="2880"/>
          </w:tcPr>
          <w:p>
            <w:r>
              <w:t>members[].stats.avg_click_rate</w:t>
            </w:r>
          </w:p>
        </w:tc>
        <w:tc>
          <w:tcPr>
            <w:tcW w:type="dxa" w:w="2880"/>
          </w:tcPr>
          <w:p>
            <w:r>
              <w:t>number</w:t>
            </w:r>
          </w:p>
        </w:tc>
        <w:tc>
          <w:tcPr>
            <w:tcW w:type="dxa" w:w="2880"/>
          </w:tcPr>
          <w:p>
            <w:r>
              <w:t>Subscriber's average clickthrough rate.</w:t>
            </w:r>
          </w:p>
        </w:tc>
      </w:tr>
      <w:tr>
        <w:tc>
          <w:tcPr>
            <w:tcW w:type="dxa" w:w="2880"/>
          </w:tcPr>
          <w:p>
            <w:r>
              <w:t>members[].stats.ecommerce_data</w:t>
            </w:r>
          </w:p>
        </w:tc>
        <w:tc>
          <w:tcPr>
            <w:tcW w:type="dxa" w:w="2880"/>
          </w:tcPr>
          <w:p>
            <w:r>
              <w:t>object</w:t>
            </w:r>
          </w:p>
        </w:tc>
        <w:tc>
          <w:tcPr>
            <w:tcW w:type="dxa" w:w="2880"/>
          </w:tcPr>
          <w:p>
            <w:r>
              <w:t>Ecommerce-related stats.</w:t>
            </w:r>
          </w:p>
        </w:tc>
      </w:tr>
      <w:tr>
        <w:tc>
          <w:tcPr>
            <w:tcW w:type="dxa" w:w="2880"/>
          </w:tcPr>
          <w:p>
            <w:r>
              <w:t>members[].stats.ecommerce_data.total_revenue</w:t>
            </w:r>
          </w:p>
        </w:tc>
        <w:tc>
          <w:tcPr>
            <w:tcW w:type="dxa" w:w="2880"/>
          </w:tcPr>
          <w:p>
            <w:r>
              <w:t>number</w:t>
            </w:r>
          </w:p>
        </w:tc>
        <w:tc>
          <w:tcPr>
            <w:tcW w:type="dxa" w:w="2880"/>
          </w:tcPr>
          <w:p>
            <w:r>
              <w:t>Total revenue attributed to the member.</w:t>
            </w:r>
          </w:p>
        </w:tc>
      </w:tr>
      <w:tr>
        <w:tc>
          <w:tcPr>
            <w:tcW w:type="dxa" w:w="2880"/>
          </w:tcPr>
          <w:p>
            <w:r>
              <w:t>members[].stats.ecommerce_data.number_of_orders</w:t>
            </w:r>
          </w:p>
        </w:tc>
        <w:tc>
          <w:tcPr>
            <w:tcW w:type="dxa" w:w="2880"/>
          </w:tcPr>
          <w:p>
            <w:r>
              <w:t>number</w:t>
            </w:r>
          </w:p>
        </w:tc>
        <w:tc>
          <w:tcPr>
            <w:tcW w:type="dxa" w:w="2880"/>
          </w:tcPr>
          <w:p>
            <w:r>
              <w:t>Total number of orders placed by the member.</w:t>
            </w:r>
          </w:p>
        </w:tc>
      </w:tr>
      <w:tr>
        <w:tc>
          <w:tcPr>
            <w:tcW w:type="dxa" w:w="2880"/>
          </w:tcPr>
          <w:p>
            <w:r>
              <w:t>members[].stats.ecommerce_data.currency_code</w:t>
            </w:r>
          </w:p>
        </w:tc>
        <w:tc>
          <w:tcPr>
            <w:tcW w:type="dxa" w:w="2880"/>
          </w:tcPr>
          <w:p>
            <w:r>
              <w:t>string</w:t>
            </w:r>
          </w:p>
        </w:tc>
        <w:tc>
          <w:tcPr>
            <w:tcW w:type="dxa" w:w="2880"/>
          </w:tcPr>
          <w:p>
            <w:r>
              <w:t>Three-letter ISO 4217 currency code.</w:t>
            </w:r>
          </w:p>
        </w:tc>
      </w:tr>
      <w:tr>
        <w:tc>
          <w:tcPr>
            <w:tcW w:type="dxa" w:w="2880"/>
          </w:tcPr>
          <w:p>
            <w:r>
              <w:t>members[].ip_signup</w:t>
            </w:r>
          </w:p>
        </w:tc>
        <w:tc>
          <w:tcPr>
            <w:tcW w:type="dxa" w:w="2880"/>
          </w:tcPr>
          <w:p>
            <w:r>
              <w:t>string</w:t>
            </w:r>
          </w:p>
        </w:tc>
        <w:tc>
          <w:tcPr>
            <w:tcW w:type="dxa" w:w="2880"/>
          </w:tcPr>
          <w:p>
            <w:r>
              <w:t>IP address the subscriber signed up from.</w:t>
            </w:r>
          </w:p>
        </w:tc>
      </w:tr>
      <w:tr>
        <w:tc>
          <w:tcPr>
            <w:tcW w:type="dxa" w:w="2880"/>
          </w:tcPr>
          <w:p>
            <w:r>
              <w:t>members[].timestamp_signup</w:t>
            </w:r>
          </w:p>
        </w:tc>
        <w:tc>
          <w:tcPr>
            <w:tcW w:type="dxa" w:w="2880"/>
          </w:tcPr>
          <w:p>
            <w:r>
              <w:t>string</w:t>
            </w:r>
          </w:p>
        </w:tc>
        <w:tc>
          <w:tcPr>
            <w:tcW w:type="dxa" w:w="2880"/>
          </w:tcPr>
          <w:p>
            <w:r>
              <w:t>Signup datetime in ISO 8601 format.</w:t>
            </w:r>
          </w:p>
        </w:tc>
      </w:tr>
      <w:tr>
        <w:tc>
          <w:tcPr>
            <w:tcW w:type="dxa" w:w="2880"/>
          </w:tcPr>
          <w:p>
            <w:r>
              <w:t>members[].ip_opt</w:t>
            </w:r>
          </w:p>
        </w:tc>
        <w:tc>
          <w:tcPr>
            <w:tcW w:type="dxa" w:w="2880"/>
          </w:tcPr>
          <w:p>
            <w:r>
              <w:t>string</w:t>
            </w:r>
          </w:p>
        </w:tc>
        <w:tc>
          <w:tcPr>
            <w:tcW w:type="dxa" w:w="2880"/>
          </w:tcPr>
          <w:p>
            <w:r>
              <w:t>IP used to confirm opt-in status.</w:t>
            </w:r>
          </w:p>
        </w:tc>
      </w:tr>
      <w:tr>
        <w:tc>
          <w:tcPr>
            <w:tcW w:type="dxa" w:w="2880"/>
          </w:tcPr>
          <w:p>
            <w:r>
              <w:t>members[].timestamp_opt</w:t>
            </w:r>
          </w:p>
        </w:tc>
        <w:tc>
          <w:tcPr>
            <w:tcW w:type="dxa" w:w="2880"/>
          </w:tcPr>
          <w:p>
            <w:r>
              <w:t>string</w:t>
            </w:r>
          </w:p>
        </w:tc>
        <w:tc>
          <w:tcPr>
            <w:tcW w:type="dxa" w:w="2880"/>
          </w:tcPr>
          <w:p>
            <w:r>
              <w:t>Opt-in confirmation datetime in ISO 8601 format.</w:t>
            </w:r>
          </w:p>
        </w:tc>
      </w:tr>
      <w:tr>
        <w:tc>
          <w:tcPr>
            <w:tcW w:type="dxa" w:w="2880"/>
          </w:tcPr>
          <w:p>
            <w:r>
              <w:t>members[].member_rating</w:t>
            </w:r>
          </w:p>
        </w:tc>
        <w:tc>
          <w:tcPr>
            <w:tcW w:type="dxa" w:w="2880"/>
          </w:tcPr>
          <w:p>
            <w:r>
              <w:t>integer</w:t>
            </w:r>
          </w:p>
        </w:tc>
        <w:tc>
          <w:tcPr>
            <w:tcW w:type="dxa" w:w="2880"/>
          </w:tcPr>
          <w:p>
            <w:r>
              <w:t>Star rating for this member, between 1 and 5.</w:t>
            </w:r>
          </w:p>
        </w:tc>
      </w:tr>
      <w:tr>
        <w:tc>
          <w:tcPr>
            <w:tcW w:type="dxa" w:w="2880"/>
          </w:tcPr>
          <w:p>
            <w:r>
              <w:t>members[].last_changed</w:t>
            </w:r>
          </w:p>
        </w:tc>
        <w:tc>
          <w:tcPr>
            <w:tcW w:type="dxa" w:w="2880"/>
          </w:tcPr>
          <w:p>
            <w:r>
              <w:t>string</w:t>
            </w:r>
          </w:p>
        </w:tc>
        <w:tc>
          <w:tcPr>
            <w:tcW w:type="dxa" w:w="2880"/>
          </w:tcPr>
          <w:p>
            <w:r>
              <w:t>Datetime the member's info was last changed (ISO 8601).</w:t>
            </w:r>
          </w:p>
        </w:tc>
      </w:tr>
      <w:tr>
        <w:tc>
          <w:tcPr>
            <w:tcW w:type="dxa" w:w="2880"/>
          </w:tcPr>
          <w:p>
            <w:r>
              <w:t>members[].language</w:t>
            </w:r>
          </w:p>
        </w:tc>
        <w:tc>
          <w:tcPr>
            <w:tcW w:type="dxa" w:w="2880"/>
          </w:tcPr>
          <w:p>
            <w:r>
              <w:t>string</w:t>
            </w:r>
          </w:p>
        </w:tc>
        <w:tc>
          <w:tcPr>
            <w:tcW w:type="dxa" w:w="2880"/>
          </w:tcPr>
          <w:p>
            <w:r>
              <w:t>Subscriber language (if set/detected).</w:t>
            </w:r>
          </w:p>
        </w:tc>
      </w:tr>
      <w:tr>
        <w:tc>
          <w:tcPr>
            <w:tcW w:type="dxa" w:w="2880"/>
          </w:tcPr>
          <w:p>
            <w:r>
              <w:t>members[].vip</w:t>
            </w:r>
          </w:p>
        </w:tc>
        <w:tc>
          <w:tcPr>
            <w:tcW w:type="dxa" w:w="2880"/>
          </w:tcPr>
          <w:p>
            <w:r>
              <w:t>boolean</w:t>
            </w:r>
          </w:p>
        </w:tc>
        <w:tc>
          <w:tcPr>
            <w:tcW w:type="dxa" w:w="2880"/>
          </w:tcPr>
          <w:p>
            <w:r>
              <w:t>VIP status.</w:t>
            </w:r>
          </w:p>
        </w:tc>
      </w:tr>
      <w:tr>
        <w:tc>
          <w:tcPr>
            <w:tcW w:type="dxa" w:w="2880"/>
          </w:tcPr>
          <w:p>
            <w:r>
              <w:t>members[].email_client</w:t>
            </w:r>
          </w:p>
        </w:tc>
        <w:tc>
          <w:tcPr>
            <w:tcW w:type="dxa" w:w="2880"/>
          </w:tcPr>
          <w:p>
            <w:r>
              <w:t>string</w:t>
            </w:r>
          </w:p>
        </w:tc>
        <w:tc>
          <w:tcPr>
            <w:tcW w:type="dxa" w:w="2880"/>
          </w:tcPr>
          <w:p>
            <w:r>
              <w:t>The list member's email client.</w:t>
            </w:r>
          </w:p>
        </w:tc>
      </w:tr>
      <w:tr>
        <w:tc>
          <w:tcPr>
            <w:tcW w:type="dxa" w:w="2880"/>
          </w:tcPr>
          <w:p>
            <w:r>
              <w:t>members[].location</w:t>
            </w:r>
          </w:p>
        </w:tc>
        <w:tc>
          <w:tcPr>
            <w:tcW w:type="dxa" w:w="2880"/>
          </w:tcPr>
          <w:p>
            <w:r>
              <w:t>object</w:t>
            </w:r>
          </w:p>
        </w:tc>
        <w:tc>
          <w:tcPr>
            <w:tcW w:type="dxa" w:w="2880"/>
          </w:tcPr>
          <w:p>
            <w:r>
              <w:t>Location information.</w:t>
            </w:r>
          </w:p>
        </w:tc>
      </w:tr>
      <w:tr>
        <w:tc>
          <w:tcPr>
            <w:tcW w:type="dxa" w:w="2880"/>
          </w:tcPr>
          <w:p>
            <w:r>
              <w:t>members[].location.latitude</w:t>
            </w:r>
          </w:p>
        </w:tc>
        <w:tc>
          <w:tcPr>
            <w:tcW w:type="dxa" w:w="2880"/>
          </w:tcPr>
          <w:p>
            <w:r>
              <w:t>number</w:t>
            </w:r>
          </w:p>
        </w:tc>
        <w:tc>
          <w:tcPr>
            <w:tcW w:type="dxa" w:w="2880"/>
          </w:tcPr>
          <w:p>
            <w:r>
              <w:t>Location latitude.</w:t>
            </w:r>
          </w:p>
        </w:tc>
      </w:tr>
      <w:tr>
        <w:tc>
          <w:tcPr>
            <w:tcW w:type="dxa" w:w="2880"/>
          </w:tcPr>
          <w:p>
            <w:r>
              <w:t>members[].location.longitude</w:t>
            </w:r>
          </w:p>
        </w:tc>
        <w:tc>
          <w:tcPr>
            <w:tcW w:type="dxa" w:w="2880"/>
          </w:tcPr>
          <w:p>
            <w:r>
              <w:t>number</w:t>
            </w:r>
          </w:p>
        </w:tc>
        <w:tc>
          <w:tcPr>
            <w:tcW w:type="dxa" w:w="2880"/>
          </w:tcPr>
          <w:p>
            <w:r>
              <w:t>Location longitude.</w:t>
            </w:r>
          </w:p>
        </w:tc>
      </w:tr>
      <w:tr>
        <w:tc>
          <w:tcPr>
            <w:tcW w:type="dxa" w:w="2880"/>
          </w:tcPr>
          <w:p>
            <w:r>
              <w:t>members[].location.gmtoff</w:t>
            </w:r>
          </w:p>
        </w:tc>
        <w:tc>
          <w:tcPr>
            <w:tcW w:type="dxa" w:w="2880"/>
          </w:tcPr>
          <w:p>
            <w:r>
              <w:t>integer</w:t>
            </w:r>
          </w:p>
        </w:tc>
        <w:tc>
          <w:tcPr>
            <w:tcW w:type="dxa" w:w="2880"/>
          </w:tcPr>
          <w:p>
            <w:r>
              <w:t>Time difference in hours from GMT.</w:t>
            </w:r>
          </w:p>
        </w:tc>
      </w:tr>
      <w:tr>
        <w:tc>
          <w:tcPr>
            <w:tcW w:type="dxa" w:w="2880"/>
          </w:tcPr>
          <w:p>
            <w:r>
              <w:t>members[].location.dstoff</w:t>
            </w:r>
          </w:p>
        </w:tc>
        <w:tc>
          <w:tcPr>
            <w:tcW w:type="dxa" w:w="2880"/>
          </w:tcPr>
          <w:p>
            <w:r>
              <w:t>integer</w:t>
            </w:r>
          </w:p>
        </w:tc>
        <w:tc>
          <w:tcPr>
            <w:tcW w:type="dxa" w:w="2880"/>
          </w:tcPr>
          <w:p>
            <w:r>
              <w:t>DST offset in hours.</w:t>
            </w:r>
          </w:p>
        </w:tc>
      </w:tr>
      <w:tr>
        <w:tc>
          <w:tcPr>
            <w:tcW w:type="dxa" w:w="2880"/>
          </w:tcPr>
          <w:p>
            <w:r>
              <w:t>members[].location.country_code</w:t>
            </w:r>
          </w:p>
        </w:tc>
        <w:tc>
          <w:tcPr>
            <w:tcW w:type="dxa" w:w="2880"/>
          </w:tcPr>
          <w:p>
            <w:r>
              <w:t>string</w:t>
            </w:r>
          </w:p>
        </w:tc>
        <w:tc>
          <w:tcPr>
            <w:tcW w:type="dxa" w:w="2880"/>
          </w:tcPr>
          <w:p>
            <w:r>
              <w:t>Location country code.</w:t>
            </w:r>
          </w:p>
        </w:tc>
      </w:tr>
      <w:tr>
        <w:tc>
          <w:tcPr>
            <w:tcW w:type="dxa" w:w="2880"/>
          </w:tcPr>
          <w:p>
            <w:r>
              <w:t>members[].location.timezone</w:t>
            </w:r>
          </w:p>
        </w:tc>
        <w:tc>
          <w:tcPr>
            <w:tcW w:type="dxa" w:w="2880"/>
          </w:tcPr>
          <w:p>
            <w:r>
              <w:t>string</w:t>
            </w:r>
          </w:p>
        </w:tc>
        <w:tc>
          <w:tcPr>
            <w:tcW w:type="dxa" w:w="2880"/>
          </w:tcPr>
          <w:p>
            <w:r>
              <w:t>Location timezone.</w:t>
            </w:r>
          </w:p>
        </w:tc>
      </w:tr>
      <w:tr>
        <w:tc>
          <w:tcPr>
            <w:tcW w:type="dxa" w:w="2880"/>
          </w:tcPr>
          <w:p>
            <w:r>
              <w:t>members[].location.region</w:t>
            </w:r>
          </w:p>
        </w:tc>
        <w:tc>
          <w:tcPr>
            <w:tcW w:type="dxa" w:w="2880"/>
          </w:tcPr>
          <w:p>
            <w:r>
              <w:t>string</w:t>
            </w:r>
          </w:p>
        </w:tc>
        <w:tc>
          <w:tcPr>
            <w:tcW w:type="dxa" w:w="2880"/>
          </w:tcPr>
          <w:p>
            <w:r>
              <w:t>Location region.</w:t>
            </w:r>
          </w:p>
        </w:tc>
      </w:tr>
      <w:tr>
        <w:tc>
          <w:tcPr>
            <w:tcW w:type="dxa" w:w="2880"/>
          </w:tcPr>
          <w:p>
            <w:r>
              <w:t>members[].marketing_permissions</w:t>
            </w:r>
          </w:p>
        </w:tc>
        <w:tc>
          <w:tcPr>
            <w:tcW w:type="dxa" w:w="2880"/>
          </w:tcPr>
          <w:p>
            <w:r>
              <w:t>array</w:t>
            </w:r>
          </w:p>
        </w:tc>
        <w:tc>
          <w:tcPr>
            <w:tcW w:type="dxa" w:w="2880"/>
          </w:tcPr>
          <w:p>
            <w:r>
              <w:t>The marketing permissions for the subscriber.</w:t>
            </w:r>
          </w:p>
        </w:tc>
      </w:tr>
      <w:tr>
        <w:tc>
          <w:tcPr>
            <w:tcW w:type="dxa" w:w="2880"/>
          </w:tcPr>
          <w:p>
            <w:r>
              <w:t>members[].marketing_permissions[].marketing_permission_id</w:t>
            </w:r>
          </w:p>
        </w:tc>
        <w:tc>
          <w:tcPr>
            <w:tcW w:type="dxa" w:w="2880"/>
          </w:tcPr>
          <w:p>
            <w:r>
              <w:t>string</w:t>
            </w:r>
          </w:p>
        </w:tc>
        <w:tc>
          <w:tcPr>
            <w:tcW w:type="dxa" w:w="2880"/>
          </w:tcPr>
          <w:p>
            <w:r>
              <w:t>The id for the marketing permission on the list.</w:t>
            </w:r>
          </w:p>
        </w:tc>
      </w:tr>
      <w:tr>
        <w:tc>
          <w:tcPr>
            <w:tcW w:type="dxa" w:w="2880"/>
          </w:tcPr>
          <w:p>
            <w:r>
              <w:t>members[].marketing_permissions[].text</w:t>
            </w:r>
          </w:p>
        </w:tc>
        <w:tc>
          <w:tcPr>
            <w:tcW w:type="dxa" w:w="2880"/>
          </w:tcPr>
          <w:p>
            <w:r>
              <w:t>string</w:t>
            </w:r>
          </w:p>
        </w:tc>
        <w:tc>
          <w:tcPr>
            <w:tcW w:type="dxa" w:w="2880"/>
          </w:tcPr>
          <w:p>
            <w:r>
              <w:t>The text of the marketing permission.</w:t>
            </w:r>
          </w:p>
        </w:tc>
      </w:tr>
      <w:tr>
        <w:tc>
          <w:tcPr>
            <w:tcW w:type="dxa" w:w="2880"/>
          </w:tcPr>
          <w:p>
            <w:r>
              <w:t>members[].marketing_permissions[].enabled</w:t>
            </w:r>
          </w:p>
        </w:tc>
        <w:tc>
          <w:tcPr>
            <w:tcW w:type="dxa" w:w="2880"/>
          </w:tcPr>
          <w:p>
            <w:r>
              <w:t>boolean</w:t>
            </w:r>
          </w:p>
        </w:tc>
        <w:tc>
          <w:tcPr>
            <w:tcW w:type="dxa" w:w="2880"/>
          </w:tcPr>
          <w:p>
            <w:r>
              <w:t>Whether the subscriber opted-in to the marketing permission.</w:t>
            </w:r>
          </w:p>
        </w:tc>
      </w:tr>
      <w:tr>
        <w:tc>
          <w:tcPr>
            <w:tcW w:type="dxa" w:w="2880"/>
          </w:tcPr>
          <w:p>
            <w:r>
              <w:t>members[].last_note</w:t>
            </w:r>
          </w:p>
        </w:tc>
        <w:tc>
          <w:tcPr>
            <w:tcW w:type="dxa" w:w="2880"/>
          </w:tcPr>
          <w:p>
            <w:r>
              <w:t>object</w:t>
            </w:r>
          </w:p>
        </w:tc>
        <w:tc>
          <w:tcPr>
            <w:tcW w:type="dxa" w:w="2880"/>
          </w:tcPr>
          <w:p>
            <w:r>
              <w:t>Most recent note for the member.</w:t>
            </w:r>
          </w:p>
        </w:tc>
      </w:tr>
      <w:tr>
        <w:tc>
          <w:tcPr>
            <w:tcW w:type="dxa" w:w="2880"/>
          </w:tcPr>
          <w:p>
            <w:r>
              <w:t>members[].last_note.note_id</w:t>
            </w:r>
          </w:p>
        </w:tc>
        <w:tc>
          <w:tcPr>
            <w:tcW w:type="dxa" w:w="2880"/>
          </w:tcPr>
          <w:p>
            <w:r>
              <w:t>integer</w:t>
            </w:r>
          </w:p>
        </w:tc>
        <w:tc>
          <w:tcPr>
            <w:tcW w:type="dxa" w:w="2880"/>
          </w:tcPr>
          <w:p>
            <w:r>
              <w:t>Note id.</w:t>
            </w:r>
          </w:p>
        </w:tc>
      </w:tr>
      <w:tr>
        <w:tc>
          <w:tcPr>
            <w:tcW w:type="dxa" w:w="2880"/>
          </w:tcPr>
          <w:p>
            <w:r>
              <w:t>members[].last_note.created_at</w:t>
            </w:r>
          </w:p>
        </w:tc>
        <w:tc>
          <w:tcPr>
            <w:tcW w:type="dxa" w:w="2880"/>
          </w:tcPr>
          <w:p>
            <w:r>
              <w:t>string</w:t>
            </w:r>
          </w:p>
        </w:tc>
        <w:tc>
          <w:tcPr>
            <w:tcW w:type="dxa" w:w="2880"/>
          </w:tcPr>
          <w:p>
            <w:r>
              <w:t>Note creation datetime (ISO 8601).</w:t>
            </w:r>
          </w:p>
        </w:tc>
      </w:tr>
      <w:tr>
        <w:tc>
          <w:tcPr>
            <w:tcW w:type="dxa" w:w="2880"/>
          </w:tcPr>
          <w:p>
            <w:r>
              <w:t>members[].last_note.created_by</w:t>
            </w:r>
          </w:p>
        </w:tc>
        <w:tc>
          <w:tcPr>
            <w:tcW w:type="dxa" w:w="2880"/>
          </w:tcPr>
          <w:p>
            <w:r>
              <w:t>string</w:t>
            </w:r>
          </w:p>
        </w:tc>
        <w:tc>
          <w:tcPr>
            <w:tcW w:type="dxa" w:w="2880"/>
          </w:tcPr>
          <w:p>
            <w:r>
              <w:t>Author of the note.</w:t>
            </w:r>
          </w:p>
        </w:tc>
      </w:tr>
      <w:tr>
        <w:tc>
          <w:tcPr>
            <w:tcW w:type="dxa" w:w="2880"/>
          </w:tcPr>
          <w:p>
            <w:r>
              <w:t>members[].last_note.note</w:t>
            </w:r>
          </w:p>
        </w:tc>
        <w:tc>
          <w:tcPr>
            <w:tcW w:type="dxa" w:w="2880"/>
          </w:tcPr>
          <w:p>
            <w:r>
              <w:t>string</w:t>
            </w:r>
          </w:p>
        </w:tc>
        <w:tc>
          <w:tcPr>
            <w:tcW w:type="dxa" w:w="2880"/>
          </w:tcPr>
          <w:p>
            <w:r>
              <w:t>Content of the note.</w:t>
            </w:r>
          </w:p>
        </w:tc>
      </w:tr>
      <w:tr>
        <w:tc>
          <w:tcPr>
            <w:tcW w:type="dxa" w:w="2880"/>
          </w:tcPr>
          <w:p>
            <w:r>
              <w:t>members[].source</w:t>
            </w:r>
          </w:p>
        </w:tc>
        <w:tc>
          <w:tcPr>
            <w:tcW w:type="dxa" w:w="2880"/>
          </w:tcPr>
          <w:p>
            <w:r>
              <w:t>string</w:t>
            </w:r>
          </w:p>
        </w:tc>
        <w:tc>
          <w:tcPr>
            <w:tcW w:type="dxa" w:w="2880"/>
          </w:tcPr>
          <w:p>
            <w:r>
              <w:t>Source from which the subscriber was added to this list.</w:t>
            </w:r>
          </w:p>
        </w:tc>
      </w:tr>
      <w:tr>
        <w:tc>
          <w:tcPr>
            <w:tcW w:type="dxa" w:w="2880"/>
          </w:tcPr>
          <w:p>
            <w:r>
              <w:t>members[].tags_count</w:t>
            </w:r>
          </w:p>
        </w:tc>
        <w:tc>
          <w:tcPr>
            <w:tcW w:type="dxa" w:w="2880"/>
          </w:tcPr>
          <w:p>
            <w:r>
              <w:t>integer</w:t>
            </w:r>
          </w:p>
        </w:tc>
        <w:tc>
          <w:tcPr>
            <w:tcW w:type="dxa" w:w="2880"/>
          </w:tcPr>
          <w:p>
            <w:r>
              <w:t>Number of tags applied to this member.</w:t>
            </w:r>
          </w:p>
        </w:tc>
      </w:tr>
      <w:tr>
        <w:tc>
          <w:tcPr>
            <w:tcW w:type="dxa" w:w="2880"/>
          </w:tcPr>
          <w:p>
            <w:r>
              <w:t>members[].tags</w:t>
            </w:r>
          </w:p>
        </w:tc>
        <w:tc>
          <w:tcPr>
            <w:tcW w:type="dxa" w:w="2880"/>
          </w:tcPr>
          <w:p>
            <w:r>
              <w:t>array</w:t>
            </w:r>
          </w:p>
        </w:tc>
        <w:tc>
          <w:tcPr>
            <w:tcW w:type="dxa" w:w="2880"/>
          </w:tcPr>
          <w:p>
            <w:r>
              <w:t>Up to 50 tags applied to this member.</w:t>
            </w:r>
          </w:p>
        </w:tc>
      </w:tr>
      <w:tr>
        <w:tc>
          <w:tcPr>
            <w:tcW w:type="dxa" w:w="2880"/>
          </w:tcPr>
          <w:p>
            <w:r>
              <w:t>members[].tags[].id</w:t>
            </w:r>
          </w:p>
        </w:tc>
        <w:tc>
          <w:tcPr>
            <w:tcW w:type="dxa" w:w="2880"/>
          </w:tcPr>
          <w:p>
            <w:r>
              <w:t>integer</w:t>
            </w:r>
          </w:p>
        </w:tc>
        <w:tc>
          <w:tcPr>
            <w:tcW w:type="dxa" w:w="2880"/>
          </w:tcPr>
          <w:p>
            <w:r>
              <w:t>Tag id.</w:t>
            </w:r>
          </w:p>
        </w:tc>
      </w:tr>
      <w:tr>
        <w:tc>
          <w:tcPr>
            <w:tcW w:type="dxa" w:w="2880"/>
          </w:tcPr>
          <w:p>
            <w:r>
              <w:t>members[].tags[].name</w:t>
            </w:r>
          </w:p>
        </w:tc>
        <w:tc>
          <w:tcPr>
            <w:tcW w:type="dxa" w:w="2880"/>
          </w:tcPr>
          <w:p>
            <w:r>
              <w:t>string</w:t>
            </w:r>
          </w:p>
        </w:tc>
        <w:tc>
          <w:tcPr>
            <w:tcW w:type="dxa" w:w="2880"/>
          </w:tcPr>
          <w:p>
            <w:r>
              <w:t>Tag name.</w:t>
            </w:r>
          </w:p>
        </w:tc>
      </w:tr>
      <w:tr>
        <w:tc>
          <w:tcPr>
            <w:tcW w:type="dxa" w:w="2880"/>
          </w:tcPr>
          <w:p>
            <w:r>
              <w:t>members[].list_id</w:t>
            </w:r>
          </w:p>
        </w:tc>
        <w:tc>
          <w:tcPr>
            <w:tcW w:type="dxa" w:w="2880"/>
          </w:tcPr>
          <w:p>
            <w:r>
              <w:t>string</w:t>
            </w:r>
          </w:p>
        </w:tc>
        <w:tc>
          <w:tcPr>
            <w:tcW w:type="dxa" w:w="2880"/>
          </w:tcPr>
          <w:p>
            <w:r>
              <w:t>The list id.</w:t>
            </w:r>
          </w:p>
        </w:tc>
      </w:tr>
      <w:tr>
        <w:tc>
          <w:tcPr>
            <w:tcW w:type="dxa" w:w="2880"/>
          </w:tcPr>
          <w:p>
            <w:r>
              <w:t>members[]._links</w:t>
            </w:r>
          </w:p>
        </w:tc>
        <w:tc>
          <w:tcPr>
            <w:tcW w:type="dxa" w:w="2880"/>
          </w:tcPr>
          <w:p>
            <w:r>
              <w:t>array</w:t>
            </w:r>
          </w:p>
        </w:tc>
        <w:tc>
          <w:tcPr>
            <w:tcW w:type="dxa" w:w="2880"/>
          </w:tcPr>
          <w:p>
            <w:r>
              <w:t>A list of link types and descriptions for the API schema documents.</w:t>
            </w:r>
          </w:p>
        </w:tc>
      </w:tr>
      <w:tr>
        <w:tc>
          <w:tcPr>
            <w:tcW w:type="dxa" w:w="2880"/>
          </w:tcPr>
          <w:p>
            <w:r>
              <w:t>members[]._links[].rel</w:t>
            </w:r>
          </w:p>
        </w:tc>
        <w:tc>
          <w:tcPr>
            <w:tcW w:type="dxa" w:w="2880"/>
          </w:tcPr>
          <w:p>
            <w:r>
              <w:t>string</w:t>
            </w:r>
          </w:p>
        </w:tc>
        <w:tc>
          <w:tcPr>
            <w:tcW w:type="dxa" w:w="2880"/>
          </w:tcPr>
          <w:p>
            <w:r>
              <w:t>Link relation type.</w:t>
            </w:r>
          </w:p>
        </w:tc>
      </w:tr>
      <w:tr>
        <w:tc>
          <w:tcPr>
            <w:tcW w:type="dxa" w:w="2880"/>
          </w:tcPr>
          <w:p>
            <w:r>
              <w:t>members[]._links[].href</w:t>
            </w:r>
          </w:p>
        </w:tc>
        <w:tc>
          <w:tcPr>
            <w:tcW w:type="dxa" w:w="2880"/>
          </w:tcPr>
          <w:p>
            <w:r>
              <w:t>string</w:t>
            </w:r>
          </w:p>
        </w:tc>
        <w:tc>
          <w:tcPr>
            <w:tcW w:type="dxa" w:w="2880"/>
          </w:tcPr>
          <w:p>
            <w:r>
              <w:t>Fully-qualified URL for the linked resource/action.</w:t>
            </w:r>
          </w:p>
        </w:tc>
      </w:tr>
      <w:tr>
        <w:tc>
          <w:tcPr>
            <w:tcW w:type="dxa" w:w="2880"/>
          </w:tcPr>
          <w:p>
            <w:r>
              <w:t>members[]._links[].method</w:t>
            </w:r>
          </w:p>
        </w:tc>
        <w:tc>
          <w:tcPr>
            <w:tcW w:type="dxa" w:w="2880"/>
          </w:tcPr>
          <w:p>
            <w:r>
              <w:t>string</w:t>
            </w:r>
          </w:p>
        </w:tc>
        <w:tc>
          <w:tcPr>
            <w:tcW w:type="dxa" w:w="2880"/>
          </w:tcPr>
          <w:p>
            <w:r>
              <w:t>HTTP method to use when accessing href.</w:t>
            </w:r>
          </w:p>
        </w:tc>
      </w:tr>
      <w:tr>
        <w:tc>
          <w:tcPr>
            <w:tcW w:type="dxa" w:w="2880"/>
          </w:tcPr>
          <w:p>
            <w:r>
              <w:t>members[]._links[].targetSchema</w:t>
            </w:r>
          </w:p>
        </w:tc>
        <w:tc>
          <w:tcPr>
            <w:tcW w:type="dxa" w:w="2880"/>
          </w:tcPr>
          <w:p>
            <w:r>
              <w:t>string</w:t>
            </w:r>
          </w:p>
        </w:tc>
        <w:tc>
          <w:tcPr>
            <w:tcW w:type="dxa" w:w="2880"/>
          </w:tcPr>
          <w:p>
            <w:r>
              <w:t>For GETs, schema URL the response should conform to.</w:t>
            </w:r>
          </w:p>
        </w:tc>
      </w:tr>
      <w:tr>
        <w:tc>
          <w:tcPr>
            <w:tcW w:type="dxa" w:w="2880"/>
          </w:tcPr>
          <w:p>
            <w:r>
              <w:t>members[]._links[].schema</w:t>
            </w:r>
          </w:p>
        </w:tc>
        <w:tc>
          <w:tcPr>
            <w:tcW w:type="dxa" w:w="2880"/>
          </w:tcPr>
          <w:p>
            <w:r>
              <w:t>string</w:t>
            </w:r>
          </w:p>
        </w:tc>
        <w:tc>
          <w:tcPr>
            <w:tcW w:type="dxa" w:w="2880"/>
          </w:tcPr>
          <w:p>
            <w:r>
              <w:t>For body-accepting methods, schema URL the request body should conform to.</w:t>
            </w:r>
          </w:p>
        </w:tc>
      </w:tr>
      <w:tr>
        <w:tc>
          <w:tcPr>
            <w:tcW w:type="dxa" w:w="2880"/>
          </w:tcPr>
          <w:p>
            <w:r>
              <w:t>list_id</w:t>
            </w:r>
          </w:p>
        </w:tc>
        <w:tc>
          <w:tcPr>
            <w:tcW w:type="dxa" w:w="2880"/>
          </w:tcPr>
          <w:p>
            <w:r>
              <w:t>string</w:t>
            </w:r>
          </w:p>
        </w:tc>
        <w:tc>
          <w:tcPr>
            <w:tcW w:type="dxa" w:w="2880"/>
          </w:tcPr>
          <w:p>
            <w:r>
              <w:t>The list id.</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Link relation type.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w:t>
            </w:r>
          </w:p>
        </w:tc>
      </w:tr>
      <w:tr>
        <w:tc>
          <w:tcPr>
            <w:tcW w:type="dxa" w:w="2880"/>
          </w:tcPr>
          <w:p>
            <w:r>
              <w:t>_links[].targetSchema</w:t>
            </w:r>
          </w:p>
        </w:tc>
        <w:tc>
          <w:tcPr>
            <w:tcW w:type="dxa" w:w="2880"/>
          </w:tcPr>
          <w:p>
            <w:r>
              <w:t>string</w:t>
            </w:r>
          </w:p>
        </w:tc>
        <w:tc>
          <w:tcPr>
            <w:tcW w:type="dxa" w:w="2880"/>
          </w:tcPr>
          <w:p>
            <w:r>
              <w:t>For GETs, schema URL the response should conform to.</w:t>
            </w:r>
          </w:p>
        </w:tc>
      </w:tr>
      <w:tr>
        <w:tc>
          <w:tcPr>
            <w:tcW w:type="dxa" w:w="2880"/>
          </w:tcPr>
          <w:p>
            <w:r>
              <w:t>_links[].schema</w:t>
            </w:r>
          </w:p>
        </w:tc>
        <w:tc>
          <w:tcPr>
            <w:tcW w:type="dxa" w:w="2880"/>
          </w:tcPr>
          <w:p>
            <w:r>
              <w:t>string</w:t>
            </w:r>
          </w:p>
        </w:tc>
        <w:tc>
          <w:tcPr>
            <w:tcW w:type="dxa" w:w="2880"/>
          </w:tcPr>
          <w:p>
            <w:r>
              <w:t>For body-accepting methods, schema URL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'https://{{OAUTH_METADATA.meta.serverPrefix}}.api.mailchimp.com/3.0/lists/a1b2c3d4e5/members?count=10&amp;offset=0' \</w:t>
        <w:br/>
        <w:t xml:space="preserve"> --header 'Accept: application/json'</w:t>
      </w:r>
    </w:p>
    <w:p>
      <w:pPr>
        <w:pStyle w:val="Heading3"/>
      </w:pPr>
      <w:r>
        <w:t>Example Usage</w:t>
      </w:r>
    </w:p>
    <w:p>
      <w:pPr>
        <w:pStyle w:val="Heading3"/>
      </w:pPr>
      <w:r>
        <w:t>Example 1: Get first 100 subscribed members</w:t>
      </w:r>
    </w:p>
    <w:p>
      <w:r>
        <w:rPr>
          <w:b/>
          <w:color w:val="666666"/>
          <w:sz w:val="16"/>
        </w:rPr>
        <w:t>[bash]</w:t>
      </w:r>
    </w:p>
    <w:p>
      <w:pPr>
        <w:shd w:fill="F2F2F2" w:val="clear"/>
      </w:pPr>
      <w:r>
        <w:rPr>
          <w:rFonts w:ascii="Courier New" w:hAnsi="Courier New"/>
          <w:sz w:val="17"/>
        </w:rPr>
        <w:t>curl -s \</w:t>
        <w:br/>
        <w:t xml:space="preserve"> 'https://{{OAUTH_METADATA.meta.serverPrefix}}.api.mailchimp.com/3.0/lists/a1b2c3d4e5/members?status=subscribed&amp;count=100&amp;offset=0'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 \</w:t>
        <w:br/>
        <w:t xml:space="preserve"> 'https://{{OAUTH_METADATA.meta.serverPrefix}}.api.mailchimp.com/3.0/lists/a1b2c3d4e5/members?fields=members.email_address%2Cmembers.status%2Ctotal_items' \</w:t>
        <w:br/>
        <w:t xml:space="preserve"> -H 'Accept: application/json'</w:t>
      </w:r>
    </w:p>
    <w:p>
      <w:pPr>
        <w:pStyle w:val="Heading3"/>
      </w:pPr>
      <w:r>
        <w:t>Example 3: Filter members changed since a timestamp and sort</w:t>
      </w:r>
    </w:p>
    <w:p>
      <w:r>
        <w:rPr>
          <w:b/>
          <w:color w:val="666666"/>
          <w:sz w:val="16"/>
        </w:rPr>
        <w:t>[bash]</w:t>
      </w:r>
    </w:p>
    <w:p>
      <w:pPr>
        <w:shd w:fill="F2F2F2" w:val="clear"/>
      </w:pPr>
      <w:r>
        <w:rPr>
          <w:rFonts w:ascii="Courier New" w:hAnsi="Courier New"/>
          <w:sz w:val="17"/>
        </w:rPr>
        <w:t>curl -s \</w:t>
        <w:br/>
        <w:t xml:space="preserve"> 'https://{{OAUTH_METADATA.meta.serverPrefix}}.api.mailchimp.com/3.0/lists/a1b2c3d4e5/members?since_last_changed=2020-01-01T00:00:00%2B00:00&amp;sort_field=email_address&amp;sort_dir=ASC' \</w:t>
        <w:br/>
        <w:t xml:space="preserve"> -H 'Accept: application/json'</w:t>
      </w:r>
    </w:p>
    <w:p>
      <w:pPr>
        <w:pStyle w:val="Heading3"/>
      </w:pPr>
      <w:r>
        <w:t>Notes</w:t>
      </w:r>
    </w:p>
    <w:p>
      <w:pPr>
        <w:pStyle w:val="ListBullet"/>
      </w:pPr>
      <w:r>
        <w:t>Pagination is controlled via count (max 1000) and offset.</w:t>
      </w:r>
    </w:p>
    <w:p>
      <w:pPr>
        <w:pStyle w:val="ListBullet"/>
      </w:pPr>
      <w:r>
        <w:t>Timestamp filters use ISO 8601 format (e.g., 2015-10-21T15:41:36+00:00).</w:t>
      </w:r>
    </w:p>
    <w:p>
      <w:pPr>
        <w:pStyle w:val="ListBullet"/>
      </w:pPr>
      <w:r>
        <w:t>Interest filtering requires using interest_category_id, interest_ids, and interest_match together.</w:t>
      </w:r>
    </w:p>
    <w:p>
      <w:pPr>
        <w:pStyle w:val="Heading3"/>
      </w:pPr>
      <w:r>
        <w:t>Gotchas</w:t>
      </w:r>
    </w:p>
    <w:p>
      <w:pPr>
        <w:pStyle w:val="ListBullet"/>
      </w:pPr>
      <w:r>
        <w:t>since_last_campaign requires status; otherwise the filter cannot be used.</w:t>
      </w:r>
    </w:p>
    <w:p>
      <w:pPr>
        <w:pStyle w:val="ListBullet"/>
      </w:pPr>
      <w:r>
        <w:t>unsubscribed_since will error if used with any status other than unsubscribed.</w:t>
      </w:r>
    </w:p>
    <w:p>
      <w:pPr>
        <w:pStyle w:val="Heading3"/>
      </w:pPr>
      <w:r>
        <w:t>Error Handling</w:t>
      </w:r>
    </w:p>
    <w:p>
      <w:pPr>
        <w:pStyle w:val="ListBullet"/>
      </w:pPr>
      <w:r>
        <w:t xml:space="preserve">The API may return a default error object for failures (example shown above) including: </w:t>
        <w:br/>
        <w:br/>
        <w:t>type, title, status, detail, instance</w:t>
      </w:r>
    </w:p>
    <w:p>
      <w:pPr>
        <w:pStyle w:val="Heading3"/>
      </w:pPr>
      <w:r>
        <w:t>Related listMembers actions</w:t>
      </w:r>
    </w:p>
    <w:p>
      <w:pPr>
        <w:pStyle w:val="ListBullet"/>
      </w:pPr>
      <w:r>
        <w:t>[PUT] Add or Update a List Member — /lists/{{listId}}/members/{{subscriberHash}}</w:t>
      </w:r>
    </w:p>
    <w:p>
      <w:pPr>
        <w:pStyle w:val="ListBullet"/>
      </w:pPr>
      <w:r>
        <w:t>[DELETE] Archive a List Member — /lists/{{listId}}/members/{{subscriberHash}}</w:t>
      </w:r>
    </w:p>
    <w:p>
      <w:pPr>
        <w:pStyle w:val="ListBullet"/>
      </w:pPr>
      <w:r>
        <w:t>[GET] Get a List Member’s Info — /lists/{{listId}}/members/{{subscriberHash}}</w:t>
      </w:r>
    </w:p>
    <w:p>
      <w:pPr>
        <w:pStyle w:val="ListBullet"/>
      </w:pPr>
      <w:r>
        <w:t>[PATCH] Update a List Member — /lists/{{listId}}/members/{{subscriberHash}}</w:t>
      </w:r>
    </w:p>
    <w:p>
      <w:pPr>
        <w:pStyle w:val="ListBullet"/>
      </w:pPr>
      <w:r>
        <w:t>[POST] Permanently Delete a List Member — /lists/{{listId}}/members/{{subscriberHash}}/actions/delete-permanent</w:t>
      </w:r>
    </w:p>
    <w:p>
      <w:r>
        <w:br w:type="page"/>
      </w:r>
    </w:p>
    <w:p>
      <w:pPr>
        <w:pStyle w:val="Heading2"/>
      </w:pPr>
      <w:r>
        <w:t>123. [GET] List an Audience’s Merge Fields</w:t>
      </w:r>
    </w:p>
    <w:p>
      <w:r>
        <w:rPr>
          <w:b/>
        </w:rPr>
        <w:t xml:space="preserve">Endpoint: </w:t>
      </w:r>
      <w:r>
        <w:rPr>
          <w:rFonts w:ascii="Courier New" w:hAnsi="Courier New"/>
          <w:sz w:val="18"/>
        </w:rPr>
        <w:t>/lists/{{listId}}/merge-fields</w:t>
      </w:r>
    </w:p>
    <w:p>
      <w:pPr>
        <w:pStyle w:val="Heading3"/>
      </w:pPr>
      <w:r>
        <w:t>Prerequisites</w:t>
      </w:r>
    </w:p>
    <w:p>
      <w:pPr>
        <w:pStyle w:val="ListBullet"/>
      </w:pPr>
      <w:r>
        <w:t>You must have access to the target Mailchimp Audience (list) you want to query.</w:t>
      </w:r>
    </w:p>
    <w:p>
      <w:pPr>
        <w:pStyle w:val="Heading3"/>
      </w:pPr>
      <w:r>
        <w:t>Method</w:t>
      </w:r>
    </w:p>
    <w:p>
      <w:r>
        <w:t>GET</w:t>
      </w:r>
    </w:p>
    <w:p>
      <w:pPr>
        <w:pStyle w:val="Heading3"/>
      </w:pPr>
      <w:r>
        <w:t>URL</w:t>
      </w:r>
    </w:p>
    <w:p>
      <w:r>
        <w:t>https://{{OAUTH_METADATA.meta.serverPrefix}}.api.mailchimp.com/3.0/lists/{{list_id}}/merge-fields</w:t>
      </w:r>
    </w:p>
    <w:p>
      <w:pPr>
        <w:pStyle w:val="Heading3"/>
      </w:pPr>
      <w:r>
        <w:t>Description</w:t>
      </w:r>
    </w:p>
    <w:p>
      <w:r>
        <w:t>Gets a list of all merge fields (audience fields) for a specific Mailchimp audience (list). Supports pagination and basic filtering, plus field inclusion/exclusion shaping.</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/lists//merge-fields or /lists/merge-fields).</w:t>
      </w:r>
    </w:p>
    <w:p>
      <w:pPr>
        <w:pStyle w:val="ListBullet"/>
      </w:pPr>
      <w:r>
        <w:t>Always construct the path as /lists/{{list_id}}/merge-fields, where {{list_id}}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/lists/a1b2c3d4/merge-fields</w:t>
        <w:br/>
        <w:t>/lists/1234567890/merge-fields</w:t>
      </w:r>
    </w:p>
    <w:p>
      <w:pPr>
        <w:pStyle w:val="Heading3"/>
      </w:pPr>
      <w:r>
        <w:t>Invalid Examples</w:t>
      </w:r>
    </w:p>
    <w:p>
      <w:r>
        <w:rPr>
          <w:b/>
          <w:color w:val="666666"/>
          <w:sz w:val="16"/>
        </w:rPr>
        <w:t>[http]</w:t>
      </w:r>
    </w:p>
    <w:p>
      <w:pPr>
        <w:shd w:fill="F2F2F2" w:val="clear"/>
      </w:pPr>
      <w:r>
        <w:rPr>
          <w:rFonts w:ascii="Courier New" w:hAnsi="Courier New"/>
          <w:sz w:val="17"/>
        </w:rPr>
        <w:t>/lists//merge-fields</w:t>
        <w:br/>
        <w:t>/lists/merge-fields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(audience).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Pagination offset: number of records to skip. Default is 0.</w:t>
            </w:r>
          </w:p>
        </w:tc>
      </w:tr>
      <w:tr>
        <w:tc>
          <w:tcPr>
            <w:tcW w:type="dxa" w:w="2880"/>
          </w:tcPr>
          <w:p>
            <w:r>
              <w:t>type</w:t>
            </w:r>
          </w:p>
        </w:tc>
        <w:tc>
          <w:tcPr>
            <w:tcW w:type="dxa" w:w="2880"/>
          </w:tcPr>
          <w:p>
            <w:r>
              <w:t>any</w:t>
            </w:r>
          </w:p>
        </w:tc>
        <w:tc>
          <w:tcPr>
            <w:tcW w:type="dxa" w:w="2880"/>
          </w:tcPr>
          <w:p>
            <w:r>
              <w:t>The merge field type.</w:t>
            </w:r>
          </w:p>
        </w:tc>
      </w:tr>
      <w:tr>
        <w:tc>
          <w:tcPr>
            <w:tcW w:type="dxa" w:w="2880"/>
          </w:tcPr>
          <w:p>
            <w:r>
              <w:t>required</w:t>
            </w:r>
          </w:p>
        </w:tc>
        <w:tc>
          <w:tcPr>
            <w:tcW w:type="dxa" w:w="2880"/>
          </w:tcPr>
          <w:p>
            <w:r>
              <w:t>any</w:t>
            </w:r>
          </w:p>
        </w:tc>
        <w:tc>
          <w:tcPr>
            <w:tcW w:type="dxa" w:w="2880"/>
          </w:tcPr>
          <w:p>
            <w:r>
              <w:t>Whether it’s a required merge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"merge_fields": [</w:t>
        <w:br/>
        <w:t xml:space="preserve"> {</w:t>
        <w:br/>
        <w:t xml:space="preserve"> "merge_id": 12345,</w:t>
        <w:br/>
        <w:t xml:space="preserve"> "tag": "FNAME",</w:t>
        <w:br/>
        <w:t xml:space="preserve"> "name": "First Name",</w:t>
        <w:br/>
        <w:t xml:space="preserve"> "type": "text",</w:t>
        <w:br/>
        <w:t xml:space="preserve"> "required": false,</w:t>
        <w:br/>
        <w:t xml:space="preserve"> "default_value": "",</w:t>
        <w:br/>
        <w:t xml:space="preserve"> "public": true,</w:t>
        <w:br/>
        <w:t xml:space="preserve"> "display_order": 1,</w:t>
        <w:br/>
        <w:t xml:space="preserve"> "options": {</w:t>
        <w:br/>
        <w:t xml:space="preserve"> "default_country": 0,</w:t>
        <w:br/>
        <w:t xml:space="preserve"> "phone_format": "US",</w:t>
        <w:br/>
        <w:t xml:space="preserve"> "date_format": "MM/DD/YYYY",</w:t>
        <w:br/>
        <w:t xml:space="preserve"> "choices": [</w:t>
        <w:br/>
        <w:t xml:space="preserve"> "Option A",</w:t>
        <w:br/>
        <w:t xml:space="preserve"> "Option B"</w:t>
        <w:br/>
        <w:t xml:space="preserve"> ],</w:t>
        <w:br/>
        <w:t xml:space="preserve"> "size": 25</w:t>
        <w:br/>
        <w:t xml:space="preserve"> },</w:t>
        <w:br/>
        <w:t xml:space="preserve"> "help_text": "Enter your first name.",</w:t>
        <w:br/>
        <w:t xml:space="preserve"> "list_id": "a1b2c3d4",</w:t>
        <w:br/>
        <w:t xml:space="preserve"> "_links": [</w:t>
        <w:br/>
        <w:t xml:space="preserve"> {</w:t>
        <w:br/>
        <w:t xml:space="preserve"> "rel": "self",</w:t>
        <w:br/>
        <w:t xml:space="preserve"> "href": "https://usX.api.mailchimp.com/3.0/lists/a1b2c3d4/merge-fields/12345",</w:t>
        <w:br/>
        <w:t xml:space="preserve"> "method": "GET",</w:t>
        <w:br/>
        <w:t xml:space="preserve"> "targetSchema": "https://api.mailchimp.com/schema/3.0/Definitions/MergeField/Response.json",</w:t>
        <w:br/>
        <w:t xml:space="preserve"> "schema": "https://api.mailchimp.com/schema/3.0/Definitions/MergeField/Request.json"</w:t>
        <w:br/>
        <w:t xml:space="preserve"> }</w:t>
        <w:br/>
        <w:t xml:space="preserve"> ]</w:t>
        <w:br/>
        <w:t xml:space="preserve"> }</w:t>
        <w:br/>
        <w:t xml:space="preserve"> ],</w:t>
        <w:br/>
        <w:t xml:space="preserve"> "list_id": "a1b2c3d4",</w:t>
        <w:br/>
        <w:t xml:space="preserve"> "total_items": 1,</w:t>
        <w:br/>
        <w:t xml:space="preserve"> "_links": [</w:t>
        <w:br/>
        <w:t xml:space="preserve"> {</w:t>
        <w:br/>
        <w:t xml:space="preserve"> "rel": "self",</w:t>
        <w:br/>
        <w:t xml:space="preserve"> "href": "https://usX.api.mailchimp.com/3.0/lists/a1b2c3d4/merge-fields",</w:t>
        <w:br/>
        <w:t xml:space="preserve"> "method": "GET",</w:t>
        <w:br/>
        <w:t xml:space="preserve"> "targetSchema": "https://api.mailchimp.com/schema/3.0/Definitions/MergeFields/Response.json",</w:t>
        <w:br/>
        <w:t xml:space="preserve"> "schema": "https://api.mailchimp.com/schema/3.0/Definitions/MergeFields/Request.json"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merge_fields</w:t>
            </w:r>
          </w:p>
        </w:tc>
        <w:tc>
          <w:tcPr>
            <w:tcW w:type="dxa" w:w="2880"/>
          </w:tcPr>
          <w:p>
            <w:r>
              <w:t>array</w:t>
            </w:r>
          </w:p>
        </w:tc>
        <w:tc>
          <w:tcPr>
            <w:tcW w:type="dxa" w:w="2880"/>
          </w:tcPr>
          <w:p>
            <w:r>
              <w:t>An array of objects, each representing a merge field resource.</w:t>
            </w:r>
          </w:p>
        </w:tc>
      </w:tr>
      <w:tr>
        <w:tc>
          <w:tcPr>
            <w:tcW w:type="dxa" w:w="2880"/>
          </w:tcPr>
          <w:p>
            <w:r>
              <w:t>merge_fields[].merge_id</w:t>
            </w:r>
          </w:p>
        </w:tc>
        <w:tc>
          <w:tcPr>
            <w:tcW w:type="dxa" w:w="2880"/>
          </w:tcPr>
          <w:p>
            <w:r>
              <w:t>integer</w:t>
            </w:r>
          </w:p>
        </w:tc>
        <w:tc>
          <w:tcPr>
            <w:tcW w:type="dxa" w:w="2880"/>
          </w:tcPr>
          <w:p>
            <w:r>
              <w:t>An unchanging id for the merge field.</w:t>
            </w:r>
          </w:p>
        </w:tc>
      </w:tr>
      <w:tr>
        <w:tc>
          <w:tcPr>
            <w:tcW w:type="dxa" w:w="2880"/>
          </w:tcPr>
          <w:p>
            <w:r>
              <w:t>merge_fields[].tag</w:t>
            </w:r>
          </w:p>
        </w:tc>
        <w:tc>
          <w:tcPr>
            <w:tcW w:type="dxa" w:w="2880"/>
          </w:tcPr>
          <w:p>
            <w:r>
              <w:t>string</w:t>
            </w:r>
          </w:p>
        </w:tc>
        <w:tc>
          <w:tcPr>
            <w:tcW w:type="dxa" w:w="2880"/>
          </w:tcPr>
          <w:p>
            <w:r>
              <w:t>The merge tag used for Mailchimp campaigns and adding contact information.</w:t>
            </w:r>
          </w:p>
        </w:tc>
      </w:tr>
      <w:tr>
        <w:tc>
          <w:tcPr>
            <w:tcW w:type="dxa" w:w="2880"/>
          </w:tcPr>
          <w:p>
            <w:r>
              <w:t>merge_fields[].name</w:t>
            </w:r>
          </w:p>
        </w:tc>
        <w:tc>
          <w:tcPr>
            <w:tcW w:type="dxa" w:w="2880"/>
          </w:tcPr>
          <w:p>
            <w:r>
              <w:t>string</w:t>
            </w:r>
          </w:p>
        </w:tc>
        <w:tc>
          <w:tcPr>
            <w:tcW w:type="dxa" w:w="2880"/>
          </w:tcPr>
          <w:p>
            <w:r>
              <w:t>The name of the merge field (audience field).</w:t>
            </w:r>
          </w:p>
        </w:tc>
      </w:tr>
      <w:tr>
        <w:tc>
          <w:tcPr>
            <w:tcW w:type="dxa" w:w="2880"/>
          </w:tcPr>
          <w:p>
            <w:r>
              <w:t>merge_fields[].type</w:t>
            </w:r>
          </w:p>
        </w:tc>
        <w:tc>
          <w:tcPr>
            <w:tcW w:type="dxa" w:w="2880"/>
          </w:tcPr>
          <w:p>
            <w:r>
              <w:t>string</w:t>
            </w:r>
          </w:p>
        </w:tc>
        <w:tc>
          <w:tcPr>
            <w:tcW w:type="dxa" w:w="2880"/>
          </w:tcPr>
          <w:p>
            <w:r>
              <w:t>The type for the merge field. Possible values: text, number, address, phone, date, url, imageurl, radio, dropdown, birthday, zip.</w:t>
            </w:r>
          </w:p>
        </w:tc>
      </w:tr>
      <w:tr>
        <w:tc>
          <w:tcPr>
            <w:tcW w:type="dxa" w:w="2880"/>
          </w:tcPr>
          <w:p>
            <w:r>
              <w:t>merge_fields[].required</w:t>
            </w:r>
          </w:p>
        </w:tc>
        <w:tc>
          <w:tcPr>
            <w:tcW w:type="dxa" w:w="2880"/>
          </w:tcPr>
          <w:p>
            <w:r>
              <w:t>boolean</w:t>
            </w:r>
          </w:p>
        </w:tc>
        <w:tc>
          <w:tcPr>
            <w:tcW w:type="dxa" w:w="2880"/>
          </w:tcPr>
          <w:p>
            <w:r>
              <w:t>Whether the merge field is required.</w:t>
            </w:r>
          </w:p>
        </w:tc>
      </w:tr>
      <w:tr>
        <w:tc>
          <w:tcPr>
            <w:tcW w:type="dxa" w:w="2880"/>
          </w:tcPr>
          <w:p>
            <w:r>
              <w:t>merge_fields[].default_value</w:t>
            </w:r>
          </w:p>
        </w:tc>
        <w:tc>
          <w:tcPr>
            <w:tcW w:type="dxa" w:w="2880"/>
          </w:tcPr>
          <w:p>
            <w:r>
              <w:t>string</w:t>
            </w:r>
          </w:p>
        </w:tc>
        <w:tc>
          <w:tcPr>
            <w:tcW w:type="dxa" w:w="2880"/>
          </w:tcPr>
          <w:p>
            <w:r>
              <w:t>The default value for the merge field if null.</w:t>
            </w:r>
          </w:p>
        </w:tc>
      </w:tr>
      <w:tr>
        <w:tc>
          <w:tcPr>
            <w:tcW w:type="dxa" w:w="2880"/>
          </w:tcPr>
          <w:p>
            <w:r>
              <w:t>merge_fields[].public</w:t>
            </w:r>
          </w:p>
        </w:tc>
        <w:tc>
          <w:tcPr>
            <w:tcW w:type="dxa" w:w="2880"/>
          </w:tcPr>
          <w:p>
            <w:r>
              <w:t>boolean</w:t>
            </w:r>
          </w:p>
        </w:tc>
        <w:tc>
          <w:tcPr>
            <w:tcW w:type="dxa" w:w="2880"/>
          </w:tcPr>
          <w:p>
            <w:r>
              <w:t>Whether the merge field is displayed on the signup form.</w:t>
            </w:r>
          </w:p>
        </w:tc>
      </w:tr>
      <w:tr>
        <w:tc>
          <w:tcPr>
            <w:tcW w:type="dxa" w:w="2880"/>
          </w:tcPr>
          <w:p>
            <w:r>
              <w:t>merge_fields[].display_order</w:t>
            </w:r>
          </w:p>
        </w:tc>
        <w:tc>
          <w:tcPr>
            <w:tcW w:type="dxa" w:w="2880"/>
          </w:tcPr>
          <w:p>
            <w:r>
              <w:t>integer</w:t>
            </w:r>
          </w:p>
        </w:tc>
        <w:tc>
          <w:tcPr>
            <w:tcW w:type="dxa" w:w="2880"/>
          </w:tcPr>
          <w:p>
            <w:r>
              <w:t>The order that the merge field displays on the list signup form.</w:t>
            </w:r>
          </w:p>
        </w:tc>
      </w:tr>
      <w:tr>
        <w:tc>
          <w:tcPr>
            <w:tcW w:type="dxa" w:w="2880"/>
          </w:tcPr>
          <w:p>
            <w:r>
              <w:t>merge_fields[].options</w:t>
            </w:r>
          </w:p>
        </w:tc>
        <w:tc>
          <w:tcPr>
            <w:tcW w:type="dxa" w:w="2880"/>
          </w:tcPr>
          <w:p>
            <w:r>
              <w:t>object</w:t>
            </w:r>
          </w:p>
        </w:tc>
        <w:tc>
          <w:tcPr>
            <w:tcW w:type="dxa" w:w="2880"/>
          </w:tcPr>
          <w:p>
            <w:r>
              <w:t>Type-specific configuration options for the merge field.</w:t>
            </w:r>
          </w:p>
        </w:tc>
      </w:tr>
      <w:tr>
        <w:tc>
          <w:tcPr>
            <w:tcW w:type="dxa" w:w="2880"/>
          </w:tcPr>
          <w:p>
            <w:r>
              <w:t>merge_fields[].options.default_country</w:t>
            </w:r>
          </w:p>
        </w:tc>
        <w:tc>
          <w:tcPr>
            <w:tcW w:type="dxa" w:w="2880"/>
          </w:tcPr>
          <w:p>
            <w:r>
              <w:t>integer</w:t>
            </w:r>
          </w:p>
        </w:tc>
        <w:tc>
          <w:tcPr>
            <w:tcW w:type="dxa" w:w="2880"/>
          </w:tcPr>
          <w:p>
            <w:r>
              <w:t>For address fields: the default country code if none supplied.</w:t>
            </w:r>
          </w:p>
        </w:tc>
      </w:tr>
      <w:tr>
        <w:tc>
          <w:tcPr>
            <w:tcW w:type="dxa" w:w="2880"/>
          </w:tcPr>
          <w:p>
            <w:r>
              <w:t>merge_fields[].options.phone_format</w:t>
            </w:r>
          </w:p>
        </w:tc>
        <w:tc>
          <w:tcPr>
            <w:tcW w:type="dxa" w:w="2880"/>
          </w:tcPr>
          <w:p>
            <w:r>
              <w:t>string</w:t>
            </w:r>
          </w:p>
        </w:tc>
        <w:tc>
          <w:tcPr>
            <w:tcW w:type="dxa" w:w="2880"/>
          </w:tcPr>
          <w:p>
            <w:r>
              <w:t>For phone fields: the phone number type: US or International.</w:t>
            </w:r>
          </w:p>
        </w:tc>
      </w:tr>
      <w:tr>
        <w:tc>
          <w:tcPr>
            <w:tcW w:type="dxa" w:w="2880"/>
          </w:tcPr>
          <w:p>
            <w:r>
              <w:t>merge_fields[].options.date_format</w:t>
            </w:r>
          </w:p>
        </w:tc>
        <w:tc>
          <w:tcPr>
            <w:tcW w:type="dxa" w:w="2880"/>
          </w:tcPr>
          <w:p>
            <w:r>
              <w:t>string</w:t>
            </w:r>
          </w:p>
        </w:tc>
        <w:tc>
          <w:tcPr>
            <w:tcW w:type="dxa" w:w="2880"/>
          </w:tcPr>
          <w:p>
            <w:r>
              <w:t>For date or birthday fields: the format of the date.</w:t>
            </w:r>
          </w:p>
        </w:tc>
      </w:tr>
      <w:tr>
        <w:tc>
          <w:tcPr>
            <w:tcW w:type="dxa" w:w="2880"/>
          </w:tcPr>
          <w:p>
            <w:r>
              <w:t>merge_fields[].options.choices</w:t>
            </w:r>
          </w:p>
        </w:tc>
        <w:tc>
          <w:tcPr>
            <w:tcW w:type="dxa" w:w="2880"/>
          </w:tcPr>
          <w:p>
            <w:r>
              <w:t>array</w:t>
            </w:r>
          </w:p>
        </w:tc>
        <w:tc>
          <w:tcPr>
            <w:tcW w:type="dxa" w:w="2880"/>
          </w:tcPr>
          <w:p>
            <w:r>
              <w:t>For radio/dropdown (non-group): available options for contacts to pick from.</w:t>
            </w:r>
          </w:p>
        </w:tc>
      </w:tr>
      <w:tr>
        <w:tc>
          <w:tcPr>
            <w:tcW w:type="dxa" w:w="2880"/>
          </w:tcPr>
          <w:p>
            <w:r>
              <w:t>merge_fields[].options.size</w:t>
            </w:r>
          </w:p>
        </w:tc>
        <w:tc>
          <w:tcPr>
            <w:tcW w:type="dxa" w:w="2880"/>
          </w:tcPr>
          <w:p>
            <w:r>
              <w:t>integer</w:t>
            </w:r>
          </w:p>
        </w:tc>
        <w:tc>
          <w:tcPr>
            <w:tcW w:type="dxa" w:w="2880"/>
          </w:tcPr>
          <w:p>
            <w:r>
              <w:t>For text fields: default length of the text field.</w:t>
            </w:r>
          </w:p>
        </w:tc>
      </w:tr>
      <w:tr>
        <w:tc>
          <w:tcPr>
            <w:tcW w:type="dxa" w:w="2880"/>
          </w:tcPr>
          <w:p>
            <w:r>
              <w:t>merge_fields[].help_text</w:t>
            </w:r>
          </w:p>
        </w:tc>
        <w:tc>
          <w:tcPr>
            <w:tcW w:type="dxa" w:w="2880"/>
          </w:tcPr>
          <w:p>
            <w:r>
              <w:t>string</w:t>
            </w:r>
          </w:p>
        </w:tc>
        <w:tc>
          <w:tcPr>
            <w:tcW w:type="dxa" w:w="2880"/>
          </w:tcPr>
          <w:p>
            <w:r>
              <w:t>Extra text to help the subscriber fill out the form.</w:t>
            </w:r>
          </w:p>
        </w:tc>
      </w:tr>
      <w:tr>
        <w:tc>
          <w:tcPr>
            <w:tcW w:type="dxa" w:w="2880"/>
          </w:tcPr>
          <w:p>
            <w:r>
              <w:t>merge_fields[].list_id</w:t>
            </w:r>
          </w:p>
        </w:tc>
        <w:tc>
          <w:tcPr>
            <w:tcW w:type="dxa" w:w="2880"/>
          </w:tcPr>
          <w:p>
            <w:r>
              <w:t>string</w:t>
            </w:r>
          </w:p>
        </w:tc>
        <w:tc>
          <w:tcPr>
            <w:tcW w:type="dxa" w:w="2880"/>
          </w:tcPr>
          <w:p>
            <w:r>
              <w:t>The ID that identifies this merge field’s audience.</w:t>
            </w:r>
          </w:p>
        </w:tc>
      </w:tr>
      <w:tr>
        <w:tc>
          <w:tcPr>
            <w:tcW w:type="dxa" w:w="2880"/>
          </w:tcPr>
          <w:p>
            <w:r>
              <w:t>merge_fields[]._links</w:t>
            </w:r>
          </w:p>
        </w:tc>
        <w:tc>
          <w:tcPr>
            <w:tcW w:type="dxa" w:w="2880"/>
          </w:tcPr>
          <w:p>
            <w:r>
              <w:t>array</w:t>
            </w:r>
          </w:p>
        </w:tc>
        <w:tc>
          <w:tcPr>
            <w:tcW w:type="dxa" w:w="2880"/>
          </w:tcPr>
          <w:p>
            <w:r>
              <w:t>A list of link types and descriptions for the API schema documents.</w:t>
            </w:r>
          </w:p>
        </w:tc>
      </w:tr>
      <w:tr>
        <w:tc>
          <w:tcPr>
            <w:tcW w:type="dxa" w:w="2880"/>
          </w:tcPr>
          <w:p>
            <w:r>
              <w:t>merge_fields[]._links[].rel</w:t>
            </w:r>
          </w:p>
        </w:tc>
        <w:tc>
          <w:tcPr>
            <w:tcW w:type="dxa" w:w="2880"/>
          </w:tcPr>
          <w:p>
            <w:r>
              <w:t>string</w:t>
            </w:r>
          </w:p>
        </w:tc>
        <w:tc>
          <w:tcPr>
            <w:tcW w:type="dxa" w:w="2880"/>
          </w:tcPr>
          <w:p>
            <w:r>
              <w:t>Describes the type of link (like an HTML rel).</w:t>
            </w:r>
          </w:p>
        </w:tc>
      </w:tr>
      <w:tr>
        <w:tc>
          <w:tcPr>
            <w:tcW w:type="dxa" w:w="2880"/>
          </w:tcPr>
          <w:p>
            <w:r>
              <w:t>merge_fields[]._links[].href</w:t>
            </w:r>
          </w:p>
        </w:tc>
        <w:tc>
          <w:tcPr>
            <w:tcW w:type="dxa" w:w="2880"/>
          </w:tcPr>
          <w:p>
            <w:r>
              <w:t>string</w:t>
            </w:r>
          </w:p>
        </w:tc>
        <w:tc>
          <w:tcPr>
            <w:tcW w:type="dxa" w:w="2880"/>
          </w:tcPr>
          <w:p>
            <w:r>
              <w:t>Fully-qualified URL for the linked resource/action.</w:t>
            </w:r>
          </w:p>
        </w:tc>
      </w:tr>
      <w:tr>
        <w:tc>
          <w:tcPr>
            <w:tcW w:type="dxa" w:w="2880"/>
          </w:tcPr>
          <w:p>
            <w:r>
              <w:t>merge_fields[]._links[].method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merge_fields[]._links[].targetSchema</w:t>
            </w:r>
          </w:p>
        </w:tc>
        <w:tc>
          <w:tcPr>
            <w:tcW w:type="dxa" w:w="2880"/>
          </w:tcPr>
          <w:p>
            <w:r>
              <w:t>string</w:t>
            </w:r>
          </w:p>
        </w:tc>
        <w:tc>
          <w:tcPr>
            <w:tcW w:type="dxa" w:w="2880"/>
          </w:tcPr>
          <w:p>
            <w:r>
              <w:t>For GETs: URL representing the schema the response should conform to.</w:t>
            </w:r>
          </w:p>
        </w:tc>
      </w:tr>
      <w:tr>
        <w:tc>
          <w:tcPr>
            <w:tcW w:type="dxa" w:w="2880"/>
          </w:tcPr>
          <w:p>
            <w:r>
              <w:t>merge_fields[]._links[].schema</w:t>
            </w:r>
          </w:p>
        </w:tc>
        <w:tc>
          <w:tcPr>
            <w:tcW w:type="dxa" w:w="2880"/>
          </w:tcPr>
          <w:p>
            <w:r>
              <w:t>string</w:t>
            </w:r>
          </w:p>
        </w:tc>
        <w:tc>
          <w:tcPr>
            <w:tcW w:type="dxa" w:w="2880"/>
          </w:tcPr>
          <w:p>
            <w:r>
              <w:t>For methods that receive bodies (POST/PUT): URL representing the request schema.</w:t>
            </w:r>
          </w:p>
        </w:tc>
      </w:tr>
      <w:tr>
        <w:tc>
          <w:tcPr>
            <w:tcW w:type="dxa" w:w="2880"/>
          </w:tcPr>
          <w:p>
            <w:r>
              <w:t>list_id</w:t>
            </w:r>
          </w:p>
        </w:tc>
        <w:tc>
          <w:tcPr>
            <w:tcW w:type="dxa" w:w="2880"/>
          </w:tcPr>
          <w:p>
            <w:r>
              <w:t>string</w:t>
            </w:r>
          </w:p>
        </w:tc>
        <w:tc>
          <w:tcPr>
            <w:tcW w:type="dxa" w:w="2880"/>
          </w:tcPr>
          <w:p>
            <w:r>
              <w:t>The list id.</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URL representing the schema the response should conform to.</w:t>
            </w:r>
          </w:p>
        </w:tc>
      </w:tr>
      <w:tr>
        <w:tc>
          <w:tcPr>
            <w:tcW w:type="dxa" w:w="2880"/>
          </w:tcPr>
          <w:p>
            <w:r>
              <w:t>_links[].schema</w:t>
            </w:r>
          </w:p>
        </w:tc>
        <w:tc>
          <w:tcPr>
            <w:tcW w:type="dxa" w:w="2880"/>
          </w:tcPr>
          <w:p>
            <w:r>
              <w:t>string</w:t>
            </w:r>
          </w:p>
        </w:tc>
        <w:tc>
          <w:tcPr>
            <w:tcW w:type="dxa" w:w="2880"/>
          </w:tcPr>
          <w:p>
            <w:r>
              <w:t>For methods that receive bodies (POST/PUT): URL representing the request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'https://{{OAUTH_METADATA.meta.serverPrefix}}.api.mailchimp.com/3.0/lists/a1b2c3d4/merge-fields?count=10&amp;offset=0' \</w:t>
        <w:br/>
        <w:t xml:space="preserve"> --header 'Accept: application/json'</w:t>
      </w:r>
    </w:p>
    <w:p>
      <w:pPr>
        <w:pStyle w:val="Heading3"/>
      </w:pPr>
      <w:r>
        <w:t>Example Usage</w:t>
      </w:r>
    </w:p>
    <w:p>
      <w:pPr>
        <w:pStyle w:val="Heading3"/>
      </w:pPr>
      <w:r>
        <w:t>Example 1: List merge fields (defaults)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'https://{{OAUTH_METADATA.meta.serverPrefix}}.api.mailchimp.com/3.0/lists/a1b2c3d4/merge-fields'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'https://{{OAUTH_METADATA.meta.serverPrefix}}.api.mailchimp.com/3.0/lists/a1b2c3d4/merge-fields?count=100&amp;offset=200' \</w:t>
        <w:br/>
        <w:t xml:space="preserve"> --header 'Accept: application/json'</w:t>
      </w:r>
    </w:p>
    <w:p>
      <w:pPr>
        <w:pStyle w:val="Heading3"/>
      </w:pPr>
      <w:r>
        <w:t>Example 3: Return only selected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'https://{{OAUTH_METADATA.meta.serverPrefix}}.api.mailchimp.com/3.0/lists/a1b2c3d4/merge-fields?fields=merge_fields.tag,merge_fields.name,total_items' \</w:t>
        <w:br/>
        <w:t xml:space="preserve"> --header 'Accept: application/json'</w:t>
      </w:r>
    </w:p>
    <w:p>
      <w:pPr>
        <w:pStyle w:val="Heading3"/>
      </w:pPr>
      <w:r>
        <w:t>Notes</w:t>
      </w:r>
    </w:p>
    <w:p>
      <w:pPr>
        <w:pStyle w:val="ListBullet"/>
      </w:pPr>
      <w:r>
        <w:t>count defaults to 10 and has a maximum value of 1000.</w:t>
      </w:r>
    </w:p>
    <w:p>
      <w:pPr>
        <w:pStyle w:val="ListBullet"/>
      </w:pPr>
      <w:r>
        <w:t>offset defaults to 0.</w:t>
      </w:r>
    </w:p>
    <w:p>
      <w:pPr>
        <w:pStyle w:val="ListBullet"/>
      </w:pPr>
      <w:r>
        <w:t>fields and exclude_fields accept comma-separated field paths and support dot notation for sub-objects.</w:t>
      </w:r>
    </w:p>
    <w:p>
      <w:pPr>
        <w:pStyle w:val="Heading3"/>
      </w:pPr>
      <w:r>
        <w:t>Error Handling</w:t>
      </w:r>
    </w:p>
    <w:p>
      <w:pPr>
        <w:pStyle w:val="ListBullet"/>
      </w:pPr>
      <w:r>
        <w:t>Default error response: Mailchimp returns a problem-details style JSON object with type, title, status, detail, and instance.</w:t>
      </w:r>
    </w:p>
    <w:p>
      <w:pPr>
        <w:pStyle w:val="Heading3"/>
      </w:pPr>
      <w:r>
        <w:t>Related mergeFields actions</w:t>
      </w:r>
    </w:p>
    <w:p>
      <w:pPr>
        <w:pStyle w:val="ListBullet"/>
      </w:pPr>
      <w:r>
        <w:t>[POST] Add a Merge Field to an Audience (List) — /lists/{{listId}}/merge-fields</w:t>
      </w:r>
    </w:p>
    <w:p>
      <w:pPr>
        <w:pStyle w:val="ListBullet"/>
      </w:pPr>
      <w:r>
        <w:t>[PATCH] Update a List’s Merge Field — /lists/{{listId}}/merge-fields/{{mergeId}}</w:t>
      </w:r>
    </w:p>
    <w:p>
      <w:r>
        <w:br w:type="page"/>
      </w:r>
    </w:p>
    <w:p>
      <w:pPr>
        <w:pStyle w:val="Heading2"/>
      </w:pPr>
      <w:r>
        <w:t>124. [GET] List a List’s Segments</w:t>
      </w:r>
    </w:p>
    <w:p>
      <w:r>
        <w:rPr>
          <w:b/>
        </w:rPr>
        <w:t xml:space="preserve">Endpoint: </w:t>
      </w:r>
      <w:r>
        <w:rPr>
          <w:rFonts w:ascii="Courier New" w:hAnsi="Courier New"/>
          <w:sz w:val="18"/>
        </w:rPr>
        <w:t>/lists/{{listId}}/segments</w:t>
      </w:r>
    </w:p>
    <w:p>
      <w:pPr>
        <w:pStyle w:val="Heading3"/>
      </w:pPr>
      <w:r>
        <w:t>Prerequisites</w:t>
      </w:r>
    </w:p>
    <w:p>
      <w:pPr>
        <w:pStyle w:val="ListBullet"/>
      </w:pPr>
      <w:r>
        <w:t>You must have access to the target Mailchimp audience (list) to read its segments.</w:t>
      </w:r>
    </w:p>
    <w:p>
      <w:pPr>
        <w:pStyle w:val="Heading3"/>
      </w:pPr>
      <w:r>
        <w:t>Method</w:t>
      </w:r>
    </w:p>
    <w:p>
      <w:r>
        <w:t>GET</w:t>
      </w:r>
    </w:p>
    <w:p>
      <w:pPr>
        <w:pStyle w:val="Heading3"/>
      </w:pPr>
      <w:r>
        <w:t>URL</w:t>
      </w:r>
    </w:p>
    <w:p>
      <w:r>
        <w:t>https://{{OAUTH_METADATA.meta.serverPrefix}}.api.mailchimp.com/3.0/lists/{{list_id}}/segments</w:t>
      </w:r>
    </w:p>
    <w:p>
      <w:pPr>
        <w:pStyle w:val="Heading3"/>
      </w:pPr>
      <w:r>
        <w:t>Description</w:t>
      </w:r>
    </w:p>
    <w:p>
      <w:r>
        <w:t>Get information about all available segments for a specific list (audience). Supports field inclusion/exclusion and pagination, and can filter by segment type and created/updated timestamps.</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/lists//segments).</w:t>
      </w:r>
    </w:p>
    <w:p>
      <w:pPr>
        <w:pStyle w:val="ListBullet"/>
      </w:pPr>
      <w:r>
        <w:t>Always construct the path as /lists/{{list_id}}/segments, where {{list_id}}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/lists/abc123/segments</w:t>
        <w:br/>
        <w:t>/lists/1a2b3c4d5e/segments</w:t>
      </w:r>
    </w:p>
    <w:p>
      <w:pPr>
        <w:pStyle w:val="Heading3"/>
      </w:pPr>
      <w:r>
        <w:t>Invalid Examples</w:t>
      </w:r>
    </w:p>
    <w:p>
      <w:r>
        <w:rPr>
          <w:b/>
          <w:color w:val="666666"/>
          <w:sz w:val="16"/>
        </w:rPr>
        <w:t>[http]</w:t>
      </w:r>
    </w:p>
    <w:p>
      <w:pPr>
        <w:shd w:fill="F2F2F2" w:val="clear"/>
      </w:pPr>
      <w:r>
        <w:rPr>
          <w:rFonts w:ascii="Courier New" w:hAnsi="Courier New"/>
          <w:sz w:val="17"/>
        </w:rPr>
        <w:t>/lists//segments</w:t>
        <w:br/>
        <w:t>/lists/segments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(audience).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(pagination). Default is 0.</w:t>
            </w:r>
          </w:p>
        </w:tc>
      </w:tr>
      <w:tr>
        <w:tc>
          <w:tcPr>
            <w:tcW w:type="dxa" w:w="2880"/>
          </w:tcPr>
          <w:p>
            <w:r>
              <w:t>type</w:t>
            </w:r>
          </w:p>
        </w:tc>
        <w:tc>
          <w:tcPr>
            <w:tcW w:type="dxa" w:w="2880"/>
          </w:tcPr>
          <w:p>
            <w:r>
              <w:t>any</w:t>
            </w:r>
          </w:p>
        </w:tc>
        <w:tc>
          <w:tcPr>
            <w:tcW w:type="dxa" w:w="2880"/>
          </w:tcPr>
          <w:p>
            <w:r>
              <w:t>Limit results based on segment type.</w:t>
            </w:r>
          </w:p>
        </w:tc>
      </w:tr>
      <w:tr>
        <w:tc>
          <w:tcPr>
            <w:tcW w:type="dxa" w:w="2880"/>
          </w:tcPr>
          <w:p>
            <w:r>
              <w:t>since_created_at</w:t>
            </w:r>
          </w:p>
        </w:tc>
        <w:tc>
          <w:tcPr>
            <w:tcW w:type="dxa" w:w="2880"/>
          </w:tcPr>
          <w:p>
            <w:r>
              <w:t>any</w:t>
            </w:r>
          </w:p>
        </w:tc>
        <w:tc>
          <w:tcPr>
            <w:tcW w:type="dxa" w:w="2880"/>
          </w:tcPr>
          <w:p>
            <w:r>
              <w:t>Restrict results to segments created after the set time (ISO 8601, e.g. 2015-10-21T15:41:36+00:00).</w:t>
            </w:r>
          </w:p>
        </w:tc>
      </w:tr>
      <w:tr>
        <w:tc>
          <w:tcPr>
            <w:tcW w:type="dxa" w:w="2880"/>
          </w:tcPr>
          <w:p>
            <w:r>
              <w:t>before_created_at</w:t>
            </w:r>
          </w:p>
        </w:tc>
        <w:tc>
          <w:tcPr>
            <w:tcW w:type="dxa" w:w="2880"/>
          </w:tcPr>
          <w:p>
            <w:r>
              <w:t>any</w:t>
            </w:r>
          </w:p>
        </w:tc>
        <w:tc>
          <w:tcPr>
            <w:tcW w:type="dxa" w:w="2880"/>
          </w:tcPr>
          <w:p>
            <w:r>
              <w:t>Restrict results to segments created before the set time (ISO 8601).</w:t>
            </w:r>
          </w:p>
        </w:tc>
      </w:tr>
      <w:tr>
        <w:tc>
          <w:tcPr>
            <w:tcW w:type="dxa" w:w="2880"/>
          </w:tcPr>
          <w:p>
            <w:r>
              <w:t>include_cleaned</w:t>
            </w:r>
          </w:p>
        </w:tc>
        <w:tc>
          <w:tcPr>
            <w:tcW w:type="dxa" w:w="2880"/>
          </w:tcPr>
          <w:p>
            <w:r>
              <w:t>any</w:t>
            </w:r>
          </w:p>
        </w:tc>
        <w:tc>
          <w:tcPr>
            <w:tcW w:type="dxa" w:w="2880"/>
          </w:tcPr>
          <w:p>
            <w:r>
              <w:t>Include cleaned members in response.</w:t>
            </w:r>
          </w:p>
        </w:tc>
      </w:tr>
      <w:tr>
        <w:tc>
          <w:tcPr>
            <w:tcW w:type="dxa" w:w="2880"/>
          </w:tcPr>
          <w:p>
            <w:r>
              <w:t>include_transactional</w:t>
            </w:r>
          </w:p>
        </w:tc>
        <w:tc>
          <w:tcPr>
            <w:tcW w:type="dxa" w:w="2880"/>
          </w:tcPr>
          <w:p>
            <w:r>
              <w:t>any</w:t>
            </w:r>
          </w:p>
        </w:tc>
        <w:tc>
          <w:tcPr>
            <w:tcW w:type="dxa" w:w="2880"/>
          </w:tcPr>
          <w:p>
            <w:r>
              <w:t>Include transactional members in response.</w:t>
            </w:r>
          </w:p>
        </w:tc>
      </w:tr>
      <w:tr>
        <w:tc>
          <w:tcPr>
            <w:tcW w:type="dxa" w:w="2880"/>
          </w:tcPr>
          <w:p>
            <w:r>
              <w:t>include_unsubscribed</w:t>
            </w:r>
          </w:p>
        </w:tc>
        <w:tc>
          <w:tcPr>
            <w:tcW w:type="dxa" w:w="2880"/>
          </w:tcPr>
          <w:p>
            <w:r>
              <w:t>any</w:t>
            </w:r>
          </w:p>
        </w:tc>
        <w:tc>
          <w:tcPr>
            <w:tcW w:type="dxa" w:w="2880"/>
          </w:tcPr>
          <w:p>
            <w:r>
              <w:t>Include unsubscribed members in response.</w:t>
            </w:r>
          </w:p>
        </w:tc>
      </w:tr>
      <w:tr>
        <w:tc>
          <w:tcPr>
            <w:tcW w:type="dxa" w:w="2880"/>
          </w:tcPr>
          <w:p>
            <w:r>
              <w:t>since_updated_at</w:t>
            </w:r>
          </w:p>
        </w:tc>
        <w:tc>
          <w:tcPr>
            <w:tcW w:type="dxa" w:w="2880"/>
          </w:tcPr>
          <w:p>
            <w:r>
              <w:t>any</w:t>
            </w:r>
          </w:p>
        </w:tc>
        <w:tc>
          <w:tcPr>
            <w:tcW w:type="dxa" w:w="2880"/>
          </w:tcPr>
          <w:p>
            <w:r>
              <w:t>Restrict results to segments updated after the set time (ISO 8601).</w:t>
            </w:r>
          </w:p>
        </w:tc>
      </w:tr>
      <w:tr>
        <w:tc>
          <w:tcPr>
            <w:tcW w:type="dxa" w:w="2880"/>
          </w:tcPr>
          <w:p>
            <w:r>
              <w:t>before_updated_at</w:t>
            </w:r>
          </w:p>
        </w:tc>
        <w:tc>
          <w:tcPr>
            <w:tcW w:type="dxa" w:w="2880"/>
          </w:tcPr>
          <w:p>
            <w:r>
              <w:t>any</w:t>
            </w:r>
          </w:p>
        </w:tc>
        <w:tc>
          <w:tcPr>
            <w:tcW w:type="dxa" w:w="2880"/>
          </w:tcPr>
          <w:p>
            <w:r>
              <w:t>Restrict results to segments updated before the set time (ISO 8601).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"segments": [</w:t>
        <w:br/>
        <w:t xml:space="preserve"> {</w:t>
        <w:br/>
        <w:t xml:space="preserve"> "id": 123,</w:t>
        <w:br/>
        <w:t xml:space="preserve"> "name": "New Subscribers",</w:t>
        <w:br/>
        <w:t xml:space="preserve"> "member_count": 250,</w:t>
        <w:br/>
        <w:t xml:space="preserve"> "type": "saved",</w:t>
        <w:br/>
        <w:t xml:space="preserve"> "created_at": "2015-10-21T15:41:36+00:00",</w:t>
        <w:br/>
        <w:t xml:space="preserve"> "updated_at": "2015-10-22T15:41:36+00:00",</w:t>
        <w:br/>
        <w:t xml:space="preserve"> "options": {</w:t>
        <w:br/>
        <w:t xml:space="preserve"> "match": "any",</w:t>
        <w:br/>
        <w:t xml:space="preserve"> "conditions": []</w:t>
        <w:br/>
        <w:t xml:space="preserve"> },</w:t>
        <w:br/>
        <w:t xml:space="preserve"> "list_id": "abc123",</w:t>
        <w:br/>
        <w:t xml:space="preserve"> "_links": [</w:t>
        <w:br/>
        <w:t xml:space="preserve"> {</w:t>
        <w:br/>
        <w:t xml:space="preserve"> "rel": "self",</w:t>
        <w:br/>
        <w:t xml:space="preserve"> "href": "https://us1.api.mailchimp.com/3.0/lists/abc123/segments/123",</w:t>
        <w:br/>
        <w:t xml:space="preserve"> "method": "GET",</w:t>
        <w:br/>
        <w:t xml:space="preserve"> "targetSchema": "https://api.mailchimp.com/schema/3.0/Segments/Instance.json",</w:t>
        <w:br/>
        <w:t xml:space="preserve"> "schema": "https://api.mailchimp.com/schema/3.0/Segments/Instance.json"</w:t>
        <w:br/>
        <w:t xml:space="preserve"> }</w:t>
        <w:br/>
        <w:t xml:space="preserve"> ]</w:t>
        <w:br/>
        <w:t xml:space="preserve"> }</w:t>
        <w:br/>
        <w:t xml:space="preserve"> ],</w:t>
        <w:br/>
        <w:t xml:space="preserve"> "list_id": "abc123",</w:t>
        <w:br/>
        <w:t xml:space="preserve"> "total_items": 1,</w:t>
        <w:br/>
        <w:t xml:space="preserve"> "_links": [</w:t>
        <w:br/>
        <w:t xml:space="preserve"> {</w:t>
        <w:br/>
        <w:t xml:space="preserve"> "rel": "self",</w:t>
        <w:br/>
        <w:t xml:space="preserve"> "href": "https://us1.api.mailchimp.com/3.0/lists/abc123/segments",</w:t>
        <w:br/>
        <w:t xml:space="preserve"> "method": "GET",</w:t>
        <w:br/>
        <w:t xml:space="preserve"> "targetSchema": "https://api.mailchimp.com/schema/3.0/Segments/Collection.json",</w:t>
        <w:br/>
        <w:t xml:space="preserve"> "schema": "https://api.mailchimp.com/schema/3.0/Segments/Collection.json"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segments</w:t>
            </w:r>
          </w:p>
        </w:tc>
        <w:tc>
          <w:tcPr>
            <w:tcW w:type="dxa" w:w="2880"/>
          </w:tcPr>
          <w:p>
            <w:r>
              <w:t>array</w:t>
            </w:r>
          </w:p>
        </w:tc>
        <w:tc>
          <w:tcPr>
            <w:tcW w:type="dxa" w:w="2880"/>
          </w:tcPr>
          <w:p>
            <w:r>
              <w:t>An array of objects, each representing a list segment.</w:t>
            </w:r>
          </w:p>
        </w:tc>
      </w:tr>
      <w:tr>
        <w:tc>
          <w:tcPr>
            <w:tcW w:type="dxa" w:w="2880"/>
          </w:tcPr>
          <w:p>
            <w:r>
              <w:t>segments[].id</w:t>
            </w:r>
          </w:p>
        </w:tc>
        <w:tc>
          <w:tcPr>
            <w:tcW w:type="dxa" w:w="2880"/>
          </w:tcPr>
          <w:p>
            <w:r>
              <w:t>integer</w:t>
            </w:r>
          </w:p>
        </w:tc>
        <w:tc>
          <w:tcPr>
            <w:tcW w:type="dxa" w:w="2880"/>
          </w:tcPr>
          <w:p>
            <w:r>
              <w:t>The unique id for the segment.</w:t>
            </w:r>
          </w:p>
        </w:tc>
      </w:tr>
      <w:tr>
        <w:tc>
          <w:tcPr>
            <w:tcW w:type="dxa" w:w="2880"/>
          </w:tcPr>
          <w:p>
            <w:r>
              <w:t>segments[].name</w:t>
            </w:r>
          </w:p>
        </w:tc>
        <w:tc>
          <w:tcPr>
            <w:tcW w:type="dxa" w:w="2880"/>
          </w:tcPr>
          <w:p>
            <w:r>
              <w:t>string</w:t>
            </w:r>
          </w:p>
        </w:tc>
        <w:tc>
          <w:tcPr>
            <w:tcW w:type="dxa" w:w="2880"/>
          </w:tcPr>
          <w:p>
            <w:r>
              <w:t>The name of the segment.</w:t>
            </w:r>
          </w:p>
        </w:tc>
      </w:tr>
      <w:tr>
        <w:tc>
          <w:tcPr>
            <w:tcW w:type="dxa" w:w="2880"/>
          </w:tcPr>
          <w:p>
            <w:r>
              <w:t>segments[].member_count</w:t>
            </w:r>
          </w:p>
        </w:tc>
        <w:tc>
          <w:tcPr>
            <w:tcW w:type="dxa" w:w="2880"/>
          </w:tcPr>
          <w:p>
            <w:r>
              <w:t>integer</w:t>
            </w:r>
          </w:p>
        </w:tc>
        <w:tc>
          <w:tcPr>
            <w:tcW w:type="dxa" w:w="2880"/>
          </w:tcPr>
          <w:p>
            <w:r>
              <w:t>The number of active subscribers currently included in the segment.</w:t>
            </w:r>
          </w:p>
        </w:tc>
      </w:tr>
      <w:tr>
        <w:tc>
          <w:tcPr>
            <w:tcW w:type="dxa" w:w="2880"/>
          </w:tcPr>
          <w:p>
            <w:r>
              <w:t>segments[].type</w:t>
            </w:r>
          </w:p>
        </w:tc>
        <w:tc>
          <w:tcPr>
            <w:tcW w:type="dxa" w:w="2880"/>
          </w:tcPr>
          <w:p>
            <w:r>
              <w:t>string</w:t>
            </w:r>
          </w:p>
        </w:tc>
        <w:tc>
          <w:tcPr>
            <w:tcW w:type="dxa" w:w="2880"/>
          </w:tcPr>
          <w:p>
            <w:r>
              <w:t>The type of segment. Possible values: saved, static, fuzzy. Static segments are now known as tags.</w:t>
            </w:r>
          </w:p>
        </w:tc>
      </w:tr>
      <w:tr>
        <w:tc>
          <w:tcPr>
            <w:tcW w:type="dxa" w:w="2880"/>
          </w:tcPr>
          <w:p>
            <w:r>
              <w:t>segments[].created_at</w:t>
            </w:r>
          </w:p>
        </w:tc>
        <w:tc>
          <w:tcPr>
            <w:tcW w:type="dxa" w:w="2880"/>
          </w:tcPr>
          <w:p>
            <w:r>
              <w:t>string</w:t>
            </w:r>
          </w:p>
        </w:tc>
        <w:tc>
          <w:tcPr>
            <w:tcW w:type="dxa" w:w="2880"/>
          </w:tcPr>
          <w:p>
            <w:r>
              <w:t>The date and time the segment was created (ISO 8601).</w:t>
            </w:r>
          </w:p>
        </w:tc>
      </w:tr>
      <w:tr>
        <w:tc>
          <w:tcPr>
            <w:tcW w:type="dxa" w:w="2880"/>
          </w:tcPr>
          <w:p>
            <w:r>
              <w:t>segments[].updated_at</w:t>
            </w:r>
          </w:p>
        </w:tc>
        <w:tc>
          <w:tcPr>
            <w:tcW w:type="dxa" w:w="2880"/>
          </w:tcPr>
          <w:p>
            <w:r>
              <w:t>string</w:t>
            </w:r>
          </w:p>
        </w:tc>
        <w:tc>
          <w:tcPr>
            <w:tcW w:type="dxa" w:w="2880"/>
          </w:tcPr>
          <w:p>
            <w:r>
              <w:t>The date and time the segment was last updated (ISO 8601).</w:t>
            </w:r>
          </w:p>
        </w:tc>
      </w:tr>
      <w:tr>
        <w:tc>
          <w:tcPr>
            <w:tcW w:type="dxa" w:w="2880"/>
          </w:tcPr>
          <w:p>
            <w:r>
              <w:t>segments[].options</w:t>
            </w:r>
          </w:p>
        </w:tc>
        <w:tc>
          <w:tcPr>
            <w:tcW w:type="dxa" w:w="2880"/>
          </w:tcPr>
          <w:p>
            <w:r>
              <w:t>object</w:t>
            </w:r>
          </w:p>
        </w:tc>
        <w:tc>
          <w:tcPr>
            <w:tcW w:type="dxa" w:w="2880"/>
          </w:tcPr>
          <w:p>
            <w:r>
              <w:t>Segment options.</w:t>
            </w:r>
          </w:p>
        </w:tc>
      </w:tr>
      <w:tr>
        <w:tc>
          <w:tcPr>
            <w:tcW w:type="dxa" w:w="2880"/>
          </w:tcPr>
          <w:p>
            <w:r>
              <w:t>segments[].options.match</w:t>
            </w:r>
          </w:p>
        </w:tc>
        <w:tc>
          <w:tcPr>
            <w:tcW w:type="dxa" w:w="2880"/>
          </w:tcPr>
          <w:p>
            <w:r>
              <w:t>string</w:t>
            </w:r>
          </w:p>
        </w:tc>
        <w:tc>
          <w:tcPr>
            <w:tcW w:type="dxa" w:w="2880"/>
          </w:tcPr>
          <w:p>
            <w:r>
              <w:t>Match type. Possible values: any, all.</w:t>
            </w:r>
          </w:p>
        </w:tc>
      </w:tr>
      <w:tr>
        <w:tc>
          <w:tcPr>
            <w:tcW w:type="dxa" w:w="2880"/>
          </w:tcPr>
          <w:p>
            <w:r>
              <w:t>segments[].options.conditions</w:t>
            </w:r>
          </w:p>
        </w:tc>
        <w:tc>
          <w:tcPr>
            <w:tcW w:type="dxa" w:w="2880"/>
          </w:tcPr>
          <w:p>
            <w:r>
              <w:t>array</w:t>
            </w:r>
          </w:p>
        </w:tc>
        <w:tc>
          <w:tcPr>
            <w:tcW w:type="dxa" w:w="2880"/>
          </w:tcPr>
          <w:p>
            <w:r>
              <w:t>Segment match conditions. (Multiple possible types; see condition types documentation.)</w:t>
            </w:r>
          </w:p>
        </w:tc>
      </w:tr>
      <w:tr>
        <w:tc>
          <w:tcPr>
            <w:tcW w:type="dxa" w:w="2880"/>
          </w:tcPr>
          <w:p>
            <w:r>
              <w:t>segments[].list_id</w:t>
            </w:r>
          </w:p>
        </w:tc>
        <w:tc>
          <w:tcPr>
            <w:tcW w:type="dxa" w:w="2880"/>
          </w:tcPr>
          <w:p>
            <w:r>
              <w:t>string</w:t>
            </w:r>
          </w:p>
        </w:tc>
        <w:tc>
          <w:tcPr>
            <w:tcW w:type="dxa" w:w="2880"/>
          </w:tcPr>
          <w:p>
            <w:r>
              <w:t>The list id.</w:t>
            </w:r>
          </w:p>
        </w:tc>
      </w:tr>
      <w:tr>
        <w:tc>
          <w:tcPr>
            <w:tcW w:type="dxa" w:w="2880"/>
          </w:tcPr>
          <w:p>
            <w:r>
              <w:t>segments[]._links</w:t>
            </w:r>
          </w:p>
        </w:tc>
        <w:tc>
          <w:tcPr>
            <w:tcW w:type="dxa" w:w="2880"/>
          </w:tcPr>
          <w:p>
            <w:r>
              <w:t>array</w:t>
            </w:r>
          </w:p>
        </w:tc>
        <w:tc>
          <w:tcPr>
            <w:tcW w:type="dxa" w:w="2880"/>
          </w:tcPr>
          <w:p>
            <w:r>
              <w:t>A list of link types and descriptions for the API schema documents.</w:t>
            </w:r>
          </w:p>
        </w:tc>
      </w:tr>
      <w:tr>
        <w:tc>
          <w:tcPr>
            <w:tcW w:type="dxa" w:w="2880"/>
          </w:tcPr>
          <w:p>
            <w:r>
              <w:t>segments[]._links[].rel</w:t>
            </w:r>
          </w:p>
        </w:tc>
        <w:tc>
          <w:tcPr>
            <w:tcW w:type="dxa" w:w="2880"/>
          </w:tcPr>
          <w:p>
            <w:r>
              <w:t>string</w:t>
            </w:r>
          </w:p>
        </w:tc>
        <w:tc>
          <w:tcPr>
            <w:tcW w:type="dxa" w:w="2880"/>
          </w:tcPr>
          <w:p>
            <w:r>
              <w:t>Describes the type of link.</w:t>
            </w:r>
          </w:p>
        </w:tc>
      </w:tr>
      <w:tr>
        <w:tc>
          <w:tcPr>
            <w:tcW w:type="dxa" w:w="2880"/>
          </w:tcPr>
          <w:p>
            <w:r>
              <w:t>segments[]._links[].href</w:t>
            </w:r>
          </w:p>
        </w:tc>
        <w:tc>
          <w:tcPr>
            <w:tcW w:type="dxa" w:w="2880"/>
          </w:tcPr>
          <w:p>
            <w:r>
              <w:t>string</w:t>
            </w:r>
          </w:p>
        </w:tc>
        <w:tc>
          <w:tcPr>
            <w:tcW w:type="dxa" w:w="2880"/>
          </w:tcPr>
          <w:p>
            <w:r>
              <w:t>Fully-qualified URL to retrieve the linked resource or perform the linked action.</w:t>
            </w:r>
          </w:p>
        </w:tc>
      </w:tr>
      <w:tr>
        <w:tc>
          <w:tcPr>
            <w:tcW w:type="dxa" w:w="2880"/>
          </w:tcPr>
          <w:p>
            <w:r>
              <w:t>segments[]._links[].method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segments[]._links[].targetSchema</w:t>
            </w:r>
          </w:p>
        </w:tc>
        <w:tc>
          <w:tcPr>
            <w:tcW w:type="dxa" w:w="2880"/>
          </w:tcPr>
          <w:p>
            <w:r>
              <w:t>string</w:t>
            </w:r>
          </w:p>
        </w:tc>
        <w:tc>
          <w:tcPr>
            <w:tcW w:type="dxa" w:w="2880"/>
          </w:tcPr>
          <w:p>
            <w:r>
              <w:t>For GETs, a URL representing the schema the response should conform to.</w:t>
            </w:r>
          </w:p>
        </w:tc>
      </w:tr>
      <w:tr>
        <w:tc>
          <w:tcPr>
            <w:tcW w:type="dxa" w:w="2880"/>
          </w:tcPr>
          <w:p>
            <w:r>
              <w:t>segments[]._links[].schema</w:t>
            </w:r>
          </w:p>
        </w:tc>
        <w:tc>
          <w:tcPr>
            <w:tcW w:type="dxa" w:w="2880"/>
          </w:tcPr>
          <w:p>
            <w:r>
              <w:t>string</w:t>
            </w:r>
          </w:p>
        </w:tc>
        <w:tc>
          <w:tcPr>
            <w:tcW w:type="dxa" w:w="2880"/>
          </w:tcPr>
          <w:p>
            <w:r>
              <w:t>For body-capable methods (POST/PUT), schema the body should conform to.</w:t>
            </w:r>
          </w:p>
        </w:tc>
      </w:tr>
      <w:tr>
        <w:tc>
          <w:tcPr>
            <w:tcW w:type="dxa" w:w="2880"/>
          </w:tcPr>
          <w:p>
            <w:r>
              <w:t>list_id</w:t>
            </w:r>
          </w:p>
        </w:tc>
        <w:tc>
          <w:tcPr>
            <w:tcW w:type="dxa" w:w="2880"/>
          </w:tcPr>
          <w:p>
            <w:r>
              <w:t>string</w:t>
            </w:r>
          </w:p>
        </w:tc>
        <w:tc>
          <w:tcPr>
            <w:tcW w:type="dxa" w:w="2880"/>
          </w:tcPr>
          <w:p>
            <w:r>
              <w:t>The list id.</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href.</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body-capable methods (POST/PUT),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'https://{{OAUTH_METADATA.meta.serverPrefix}}.api.mailchimp.com/3.0/lists/abc123/segments?count=10&amp;offset=0' \</w:t>
        <w:br/>
        <w:t xml:space="preserve"> --header 'Accept: application/json'</w:t>
      </w:r>
    </w:p>
    <w:p>
      <w:pPr>
        <w:pStyle w:val="Heading3"/>
      </w:pPr>
      <w:r>
        <w:t>Example Usage</w:t>
      </w:r>
    </w:p>
    <w:p>
      <w:pPr>
        <w:pStyle w:val="Heading3"/>
      </w:pPr>
      <w:r>
        <w:t>Example 1: Paginate through segments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'https://{{OAUTH_METADATA.meta.serverPrefix}}.api.mailchimp.com/3.0/lists/abc123/segments?count=100&amp;offset=200'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'https://{{OAUTH_METADATA.meta.serverPrefix}}.api.mailchimp.com/3.0/lists/abc123/segments?fields=segments.id,segments.name,total_items' \</w:t>
        <w:br/>
        <w:t xml:space="preserve"> --header 'Accept: application/json'</w:t>
      </w:r>
    </w:p>
    <w:p>
      <w:pPr>
        <w:pStyle w:val="Heading3"/>
      </w:pPr>
      <w:r>
        <w:t>Example 3: Filter by updated time window</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'https://{{OAUTH_METADATA.meta.serverPrefix}}.api.mailchimp.com/3.0/lists/abc123/segments?since_updated_at=2015-10-21T15:41:36%2B00:00&amp;before_updated_at=2015-10-22T15:41:36%2B00:00' \</w:t>
        <w:br/>
        <w:t xml:space="preserve"> --header 'Accept: application/json'</w:t>
      </w:r>
    </w:p>
    <w:p>
      <w:pPr>
        <w:pStyle w:val="Heading3"/>
      </w:pPr>
      <w:r>
        <w:t>Notes</w:t>
      </w:r>
    </w:p>
    <w:p>
      <w:pPr>
        <w:pStyle w:val="ListBullet"/>
      </w:pPr>
      <w:r>
        <w:t>count defaults to 10 and cannot exceed 1000.</w:t>
      </w:r>
    </w:p>
    <w:p>
      <w:pPr>
        <w:pStyle w:val="ListBullet"/>
      </w:pPr>
      <w:r>
        <w:t>Timestamp filters use ISO 8601 format (example: 2015-10-21T15:41:36+00:00).</w:t>
      </w:r>
    </w:p>
    <w:p>
      <w:pPr>
        <w:pStyle w:val="ListBullet"/>
      </w:pPr>
      <w:r>
        <w:t>fields and exclude_fields accept comma-separated paths and support dot notation for sub-objects.</w:t>
      </w:r>
    </w:p>
    <w:p>
      <w:pPr>
        <w:pStyle w:val="Heading3"/>
      </w:pPr>
      <w:r>
        <w:t>Error Handling</w:t>
      </w:r>
    </w:p>
    <w:p>
      <w:pPr>
        <w:pStyle w:val="ListBullet"/>
      </w:pPr>
      <w:r>
        <w:t>The endpoint may return a Mailchimp “problem details” error object (shown above) as the default error response, including fields: type, title, status, detail, instance.</w:t>
      </w:r>
    </w:p>
    <w:p>
      <w:pPr>
        <w:pStyle w:val="Heading3"/>
      </w:pPr>
      <w:r>
        <w:t>Related segments actions</w:t>
      </w:r>
    </w:p>
    <w:p>
      <w:pPr>
        <w:pStyle w:val="ListBullet"/>
      </w:pPr>
      <w:r>
        <w:t>[POST] Add a Segment to a List — /lists/{{listId}}/segments</w:t>
      </w:r>
    </w:p>
    <w:p>
      <w:pPr>
        <w:pStyle w:val="ListBullet"/>
      </w:pPr>
      <w:r>
        <w:t>[GET] Get a List Segment’s Info — /lists/{{listId}}/segments/{{segmentId}}</w:t>
      </w:r>
    </w:p>
    <w:p>
      <w:r>
        <w:br w:type="page"/>
      </w:r>
    </w:p>
    <w:p>
      <w:pPr>
        <w:pStyle w:val="Heading2"/>
      </w:pPr>
      <w:r>
        <w:t>125. [GET] List a List’s Webhooks</w:t>
      </w:r>
    </w:p>
    <w:p>
      <w:r>
        <w:rPr>
          <w:b/>
        </w:rPr>
        <w:t xml:space="preserve">Endpoint: </w:t>
      </w:r>
      <w:r>
        <w:rPr>
          <w:rFonts w:ascii="Courier New" w:hAnsi="Courier New"/>
          <w:sz w:val="18"/>
        </w:rPr>
        <w:t>/lists/{{listId}}/webhooks</w:t>
      </w:r>
    </w:p>
    <w:p>
      <w:pPr>
        <w:pStyle w:val="Heading3"/>
      </w:pPr>
      <w:r>
        <w:t>Prerequisites</w:t>
      </w:r>
    </w:p>
    <w:p>
      <w:pPr>
        <w:pStyle w:val="ListBullet"/>
      </w:pPr>
      <w:r>
        <w:t>You must have access to the target Mailchimp audience/list.</w:t>
      </w:r>
    </w:p>
    <w:p>
      <w:pPr>
        <w:pStyle w:val="Heading3"/>
      </w:pPr>
      <w:r>
        <w:t>Method</w:t>
      </w:r>
    </w:p>
    <w:p>
      <w:r>
        <w:t>GET</w:t>
      </w:r>
    </w:p>
    <w:p>
      <w:pPr>
        <w:pStyle w:val="Heading3"/>
      </w:pPr>
      <w:r>
        <w:t>URL</w:t>
      </w:r>
    </w:p>
    <w:p>
      <w:r>
        <w:t>https://{{OAUTH_METADATA.meta.serverPrefix}}.api.mailchimp.com/3.0/lists/{{list_id}}/webhooks</w:t>
      </w:r>
    </w:p>
    <w:p>
      <w:pPr>
        <w:pStyle w:val="Heading3"/>
      </w:pPr>
      <w:r>
        <w:t>Description</w:t>
      </w:r>
    </w:p>
    <w:p>
      <w:r>
        <w:t>Get information about all webhooks configured for a specific list (audience).</w:t>
      </w:r>
    </w:p>
    <w:p>
      <w:pPr>
        <w:pStyle w:val="Heading3"/>
      </w:pPr>
      <w:r>
        <w:t>Enforcement Rules</w:t>
      </w:r>
    </w:p>
    <w:p>
      <w:pPr>
        <w:pStyle w:val="ListBullet"/>
      </w:pPr>
      <w:r>
        <w:t>The list_id path parameter must always be present and must be non-empty.</w:t>
      </w:r>
    </w:p>
    <w:p>
      <w:pPr>
        <w:pStyle w:val="ListBullet"/>
      </w:pPr>
      <w:r>
        <w:t>Always construct the path as /lists/{{list_id}}/webhooks.</w:t>
      </w:r>
    </w:p>
    <w:p>
      <w:pPr>
        <w:pStyle w:val="ListBullet"/>
      </w:pPr>
      <w:r>
        <w:t>Do not call the API with a missing or empty list_id (e.g., avoid /lists//webhooks or /lists/webhooks).</w:t>
      </w:r>
    </w:p>
    <w:p>
      <w:pPr>
        <w:pStyle w:val="ListBullet"/>
      </w:pPr>
      <w:r>
        <w:t>Do not infer or guess list_id—it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/lists/4ca5becb8d/webhooks</w:t>
        <w:br/>
        <w:t>/lists/a1b2c3d4e5/webhooks</w:t>
      </w:r>
    </w:p>
    <w:p>
      <w:pPr>
        <w:pStyle w:val="Heading3"/>
      </w:pPr>
      <w:r>
        <w:t>Invalid Examples</w:t>
      </w:r>
    </w:p>
    <w:p>
      <w:r>
        <w:rPr>
          <w:b/>
          <w:color w:val="666666"/>
          <w:sz w:val="16"/>
        </w:rPr>
        <w:t>[http]</w:t>
      </w:r>
    </w:p>
    <w:p>
      <w:pPr>
        <w:shd w:fill="F2F2F2" w:val="clear"/>
      </w:pPr>
      <w:r>
        <w:rPr>
          <w:rFonts w:ascii="Courier New" w:hAnsi="Courier New"/>
          <w:sz w:val="17"/>
        </w:rPr>
        <w:t>/lists//webhooks</w:t>
        <w:br/>
        <w:t>/lists/webhooks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w:t>
        <w:br/>
        <w:t xml:space="preserve"> "id": "5d9a5e3f7b",</w:t>
        <w:br/>
        <w:t xml:space="preserve"> "url": "http://yourdomain.com/webhook",</w:t>
        <w:br/>
        <w:t xml:space="preserve"> "events": {</w:t>
        <w:br/>
        <w:t xml:space="preserve"> "subscribe": true,</w:t>
        <w:br/>
        <w:t xml:space="preserve"> "unsubscribe": true,</w:t>
        <w:br/>
        <w:t xml:space="preserve"> "profile": true,</w:t>
        <w:br/>
        <w:t xml:space="preserve"> "cleaned": true,</w:t>
        <w:br/>
        <w:t xml:space="preserve"> "upemail": true,</w:t>
        <w:br/>
        <w:t xml:space="preserve"> "campaign": true,</w:t>
        <w:br/>
        <w:t xml:space="preserve"> "sms_subscribe": true,</w:t>
        <w:br/>
        <w:t xml:space="preserve"> "sms_unsubscribe": true,</w:t>
        <w:br/>
        <w:t xml:space="preserve"> "upsms": true,</w:t>
        <w:br/>
        <w:t xml:space="preserve"> "sms_campaign": true</w:t>
        <w:br/>
        <w:t xml:space="preserve"> },</w:t>
        <w:br/>
        <w:t xml:space="preserve"> "sources": {</w:t>
        <w:br/>
        <w:t xml:space="preserve"> "user": true,</w:t>
        <w:br/>
        <w:t xml:space="preserve"> "admin": true,</w:t>
        <w:br/>
        <w:t xml:space="preserve"> "api": true</w:t>
        <w:br/>
        <w:t xml:space="preserve"> },</w:t>
        <w:br/>
        <w:t xml:space="preserve"> "list_id": "4ca5becb8d",</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 xml:space="preserve"> }</w:t>
        <w:br/>
        <w:t xml:space="preserve"> ],</w:t>
        <w:br/>
        <w:t xml:space="preserve"> "list_id": "4ca5becb8d",</w:t>
        <w:br/>
        <w:t xml:space="preserve"> "total_items": 1,</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An array of webhook objects for the list.</w:t>
            </w:r>
          </w:p>
        </w:tc>
      </w:tr>
      <w:tr>
        <w:tc>
          <w:tcPr>
            <w:tcW w:type="dxa" w:w="2880"/>
          </w:tcPr>
          <w:p>
            <w:r>
              <w:t>webhooks[].id</w:t>
            </w:r>
          </w:p>
        </w:tc>
        <w:tc>
          <w:tcPr>
            <w:tcW w:type="dxa" w:w="2880"/>
          </w:tcPr>
          <w:p>
            <w:r>
              <w:t>string</w:t>
            </w:r>
          </w:p>
        </w:tc>
        <w:tc>
          <w:tcPr>
            <w:tcW w:type="dxa" w:w="2880"/>
          </w:tcPr>
          <w:p>
            <w:r>
              <w:t>A string that uniquely identifies this webhook. Example: "5d9a5e3f7b".</w:t>
            </w:r>
          </w:p>
        </w:tc>
      </w:tr>
      <w:tr>
        <w:tc>
          <w:tcPr>
            <w:tcW w:type="dxa" w:w="2880"/>
          </w:tcPr>
          <w:p>
            <w:r>
              <w:t>webhooks[].url</w:t>
            </w:r>
          </w:p>
        </w:tc>
        <w:tc>
          <w:tcPr>
            <w:tcW w:type="dxa" w:w="2880"/>
          </w:tcPr>
          <w:p>
            <w:r>
              <w:t>string</w:t>
            </w:r>
          </w:p>
        </w:tc>
        <w:tc>
          <w:tcPr>
            <w:tcW w:type="dxa" w:w="2880"/>
          </w:tcPr>
          <w:p>
            <w:r>
              <w:t>A valid URL for the webhook. Example: "http://yourdomain.com/webhook".</w:t>
            </w:r>
          </w:p>
        </w:tc>
      </w:tr>
      <w:tr>
        <w:tc>
          <w:tcPr>
            <w:tcW w:type="dxa" w:w="2880"/>
          </w:tcPr>
          <w:p>
            <w:r>
              <w:t>webhooks[].events</w:t>
            </w:r>
          </w:p>
        </w:tc>
        <w:tc>
          <w:tcPr>
            <w:tcW w:type="dxa" w:w="2880"/>
          </w:tcPr>
          <w:p>
            <w:r>
              <w:t>object</w:t>
            </w:r>
          </w:p>
        </w:tc>
        <w:tc>
          <w:tcPr>
            <w:tcW w:type="dxa" w:w="2880"/>
          </w:tcPr>
          <w:p>
            <w:r>
              <w:t>Event types that can trigger the webhook.</w:t>
            </w:r>
          </w:p>
        </w:tc>
      </w:tr>
      <w:tr>
        <w:tc>
          <w:tcPr>
            <w:tcW w:type="dxa" w:w="2880"/>
          </w:tcPr>
          <w:p>
            <w:r>
              <w:t>webhooks[].events.subscribe</w:t>
            </w:r>
          </w:p>
        </w:tc>
        <w:tc>
          <w:tcPr>
            <w:tcW w:type="dxa" w:w="2880"/>
          </w:tcPr>
          <w:p>
            <w:r>
              <w:t>boolean</w:t>
            </w:r>
          </w:p>
        </w:tc>
        <w:tc>
          <w:tcPr>
            <w:tcW w:type="dxa" w:w="2880"/>
          </w:tcPr>
          <w:p>
            <w:r>
              <w:t>Triggered when a list subscriber is added.</w:t>
            </w:r>
          </w:p>
        </w:tc>
      </w:tr>
      <w:tr>
        <w:tc>
          <w:tcPr>
            <w:tcW w:type="dxa" w:w="2880"/>
          </w:tcPr>
          <w:p>
            <w:r>
              <w:t>webhooks[].events.unsubscribe</w:t>
            </w:r>
          </w:p>
        </w:tc>
        <w:tc>
          <w:tcPr>
            <w:tcW w:type="dxa" w:w="2880"/>
          </w:tcPr>
          <w:p>
            <w:r>
              <w:t>boolean</w:t>
            </w:r>
          </w:p>
        </w:tc>
        <w:tc>
          <w:tcPr>
            <w:tcW w:type="dxa" w:w="2880"/>
          </w:tcPr>
          <w:p>
            <w:r>
              <w:t>Triggered when a list member unsubscribes.</w:t>
            </w:r>
          </w:p>
        </w:tc>
      </w:tr>
      <w:tr>
        <w:tc>
          <w:tcPr>
            <w:tcW w:type="dxa" w:w="2880"/>
          </w:tcPr>
          <w:p>
            <w:r>
              <w:t>webhooks[].events.profile</w:t>
            </w:r>
          </w:p>
        </w:tc>
        <w:tc>
          <w:tcPr>
            <w:tcW w:type="dxa" w:w="2880"/>
          </w:tcPr>
          <w:p>
            <w:r>
              <w:t>boolean</w:t>
            </w:r>
          </w:p>
        </w:tc>
        <w:tc>
          <w:tcPr>
            <w:tcW w:type="dxa" w:w="2880"/>
          </w:tcPr>
          <w:p>
            <w:r>
              <w:t>Triggered when a contact’s profile is updated (includes email subscribers and SMS-only contacts) [BETA].</w:t>
            </w:r>
          </w:p>
        </w:tc>
      </w:tr>
      <w:tr>
        <w:tc>
          <w:tcPr>
            <w:tcW w:type="dxa" w:w="2880"/>
          </w:tcPr>
          <w:p>
            <w:r>
              <w:t>webhooks[].events.cleaned</w:t>
            </w:r>
          </w:p>
        </w:tc>
        <w:tc>
          <w:tcPr>
            <w:tcW w:type="dxa" w:w="2880"/>
          </w:tcPr>
          <w:p>
            <w:r>
              <w:t>boolean</w:t>
            </w:r>
          </w:p>
        </w:tc>
        <w:tc>
          <w:tcPr>
            <w:tcW w:type="dxa" w:w="2880"/>
          </w:tcPr>
          <w:p>
            <w:r>
              <w:t>Triggered when a subscriber’s email address is cleaned from the list.</w:t>
            </w:r>
          </w:p>
        </w:tc>
      </w:tr>
      <w:tr>
        <w:tc>
          <w:tcPr>
            <w:tcW w:type="dxa" w:w="2880"/>
          </w:tcPr>
          <w:p>
            <w:r>
              <w:t>webhooks[].events.upemail</w:t>
            </w:r>
          </w:p>
        </w:tc>
        <w:tc>
          <w:tcPr>
            <w:tcW w:type="dxa" w:w="2880"/>
          </w:tcPr>
          <w:p>
            <w:r>
              <w:t>boolean</w:t>
            </w:r>
          </w:p>
        </w:tc>
        <w:tc>
          <w:tcPr>
            <w:tcW w:type="dxa" w:w="2880"/>
          </w:tcPr>
          <w:p>
            <w:r>
              <w:t>Triggered when a subscriber’s email address is changed.</w:t>
            </w:r>
          </w:p>
        </w:tc>
      </w:tr>
      <w:tr>
        <w:tc>
          <w:tcPr>
            <w:tcW w:type="dxa" w:w="2880"/>
          </w:tcPr>
          <w:p>
            <w:r>
              <w:t>webhooks[].events.campaign</w:t>
            </w:r>
          </w:p>
        </w:tc>
        <w:tc>
          <w:tcPr>
            <w:tcW w:type="dxa" w:w="2880"/>
          </w:tcPr>
          <w:p>
            <w:r>
              <w:t>boolean</w:t>
            </w:r>
          </w:p>
        </w:tc>
        <w:tc>
          <w:tcPr>
            <w:tcW w:type="dxa" w:w="2880"/>
          </w:tcPr>
          <w:p>
            <w:r>
              <w:t>Triggered when a campaign is sent or cancelled.</w:t>
            </w:r>
          </w:p>
        </w:tc>
      </w:tr>
      <w:tr>
        <w:tc>
          <w:tcPr>
            <w:tcW w:type="dxa" w:w="2880"/>
          </w:tcPr>
          <w:p>
            <w:r>
              <w:t>webhooks[].events.sms_subscribe</w:t>
            </w:r>
          </w:p>
        </w:tc>
        <w:tc>
          <w:tcPr>
            <w:tcW w:type="dxa" w:w="2880"/>
          </w:tcPr>
          <w:p>
            <w:r>
              <w:t>boolean</w:t>
            </w:r>
          </w:p>
        </w:tc>
        <w:tc>
          <w:tcPr>
            <w:tcW w:type="dxa" w:w="2880"/>
          </w:tcPr>
          <w:p>
            <w:r>
              <w:t>Triggered when a contact subscribes to SMS [BETA].</w:t>
            </w:r>
          </w:p>
        </w:tc>
      </w:tr>
      <w:tr>
        <w:tc>
          <w:tcPr>
            <w:tcW w:type="dxa" w:w="2880"/>
          </w:tcPr>
          <w:p>
            <w:r>
              <w:t>webhooks[].events.sms_unsubscribe</w:t>
            </w:r>
          </w:p>
        </w:tc>
        <w:tc>
          <w:tcPr>
            <w:tcW w:type="dxa" w:w="2880"/>
          </w:tcPr>
          <w:p>
            <w:r>
              <w:t>boolean</w:t>
            </w:r>
          </w:p>
        </w:tc>
        <w:tc>
          <w:tcPr>
            <w:tcW w:type="dxa" w:w="2880"/>
          </w:tcPr>
          <w:p>
            <w:r>
              <w:t>Triggered when a contact unsubscribes from SMS [BETA].</w:t>
            </w:r>
          </w:p>
        </w:tc>
      </w:tr>
      <w:tr>
        <w:tc>
          <w:tcPr>
            <w:tcW w:type="dxa" w:w="2880"/>
          </w:tcPr>
          <w:p>
            <w:r>
              <w:t>webhooks[].events.upsms</w:t>
            </w:r>
          </w:p>
        </w:tc>
        <w:tc>
          <w:tcPr>
            <w:tcW w:type="dxa" w:w="2880"/>
          </w:tcPr>
          <w:p>
            <w:r>
              <w:t>boolean</w:t>
            </w:r>
          </w:p>
        </w:tc>
        <w:tc>
          <w:tcPr>
            <w:tcW w:type="dxa" w:w="2880"/>
          </w:tcPr>
          <w:p>
            <w:r>
              <w:t>Triggered when a contact’s SMS phone number is updated [BETA].</w:t>
            </w:r>
          </w:p>
        </w:tc>
      </w:tr>
      <w:tr>
        <w:tc>
          <w:tcPr>
            <w:tcW w:type="dxa" w:w="2880"/>
          </w:tcPr>
          <w:p>
            <w:r>
              <w:t>webhooks[].events.sms_campaign</w:t>
            </w:r>
          </w:p>
        </w:tc>
        <w:tc>
          <w:tcPr>
            <w:tcW w:type="dxa" w:w="2880"/>
          </w:tcPr>
          <w:p>
            <w:r>
              <w:t>boolean</w:t>
            </w:r>
          </w:p>
        </w:tc>
        <w:tc>
          <w:tcPr>
            <w:tcW w:type="dxa" w:w="2880"/>
          </w:tcPr>
          <w:p>
            <w:r>
              <w:t>Triggered when an SMS campaign is sent [BETA].</w:t>
            </w:r>
          </w:p>
        </w:tc>
      </w:tr>
      <w:tr>
        <w:tc>
          <w:tcPr>
            <w:tcW w:type="dxa" w:w="2880"/>
          </w:tcPr>
          <w:p>
            <w:r>
              <w:t>webhooks[].sources</w:t>
            </w:r>
          </w:p>
        </w:tc>
        <w:tc>
          <w:tcPr>
            <w:tcW w:type="dxa" w:w="2880"/>
          </w:tcPr>
          <w:p>
            <w:r>
              <w:t>object</w:t>
            </w:r>
          </w:p>
        </w:tc>
        <w:tc>
          <w:tcPr>
            <w:tcW w:type="dxa" w:w="2880"/>
          </w:tcPr>
          <w:p>
            <w:r>
              <w:t>Source types that can trigger the webhook.</w:t>
            </w:r>
          </w:p>
        </w:tc>
      </w:tr>
      <w:tr>
        <w:tc>
          <w:tcPr>
            <w:tcW w:type="dxa" w:w="2880"/>
          </w:tcPr>
          <w:p>
            <w:r>
              <w:t>webhooks[].sources.user</w:t>
            </w:r>
          </w:p>
        </w:tc>
        <w:tc>
          <w:tcPr>
            <w:tcW w:type="dxa" w:w="2880"/>
          </w:tcPr>
          <w:p>
            <w:r>
              <w:t>boolean</w:t>
            </w:r>
          </w:p>
        </w:tc>
        <w:tc>
          <w:tcPr>
            <w:tcW w:type="dxa" w:w="2880"/>
          </w:tcPr>
          <w:p>
            <w:r>
              <w:t>Triggered by subscriber-initiated actions.</w:t>
            </w:r>
          </w:p>
        </w:tc>
      </w:tr>
      <w:tr>
        <w:tc>
          <w:tcPr>
            <w:tcW w:type="dxa" w:w="2880"/>
          </w:tcPr>
          <w:p>
            <w:r>
              <w:t>webhooks[].sources.admin</w:t>
            </w:r>
          </w:p>
        </w:tc>
        <w:tc>
          <w:tcPr>
            <w:tcW w:type="dxa" w:w="2880"/>
          </w:tcPr>
          <w:p>
            <w:r>
              <w:t>boolean</w:t>
            </w:r>
          </w:p>
        </w:tc>
        <w:tc>
          <w:tcPr>
            <w:tcW w:type="dxa" w:w="2880"/>
          </w:tcPr>
          <w:p>
            <w:r>
              <w:t>Triggered by admin-initiated actions in the web interface.</w:t>
            </w:r>
          </w:p>
        </w:tc>
      </w:tr>
      <w:tr>
        <w:tc>
          <w:tcPr>
            <w:tcW w:type="dxa" w:w="2880"/>
          </w:tcPr>
          <w:p>
            <w:r>
              <w:t>webhooks[].sources.api</w:t>
            </w:r>
          </w:p>
        </w:tc>
        <w:tc>
          <w:tcPr>
            <w:tcW w:type="dxa" w:w="2880"/>
          </w:tcPr>
          <w:p>
            <w:r>
              <w:t>boolean</w:t>
            </w:r>
          </w:p>
        </w:tc>
        <w:tc>
          <w:tcPr>
            <w:tcW w:type="dxa" w:w="2880"/>
          </w:tcPr>
          <w:p>
            <w:r>
              <w:t>Triggered by actions initiated via the API.</w:t>
            </w:r>
          </w:p>
        </w:tc>
      </w:tr>
      <w:tr>
        <w:tc>
          <w:tcPr>
            <w:tcW w:type="dxa" w:w="2880"/>
          </w:tcPr>
          <w:p>
            <w:r>
              <w:t>webhooks[].list_id</w:t>
            </w:r>
          </w:p>
        </w:tc>
        <w:tc>
          <w:tcPr>
            <w:tcW w:type="dxa" w:w="2880"/>
          </w:tcPr>
          <w:p>
            <w:r>
              <w:t>string</w:t>
            </w:r>
          </w:p>
        </w:tc>
        <w:tc>
          <w:tcPr>
            <w:tcW w:type="dxa" w:w="2880"/>
          </w:tcPr>
          <w:p>
            <w:r>
              <w:t>The unique id for the list. Example: "4ca5becb8d".</w:t>
            </w:r>
          </w:p>
        </w:tc>
      </w:tr>
      <w:tr>
        <w:tc>
          <w:tcPr>
            <w:tcW w:type="dxa" w:w="2880"/>
          </w:tcPr>
          <w:p>
            <w:r>
              <w:t>webhooks[]._links</w:t>
            </w:r>
          </w:p>
        </w:tc>
        <w:tc>
          <w:tcPr>
            <w:tcW w:type="dxa" w:w="2880"/>
          </w:tcPr>
          <w:p>
            <w:r>
              <w:t>array</w:t>
            </w:r>
          </w:p>
        </w:tc>
        <w:tc>
          <w:tcPr>
            <w:tcW w:type="dxa" w:w="2880"/>
          </w:tcPr>
          <w:p>
            <w:r>
              <w:t>A list of link types and descriptions for the API schema documents.</w:t>
            </w:r>
          </w:p>
        </w:tc>
      </w:tr>
      <w:tr>
        <w:tc>
          <w:tcPr>
            <w:tcW w:type="dxa" w:w="2880"/>
          </w:tcPr>
          <w:p>
            <w:r>
              <w:t>webhooks[]._links[].rel</w:t>
            </w:r>
          </w:p>
        </w:tc>
        <w:tc>
          <w:tcPr>
            <w:tcW w:type="dxa" w:w="2880"/>
          </w:tcPr>
          <w:p>
            <w:r>
              <w:t>string</w:t>
            </w:r>
          </w:p>
        </w:tc>
        <w:tc>
          <w:tcPr>
            <w:tcW w:type="dxa" w:w="2880"/>
          </w:tcPr>
          <w:p>
            <w:r>
              <w:t>Describes the type of link (like an HTML rel).</w:t>
            </w:r>
          </w:p>
        </w:tc>
      </w:tr>
      <w:tr>
        <w:tc>
          <w:tcPr>
            <w:tcW w:type="dxa" w:w="2880"/>
          </w:tcPr>
          <w:p>
            <w:r>
              <w:t>webhooks[]._links[].href</w:t>
            </w:r>
          </w:p>
        </w:tc>
        <w:tc>
          <w:tcPr>
            <w:tcW w:type="dxa" w:w="2880"/>
          </w:tcPr>
          <w:p>
            <w:r>
              <w:t>string</w:t>
            </w:r>
          </w:p>
        </w:tc>
        <w:tc>
          <w:tcPr>
            <w:tcW w:type="dxa" w:w="2880"/>
          </w:tcPr>
          <w:p>
            <w:r>
              <w:t>Fully-qualified URL for the linked resource/action.</w:t>
            </w:r>
          </w:p>
        </w:tc>
      </w:tr>
      <w:tr>
        <w:tc>
          <w:tcPr>
            <w:tcW w:type="dxa" w:w="2880"/>
          </w:tcPr>
          <w:p>
            <w:r>
              <w:t>webhooks[]._links[].method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webhooks[]._links[].targetSchema</w:t>
            </w:r>
          </w:p>
        </w:tc>
        <w:tc>
          <w:tcPr>
            <w:tcW w:type="dxa" w:w="2880"/>
          </w:tcPr>
          <w:p>
            <w:r>
              <w:t>string</w:t>
            </w:r>
          </w:p>
        </w:tc>
        <w:tc>
          <w:tcPr>
            <w:tcW w:type="dxa" w:w="2880"/>
          </w:tcPr>
          <w:p>
            <w:r>
              <w:t>For GETs, a URL representing the schema the response should conform to.</w:t>
            </w:r>
          </w:p>
        </w:tc>
      </w:tr>
      <w:tr>
        <w:tc>
          <w:tcPr>
            <w:tcW w:type="dxa" w:w="2880"/>
          </w:tcPr>
          <w:p>
            <w:r>
              <w:t>webhooks[]._links[].schema</w:t>
            </w:r>
          </w:p>
        </w:tc>
        <w:tc>
          <w:tcPr>
            <w:tcW w:type="dxa" w:w="2880"/>
          </w:tcPr>
          <w:p>
            <w:r>
              <w:t>string</w:t>
            </w:r>
          </w:p>
        </w:tc>
        <w:tc>
          <w:tcPr>
            <w:tcW w:type="dxa" w:w="2880"/>
          </w:tcPr>
          <w:p>
            <w:r>
              <w:t>For methods with bodies (POST/PUT), a URL representing the schema the body should conform to.</w:t>
            </w:r>
          </w:p>
        </w:tc>
      </w:tr>
      <w:tr>
        <w:tc>
          <w:tcPr>
            <w:tcW w:type="dxa" w:w="2880"/>
          </w:tcPr>
          <w:p>
            <w:r>
              <w:t>list_id</w:t>
            </w:r>
          </w:p>
        </w:tc>
        <w:tc>
          <w:tcPr>
            <w:tcW w:type="dxa" w:w="2880"/>
          </w:tcPr>
          <w:p>
            <w:r>
              <w:t>string</w:t>
            </w:r>
          </w:p>
        </w:tc>
        <w:tc>
          <w:tcPr>
            <w:tcW w:type="dxa" w:w="2880"/>
          </w:tcPr>
          <w:p>
            <w:r>
              <w:t>The list id.</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"https://{{OAUTH_METADATA.meta.serverPrefix}}.api.mailchimp.com/3.0/lists/4ca5becb8d/webhooks"</w:t>
      </w:r>
    </w:p>
    <w:p>
      <w:pPr>
        <w:pStyle w:val="Heading3"/>
      </w:pPr>
      <w:r>
        <w:t>Notes</w:t>
      </w:r>
    </w:p>
    <w:p>
      <w:pPr>
        <w:pStyle w:val="ListBullet"/>
      </w:pPr>
      <w:r>
        <w:t>This endpoint returns JSON (application/json).</w:t>
      </w:r>
    </w:p>
    <w:p>
      <w:pPr>
        <w:pStyle w:val="ListBullet"/>
      </w:pPr>
      <w:r>
        <w:t>No query parameters were documented for this operation.</w:t>
      </w:r>
    </w:p>
    <w:p>
      <w:pPr>
        <w:pStyle w:val="Heading3"/>
      </w:pPr>
      <w:r>
        <w:t>Error Handling</w:t>
      </w:r>
    </w:p>
    <w:p>
      <w:pPr>
        <w:pStyle w:val="ListBullet"/>
      </w:pPr>
      <w:r>
        <w:t>default (Mailchimp error object): Returned for errors generated by the Mailchimp API (example shows 404 Resource Not Found).</w:t>
      </w:r>
    </w:p>
    <w:p>
      <w:pPr>
        <w:pStyle w:val="Heading3"/>
      </w:pPr>
      <w:r>
        <w:t>Related webhooks actions</w:t>
      </w:r>
    </w:p>
    <w:p>
      <w:pPr>
        <w:pStyle w:val="ListBullet"/>
      </w:pPr>
      <w:r>
        <w:t>[POST] Add a Webhook to a List — /lists/{{listId}}/webhooks</w:t>
      </w:r>
    </w:p>
    <w:p>
      <w:r>
        <w:br w:type="page"/>
      </w:r>
    </w:p>
    <w:p>
      <w:pPr>
        <w:pStyle w:val="Heading2"/>
      </w:pPr>
      <w:r>
        <w:t>126. [GET] List a List’s Top Email Clients</w:t>
      </w:r>
    </w:p>
    <w:p>
      <w:r>
        <w:rPr>
          <w:b/>
        </w:rPr>
        <w:t xml:space="preserve">Endpoint: </w:t>
      </w:r>
      <w:r>
        <w:rPr>
          <w:rFonts w:ascii="Courier New" w:hAnsi="Courier New"/>
          <w:sz w:val="18"/>
        </w:rPr>
        <w:t>/lists/{{listId}}/clients</w:t>
      </w:r>
    </w:p>
    <w:p>
      <w:pPr>
        <w:pStyle w:val="Heading3"/>
      </w:pPr>
      <w:r>
        <w:t>Prerequisites</w:t>
      </w:r>
    </w:p>
    <w:p>
      <w:pPr>
        <w:pStyle w:val="ListBullet"/>
      </w:pPr>
      <w:r>
        <w:t>You must have access to the target Mailchimp audience (list) identified by list_id.</w:t>
      </w:r>
    </w:p>
    <w:p>
      <w:pPr>
        <w:pStyle w:val="Heading3"/>
      </w:pPr>
      <w:r>
        <w:t>Method</w:t>
      </w:r>
    </w:p>
    <w:p>
      <w:r>
        <w:t>GET</w:t>
      </w:r>
    </w:p>
    <w:p>
      <w:pPr>
        <w:pStyle w:val="Heading3"/>
      </w:pPr>
      <w:r>
        <w:t>URL</w:t>
      </w:r>
    </w:p>
    <w:p>
      <w:r>
        <w:t>https://{{OAUTH_METADATA.meta.serverPrefix}}.api.mailchimp.com/3.0/lists/{{list_id}}/clients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the top email clients for an audience (list), based on user-agent strings from subscribed members.</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/lists//clients or /lists/clients).</w:t>
      </w:r>
    </w:p>
    <w:p>
      <w:pPr>
        <w:pStyle w:val="ListBullet"/>
      </w:pPr>
      <w:r>
        <w:t>Always construct the path as /lists/{{list_id}}/clients, where {{list_id}} is a non-empty string.</w:t>
      </w:r>
    </w:p>
    <w:p>
      <w:pPr>
        <w:pStyle w:val="ListBullet"/>
      </w:pPr>
      <w:r>
        <w:t>Do not infer or guess the list_id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/lists/a1b2c3d4e5/clients</w:t>
      </w:r>
    </w:p>
    <w:p>
      <w:pPr>
        <w:pStyle w:val="Heading3"/>
      </w:pPr>
      <w:r>
        <w:t>Invalid Examples</w:t>
      </w:r>
    </w:p>
    <w:p>
      <w:r>
        <w:rPr>
          <w:b/>
          <w:color w:val="666666"/>
          <w:sz w:val="16"/>
        </w:rPr>
        <w:t>[http]</w:t>
      </w:r>
    </w:p>
    <w:p>
      <w:pPr>
        <w:shd w:fill="F2F2F2" w:val="clear"/>
      </w:pPr>
      <w:r>
        <w:rPr>
          <w:rFonts w:ascii="Courier New" w:hAnsi="Courier New"/>
          <w:sz w:val="17"/>
        </w:rPr>
        <w:t>/lists//clients</w:t>
        <w:br/>
        <w:t>/lists/clients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"clients": [</w:t>
        <w:br/>
        <w:t xml:space="preserve"> {</w:t>
        <w:br/>
        <w:t xml:space="preserve"> "client": "Gmail",</w:t>
        <w:br/>
        <w:t xml:space="preserve"> "members": 1200</w:t>
        <w:br/>
        <w:t xml:space="preserve"> },</w:t>
        <w:br/>
        <w:t xml:space="preserve"> {</w:t>
        <w:br/>
        <w:t xml:space="preserve"> "client": "Apple Mail",</w:t>
        <w:br/>
        <w:t xml:space="preserve"> "members": 850</w:t>
        <w:br/>
        <w:t xml:space="preserve"> }</w:t>
        <w:br/>
        <w:t xml:space="preserve"> ],</w:t>
        <w:br/>
        <w:t xml:space="preserve"> "list_id": "a1b2c3d4e5",</w:t>
        <w:br/>
        <w:t xml:space="preserve"> "total_items": 2,</w:t>
        <w:br/>
        <w:t xml:space="preserve"> "_links": [</w:t>
        <w:br/>
        <w:t xml:space="preserve"> {</w:t>
        <w:br/>
        <w:t xml:space="preserve"> "rel": "self",</w:t>
        <w:br/>
        <w:t xml:space="preserve"> "href": "https://{{OAUTH_METADATA.meta.serverPrefix}}.api.mailchimp.com/3.0/lists/a1b2c3d4e5/clients",</w:t>
        <w:br/>
        <w:t xml:space="preserve"> "method": "GET",</w:t>
        <w:br/>
        <w:t xml:space="preserve"> "targetSchema": "https://api.mailchimp.com/schema/3.0/Lists/Clients/Response.json",</w:t>
        <w:br/>
        <w:t xml:space="preserve"> "schema": "https://api.mailchimp.com/schema/3.0/Lists/Clients/Response.json"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clients</w:t>
            </w:r>
          </w:p>
        </w:tc>
        <w:tc>
          <w:tcPr>
            <w:tcW w:type="dxa" w:w="2880"/>
          </w:tcPr>
          <w:p>
            <w:r>
              <w:t>array</w:t>
            </w:r>
          </w:p>
        </w:tc>
        <w:tc>
          <w:tcPr>
            <w:tcW w:type="dxa" w:w="2880"/>
          </w:tcPr>
          <w:p>
            <w:r>
              <w:t>An array of top email clients.</w:t>
            </w:r>
          </w:p>
        </w:tc>
      </w:tr>
      <w:tr>
        <w:tc>
          <w:tcPr>
            <w:tcW w:type="dxa" w:w="2880"/>
          </w:tcPr>
          <w:p>
            <w:r>
              <w:t>clients[].client</w:t>
            </w:r>
          </w:p>
        </w:tc>
        <w:tc>
          <w:tcPr>
            <w:tcW w:type="dxa" w:w="2880"/>
          </w:tcPr>
          <w:p>
            <w:r>
              <w:t>string</w:t>
            </w:r>
          </w:p>
        </w:tc>
        <w:tc>
          <w:tcPr>
            <w:tcW w:type="dxa" w:w="2880"/>
          </w:tcPr>
          <w:p>
            <w:r>
              <w:t>The name of the email client.</w:t>
            </w:r>
          </w:p>
        </w:tc>
      </w:tr>
      <w:tr>
        <w:tc>
          <w:tcPr>
            <w:tcW w:type="dxa" w:w="2880"/>
          </w:tcPr>
          <w:p>
            <w:r>
              <w:t>clients[].members</w:t>
            </w:r>
          </w:p>
        </w:tc>
        <w:tc>
          <w:tcPr>
            <w:tcW w:type="dxa" w:w="2880"/>
          </w:tcPr>
          <w:p>
            <w:r>
              <w:t>integer</w:t>
            </w:r>
          </w:p>
        </w:tc>
        <w:tc>
          <w:tcPr>
            <w:tcW w:type="dxa" w:w="2880"/>
          </w:tcPr>
          <w:p>
            <w:r>
              <w:t>The number of subscribed members who used this email client.</w:t>
            </w:r>
          </w:p>
        </w:tc>
      </w:tr>
      <w:tr>
        <w:tc>
          <w:tcPr>
            <w:tcW w:type="dxa" w:w="2880"/>
          </w:tcPr>
          <w:p>
            <w:r>
              <w:t>list_id</w:t>
            </w:r>
          </w:p>
        </w:tc>
        <w:tc>
          <w:tcPr>
            <w:tcW w:type="dxa" w:w="2880"/>
          </w:tcPr>
          <w:p>
            <w:r>
              <w:t>string</w:t>
            </w:r>
          </w:p>
        </w:tc>
        <w:tc>
          <w:tcPr>
            <w:tcW w:type="dxa" w:w="2880"/>
          </w:tcPr>
          <w:p>
            <w:r>
              <w:t>The list id.</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'https://{{OAUTH_METADATA.meta.serverPrefix}}.api.mailchimp.com/3.0/lists/a1b2c3d4e5/clients'</w:t>
      </w:r>
    </w:p>
    <w:p>
      <w:pPr>
        <w:pStyle w:val="Heading3"/>
      </w:pPr>
      <w:r>
        <w:t>Example Usage</w:t>
      </w:r>
    </w:p>
    <w:p>
      <w:pPr>
        <w:pStyle w:val="Heading3"/>
      </w:pPr>
      <w:r>
        <w:t>Example 1: Get top email clients for a list</w:t>
      </w:r>
    </w:p>
    <w:p>
      <w:pPr>
        <w:pStyle w:val="Heading3"/>
      </w:pPr>
      <w:r>
        <w:t>Example 2: Return only selected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'https://{{OAUTH_METADATA.meta.serverPrefix}}.api.mailchimp.com/3.0/lists/a1b2c3d4e5/clients?fields=clients.client%2Cclients.members%2Clist_id%2Ctotal_items'</w:t>
      </w:r>
    </w:p>
    <w:p>
      <w:pPr>
        <w:pStyle w:val="Heading3"/>
      </w:pPr>
      <w:r>
        <w:t>Example 3: Exclude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'https://{{OAUTH_METADATA.meta.serverPrefix}}.api.mailchimp.com/3.0/lists/a1b2c3d4e5/clients?exclude_fields=_links'</w:t>
      </w:r>
    </w:p>
    <w:p>
      <w:pPr>
        <w:pStyle w:val="Heading3"/>
      </w:pPr>
      <w:r>
        <w:t>Notes</w:t>
      </w:r>
    </w:p>
    <w:p>
      <w:pPr>
        <w:pStyle w:val="ListBullet"/>
      </w:pPr>
      <w:r>
        <w:t>This endpoint uses user-agent strings to determine the email client distribution.</w:t>
      </w:r>
    </w:p>
    <w:p>
      <w:pPr>
        <w:pStyle w:val="ListBullet"/>
      </w:pPr>
      <w:r>
        <w:t>The fields and exclude_fields parameters support dot notation for sub-objects.</w:t>
      </w:r>
    </w:p>
    <w:p>
      <w:pPr>
        <w:pStyle w:val="Heading3"/>
      </w:pPr>
      <w:r>
        <w:t>Related lists actions</w:t>
      </w:r>
    </w:p>
    <w:p>
      <w:pPr>
        <w:pStyle w:val="ListBullet"/>
      </w:pPr>
      <w:r>
        <w:t>[POST] Batch Subscribe or Unsubscribe List Members — /lists/{{listId}}</w:t>
      </w:r>
    </w:p>
    <w:p>
      <w:pPr>
        <w:pStyle w:val="ListBullet"/>
      </w:pPr>
      <w:r>
        <w:t>[GET] List a List’s Abuse Reports — /lists/{{listId}}/abuse-reports</w:t>
      </w:r>
    </w:p>
    <w:p>
      <w:pPr>
        <w:pStyle w:val="ListBullet"/>
      </w:pPr>
      <w:r>
        <w:t>[GET] List a List’s Subscriber Locations — /lists/{{listId}}/locations</w:t>
      </w:r>
    </w:p>
    <w:p>
      <w:pPr>
        <w:pStyle w:val="ListBullet"/>
      </w:pPr>
      <w:r>
        <w:t>[GET] List a List’s Recent Activity — /lists/{{listId}}/activity</w:t>
      </w:r>
    </w:p>
    <w:p>
      <w:pPr>
        <w:pStyle w:val="ListBullet"/>
      </w:pPr>
      <w:r>
        <w:t>[PATCH] Update a List — /lists/{{listId}}</w:t>
      </w:r>
    </w:p>
    <w:p>
      <w:pPr>
        <w:pStyle w:val="ListBullet"/>
      </w:pPr>
      <w:r>
        <w:t>[GET] Get Lists (Audiences) Information — /lists</w:t>
      </w:r>
    </w:p>
    <w:p>
      <w:r>
        <w:br w:type="page"/>
      </w:r>
    </w:p>
    <w:p>
      <w:pPr>
        <w:pStyle w:val="Heading2"/>
      </w:pPr>
      <w:r>
        <w:t>127. [GET] Search Tags on a List by Name</w:t>
      </w:r>
    </w:p>
    <w:p>
      <w:r>
        <w:rPr>
          <w:b/>
        </w:rPr>
        <w:t xml:space="preserve">Endpoint: </w:t>
      </w:r>
      <w:r>
        <w:rPr>
          <w:rFonts w:ascii="Courier New" w:hAnsi="Courier New"/>
          <w:sz w:val="18"/>
        </w:rPr>
        <w:t>/lists/{{listId}}/tag-search</w:t>
      </w:r>
    </w:p>
    <w:p>
      <w:pPr>
        <w:pStyle w:val="Heading3"/>
      </w:pPr>
      <w:r>
        <w:t>Prerequisites</w:t>
      </w:r>
    </w:p>
    <w:p>
      <w:pPr>
        <w:pStyle w:val="ListBullet"/>
      </w:pPr>
      <w:r>
        <w:t>You must have access to the target Mailchimp audience/list.</w:t>
      </w:r>
    </w:p>
    <w:p>
      <w:pPr>
        <w:pStyle w:val="Heading3"/>
      </w:pPr>
      <w:r>
        <w:t>Method</w:t>
      </w:r>
    </w:p>
    <w:p>
      <w:r>
        <w:t>GET</w:t>
      </w:r>
    </w:p>
    <w:p>
      <w:pPr>
        <w:pStyle w:val="Heading3"/>
      </w:pPr>
      <w:r>
        <w:t>URL</w:t>
      </w:r>
    </w:p>
    <w:p>
      <w:r>
        <w:t>https://{{OAUTH_METADATA.meta.serverPrefix}}.api.mailchimp.com/3.0/lists/{{list_id}}/tag-search</w:t>
      </w:r>
    </w:p>
    <w:p>
      <w:pPr>
        <w:pStyle w:val="Heading3"/>
      </w:pPr>
      <w:r>
        <w:t>Description</w:t>
      </w:r>
    </w:p>
    <w:p>
      <w:r>
        <w:t>Search for tags on a specific list (audience) by tag name prefix. If no name is provided, the endpoint returns all tags on the list.</w:t>
      </w:r>
    </w:p>
    <w:p>
      <w:pPr>
        <w:pStyle w:val="Heading3"/>
      </w:pPr>
      <w:r>
        <w:t>Enforcement Rules</w:t>
      </w:r>
    </w:p>
    <w:p>
      <w:pPr>
        <w:pStyle w:val="ListBullet"/>
      </w:pPr>
      <w:r>
        <w:t>The list_id path parameter must always be present.</w:t>
      </w:r>
    </w:p>
    <w:p>
      <w:pPr>
        <w:pStyle w:val="ListBullet"/>
      </w:pPr>
      <w:r>
        <w:t>Always construct the path as /lists/{{list_id}}/tag-search, where {{list_id}} is a non-empty string.</w:t>
      </w:r>
    </w:p>
    <w:p>
      <w:pPr>
        <w:pStyle w:val="ListBullet"/>
      </w:pPr>
      <w:r>
        <w:t>Do not call the API with a missing or empty list_id (e.g., avoid /lists//tag-search or /lists/tag-search).</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/lists/a1b2c3d4e5/tag-search</w:t>
        <w:br/>
        <w:t>/lists/1234567890/tag-search</w:t>
      </w:r>
    </w:p>
    <w:p>
      <w:pPr>
        <w:pStyle w:val="Heading3"/>
      </w:pPr>
      <w:r>
        <w:t>Invalid Examples</w:t>
      </w:r>
    </w:p>
    <w:p>
      <w:r>
        <w:rPr>
          <w:b/>
          <w:color w:val="666666"/>
          <w:sz w:val="16"/>
        </w:rPr>
        <w:t>[http]</w:t>
      </w:r>
    </w:p>
    <w:p>
      <w:pPr>
        <w:shd w:fill="F2F2F2" w:val="clear"/>
      </w:pPr>
      <w:r>
        <w:rPr>
          <w:rFonts w:ascii="Courier New" w:hAnsi="Courier New"/>
          <w:sz w:val="17"/>
        </w:rPr>
        <w:t>/lists//tag-search</w:t>
        <w:br/>
        <w:t>/lists/tag-search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any</w:t>
            </w:r>
          </w:p>
        </w:tc>
        <w:tc>
          <w:tcPr>
            <w:tcW w:type="dxa" w:w="2880"/>
          </w:tcPr>
          <w:p>
            <w:r>
              <w:t>Search query used to filter tags. Compared to each tag as a prefix; tags whose names start with this value are returned. If omitted, all tags on the list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"id": 123,</w:t>
        <w:br/>
        <w:t xml:space="preserve"> "name": "VIP"</w:t>
        <w:br/>
        <w:t xml:space="preserve"> },</w:t>
        <w:br/>
        <w:t xml:space="preserve"> {</w:t>
        <w:br/>
        <w:t xml:space="preserve"> "id": 456,</w:t>
        <w:br/>
        <w:t xml:space="preserve"> "name": "VIP - West Coast"</w:t>
        <w:br/>
        <w:t xml:space="preserve"> }</w:t>
        <w:br/>
        <w:t xml:space="preserve"> ],</w:t>
        <w:br/>
        <w:t xml:space="preserve"> "total_items": 2</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 list of matching tags.</w:t>
            </w:r>
          </w:p>
        </w:tc>
      </w:tr>
      <w:tr>
        <w:tc>
          <w:tcPr>
            <w:tcW w:type="dxa" w:w="2880"/>
          </w:tcPr>
          <w:p>
            <w:r>
              <w:t>tags.id</w:t>
            </w:r>
          </w:p>
        </w:tc>
        <w:tc>
          <w:tcPr>
            <w:tcW w:type="dxa" w:w="2880"/>
          </w:tcPr>
          <w:p>
            <w:r>
              <w:t>integer</w:t>
            </w:r>
          </w:p>
        </w:tc>
        <w:tc>
          <w:tcPr>
            <w:tcW w:type="dxa" w:w="2880"/>
          </w:tcPr>
          <w:p>
            <w:r>
              <w:t>The unique id for the tag.</w:t>
            </w:r>
          </w:p>
        </w:tc>
      </w:tr>
      <w:tr>
        <w:tc>
          <w:tcPr>
            <w:tcW w:type="dxa" w:w="2880"/>
          </w:tcPr>
          <w:p>
            <w:r>
              <w:t>tags.name</w:t>
            </w:r>
          </w:p>
        </w:tc>
        <w:tc>
          <w:tcPr>
            <w:tcW w:type="dxa" w:w="2880"/>
          </w:tcPr>
          <w:p>
            <w:r>
              <w:t>string</w:t>
            </w:r>
          </w:p>
        </w:tc>
        <w:tc>
          <w:tcPr>
            <w:tcW w:type="dxa" w:w="2880"/>
          </w:tcPr>
          <w:p>
            <w:r>
              <w:t>The name of the tag.</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type</w:t>
            </w:r>
          </w:p>
        </w:tc>
        <w:tc>
          <w:tcPr>
            <w:tcW w:type="dxa" w:w="2880"/>
          </w:tcPr>
          <w:p>
            <w:r>
              <w:t>string</w:t>
            </w:r>
          </w:p>
        </w:tc>
        <w:tc>
          <w:tcPr>
            <w:tcW w:type="dxa" w:w="2880"/>
          </w:tcPr>
          <w:p>
            <w:r>
              <w:t>(Error) Absolute URI identifying the problem type.</w:t>
            </w:r>
          </w:p>
        </w:tc>
      </w:tr>
      <w:tr>
        <w:tc>
          <w:tcPr>
            <w:tcW w:type="dxa" w:w="2880"/>
          </w:tcPr>
          <w:p>
            <w:r>
              <w:t>title</w:t>
            </w:r>
          </w:p>
        </w:tc>
        <w:tc>
          <w:tcPr>
            <w:tcW w:type="dxa" w:w="2880"/>
          </w:tcPr>
          <w:p>
            <w:r>
              <w:t>string</w:t>
            </w:r>
          </w:p>
        </w:tc>
        <w:tc>
          <w:tcPr>
            <w:tcW w:type="dxa" w:w="2880"/>
          </w:tcPr>
          <w:p>
            <w:r>
              <w:t>(Error) Short, human-readable summary of the problem type.</w:t>
            </w:r>
          </w:p>
        </w:tc>
      </w:tr>
      <w:tr>
        <w:tc>
          <w:tcPr>
            <w:tcW w:type="dxa" w:w="2880"/>
          </w:tcPr>
          <w:p>
            <w:r>
              <w:t>status</w:t>
            </w:r>
          </w:p>
        </w:tc>
        <w:tc>
          <w:tcPr>
            <w:tcW w:type="dxa" w:w="2880"/>
          </w:tcPr>
          <w:p>
            <w:r>
              <w:t>integer</w:t>
            </w:r>
          </w:p>
        </w:tc>
        <w:tc>
          <w:tcPr>
            <w:tcW w:type="dxa" w:w="2880"/>
          </w:tcPr>
          <w:p>
            <w:r>
              <w:t>(Error) HTTP status code generated for this occurrence.</w:t>
            </w:r>
          </w:p>
        </w:tc>
      </w:tr>
      <w:tr>
        <w:tc>
          <w:tcPr>
            <w:tcW w:type="dxa" w:w="2880"/>
          </w:tcPr>
          <w:p>
            <w:r>
              <w:t>detail</w:t>
            </w:r>
          </w:p>
        </w:tc>
        <w:tc>
          <w:tcPr>
            <w:tcW w:type="dxa" w:w="2880"/>
          </w:tcPr>
          <w:p>
            <w:r>
              <w:t>string</w:t>
            </w:r>
          </w:p>
        </w:tc>
        <w:tc>
          <w:tcPr>
            <w:tcW w:type="dxa" w:w="2880"/>
          </w:tcPr>
          <w:p>
            <w:r>
              <w:t>(Error) Human-readable explanation specific to this occurrence.</w:t>
            </w:r>
          </w:p>
        </w:tc>
      </w:tr>
      <w:tr>
        <w:tc>
          <w:tcPr>
            <w:tcW w:type="dxa" w:w="2880"/>
          </w:tcPr>
          <w:p>
            <w:r>
              <w:t>instance</w:t>
            </w:r>
          </w:p>
        </w:tc>
        <w:tc>
          <w:tcPr>
            <w:tcW w:type="dxa" w:w="2880"/>
          </w:tcPr>
          <w:p>
            <w:r>
              <w:t>string</w:t>
            </w:r>
          </w:p>
        </w:tc>
        <w:tc>
          <w:tcPr>
            <w:tcW w:type="dxa" w:w="2880"/>
          </w:tcPr>
          <w:p>
            <w:r>
              <w:t>(Error) ID for this specific occurrence (provide to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'https://{{OAUTH_METADATA.meta.serverPrefix}}.api.mailchimp.com/3.0/lists/a1b2c3d4e5/tag-search?name=VIP' \</w:t>
        <w:br/>
        <w:t xml:space="preserve"> --header 'Accept: application/json'</w:t>
      </w:r>
    </w:p>
    <w:p>
      <w:pPr>
        <w:pStyle w:val="Heading3"/>
      </w:pPr>
      <w:r>
        <w:t>Example Usage</w:t>
      </w:r>
    </w:p>
    <w:p>
      <w:pPr>
        <w:pStyle w:val="Heading3"/>
      </w:pPr>
      <w:r>
        <w:t>Example 1: Search tags by prefix</w:t>
      </w:r>
    </w:p>
    <w:p>
      <w:r>
        <w:rPr>
          <w:b/>
          <w:color w:val="666666"/>
          <w:sz w:val="16"/>
        </w:rPr>
        <w:t>[bash]</w:t>
      </w:r>
    </w:p>
    <w:p>
      <w:pPr>
        <w:shd w:fill="F2F2F2" w:val="clear"/>
      </w:pPr>
      <w:r>
        <w:rPr>
          <w:rFonts w:ascii="Courier New" w:hAnsi="Courier New"/>
          <w:sz w:val="17"/>
        </w:rPr>
        <w:t>curl -sS \</w:t>
        <w:br/>
        <w:t xml:space="preserve"> 'https://{{OAUTH_METADATA.meta.serverPrefix}}.api.mailchimp.com/3.0/lists/a1b2c3d4e5/tag-search?name=New' \</w:t>
        <w:br/>
        <w:t xml:space="preserve"> -H 'Accept: application/json'</w:t>
      </w:r>
    </w:p>
    <w:p>
      <w:pPr>
        <w:pStyle w:val="Heading3"/>
      </w:pPr>
      <w:r>
        <w:t>Example 2: Return all tags on the list (omit name)</w:t>
      </w:r>
    </w:p>
    <w:p>
      <w:r>
        <w:rPr>
          <w:b/>
          <w:color w:val="666666"/>
          <w:sz w:val="16"/>
        </w:rPr>
        <w:t>[bash]</w:t>
      </w:r>
    </w:p>
    <w:p>
      <w:pPr>
        <w:shd w:fill="F2F2F2" w:val="clear"/>
      </w:pPr>
      <w:r>
        <w:rPr>
          <w:rFonts w:ascii="Courier New" w:hAnsi="Courier New"/>
          <w:sz w:val="17"/>
        </w:rPr>
        <w:t>curl -sS \</w:t>
        <w:br/>
        <w:t xml:space="preserve"> 'https://{{OAUTH_METADATA.meta.serverPrefix}}.api.mailchimp.com/3.0/lists/a1b2c3d4e5/tag-search' \</w:t>
        <w:br/>
        <w:t xml:space="preserve"> -H 'Accept: application/json'</w:t>
      </w:r>
    </w:p>
    <w:p>
      <w:pPr>
        <w:pStyle w:val="Heading3"/>
      </w:pPr>
      <w:r>
        <w:t>Notes</w:t>
      </w:r>
    </w:p>
    <w:p>
      <w:pPr>
        <w:pStyle w:val="ListBullet"/>
      </w:pPr>
      <w:r>
        <w:t>The name filter performs a prefix match (e.g., name=VIP can match VIP and VIP - West Coast).</w:t>
      </w:r>
    </w:p>
    <w:p>
      <w:r>
        <w:br w:type="page"/>
      </w:r>
    </w:p>
    <w:p>
      <w:pPr>
        <w:pStyle w:val="Heading2"/>
      </w:pPr>
      <w:r>
        <w:t>128. [DELETE] Remove a List Member from a Segment</w:t>
      </w:r>
    </w:p>
    <w:p>
      <w:r>
        <w:rPr>
          <w:b/>
        </w:rPr>
        <w:t xml:space="preserve">Endpoint: </w:t>
      </w:r>
      <w:r>
        <w:rPr>
          <w:rFonts w:ascii="Courier New" w:hAnsi="Courier New"/>
          <w:sz w:val="18"/>
        </w:rPr>
        <w:t>/lists/{{listId}}/segments/{{segmentId}}/members/{{subscriberHash}}</w:t>
      </w:r>
    </w:p>
    <w:p>
      <w:pPr>
        <w:pStyle w:val="Heading3"/>
      </w:pPr>
      <w:r>
        <w:t>Prerequisites</w:t>
      </w:r>
    </w:p>
    <w:p>
      <w:pPr>
        <w:pStyle w:val="ListBullet"/>
      </w:pPr>
      <w:r>
        <w:t>You must have the list ID, segment ID, and the member’s subscriber_hash (MD5 of the lowercase email address).</w:t>
      </w:r>
    </w:p>
    <w:p>
      <w:pPr>
        <w:pStyle w:val="ListBullet"/>
      </w:pPr>
      <w:r>
        <w:t>The segment must be a static segment (this endpoint removes members from static segments).</w:t>
      </w:r>
    </w:p>
    <w:p>
      <w:pPr>
        <w:pStyle w:val="Heading3"/>
      </w:pPr>
      <w:r>
        <w:t>Method</w:t>
      </w:r>
    </w:p>
    <w:p>
      <w:r>
        <w:t>DELETE</w:t>
      </w:r>
    </w:p>
    <w:p>
      <w:pPr>
        <w:pStyle w:val="Heading3"/>
      </w:pPr>
      <w:r>
        <w:t>URL</w:t>
      </w:r>
    </w:p>
    <w:p>
      <w:r>
        <w:t>https://{{OAUTH_METADATA.meta.serverPrefix}}.api.mailchimp.com/3.0/lists/{{list_id}}/segments/{{segment_id}}/members/{{subscriber_hash}}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member from the specified static segment in a Mailchimp list.</w:t>
      </w:r>
    </w:p>
    <w:p>
      <w:pPr>
        <w:pStyle w:val="Heading3"/>
      </w:pPr>
      <w:r>
        <w:t>Enforcement Rules</w:t>
      </w:r>
    </w:p>
    <w:p>
      <w:pPr>
        <w:pStyle w:val="ListBullet"/>
      </w:pPr>
      <w:r>
        <w:t>The list_id path parameter must always be present.</w:t>
      </w:r>
    </w:p>
    <w:p>
      <w:pPr>
        <w:pStyle w:val="ListBullet"/>
      </w:pPr>
      <w:r>
        <w:t>The segment_id path parameter must always be present.</w:t>
      </w:r>
    </w:p>
    <w:p>
      <w:pPr>
        <w:pStyle w:val="ListBullet"/>
      </w:pPr>
      <w:r>
        <w:t>The subscriber_hash path parameter must always be present.</w:t>
      </w:r>
    </w:p>
    <w:p>
      <w:pPr>
        <w:pStyle w:val="ListBullet"/>
      </w:pPr>
      <w:r>
        <w:t>Always construct the path as /lists/{{list_id}}/segments/{{segment_id}}/members/{{subscriber_hash}}, where each path parameter is a non-empty string.</w:t>
      </w:r>
    </w:p>
    <w:p>
      <w:pPr>
        <w:pStyle w:val="ListBullet"/>
      </w:pPr>
      <w:r>
        <w:t>Do not call the API with missing or empty path parameters (e.g., avoid /lists//segments/...).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/lists/a1b2c3d4/segments/12345/members/55502f40dc8b7c769880b10874abc123</w:t>
      </w:r>
    </w:p>
    <w:p>
      <w:pPr>
        <w:pStyle w:val="Heading3"/>
      </w:pPr>
      <w:r>
        <w:t>Invalid Examples</w:t>
      </w:r>
    </w:p>
    <w:p>
      <w:r>
        <w:rPr>
          <w:b/>
          <w:color w:val="666666"/>
          <w:sz w:val="16"/>
        </w:rPr>
        <w:t>[http]</w:t>
      </w:r>
    </w:p>
    <w:p>
      <w:pPr>
        <w:shd w:fill="F2F2F2" w:val="clear"/>
      </w:pPr>
      <w:r>
        <w:rPr>
          <w:rFonts w:ascii="Courier New" w:hAnsi="Courier New"/>
          <w:sz w:val="17"/>
        </w:rPr>
        <w:t>/lists//segments/12345/members/55502f40dc8b7c769880b10874abc123</w:t>
        <w:br/>
        <w:t>/lists/a1b2c3d4/segments//members/55502f40dc8b7c769880b10874abc123</w:t>
        <w:br/>
        <w:t>/lists/a1b2c3d4/segments/12345/members/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segment_id</w:t>
            </w:r>
          </w:p>
        </w:tc>
        <w:tc>
          <w:tcPr>
            <w:tcW w:type="dxa" w:w="2880"/>
          </w:tcPr>
          <w:p>
            <w:r>
              <w:t>any</w:t>
            </w:r>
          </w:p>
        </w:tc>
        <w:tc>
          <w:tcPr>
            <w:tcW w:type="dxa" w:w="2880"/>
          </w:tcPr>
          <w:p>
            <w:r>
              <w:t>The unique id for the segment.</w:t>
            </w:r>
          </w:p>
        </w:tc>
      </w:tr>
      <w:tr>
        <w:tc>
          <w:tcPr>
            <w:tcW w:type="dxa" w:w="2880"/>
          </w:tcPr>
          <w:p>
            <w:r>
              <w:t>subscriber_hash</w:t>
            </w:r>
          </w:p>
        </w:tc>
        <w:tc>
          <w:tcPr>
            <w:tcW w:type="dxa" w:w="2880"/>
          </w:tcPr>
          <w:p>
            <w:r>
              <w:t>any</w:t>
            </w:r>
          </w:p>
        </w:tc>
        <w:tc>
          <w:tcPr>
            <w:tcW w:type="dxa" w:w="2880"/>
          </w:tcPr>
          <w:p>
            <w:r>
              <w:t>The MD5 hash of the lowercase version of the list member's email address.</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'https://{{OAUTH_METADATA.meta.serverPrefix}}.api.mailchimp.com/3.0/lists/a1b2c3d4/segments/12345/members/55502f40dc8b7c769880b10874abc123' \</w:t>
        <w:br/>
        <w:t xml:space="preserve"> --header 'Accept: application/json'</w:t>
      </w:r>
    </w:p>
    <w:p>
      <w:pPr>
        <w:pStyle w:val="Heading3"/>
      </w:pPr>
      <w:r>
        <w:t>Example Usage</w:t>
      </w:r>
    </w:p>
    <w:p>
      <w:pPr>
        <w:pStyle w:val="Heading3"/>
      </w:pPr>
      <w:r>
        <w:t>Example 1: Remove a Member from a Static Segment</w:t>
      </w:r>
    </w:p>
    <w:p>
      <w:r>
        <w:rPr>
          <w:b/>
          <w:color w:val="666666"/>
          <w:sz w:val="16"/>
        </w:rPr>
        <w:t>[bash]</w:t>
      </w:r>
    </w:p>
    <w:p>
      <w:pPr>
        <w:shd w:fill="F2F2F2" w:val="clear"/>
      </w:pPr>
      <w:r>
        <w:rPr>
          <w:rFonts w:ascii="Courier New" w:hAnsi="Courier New"/>
          <w:sz w:val="17"/>
        </w:rPr>
        <w:t>curl -i -X DELETE \</w:t>
        <w:br/>
        <w:t xml:space="preserve"> 'https://{{OAUTH_METADATA.meta.serverPrefix}}.api.mailchimp.com/3.0/lists/a1b2c3d4/segments/12345/members/55502f40dc8b7c769880b10874abc123' \</w:t>
        <w:br/>
        <w:t xml:space="preserve"> -H 'Accept: application/json'</w:t>
      </w:r>
    </w:p>
    <w:p>
      <w:pPr>
        <w:pStyle w:val="Heading3"/>
      </w:pPr>
      <w:r>
        <w:t>Notes</w:t>
      </w:r>
    </w:p>
    <w:p>
      <w:pPr>
        <w:pStyle w:val="ListBullet"/>
      </w:pPr>
      <w:r>
        <w:t>subscriber_hash must be computed as **MD5(lowercase(email_address))`.</w:t>
      </w:r>
    </w:p>
    <w:p>
      <w:pPr>
        <w:pStyle w:val="ListBullet"/>
      </w:pPr>
      <w:r>
        <w:t>A 204 response indicates the removal succeeded and there is no response body.</w:t>
      </w:r>
    </w:p>
    <w:p>
      <w:pPr>
        <w:pStyle w:val="Heading3"/>
      </w:pPr>
      <w:r>
        <w:t>Related segmentMembers actions</w:t>
      </w:r>
    </w:p>
    <w:p>
      <w:pPr>
        <w:pStyle w:val="ListBullet"/>
      </w:pPr>
      <w:r>
        <w:t>[GET] List Members in a List Segment — /lists/{{listId}}/segments/{{segmentId}}/members</w:t>
      </w:r>
    </w:p>
    <w:p>
      <w:r>
        <w:br w:type="page"/>
      </w:r>
    </w:p>
    <w:p>
      <w:pPr>
        <w:pStyle w:val="Heading2"/>
      </w:pPr>
      <w:r>
        <w:t>129. [PATCH] Update a List</w:t>
      </w:r>
    </w:p>
    <w:p>
      <w:r>
        <w:rPr>
          <w:b/>
        </w:rPr>
        <w:t xml:space="preserve">Endpoint: </w:t>
      </w:r>
      <w:r>
        <w:rPr>
          <w:rFonts w:ascii="Courier New" w:hAnsi="Courier New"/>
          <w:sz w:val="18"/>
        </w:rPr>
        <w:t>/lists/{{listId}}</w:t>
      </w:r>
    </w:p>
    <w:p>
      <w:pPr>
        <w:pStyle w:val="Heading3"/>
      </w:pPr>
      <w:r>
        <w:t>Prerequisites</w:t>
      </w:r>
    </w:p>
    <w:p>
      <w:pPr>
        <w:pStyle w:val="ListBullet"/>
      </w:pPr>
      <w:r>
        <w:t>You must have access to the target Mailchimp audience/list you want to update.</w:t>
      </w:r>
    </w:p>
    <w:p>
      <w:pPr>
        <w:pStyle w:val="Heading3"/>
      </w:pPr>
      <w:r>
        <w:t>Method</w:t>
      </w:r>
    </w:p>
    <w:p>
      <w:r>
        <w:t>PATCH</w:t>
      </w:r>
    </w:p>
    <w:p>
      <w:pPr>
        <w:pStyle w:val="Heading3"/>
      </w:pPr>
      <w:r>
        <w:t>URL</w:t>
      </w:r>
    </w:p>
    <w:p>
      <w:r>
        <w:t>https://{{OAUTH_METADATA.meta.serverPrefix}}.api.mailchimp.com/3.0/lists/{{list_id}}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settings for a specific Mailchimp list (audience), such as the list name, contact information, permission reminder, and campaign defaults.</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 or /lists).</w:t>
      </w:r>
    </w:p>
    <w:p>
      <w:pPr>
        <w:pStyle w:val="ListBullet"/>
      </w:pPr>
      <w:r>
        <w:t>Always construct the path as /lists/{{list_id}}, where {{list_id}} is a non-empty string.</w:t>
      </w:r>
    </w:p>
    <w:p>
      <w:pPr>
        <w:pStyle w:val="ListBullet"/>
      </w:pPr>
      <w:r>
        <w:t>When executing the action, ensure to send Path Parameters in the URL, not in the body.</w:t>
      </w:r>
    </w:p>
    <w:p>
      <w:pPr>
        <w:pStyle w:val="ListBullet"/>
      </w:pPr>
      <w:r>
        <w:t>This endpoint has no query parameters documented.</w:t>
      </w:r>
    </w:p>
    <w:p>
      <w:pPr>
        <w:pStyle w:val="ListBullet"/>
      </w:pPr>
      <w:r>
        <w:t>When executing the action, ensure to send Query Parameters in the URL (if any are ever used), not in the body.</w:t>
      </w:r>
    </w:p>
    <w:p>
      <w:pPr>
        <w:pStyle w:val="Heading3"/>
      </w:pPr>
      <w:r>
        <w:t>Valid Examples</w:t>
      </w:r>
    </w:p>
    <w:p>
      <w:r>
        <w:rPr>
          <w:b/>
          <w:color w:val="666666"/>
          <w:sz w:val="16"/>
        </w:rPr>
        <w:t>[http]</w:t>
      </w:r>
    </w:p>
    <w:p>
      <w:pPr>
        <w:shd w:fill="F2F2F2" w:val="clear"/>
      </w:pPr>
      <w:r>
        <w:rPr>
          <w:rFonts w:ascii="Courier New" w:hAnsi="Courier New"/>
          <w:sz w:val="17"/>
        </w:rPr>
        <w:t>/lists/a1b2c3d4e5</w:t>
        <w:br/>
        <w:t>/lists/1234567890</w:t>
      </w:r>
    </w:p>
    <w:p>
      <w:pPr>
        <w:pStyle w:val="Heading3"/>
      </w:pPr>
      <w:r>
        <w:t>Invalid Examples</w:t>
      </w:r>
    </w:p>
    <w:p>
      <w:r>
        <w:rPr>
          <w:b/>
          <w:color w:val="666666"/>
          <w:sz w:val="16"/>
        </w:rPr>
        <w:t>[http]</w:t>
      </w:r>
    </w:p>
    <w:p>
      <w:pPr>
        <w:shd w:fill="F2F2F2" w:val="clear"/>
      </w:pPr>
      <w:r>
        <w:rPr>
          <w:rFonts w:ascii="Courier New" w:hAnsi="Courier New"/>
          <w:sz w:val="17"/>
        </w:rPr>
        <w:t>/lists//</w:t>
        <w:br/>
        <w:t>/lists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list.</w:t>
            </w:r>
          </w:p>
        </w:tc>
      </w:tr>
      <w:tr>
        <w:tc>
          <w:tcPr>
            <w:tcW w:type="dxa" w:w="2880"/>
          </w:tcPr>
          <w:p>
            <w:r>
              <w:t>contact</w:t>
            </w:r>
          </w:p>
        </w:tc>
        <w:tc>
          <w:tcPr>
            <w:tcW w:type="dxa" w:w="2880"/>
          </w:tcPr>
          <w:p>
            <w:r>
              <w:t>object</w:t>
            </w:r>
          </w:p>
        </w:tc>
        <w:tc>
          <w:tcPr>
            <w:tcW w:type="dxa" w:w="2880"/>
          </w:tcPr>
          <w:p>
            <w:r>
              <w:t>Contact information for the list.</w:t>
            </w:r>
          </w:p>
        </w:tc>
      </w:tr>
      <w:tr>
        <w:tc>
          <w:tcPr>
            <w:tcW w:type="dxa" w:w="2880"/>
          </w:tcPr>
          <w:p>
            <w:r>
              <w:t>contact.company</w:t>
            </w:r>
          </w:p>
        </w:tc>
        <w:tc>
          <w:tcPr>
            <w:tcW w:type="dxa" w:w="2880"/>
          </w:tcPr>
          <w:p>
            <w:r>
              <w:t>string</w:t>
            </w:r>
          </w:p>
        </w:tc>
        <w:tc>
          <w:tcPr>
            <w:tcW w:type="dxa" w:w="2880"/>
          </w:tcPr>
          <w:p>
            <w:r>
              <w:t>The company name for the list.</w:t>
            </w:r>
          </w:p>
        </w:tc>
      </w:tr>
      <w:tr>
        <w:tc>
          <w:tcPr>
            <w:tcW w:type="dxa" w:w="2880"/>
          </w:tcPr>
          <w:p>
            <w:r>
              <w:t>contact.address1</w:t>
            </w:r>
          </w:p>
        </w:tc>
        <w:tc>
          <w:tcPr>
            <w:tcW w:type="dxa" w:w="2880"/>
          </w:tcPr>
          <w:p>
            <w:r>
              <w:t>string</w:t>
            </w:r>
          </w:p>
        </w:tc>
        <w:tc>
          <w:tcPr>
            <w:tcW w:type="dxa" w:w="2880"/>
          </w:tcPr>
          <w:p>
            <w:r>
              <w:t>The street address for the list contact.</w:t>
            </w:r>
          </w:p>
        </w:tc>
      </w:tr>
      <w:tr>
        <w:tc>
          <w:tcPr>
            <w:tcW w:type="dxa" w:w="2880"/>
          </w:tcPr>
          <w:p>
            <w:r>
              <w:t>contact.city</w:t>
            </w:r>
          </w:p>
        </w:tc>
        <w:tc>
          <w:tcPr>
            <w:tcW w:type="dxa" w:w="2880"/>
          </w:tcPr>
          <w:p>
            <w:r>
              <w:t>string</w:t>
            </w:r>
          </w:p>
        </w:tc>
        <w:tc>
          <w:tcPr>
            <w:tcW w:type="dxa" w:w="2880"/>
          </w:tcPr>
          <w:p>
            <w:r>
              <w:t>The city for the list contact.</w:t>
            </w:r>
          </w:p>
        </w:tc>
      </w:tr>
      <w:tr>
        <w:tc>
          <w:tcPr>
            <w:tcW w:type="dxa" w:w="2880"/>
          </w:tcPr>
          <w:p>
            <w:r>
              <w:t>contact.state</w:t>
            </w:r>
          </w:p>
        </w:tc>
        <w:tc>
          <w:tcPr>
            <w:tcW w:type="dxa" w:w="2880"/>
          </w:tcPr>
          <w:p>
            <w:r>
              <w:t>string</w:t>
            </w:r>
          </w:p>
        </w:tc>
        <w:tc>
          <w:tcPr>
            <w:tcW w:type="dxa" w:w="2880"/>
          </w:tcPr>
          <w:p>
            <w:r>
              <w:t>The state for the list contact.</w:t>
            </w:r>
          </w:p>
        </w:tc>
      </w:tr>
      <w:tr>
        <w:tc>
          <w:tcPr>
            <w:tcW w:type="dxa" w:w="2880"/>
          </w:tcPr>
          <w:p>
            <w:r>
              <w:t>contact.zip</w:t>
            </w:r>
          </w:p>
        </w:tc>
        <w:tc>
          <w:tcPr>
            <w:tcW w:type="dxa" w:w="2880"/>
          </w:tcPr>
          <w:p>
            <w:r>
              <w:t>string</w:t>
            </w:r>
          </w:p>
        </w:tc>
        <w:tc>
          <w:tcPr>
            <w:tcW w:type="dxa" w:w="2880"/>
          </w:tcPr>
          <w:p>
            <w:r>
              <w:t>The postal or zip code for the list contact.</w:t>
            </w:r>
          </w:p>
        </w:tc>
      </w:tr>
      <w:tr>
        <w:tc>
          <w:tcPr>
            <w:tcW w:type="dxa" w:w="2880"/>
          </w:tcPr>
          <w:p>
            <w:r>
              <w:t>contact.country</w:t>
            </w:r>
          </w:p>
        </w:tc>
        <w:tc>
          <w:tcPr>
            <w:tcW w:type="dxa" w:w="2880"/>
          </w:tcPr>
          <w:p>
            <w:r>
              <w:t>string</w:t>
            </w:r>
          </w:p>
        </w:tc>
        <w:tc>
          <w:tcPr>
            <w:tcW w:type="dxa" w:w="2880"/>
          </w:tcPr>
          <w:p>
            <w:r>
              <w:t>A two-character ISO3166 country code. Defaults to US if invalid.</w:t>
            </w:r>
          </w:p>
        </w:tc>
      </w:tr>
      <w:tr>
        <w:tc>
          <w:tcPr>
            <w:tcW w:type="dxa" w:w="2880"/>
          </w:tcPr>
          <w:p>
            <w:r>
              <w:t>permission_reminder</w:t>
            </w:r>
          </w:p>
        </w:tc>
        <w:tc>
          <w:tcPr>
            <w:tcW w:type="dxa" w:w="2880"/>
          </w:tcPr>
          <w:p>
            <w:r>
              <w:t>string</w:t>
            </w:r>
          </w:p>
        </w:tc>
        <w:tc>
          <w:tcPr>
            <w:tcW w:type="dxa" w:w="2880"/>
          </w:tcPr>
          <w:p>
            <w:r>
              <w:t>The permission reminder for the list.</w:t>
            </w:r>
          </w:p>
        </w:tc>
      </w:tr>
      <w:tr>
        <w:tc>
          <w:tcPr>
            <w:tcW w:type="dxa" w:w="2880"/>
          </w:tcPr>
          <w:p>
            <w:r>
              <w:t>campaign_defaults</w:t>
            </w:r>
          </w:p>
        </w:tc>
        <w:tc>
          <w:tcPr>
            <w:tcW w:type="dxa" w:w="2880"/>
          </w:tcPr>
          <w:p>
            <w:r>
              <w:t>object</w:t>
            </w:r>
          </w:p>
        </w:tc>
        <w:tc>
          <w:tcPr>
            <w:tcW w:type="dxa" w:w="2880"/>
          </w:tcPr>
          <w:p>
            <w:r>
              <w:t>Default values for campaigns sent to this list.</w:t>
            </w:r>
          </w:p>
        </w:tc>
      </w:tr>
      <w:tr>
        <w:tc>
          <w:tcPr>
            <w:tcW w:type="dxa" w:w="2880"/>
          </w:tcPr>
          <w:p>
            <w:r>
              <w:t>campaign_defaults.from_name</w:t>
            </w:r>
          </w:p>
        </w:tc>
        <w:tc>
          <w:tcPr>
            <w:tcW w:type="dxa" w:w="2880"/>
          </w:tcPr>
          <w:p>
            <w:r>
              <w:t>string</w:t>
            </w:r>
          </w:p>
        </w:tc>
        <w:tc>
          <w:tcPr>
            <w:tcW w:type="dxa" w:w="2880"/>
          </w:tcPr>
          <w:p>
            <w:r>
              <w:t>The default from name for campaigns sent to this list.</w:t>
            </w:r>
          </w:p>
        </w:tc>
      </w:tr>
      <w:tr>
        <w:tc>
          <w:tcPr>
            <w:tcW w:type="dxa" w:w="2880"/>
          </w:tcPr>
          <w:p>
            <w:r>
              <w:t>campaign_defaults.from_email</w:t>
            </w:r>
          </w:p>
        </w:tc>
        <w:tc>
          <w:tcPr>
            <w:tcW w:type="dxa" w:w="2880"/>
          </w:tcPr>
          <w:p>
            <w:r>
              <w:t>string</w:t>
            </w:r>
          </w:p>
        </w:tc>
        <w:tc>
          <w:tcPr>
            <w:tcW w:type="dxa" w:w="2880"/>
          </w:tcPr>
          <w:p>
            <w:r>
              <w:t>The default from email for campaigns sent to this list.</w:t>
            </w:r>
          </w:p>
        </w:tc>
      </w:tr>
      <w:tr>
        <w:tc>
          <w:tcPr>
            <w:tcW w:type="dxa" w:w="2880"/>
          </w:tcPr>
          <w:p>
            <w:r>
              <w:t>campaign_defaults.subject</w:t>
            </w:r>
          </w:p>
        </w:tc>
        <w:tc>
          <w:tcPr>
            <w:tcW w:type="dxa" w:w="2880"/>
          </w:tcPr>
          <w:p>
            <w:r>
              <w:t>string</w:t>
            </w:r>
          </w:p>
        </w:tc>
        <w:tc>
          <w:tcPr>
            <w:tcW w:type="dxa" w:w="2880"/>
          </w:tcPr>
          <w:p>
            <w:r>
              <w:t>The default subject line for campaigns sent to this list.</w:t>
            </w:r>
          </w:p>
        </w:tc>
      </w:tr>
      <w:tr>
        <w:tc>
          <w:tcPr>
            <w:tcW w:type="dxa" w:w="2880"/>
          </w:tcPr>
          <w:p>
            <w:r>
              <w:t>campaign_defaults.language</w:t>
            </w:r>
          </w:p>
        </w:tc>
        <w:tc>
          <w:tcPr>
            <w:tcW w:type="dxa" w:w="2880"/>
          </w:tcPr>
          <w:p>
            <w:r>
              <w:t>string</w:t>
            </w:r>
          </w:p>
        </w:tc>
        <w:tc>
          <w:tcPr>
            <w:tcW w:type="dxa" w:w="2880"/>
          </w:tcPr>
          <w:p>
            <w:r>
              <w:t>The default language for this list's forms.</w:t>
            </w:r>
          </w:p>
        </w:tc>
      </w:tr>
      <w:tr>
        <w:tc>
          <w:tcPr>
            <w:tcW w:type="dxa" w:w="2880"/>
          </w:tcPr>
          <w:p>
            <w:r>
              <w:t>email_type_option</w:t>
            </w:r>
          </w:p>
        </w:tc>
        <w:tc>
          <w:tcPr>
            <w:tcW w:type="dxa" w:w="2880"/>
          </w:tcPr>
          <w:p>
            <w:r>
              <w:t>boolean</w:t>
            </w:r>
          </w:p>
        </w:tc>
        <w:tc>
          <w:tcPr>
            <w:tcW w:type="dxa" w:w="2880"/>
          </w:tcPr>
          <w:p>
            <w:r>
              <w:t>Whether the list supports multiple email formats. When true, subscribers can choose HTML or plain-text. When false, subscribers receive HTML with a plain-text alternative backup.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contact.address2</w:t>
            </w:r>
          </w:p>
        </w:tc>
        <w:tc>
          <w:tcPr>
            <w:tcW w:type="dxa" w:w="2880"/>
          </w:tcPr>
          <w:p>
            <w:r>
              <w:t>string</w:t>
            </w:r>
          </w:p>
        </w:tc>
        <w:tc>
          <w:tcPr>
            <w:tcW w:type="dxa" w:w="2880"/>
          </w:tcPr>
          <w:p>
            <w:r>
              <w:t>The street address for the list contact.</w:t>
            </w:r>
          </w:p>
        </w:tc>
      </w:tr>
      <w:tr>
        <w:tc>
          <w:tcPr>
            <w:tcW w:type="dxa" w:w="2880"/>
          </w:tcPr>
          <w:p>
            <w:r>
              <w:t>contact.phone</w:t>
            </w:r>
          </w:p>
        </w:tc>
        <w:tc>
          <w:tcPr>
            <w:tcW w:type="dxa" w:w="2880"/>
          </w:tcPr>
          <w:p>
            <w:r>
              <w:t>string</w:t>
            </w:r>
          </w:p>
        </w:tc>
        <w:tc>
          <w:tcPr>
            <w:tcW w:type="dxa" w:w="2880"/>
          </w:tcPr>
          <w:p>
            <w:r>
              <w:t>The phone number for the list contact.</w:t>
            </w:r>
          </w:p>
        </w:tc>
      </w:tr>
      <w:tr>
        <w:tc>
          <w:tcPr>
            <w:tcW w:type="dxa" w:w="2880"/>
          </w:tcPr>
          <w:p>
            <w:r>
              <w:t>use_archive_bar</w:t>
            </w:r>
          </w:p>
        </w:tc>
        <w:tc>
          <w:tcPr>
            <w:tcW w:type="dxa" w:w="2880"/>
          </w:tcPr>
          <w:p>
            <w:r>
              <w:t>boolean</w:t>
            </w:r>
          </w:p>
        </w:tc>
        <w:tc>
          <w:tcPr>
            <w:tcW w:type="dxa" w:w="2880"/>
          </w:tcPr>
          <w:p>
            <w:r>
              <w:t>Whether campaigns for this list use the Archive Bar in archives by default. Default: false.</w:t>
            </w:r>
          </w:p>
        </w:tc>
      </w:tr>
      <w:tr>
        <w:tc>
          <w:tcPr>
            <w:tcW w:type="dxa" w:w="2880"/>
          </w:tcPr>
          <w:p>
            <w:r>
              <w:t>notify_on_subscribe</w:t>
            </w:r>
          </w:p>
        </w:tc>
        <w:tc>
          <w:tcPr>
            <w:tcW w:type="dxa" w:w="2880"/>
          </w:tcPr>
          <w:p>
            <w:r>
              <w:t>string</w:t>
            </w:r>
          </w:p>
        </w:tc>
        <w:tc>
          <w:tcPr>
            <w:tcW w:type="dxa" w:w="2880"/>
          </w:tcPr>
          <w:p>
            <w:r>
              <w:t>Email address to send subscribe notifications to. Default: false (as documented).</w:t>
            </w:r>
          </w:p>
        </w:tc>
      </w:tr>
      <w:tr>
        <w:tc>
          <w:tcPr>
            <w:tcW w:type="dxa" w:w="2880"/>
          </w:tcPr>
          <w:p>
            <w:r>
              <w:t>notify_on_unsubscribe</w:t>
            </w:r>
          </w:p>
        </w:tc>
        <w:tc>
          <w:tcPr>
            <w:tcW w:type="dxa" w:w="2880"/>
          </w:tcPr>
          <w:p>
            <w:r>
              <w:t>string</w:t>
            </w:r>
          </w:p>
        </w:tc>
        <w:tc>
          <w:tcPr>
            <w:tcW w:type="dxa" w:w="2880"/>
          </w:tcPr>
          <w:p>
            <w:r>
              <w:t>Email address to send unsubscribe notifications to. Default: false (as documented).</w:t>
            </w:r>
          </w:p>
        </w:tc>
      </w:tr>
      <w:tr>
        <w:tc>
          <w:tcPr>
            <w:tcW w:type="dxa" w:w="2880"/>
          </w:tcPr>
          <w:p>
            <w:r>
              <w:t>double_optin</w:t>
            </w:r>
          </w:p>
        </w:tc>
        <w:tc>
          <w:tcPr>
            <w:tcW w:type="dxa" w:w="2880"/>
          </w:tcPr>
          <w:p>
            <w:r>
              <w:t>boolean</w:t>
            </w:r>
          </w:p>
        </w:tc>
        <w:tc>
          <w:tcPr>
            <w:tcW w:type="dxa" w:w="2880"/>
          </w:tcPr>
          <w:p>
            <w:r>
              <w:t>Whether to require the subscriber to confirm subscription via email. Default: false.</w:t>
            </w:r>
          </w:p>
        </w:tc>
      </w:tr>
      <w:tr>
        <w:tc>
          <w:tcPr>
            <w:tcW w:type="dxa" w:w="2880"/>
          </w:tcPr>
          <w:p>
            <w:r>
              <w:t>marketing_permissions</w:t>
            </w:r>
          </w:p>
        </w:tc>
        <w:tc>
          <w:tcPr>
            <w:tcW w:type="dxa" w:w="2880"/>
          </w:tcPr>
          <w:p>
            <w:r>
              <w:t>boolean</w:t>
            </w:r>
          </w:p>
        </w:tc>
        <w:tc>
          <w:tcPr>
            <w:tcW w:type="dxa" w:w="2880"/>
          </w:tcPr>
          <w:p>
            <w:r>
              <w:t>Whether the list has marketing permissions (e.g., GDPR) enabled.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"a1b2c3d4e5",</w:t>
        <w:br/>
        <w:t xml:space="preserve"> "web_id": 123456,</w:t>
        <w:br/>
        <w:t xml:space="preserve"> "name": "Example Audience",</w:t>
        <w:br/>
        <w:t xml:space="preserve"> "contact": {</w:t>
        <w:br/>
        <w:t xml:space="preserve"> "company": "Example Co",</w:t>
        <w:br/>
        <w:t xml:space="preserve"> "address1": "123 Main St",</w:t>
        <w:br/>
        <w:t xml:space="preserve"> "address2": "Suite 200",</w:t>
        <w:br/>
        <w:t xml:space="preserve"> "city": "Atlanta",</w:t>
        <w:br/>
        <w:t xml:space="preserve"> "state": "GA",</w:t>
        <w:br/>
        <w:t xml:space="preserve"> "zip": "30308",</w:t>
        <w:br/>
        <w:t xml:space="preserve"> "country": "US",</w:t>
        <w:br/>
        <w:t xml:space="preserve"> "phone": "+1 404 555 0100"</w:t>
        <w:br/>
        <w:t xml:space="preserve"> },</w:t>
        <w:br/>
        <w:t xml:space="preserve"> "permission_reminder": "You are receiving this email because you signed up for updates from Example Co.",</w:t>
        <w:br/>
        <w:t xml:space="preserve"> "use_archive_bar": false,</w:t>
        <w:br/>
        <w:t xml:space="preserve"> "campaign_defaults": {</w:t>
        <w:br/>
        <w:t xml:space="preserve"> "from_name": "Example Co",</w:t>
        <w:br/>
        <w:t xml:space="preserve"> "from_email": "newsletter@example.com",</w:t>
        <w:br/>
        <w:t xml:space="preserve"> "subject": "Example Subject",</w:t>
        <w:br/>
        <w:t xml:space="preserve"> "language": "en"</w:t>
        <w:br/>
        <w:t xml:space="preserve"> },</w:t>
        <w:br/>
        <w:t xml:space="preserve"> "notify_on_subscribe": "",</w:t>
        <w:br/>
        <w:t xml:space="preserve"> "notify_on_unsubscribe": "",</w:t>
        <w:br/>
        <w:t xml:space="preserve"> "date_created": "2020-01-15T10:30:00+00:00",</w:t>
        <w:br/>
        <w:t xml:space="preserve"> "list_rating": 3,</w:t>
        <w:br/>
        <w:t xml:space="preserve"> "email_type_option": true,</w:t>
        <w:br/>
        <w:t xml:space="preserve"> "subscribe_url_short": "https://eepurl.com/abcd12",</w:t>
        <w:br/>
        <w:t xml:space="preserve"> "subscribe_url_long": "https://example.us1.list-manage.com/subscribe?u=xxxx&amp;id=yyyy",</w:t>
        <w:br/>
        <w:t xml:space="preserve"> "beamer_address": "something@inbound.mailchimp.com",</w:t>
        <w:br/>
        <w:t xml:space="preserve"> "visibility": "prv",</w:t>
        <w:br/>
        <w:t xml:space="preserve"> "double_optin": false,</w:t>
        <w:br/>
        <w:t xml:space="preserve"> "has_welcome": false,</w:t>
        <w:br/>
        <w:t xml:space="preserve"> "marketing_permissions": false,</w:t>
        <w:br/>
        <w:t xml:space="preserve"> "modules": [],</w:t>
        <w:br/>
        <w:t xml:space="preserve"> "stats": {</w:t>
        <w:br/>
        <w:t xml:space="preserve"> "member_count": 1000,</w:t>
        <w:br/>
        <w:t xml:space="preserve"> "total_contacts": 1200,</w:t>
        <w:br/>
        <w:t xml:space="preserve"> "unsubscribe_count": 12,</w:t>
        <w:br/>
        <w:t xml:space="preserve"> "cleaned_count": 3,</w:t>
        <w:br/>
        <w:t xml:space="preserve"> "member_count_since_send": 25,</w:t>
        <w:br/>
        <w:t xml:space="preserve"> "unsubscribe_count_since_send": 1,</w:t>
        <w:br/>
        <w:t xml:space="preserve"> "cleaned_count_since_send": 0,</w:t>
        <w:br/>
        <w:t xml:space="preserve"> "campaign_count": 15,</w:t>
        <w:br/>
        <w:t xml:space="preserve"> "campaign_last_sent": "2024-01-10T14:00:00+00:00",</w:t>
        <w:br/>
        <w:t xml:space="preserve"> "merge_field_count": 6,</w:t>
        <w:br/>
        <w:t xml:space="preserve"> "avg_sub_rate": 10.5,</w:t>
        <w:br/>
        <w:t xml:space="preserve"> "avg_unsub_rate": 0.4,</w:t>
        <w:br/>
        <w:t xml:space="preserve"> "target_sub_rate": 12.0,</w:t>
        <w:br/>
        <w:t xml:space="preserve"> "open_rate": 38.2,</w:t>
        <w:br/>
        <w:t xml:space="preserve"> "click_rate": 2.9,</w:t>
        <w:br/>
        <w:t xml:space="preserve"> "last_sub_date": "2024-02-01T09:15:00+00:00",</w:t>
        <w:br/>
        <w:t xml:space="preserve"> "last_unsub_date": "2024-01-20T12:00:00+00:00"</w:t>
        <w:br/>
        <w:t xml:space="preserve"> },</w:t>
        <w:br/>
        <w:t xml:space="preserve"> "_links": [</w:t>
        <w:br/>
        <w:t xml:space="preserve"> {</w:t>
        <w:br/>
        <w:t xml:space="preserve"> "rel": "self",</w:t>
        <w:br/>
        <w:t xml:space="preserve"> "href": "https://{{OAUTH_METADATA.meta.serverPrefix}}.api.mailchimp.com/3.0/lists/a1b2c3d4e5",</w:t>
        <w:br/>
        <w:t xml:space="preserve"> "method": "GET",</w:t>
        <w:br/>
        <w:t xml:space="preserve"> "targetSchema": "https://api.mailchimp.com/schema/3.0/Lists/Instance.json",</w:t>
        <w:br/>
        <w:t xml:space="preserve"> "schema": "https://api.mailchimp.com/schema/3.0/Lists/Instance.json"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list.</w:t>
            </w:r>
          </w:p>
        </w:tc>
      </w:tr>
      <w:tr>
        <w:tc>
          <w:tcPr>
            <w:tcW w:type="dxa" w:w="2880"/>
          </w:tcPr>
          <w:p>
            <w:r>
              <w:t>web_id</w:t>
            </w:r>
          </w:p>
        </w:tc>
        <w:tc>
          <w:tcPr>
            <w:tcW w:type="dxa" w:w="2880"/>
          </w:tcPr>
          <w:p>
            <w:r>
              <w:t>integer</w:t>
            </w:r>
          </w:p>
        </w:tc>
        <w:tc>
          <w:tcPr>
            <w:tcW w:type="dxa" w:w="2880"/>
          </w:tcPr>
          <w:p>
            <w:r>
              <w:t>The ID used in the Mailchimp web application.</w:t>
            </w:r>
          </w:p>
        </w:tc>
      </w:tr>
      <w:tr>
        <w:tc>
          <w:tcPr>
            <w:tcW w:type="dxa" w:w="2880"/>
          </w:tcPr>
          <w:p>
            <w:r>
              <w:t>name</w:t>
            </w:r>
          </w:p>
        </w:tc>
        <w:tc>
          <w:tcPr>
            <w:tcW w:type="dxa" w:w="2880"/>
          </w:tcPr>
          <w:p>
            <w:r>
              <w:t>string</w:t>
            </w:r>
          </w:p>
        </w:tc>
        <w:tc>
          <w:tcPr>
            <w:tcW w:type="dxa" w:w="2880"/>
          </w:tcPr>
          <w:p>
            <w:r>
              <w:t>The name of the list.</w:t>
            </w:r>
          </w:p>
        </w:tc>
      </w:tr>
      <w:tr>
        <w:tc>
          <w:tcPr>
            <w:tcW w:type="dxa" w:w="2880"/>
          </w:tcPr>
          <w:p>
            <w:r>
              <w:t>contact</w:t>
            </w:r>
          </w:p>
        </w:tc>
        <w:tc>
          <w:tcPr>
            <w:tcW w:type="dxa" w:w="2880"/>
          </w:tcPr>
          <w:p>
            <w:r>
              <w:t>object</w:t>
            </w:r>
          </w:p>
        </w:tc>
        <w:tc>
          <w:tcPr>
            <w:tcW w:type="dxa" w:w="2880"/>
          </w:tcPr>
          <w:p>
            <w:r>
              <w:t>The list’s contact information.</w:t>
            </w:r>
          </w:p>
        </w:tc>
      </w:tr>
      <w:tr>
        <w:tc>
          <w:tcPr>
            <w:tcW w:type="dxa" w:w="2880"/>
          </w:tcPr>
          <w:p>
            <w:r>
              <w:t>contact.company</w:t>
            </w:r>
          </w:p>
        </w:tc>
        <w:tc>
          <w:tcPr>
            <w:tcW w:type="dxa" w:w="2880"/>
          </w:tcPr>
          <w:p>
            <w:r>
              <w:t>string</w:t>
            </w:r>
          </w:p>
        </w:tc>
        <w:tc>
          <w:tcPr>
            <w:tcW w:type="dxa" w:w="2880"/>
          </w:tcPr>
          <w:p>
            <w:r>
              <w:t>The company name for the list.</w:t>
            </w:r>
          </w:p>
        </w:tc>
      </w:tr>
      <w:tr>
        <w:tc>
          <w:tcPr>
            <w:tcW w:type="dxa" w:w="2880"/>
          </w:tcPr>
          <w:p>
            <w:r>
              <w:t>contact.address1</w:t>
            </w:r>
          </w:p>
        </w:tc>
        <w:tc>
          <w:tcPr>
            <w:tcW w:type="dxa" w:w="2880"/>
          </w:tcPr>
          <w:p>
            <w:r>
              <w:t>string</w:t>
            </w:r>
          </w:p>
        </w:tc>
        <w:tc>
          <w:tcPr>
            <w:tcW w:type="dxa" w:w="2880"/>
          </w:tcPr>
          <w:p>
            <w:r>
              <w:t>The street address for the list contact.</w:t>
            </w:r>
          </w:p>
        </w:tc>
      </w:tr>
      <w:tr>
        <w:tc>
          <w:tcPr>
            <w:tcW w:type="dxa" w:w="2880"/>
          </w:tcPr>
          <w:p>
            <w:r>
              <w:t>contact.address2</w:t>
            </w:r>
          </w:p>
        </w:tc>
        <w:tc>
          <w:tcPr>
            <w:tcW w:type="dxa" w:w="2880"/>
          </w:tcPr>
          <w:p>
            <w:r>
              <w:t>string</w:t>
            </w:r>
          </w:p>
        </w:tc>
        <w:tc>
          <w:tcPr>
            <w:tcW w:type="dxa" w:w="2880"/>
          </w:tcPr>
          <w:p>
            <w:r>
              <w:t>The street address for the list contact.</w:t>
            </w:r>
          </w:p>
        </w:tc>
      </w:tr>
      <w:tr>
        <w:tc>
          <w:tcPr>
            <w:tcW w:type="dxa" w:w="2880"/>
          </w:tcPr>
          <w:p>
            <w:r>
              <w:t>contact.city</w:t>
            </w:r>
          </w:p>
        </w:tc>
        <w:tc>
          <w:tcPr>
            <w:tcW w:type="dxa" w:w="2880"/>
          </w:tcPr>
          <w:p>
            <w:r>
              <w:t>string</w:t>
            </w:r>
          </w:p>
        </w:tc>
        <w:tc>
          <w:tcPr>
            <w:tcW w:type="dxa" w:w="2880"/>
          </w:tcPr>
          <w:p>
            <w:r>
              <w:t>The city for the list contact.</w:t>
            </w:r>
          </w:p>
        </w:tc>
      </w:tr>
      <w:tr>
        <w:tc>
          <w:tcPr>
            <w:tcW w:type="dxa" w:w="2880"/>
          </w:tcPr>
          <w:p>
            <w:r>
              <w:t>contact.state</w:t>
            </w:r>
          </w:p>
        </w:tc>
        <w:tc>
          <w:tcPr>
            <w:tcW w:type="dxa" w:w="2880"/>
          </w:tcPr>
          <w:p>
            <w:r>
              <w:t>string</w:t>
            </w:r>
          </w:p>
        </w:tc>
        <w:tc>
          <w:tcPr>
            <w:tcW w:type="dxa" w:w="2880"/>
          </w:tcPr>
          <w:p>
            <w:r>
              <w:t>The state for the list contact.</w:t>
            </w:r>
          </w:p>
        </w:tc>
      </w:tr>
      <w:tr>
        <w:tc>
          <w:tcPr>
            <w:tcW w:type="dxa" w:w="2880"/>
          </w:tcPr>
          <w:p>
            <w:r>
              <w:t>contact.zip</w:t>
            </w:r>
          </w:p>
        </w:tc>
        <w:tc>
          <w:tcPr>
            <w:tcW w:type="dxa" w:w="2880"/>
          </w:tcPr>
          <w:p>
            <w:r>
              <w:t>string</w:t>
            </w:r>
          </w:p>
        </w:tc>
        <w:tc>
          <w:tcPr>
            <w:tcW w:type="dxa" w:w="2880"/>
          </w:tcPr>
          <w:p>
            <w:r>
              <w:t>The postal or zip code for the list contact.</w:t>
            </w:r>
          </w:p>
        </w:tc>
      </w:tr>
      <w:tr>
        <w:tc>
          <w:tcPr>
            <w:tcW w:type="dxa" w:w="2880"/>
          </w:tcPr>
          <w:p>
            <w:r>
              <w:t>contact.country</w:t>
            </w:r>
          </w:p>
        </w:tc>
        <w:tc>
          <w:tcPr>
            <w:tcW w:type="dxa" w:w="2880"/>
          </w:tcPr>
          <w:p>
            <w:r>
              <w:t>string</w:t>
            </w:r>
          </w:p>
        </w:tc>
        <w:tc>
          <w:tcPr>
            <w:tcW w:type="dxa" w:w="2880"/>
          </w:tcPr>
          <w:p>
            <w:r>
              <w:t>A two-character ISO3166 country code. Defaults to US if invalid.</w:t>
            </w:r>
          </w:p>
        </w:tc>
      </w:tr>
      <w:tr>
        <w:tc>
          <w:tcPr>
            <w:tcW w:type="dxa" w:w="2880"/>
          </w:tcPr>
          <w:p>
            <w:r>
              <w:t>contact.phone</w:t>
            </w:r>
          </w:p>
        </w:tc>
        <w:tc>
          <w:tcPr>
            <w:tcW w:type="dxa" w:w="2880"/>
          </w:tcPr>
          <w:p>
            <w:r>
              <w:t>string</w:t>
            </w:r>
          </w:p>
        </w:tc>
        <w:tc>
          <w:tcPr>
            <w:tcW w:type="dxa" w:w="2880"/>
          </w:tcPr>
          <w:p>
            <w:r>
              <w:t>The phone number for the list contact.</w:t>
            </w:r>
          </w:p>
        </w:tc>
      </w:tr>
      <w:tr>
        <w:tc>
          <w:tcPr>
            <w:tcW w:type="dxa" w:w="2880"/>
          </w:tcPr>
          <w:p>
            <w:r>
              <w:t>permission_reminder</w:t>
            </w:r>
          </w:p>
        </w:tc>
        <w:tc>
          <w:tcPr>
            <w:tcW w:type="dxa" w:w="2880"/>
          </w:tcPr>
          <w:p>
            <w:r>
              <w:t>string</w:t>
            </w:r>
          </w:p>
        </w:tc>
        <w:tc>
          <w:tcPr>
            <w:tcW w:type="dxa" w:w="2880"/>
          </w:tcPr>
          <w:p>
            <w:r>
              <w:t>The permission reminder for the list.</w:t>
            </w:r>
          </w:p>
        </w:tc>
      </w:tr>
      <w:tr>
        <w:tc>
          <w:tcPr>
            <w:tcW w:type="dxa" w:w="2880"/>
          </w:tcPr>
          <w:p>
            <w:r>
              <w:t>use_archive_bar</w:t>
            </w:r>
          </w:p>
        </w:tc>
        <w:tc>
          <w:tcPr>
            <w:tcW w:type="dxa" w:w="2880"/>
          </w:tcPr>
          <w:p>
            <w:r>
              <w:t>boolean</w:t>
            </w:r>
          </w:p>
        </w:tc>
        <w:tc>
          <w:tcPr>
            <w:tcW w:type="dxa" w:w="2880"/>
          </w:tcPr>
          <w:p>
            <w:r>
              <w:t>Whether campaigns for this list use the Archive Bar in archives by default. Default: false.</w:t>
            </w:r>
          </w:p>
        </w:tc>
      </w:tr>
      <w:tr>
        <w:tc>
          <w:tcPr>
            <w:tcW w:type="dxa" w:w="2880"/>
          </w:tcPr>
          <w:p>
            <w:r>
              <w:t>campaign_defaults</w:t>
            </w:r>
          </w:p>
        </w:tc>
        <w:tc>
          <w:tcPr>
            <w:tcW w:type="dxa" w:w="2880"/>
          </w:tcPr>
          <w:p>
            <w:r>
              <w:t>object</w:t>
            </w:r>
          </w:p>
        </w:tc>
        <w:tc>
          <w:tcPr>
            <w:tcW w:type="dxa" w:w="2880"/>
          </w:tcPr>
          <w:p>
            <w:r>
              <w:t>The default values for campaigns sent to this list.</w:t>
            </w:r>
          </w:p>
        </w:tc>
      </w:tr>
      <w:tr>
        <w:tc>
          <w:tcPr>
            <w:tcW w:type="dxa" w:w="2880"/>
          </w:tcPr>
          <w:p>
            <w:r>
              <w:t>campaign_defaults.from_name</w:t>
            </w:r>
          </w:p>
        </w:tc>
        <w:tc>
          <w:tcPr>
            <w:tcW w:type="dxa" w:w="2880"/>
          </w:tcPr>
          <w:p>
            <w:r>
              <w:t>string</w:t>
            </w:r>
          </w:p>
        </w:tc>
        <w:tc>
          <w:tcPr>
            <w:tcW w:type="dxa" w:w="2880"/>
          </w:tcPr>
          <w:p>
            <w:r>
              <w:t>The default from name for campaigns sent to this list.</w:t>
            </w:r>
          </w:p>
        </w:tc>
      </w:tr>
      <w:tr>
        <w:tc>
          <w:tcPr>
            <w:tcW w:type="dxa" w:w="2880"/>
          </w:tcPr>
          <w:p>
            <w:r>
              <w:t>campaign_defaults.from_email</w:t>
            </w:r>
          </w:p>
        </w:tc>
        <w:tc>
          <w:tcPr>
            <w:tcW w:type="dxa" w:w="2880"/>
          </w:tcPr>
          <w:p>
            <w:r>
              <w:t>string</w:t>
            </w:r>
          </w:p>
        </w:tc>
        <w:tc>
          <w:tcPr>
            <w:tcW w:type="dxa" w:w="2880"/>
          </w:tcPr>
          <w:p>
            <w:r>
              <w:t>The default from email for campaigns sent to this list.</w:t>
            </w:r>
          </w:p>
        </w:tc>
      </w:tr>
      <w:tr>
        <w:tc>
          <w:tcPr>
            <w:tcW w:type="dxa" w:w="2880"/>
          </w:tcPr>
          <w:p>
            <w:r>
              <w:t>campaign_defaults.subject</w:t>
            </w:r>
          </w:p>
        </w:tc>
        <w:tc>
          <w:tcPr>
            <w:tcW w:type="dxa" w:w="2880"/>
          </w:tcPr>
          <w:p>
            <w:r>
              <w:t>string</w:t>
            </w:r>
          </w:p>
        </w:tc>
        <w:tc>
          <w:tcPr>
            <w:tcW w:type="dxa" w:w="2880"/>
          </w:tcPr>
          <w:p>
            <w:r>
              <w:t>The default subject line for campaigns sent to this list.</w:t>
            </w:r>
          </w:p>
        </w:tc>
      </w:tr>
      <w:tr>
        <w:tc>
          <w:tcPr>
            <w:tcW w:type="dxa" w:w="2880"/>
          </w:tcPr>
          <w:p>
            <w:r>
              <w:t>campaign_defaults.language</w:t>
            </w:r>
          </w:p>
        </w:tc>
        <w:tc>
          <w:tcPr>
            <w:tcW w:type="dxa" w:w="2880"/>
          </w:tcPr>
          <w:p>
            <w:r>
              <w:t>string</w:t>
            </w:r>
          </w:p>
        </w:tc>
        <w:tc>
          <w:tcPr>
            <w:tcW w:type="dxa" w:w="2880"/>
          </w:tcPr>
          <w:p>
            <w:r>
              <w:t>The default language for this list's forms.</w:t>
            </w:r>
          </w:p>
        </w:tc>
      </w:tr>
      <w:tr>
        <w:tc>
          <w:tcPr>
            <w:tcW w:type="dxa" w:w="2880"/>
          </w:tcPr>
          <w:p>
            <w:r>
              <w:t>notify_on_subscribe</w:t>
            </w:r>
          </w:p>
        </w:tc>
        <w:tc>
          <w:tcPr>
            <w:tcW w:type="dxa" w:w="2880"/>
          </w:tcPr>
          <w:p>
            <w:r>
              <w:t>string</w:t>
            </w:r>
          </w:p>
        </w:tc>
        <w:tc>
          <w:tcPr>
            <w:tcW w:type="dxa" w:w="2880"/>
          </w:tcPr>
          <w:p>
            <w:r>
              <w:t>The email address to send subscribe notifications to. Default: false (as documented).</w:t>
            </w:r>
          </w:p>
        </w:tc>
      </w:tr>
      <w:tr>
        <w:tc>
          <w:tcPr>
            <w:tcW w:type="dxa" w:w="2880"/>
          </w:tcPr>
          <w:p>
            <w:r>
              <w:t>notify_on_unsubscribe</w:t>
            </w:r>
          </w:p>
        </w:tc>
        <w:tc>
          <w:tcPr>
            <w:tcW w:type="dxa" w:w="2880"/>
          </w:tcPr>
          <w:p>
            <w:r>
              <w:t>string</w:t>
            </w:r>
          </w:p>
        </w:tc>
        <w:tc>
          <w:tcPr>
            <w:tcW w:type="dxa" w:w="2880"/>
          </w:tcPr>
          <w:p>
            <w:r>
              <w:t>The email address to send unsubscribe notifications to. Default: false (as documented).</w:t>
            </w:r>
          </w:p>
        </w:tc>
      </w:tr>
      <w:tr>
        <w:tc>
          <w:tcPr>
            <w:tcW w:type="dxa" w:w="2880"/>
          </w:tcPr>
          <w:p>
            <w:r>
              <w:t>date_created</w:t>
            </w:r>
          </w:p>
        </w:tc>
        <w:tc>
          <w:tcPr>
            <w:tcW w:type="dxa" w:w="2880"/>
          </w:tcPr>
          <w:p>
            <w:r>
              <w:t>string</w:t>
            </w:r>
          </w:p>
        </w:tc>
        <w:tc>
          <w:tcPr>
            <w:tcW w:type="dxa" w:w="2880"/>
          </w:tcPr>
          <w:p>
            <w:r>
              <w:t>The date and time that this list was created in ISO 8601 format.</w:t>
            </w:r>
          </w:p>
        </w:tc>
      </w:tr>
      <w:tr>
        <w:tc>
          <w:tcPr>
            <w:tcW w:type="dxa" w:w="2880"/>
          </w:tcPr>
          <w:p>
            <w:r>
              <w:t>list_rating</w:t>
            </w:r>
          </w:p>
        </w:tc>
        <w:tc>
          <w:tcPr>
            <w:tcW w:type="dxa" w:w="2880"/>
          </w:tcPr>
          <w:p>
            <w:r>
              <w:t>integer</w:t>
            </w:r>
          </w:p>
        </w:tc>
        <w:tc>
          <w:tcPr>
            <w:tcW w:type="dxa" w:w="2880"/>
          </w:tcPr>
          <w:p>
            <w:r>
              <w:t>An auto-generated activity score for the list (0–5).</w:t>
            </w:r>
          </w:p>
        </w:tc>
      </w:tr>
      <w:tr>
        <w:tc>
          <w:tcPr>
            <w:tcW w:type="dxa" w:w="2880"/>
          </w:tcPr>
          <w:p>
            <w:r>
              <w:t>email_type_option</w:t>
            </w:r>
          </w:p>
        </w:tc>
        <w:tc>
          <w:tcPr>
            <w:tcW w:type="dxa" w:w="2880"/>
          </w:tcPr>
          <w:p>
            <w:r>
              <w:t>boolean</w:t>
            </w:r>
          </w:p>
        </w:tc>
        <w:tc>
          <w:tcPr>
            <w:tcW w:type="dxa" w:w="2880"/>
          </w:tcPr>
          <w:p>
            <w:r>
              <w:t>Whether the list supports multiple formats for emails.</w:t>
            </w:r>
          </w:p>
        </w:tc>
      </w:tr>
      <w:tr>
        <w:tc>
          <w:tcPr>
            <w:tcW w:type="dxa" w:w="2880"/>
          </w:tcPr>
          <w:p>
            <w:r>
              <w:t>subscribe_url_short</w:t>
            </w:r>
          </w:p>
        </w:tc>
        <w:tc>
          <w:tcPr>
            <w:tcW w:type="dxa" w:w="2880"/>
          </w:tcPr>
          <w:p>
            <w:r>
              <w:t>string</w:t>
            </w:r>
          </w:p>
        </w:tc>
        <w:tc>
          <w:tcPr>
            <w:tcW w:type="dxa" w:w="2880"/>
          </w:tcPr>
          <w:p>
            <w:r>
              <w:t>URL-shortened version of this list’s subscribe form.</w:t>
            </w:r>
          </w:p>
        </w:tc>
      </w:tr>
      <w:tr>
        <w:tc>
          <w:tcPr>
            <w:tcW w:type="dxa" w:w="2880"/>
          </w:tcPr>
          <w:p>
            <w:r>
              <w:t>subscribe_url_long</w:t>
            </w:r>
          </w:p>
        </w:tc>
        <w:tc>
          <w:tcPr>
            <w:tcW w:type="dxa" w:w="2880"/>
          </w:tcPr>
          <w:p>
            <w:r>
              <w:t>string</w:t>
            </w:r>
          </w:p>
        </w:tc>
        <w:tc>
          <w:tcPr>
            <w:tcW w:type="dxa" w:w="2880"/>
          </w:tcPr>
          <w:p>
            <w:r>
              <w:t>Full version of this list’s subscribe form (host will vary).</w:t>
            </w:r>
          </w:p>
        </w:tc>
      </w:tr>
      <w:tr>
        <w:tc>
          <w:tcPr>
            <w:tcW w:type="dxa" w:w="2880"/>
          </w:tcPr>
          <w:p>
            <w:r>
              <w:t>beamer_address</w:t>
            </w:r>
          </w:p>
        </w:tc>
        <w:tc>
          <w:tcPr>
            <w:tcW w:type="dxa" w:w="2880"/>
          </w:tcPr>
          <w:p>
            <w:r>
              <w:t>string</w:t>
            </w:r>
          </w:p>
        </w:tc>
        <w:tc>
          <w:tcPr>
            <w:tcW w:type="dxa" w:w="2880"/>
          </w:tcPr>
          <w:p>
            <w:r>
              <w:t>The list’s Email Beamer address.</w:t>
            </w:r>
          </w:p>
        </w:tc>
      </w:tr>
      <w:tr>
        <w:tc>
          <w:tcPr>
            <w:tcW w:type="dxa" w:w="2880"/>
          </w:tcPr>
          <w:p>
            <w:r>
              <w:t>visibility</w:t>
            </w:r>
          </w:p>
        </w:tc>
        <w:tc>
          <w:tcPr>
            <w:tcW w:type="dxa" w:w="2880"/>
          </w:tcPr>
          <w:p>
            <w:r>
              <w:t>string</w:t>
            </w:r>
          </w:p>
        </w:tc>
        <w:tc>
          <w:tcPr>
            <w:tcW w:type="dxa" w:w="2880"/>
          </w:tcPr>
          <w:p>
            <w:r>
              <w:t>Legacy visibility setting. Allowed values: pub, prv.</w:t>
            </w:r>
          </w:p>
        </w:tc>
      </w:tr>
      <w:tr>
        <w:tc>
          <w:tcPr>
            <w:tcW w:type="dxa" w:w="2880"/>
          </w:tcPr>
          <w:p>
            <w:r>
              <w:t>double_optin</w:t>
            </w:r>
          </w:p>
        </w:tc>
        <w:tc>
          <w:tcPr>
            <w:tcW w:type="dxa" w:w="2880"/>
          </w:tcPr>
          <w:p>
            <w:r>
              <w:t>boolean</w:t>
            </w:r>
          </w:p>
        </w:tc>
        <w:tc>
          <w:tcPr>
            <w:tcW w:type="dxa" w:w="2880"/>
          </w:tcPr>
          <w:p>
            <w:r>
              <w:t>Whether to require the subscriber to confirm subscription via email. Default: false.</w:t>
            </w:r>
          </w:p>
        </w:tc>
      </w:tr>
      <w:tr>
        <w:tc>
          <w:tcPr>
            <w:tcW w:type="dxa" w:w="2880"/>
          </w:tcPr>
          <w:p>
            <w:r>
              <w:t>has_welcome</w:t>
            </w:r>
          </w:p>
        </w:tc>
        <w:tc>
          <w:tcPr>
            <w:tcW w:type="dxa" w:w="2880"/>
          </w:tcPr>
          <w:p>
            <w:r>
              <w:t>boolean</w:t>
            </w:r>
          </w:p>
        </w:tc>
        <w:tc>
          <w:tcPr>
            <w:tcW w:type="dxa" w:w="2880"/>
          </w:tcPr>
          <w:p>
            <w:r>
              <w:t>Whether this list has a welcome automation connected. Default: false.</w:t>
            </w:r>
          </w:p>
        </w:tc>
      </w:tr>
      <w:tr>
        <w:tc>
          <w:tcPr>
            <w:tcW w:type="dxa" w:w="2880"/>
          </w:tcPr>
          <w:p>
            <w:r>
              <w:t>marketing_permissions</w:t>
            </w:r>
          </w:p>
        </w:tc>
        <w:tc>
          <w:tcPr>
            <w:tcW w:type="dxa" w:w="2880"/>
          </w:tcPr>
          <w:p>
            <w:r>
              <w:t>boolean</w:t>
            </w:r>
          </w:p>
        </w:tc>
        <w:tc>
          <w:tcPr>
            <w:tcW w:type="dxa" w:w="2880"/>
          </w:tcPr>
          <w:p>
            <w:r>
              <w:t>Whether the list has marketing permissions (e.g., GDPR) enabled. Default: false.</w:t>
            </w:r>
          </w:p>
        </w:tc>
      </w:tr>
      <w:tr>
        <w:tc>
          <w:tcPr>
            <w:tcW w:type="dxa" w:w="2880"/>
          </w:tcPr>
          <w:p>
            <w:r>
              <w:t>modules</w:t>
            </w:r>
          </w:p>
        </w:tc>
        <w:tc>
          <w:tcPr>
            <w:tcW w:type="dxa" w:w="2880"/>
          </w:tcPr>
          <w:p>
            <w:r>
              <w:t>string[]</w:t>
            </w:r>
          </w:p>
        </w:tc>
        <w:tc>
          <w:tcPr>
            <w:tcW w:type="dxa" w:w="2880"/>
          </w:tcPr>
          <w:p>
            <w:r>
              <w:t>Any list-specific modules installed for this list.</w:t>
            </w:r>
          </w:p>
        </w:tc>
      </w:tr>
      <w:tr>
        <w:tc>
          <w:tcPr>
            <w:tcW w:type="dxa" w:w="2880"/>
          </w:tcPr>
          <w:p>
            <w:r>
              <w:t>stats</w:t>
            </w:r>
          </w:p>
        </w:tc>
        <w:tc>
          <w:tcPr>
            <w:tcW w:type="dxa" w:w="2880"/>
          </w:tcPr>
          <w:p>
            <w:r>
              <w:t>object</w:t>
            </w:r>
          </w:p>
        </w:tc>
        <w:tc>
          <w:tcPr>
            <w:tcW w:type="dxa" w:w="2880"/>
          </w:tcPr>
          <w:p>
            <w:r>
              <w:t>List statistics.</w:t>
            </w:r>
          </w:p>
        </w:tc>
      </w:tr>
      <w:tr>
        <w:tc>
          <w:tcPr>
            <w:tcW w:type="dxa" w:w="2880"/>
          </w:tcPr>
          <w:p>
            <w:r>
              <w:t>stats.member_count</w:t>
            </w:r>
          </w:p>
        </w:tc>
        <w:tc>
          <w:tcPr>
            <w:tcW w:type="dxa" w:w="2880"/>
          </w:tcPr>
          <w:p>
            <w:r>
              <w:t>integer</w:t>
            </w:r>
          </w:p>
        </w:tc>
        <w:tc>
          <w:tcPr>
            <w:tcW w:type="dxa" w:w="2880"/>
          </w:tcPr>
          <w:p>
            <w:r>
              <w:t>The number of active members in the list.</w:t>
            </w:r>
          </w:p>
        </w:tc>
      </w:tr>
      <w:tr>
        <w:tc>
          <w:tcPr>
            <w:tcW w:type="dxa" w:w="2880"/>
          </w:tcPr>
          <w:p>
            <w:r>
              <w:t>stats.total_contacts</w:t>
            </w:r>
          </w:p>
        </w:tc>
        <w:tc>
          <w:tcPr>
            <w:tcW w:type="dxa" w:w="2880"/>
          </w:tcPr>
          <w:p>
            <w:r>
              <w:t>integer</w:t>
            </w:r>
          </w:p>
        </w:tc>
        <w:tc>
          <w:tcPr>
            <w:tcW w:type="dxa" w:w="2880"/>
          </w:tcPr>
          <w:p>
            <w:r>
              <w:t>Total contacts in the list. Requires include_total_contacts query parameter to be included (not documented for this endpoint in the provided scrape).</w:t>
            </w:r>
          </w:p>
        </w:tc>
      </w:tr>
      <w:tr>
        <w:tc>
          <w:tcPr>
            <w:tcW w:type="dxa" w:w="2880"/>
          </w:tcPr>
          <w:p>
            <w:r>
              <w:t>stats.unsubscribe_count</w:t>
            </w:r>
          </w:p>
        </w:tc>
        <w:tc>
          <w:tcPr>
            <w:tcW w:type="dxa" w:w="2880"/>
          </w:tcPr>
          <w:p>
            <w:r>
              <w:t>integer</w:t>
            </w:r>
          </w:p>
        </w:tc>
        <w:tc>
          <w:tcPr>
            <w:tcW w:type="dxa" w:w="2880"/>
          </w:tcPr>
          <w:p>
            <w:r>
              <w:t>The number of members who have unsubscribed from the list.</w:t>
            </w:r>
          </w:p>
        </w:tc>
      </w:tr>
      <w:tr>
        <w:tc>
          <w:tcPr>
            <w:tcW w:type="dxa" w:w="2880"/>
          </w:tcPr>
          <w:p>
            <w:r>
              <w:t>stats.cleaned_count</w:t>
            </w:r>
          </w:p>
        </w:tc>
        <w:tc>
          <w:tcPr>
            <w:tcW w:type="dxa" w:w="2880"/>
          </w:tcPr>
          <w:p>
            <w:r>
              <w:t>integer</w:t>
            </w:r>
          </w:p>
        </w:tc>
        <w:tc>
          <w:tcPr>
            <w:tcW w:type="dxa" w:w="2880"/>
          </w:tcPr>
          <w:p>
            <w:r>
              <w:t>The number of members cleaned from the list.</w:t>
            </w:r>
          </w:p>
        </w:tc>
      </w:tr>
      <w:tr>
        <w:tc>
          <w:tcPr>
            <w:tcW w:type="dxa" w:w="2880"/>
          </w:tcPr>
          <w:p>
            <w:r>
              <w:t>stats.member_count_since_send</w:t>
            </w:r>
          </w:p>
        </w:tc>
        <w:tc>
          <w:tcPr>
            <w:tcW w:type="dxa" w:w="2880"/>
          </w:tcPr>
          <w:p>
            <w:r>
              <w:t>integer</w:t>
            </w:r>
          </w:p>
        </w:tc>
        <w:tc>
          <w:tcPr>
            <w:tcW w:type="dxa" w:w="2880"/>
          </w:tcPr>
          <w:p>
            <w:r>
              <w:t>Active members since the last campaign was sent.</w:t>
            </w:r>
          </w:p>
        </w:tc>
      </w:tr>
      <w:tr>
        <w:tc>
          <w:tcPr>
            <w:tcW w:type="dxa" w:w="2880"/>
          </w:tcPr>
          <w:p>
            <w:r>
              <w:t>stats.unsubscribe_count_since_send</w:t>
            </w:r>
          </w:p>
        </w:tc>
        <w:tc>
          <w:tcPr>
            <w:tcW w:type="dxa" w:w="2880"/>
          </w:tcPr>
          <w:p>
            <w:r>
              <w:t>integer</w:t>
            </w:r>
          </w:p>
        </w:tc>
        <w:tc>
          <w:tcPr>
            <w:tcW w:type="dxa" w:w="2880"/>
          </w:tcPr>
          <w:p>
            <w:r>
              <w:t>Unsubscribes since the last campaign was sent.</w:t>
            </w:r>
          </w:p>
        </w:tc>
      </w:tr>
      <w:tr>
        <w:tc>
          <w:tcPr>
            <w:tcW w:type="dxa" w:w="2880"/>
          </w:tcPr>
          <w:p>
            <w:r>
              <w:t>stats.cleaned_count_since_send</w:t>
            </w:r>
          </w:p>
        </w:tc>
        <w:tc>
          <w:tcPr>
            <w:tcW w:type="dxa" w:w="2880"/>
          </w:tcPr>
          <w:p>
            <w:r>
              <w:t>integer</w:t>
            </w:r>
          </w:p>
        </w:tc>
        <w:tc>
          <w:tcPr>
            <w:tcW w:type="dxa" w:w="2880"/>
          </w:tcPr>
          <w:p>
            <w:r>
              <w:t>Cleaned members since the last campaign was sent.</w:t>
            </w:r>
          </w:p>
        </w:tc>
      </w:tr>
      <w:tr>
        <w:tc>
          <w:tcPr>
            <w:tcW w:type="dxa" w:w="2880"/>
          </w:tcPr>
          <w:p>
            <w:r>
              <w:t>stats.campaign_count</w:t>
            </w:r>
          </w:p>
        </w:tc>
        <w:tc>
          <w:tcPr>
            <w:tcW w:type="dxa" w:w="2880"/>
          </w:tcPr>
          <w:p>
            <w:r>
              <w:t>integer</w:t>
            </w:r>
          </w:p>
        </w:tc>
        <w:tc>
          <w:tcPr>
            <w:tcW w:type="dxa" w:w="2880"/>
          </w:tcPr>
          <w:p>
            <w:r>
              <w:t>The number of campaigns in any status that use this list.</w:t>
            </w:r>
          </w:p>
        </w:tc>
      </w:tr>
      <w:tr>
        <w:tc>
          <w:tcPr>
            <w:tcW w:type="dxa" w:w="2880"/>
          </w:tcPr>
          <w:p>
            <w:r>
              <w:t>stats.campaign_last_sent</w:t>
            </w:r>
          </w:p>
        </w:tc>
        <w:tc>
          <w:tcPr>
            <w:tcW w:type="dxa" w:w="2880"/>
          </w:tcPr>
          <w:p>
            <w:r>
              <w:t>string</w:t>
            </w:r>
          </w:p>
        </w:tc>
        <w:tc>
          <w:tcPr>
            <w:tcW w:type="dxa" w:w="2880"/>
          </w:tcPr>
          <w:p>
            <w:r>
              <w:t>Date/time the last campaign was sent to this list (ISO 8601).</w:t>
            </w:r>
          </w:p>
        </w:tc>
      </w:tr>
      <w:tr>
        <w:tc>
          <w:tcPr>
            <w:tcW w:type="dxa" w:w="2880"/>
          </w:tcPr>
          <w:p>
            <w:r>
              <w:t>stats.merge_field_count</w:t>
            </w:r>
          </w:p>
        </w:tc>
        <w:tc>
          <w:tcPr>
            <w:tcW w:type="dxa" w:w="2880"/>
          </w:tcPr>
          <w:p>
            <w:r>
              <w:t>integer</w:t>
            </w:r>
          </w:p>
        </w:tc>
        <w:tc>
          <w:tcPr>
            <w:tcW w:type="dxa" w:w="2880"/>
          </w:tcPr>
          <w:p>
            <w:r>
              <w:t>Number of merge fields for this list (doesn’t include EMAIL).</w:t>
            </w:r>
          </w:p>
        </w:tc>
      </w:tr>
      <w:tr>
        <w:tc>
          <w:tcPr>
            <w:tcW w:type="dxa" w:w="2880"/>
          </w:tcPr>
          <w:p>
            <w:r>
              <w:t>stats.avg_sub_rate</w:t>
            </w:r>
          </w:p>
        </w:tc>
        <w:tc>
          <w:tcPr>
            <w:tcW w:type="dxa" w:w="2880"/>
          </w:tcPr>
          <w:p>
            <w:r>
              <w:t>number</w:t>
            </w:r>
          </w:p>
        </w:tc>
        <w:tc>
          <w:tcPr>
            <w:tcW w:type="dxa" w:w="2880"/>
          </w:tcPr>
          <w:p>
            <w:r>
              <w:t>Average subscriptions per month (may be omitted if not calculated).</w:t>
            </w:r>
          </w:p>
        </w:tc>
      </w:tr>
      <w:tr>
        <w:tc>
          <w:tcPr>
            <w:tcW w:type="dxa" w:w="2880"/>
          </w:tcPr>
          <w:p>
            <w:r>
              <w:t>stats.avg_unsub_rate</w:t>
            </w:r>
          </w:p>
        </w:tc>
        <w:tc>
          <w:tcPr>
            <w:tcW w:type="dxa" w:w="2880"/>
          </w:tcPr>
          <w:p>
            <w:r>
              <w:t>number</w:t>
            </w:r>
          </w:p>
        </w:tc>
        <w:tc>
          <w:tcPr>
            <w:tcW w:type="dxa" w:w="2880"/>
          </w:tcPr>
          <w:p>
            <w:r>
              <w:t>Average unsubscriptions per month (may be omitted if not calculated).</w:t>
            </w:r>
          </w:p>
        </w:tc>
      </w:tr>
      <w:tr>
        <w:tc>
          <w:tcPr>
            <w:tcW w:type="dxa" w:w="2880"/>
          </w:tcPr>
          <w:p>
            <w:r>
              <w:t>stats.target_sub_rate</w:t>
            </w:r>
          </w:p>
        </w:tc>
        <w:tc>
          <w:tcPr>
            <w:tcW w:type="dxa" w:w="2880"/>
          </w:tcPr>
          <w:p>
            <w:r>
              <w:t>number</w:t>
            </w:r>
          </w:p>
        </w:tc>
        <w:tc>
          <w:tcPr>
            <w:tcW w:type="dxa" w:w="2880"/>
          </w:tcPr>
          <w:p>
            <w:r>
              <w:t>Target subscriptions per month (may be omitted if not calculated).</w:t>
            </w:r>
          </w:p>
        </w:tc>
      </w:tr>
      <w:tr>
        <w:tc>
          <w:tcPr>
            <w:tcW w:type="dxa" w:w="2880"/>
          </w:tcPr>
          <w:p>
            <w:r>
              <w:t>stats.open_rate</w:t>
            </w:r>
          </w:p>
        </w:tc>
        <w:tc>
          <w:tcPr>
            <w:tcW w:type="dxa" w:w="2880"/>
          </w:tcPr>
          <w:p>
            <w:r>
              <w:t>number</w:t>
            </w:r>
          </w:p>
        </w:tc>
        <w:tc>
          <w:tcPr>
            <w:tcW w:type="dxa" w:w="2880"/>
          </w:tcPr>
          <w:p>
            <w:r>
              <w:t>Average open rate (0–100) per campaign (may be omitted if not calculated).</w:t>
            </w:r>
          </w:p>
        </w:tc>
      </w:tr>
      <w:tr>
        <w:tc>
          <w:tcPr>
            <w:tcW w:type="dxa" w:w="2880"/>
          </w:tcPr>
          <w:p>
            <w:r>
              <w:t>stats.click_rate</w:t>
            </w:r>
          </w:p>
        </w:tc>
        <w:tc>
          <w:tcPr>
            <w:tcW w:type="dxa" w:w="2880"/>
          </w:tcPr>
          <w:p>
            <w:r>
              <w:t>number</w:t>
            </w:r>
          </w:p>
        </w:tc>
        <w:tc>
          <w:tcPr>
            <w:tcW w:type="dxa" w:w="2880"/>
          </w:tcPr>
          <w:p>
            <w:r>
              <w:t>Average click rate (0–100) per campaign (may be omitted if not calculated).</w:t>
            </w:r>
          </w:p>
        </w:tc>
      </w:tr>
      <w:tr>
        <w:tc>
          <w:tcPr>
            <w:tcW w:type="dxa" w:w="2880"/>
          </w:tcPr>
          <w:p>
            <w:r>
              <w:t>stats.last_sub_date</w:t>
            </w:r>
          </w:p>
        </w:tc>
        <w:tc>
          <w:tcPr>
            <w:tcW w:type="dxa" w:w="2880"/>
          </w:tcPr>
          <w:p>
            <w:r>
              <w:t>string</w:t>
            </w:r>
          </w:p>
        </w:tc>
        <w:tc>
          <w:tcPr>
            <w:tcW w:type="dxa" w:w="2880"/>
          </w:tcPr>
          <w:p>
            <w:r>
              <w:t>Date/time of the last subscription (ISO 8601).</w:t>
            </w:r>
          </w:p>
        </w:tc>
      </w:tr>
      <w:tr>
        <w:tc>
          <w:tcPr>
            <w:tcW w:type="dxa" w:w="2880"/>
          </w:tcPr>
          <w:p>
            <w:r>
              <w:t>stats.last_unsub_date</w:t>
            </w:r>
          </w:p>
        </w:tc>
        <w:tc>
          <w:tcPr>
            <w:tcW w:type="dxa" w:w="2880"/>
          </w:tcPr>
          <w:p>
            <w:r>
              <w:t>string</w:t>
            </w:r>
          </w:p>
        </w:tc>
        <w:tc>
          <w:tcPr>
            <w:tcW w:type="dxa" w:w="2880"/>
          </w:tcPr>
          <w:p>
            <w:r>
              <w:t>Date/time of the last unsubscription (ISO 8601).</w:t>
            </w:r>
          </w:p>
        </w:tc>
      </w:tr>
      <w:tr>
        <w:tc>
          <w:tcPr>
            <w:tcW w:type="dxa" w:w="2880"/>
          </w:tcPr>
          <w:p>
            <w:r>
              <w:t>_links</w:t>
            </w:r>
          </w:p>
        </w:tc>
        <w:tc>
          <w:tcPr>
            <w:tcW w:type="dxa" w:w="2880"/>
          </w:tcPr>
          <w:p>
            <w:r>
              <w:t>object[]</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Allowed: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body-receiving methods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'https://{{OAUTH_METADATA.meta.serverPrefix}}.api.mailchimp.com/3.0/lists/a1b2c3d4e5' \</w:t>
        <w:br/>
        <w:t xml:space="preserve"> --header 'Accept: application/json' \</w:t>
        <w:br/>
        <w:t xml:space="preserve"> --header 'Content-Type: application/json' \</w:t>
        <w:br/>
        <w:t xml:space="preserve"> --data '{</w:t>
        <w:br/>
        <w:t xml:space="preserve"> "name": "Example Audience",</w:t>
        <w:br/>
        <w:t xml:space="preserve"> "contact": {</w:t>
        <w:br/>
        <w:t xml:space="preserve"> "company": "Example Co",</w:t>
        <w:br/>
        <w:t xml:space="preserve"> "address1": "123 Main St",</w:t>
        <w:br/>
        <w:t xml:space="preserve"> "address2": "Suite 200",</w:t>
        <w:br/>
        <w:t xml:space="preserve"> "city": "Atlanta",</w:t>
        <w:br/>
        <w:t xml:space="preserve"> "state": "GA",</w:t>
        <w:br/>
        <w:t xml:space="preserve"> "zip": "30308",</w:t>
        <w:br/>
        <w:t xml:space="preserve"> "country": "US",</w:t>
        <w:br/>
        <w:t xml:space="preserve"> "phone": "+1 404 555 0100"</w:t>
        <w:br/>
        <w:t xml:space="preserve">    },</w:t>
        <w:br/>
        <w:t xml:space="preserve"> "permission_reminder": "You are receiving this email because you signed up for updates from Example Co.",</w:t>
        <w:br/>
        <w:t xml:space="preserve"> "use_archive_bar": false,</w:t>
        <w:br/>
        <w:t xml:space="preserve"> "campaign_defaults": {</w:t>
        <w:br/>
        <w:t xml:space="preserve"> "from_name": "Example Co",</w:t>
        <w:br/>
        <w:t xml:space="preserve"> "from_email": "newsletter@example.com",</w:t>
        <w:br/>
        <w:t xml:space="preserve"> "subject": "Example Subject",</w:t>
        <w:br/>
        <w:t xml:space="preserve"> "language": "en"</w:t>
        <w:br/>
        <w:t xml:space="preserve">    },</w:t>
        <w:br/>
        <w:t xml:space="preserve"> "notify_on_subscribe": "",</w:t>
        <w:br/>
        <w:t xml:space="preserve"> "notify_on_unsubscribe": "",</w:t>
        <w:br/>
        <w:t xml:space="preserve"> "email_type_option": true,</w:t>
        <w:br/>
        <w:t xml:space="preserve"> "double_optin": false,</w:t>
        <w:br/>
        <w:t xml:space="preserve"> "marketing_permissions": false</w:t>
        <w:br/>
        <w:t xml:space="preserve">  }'</w:t>
      </w:r>
    </w:p>
    <w:p>
      <w:pPr>
        <w:pStyle w:val="Heading3"/>
      </w:pPr>
      <w:r>
        <w:t>Example Usage</w:t>
      </w:r>
    </w:p>
    <w:p>
      <w:pPr>
        <w:pStyle w:val="Heading3"/>
      </w:pPr>
      <w:r>
        <w:t>Example 1: Update List Name and Campaign Defaults</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'https://{{OAUTH_METADATA.meta.serverPrefix}}.api.mailchimp.com/3.0/lists/a1b2c3d4e5' \</w:t>
        <w:br/>
        <w:t xml:space="preserve"> --header 'Accept: application/json' \</w:t>
        <w:br/>
        <w:t xml:space="preserve"> --header 'Content-Type: application/json' \</w:t>
        <w:br/>
        <w:t xml:space="preserve"> --data '{</w:t>
        <w:br/>
        <w:t xml:space="preserve"> "name": "Monthly Newsletter",</w:t>
        <w:br/>
        <w:t xml:space="preserve"> "contact": {</w:t>
        <w:br/>
        <w:t xml:space="preserve"> "company": "Example Co",</w:t>
        <w:br/>
        <w:t xml:space="preserve"> "address1": "123 Main St",</w:t>
        <w:br/>
        <w:t xml:space="preserve"> "city": "Atlanta",</w:t>
        <w:br/>
        <w:t xml:space="preserve"> "state": "GA",</w:t>
        <w:br/>
        <w:t xml:space="preserve"> "zip": "30308",</w:t>
        <w:br/>
        <w:t xml:space="preserve"> "country": "US"</w:t>
        <w:br/>
        <w:t xml:space="preserve">    },</w:t>
        <w:br/>
        <w:t xml:space="preserve"> "permission_reminder": "You are receiving this email because you signed up for updates from Example Co.",</w:t>
        <w:br/>
        <w:t xml:space="preserve"> "campaign_defaults": {</w:t>
        <w:br/>
        <w:t xml:space="preserve"> "from_name": "Example Co",</w:t>
        <w:br/>
        <w:t xml:space="preserve"> "from_email": "newsletter@example.com",</w:t>
        <w:br/>
        <w:t xml:space="preserve"> "subject": "Latest updates",</w:t>
        <w:br/>
        <w:t xml:space="preserve"> "language": "en"</w:t>
        <w:br/>
        <w:t xml:space="preserve">    },</w:t>
        <w:br/>
        <w:t xml:space="preserve"> "email_type_option": true</w:t>
        <w:br/>
        <w:t xml:space="preserve">  }'</w:t>
      </w:r>
    </w:p>
    <w:p>
      <w:pPr>
        <w:pStyle w:val="Heading3"/>
      </w:pPr>
      <w:r>
        <w:t>Example 2: Enable Double Opt-in</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'https://{{OAUTH_METADATA.meta.serverPrefix}}.api.mailchimp.com/3.0/lists/a1b2c3d4e5' \</w:t>
        <w:br/>
        <w:t xml:space="preserve"> --header 'Accept: application/json' \</w:t>
        <w:br/>
        <w:t xml:space="preserve"> --header 'Content-Type: application/json' \</w:t>
        <w:br/>
        <w:t xml:space="preserve"> --data '{</w:t>
        <w:br/>
        <w:t xml:space="preserve"> "name": "Example Audience",</w:t>
        <w:br/>
        <w:t xml:space="preserve"> "contact": {</w:t>
        <w:br/>
        <w:t xml:space="preserve"> "company": "Example Co",</w:t>
        <w:br/>
        <w:t xml:space="preserve"> "address1": "123 Main St",</w:t>
        <w:br/>
        <w:t xml:space="preserve"> "city": "Atlanta",</w:t>
        <w:br/>
        <w:t xml:space="preserve"> "state": "GA",</w:t>
        <w:br/>
        <w:t xml:space="preserve"> "zip": "30308",</w:t>
        <w:br/>
        <w:t xml:space="preserve"> "country": "US"</w:t>
        <w:br/>
        <w:t xml:space="preserve">    },</w:t>
        <w:br/>
        <w:t xml:space="preserve"> "permission_reminder": "You are receiving this email because you signed up for updates from Example Co.",</w:t>
        <w:br/>
        <w:t xml:space="preserve"> "campaign_defaults": {</w:t>
        <w:br/>
        <w:t xml:space="preserve"> "from_name": "Example Co",</w:t>
        <w:br/>
        <w:t xml:space="preserve"> "from_email": "newsletter@example.com",</w:t>
        <w:br/>
        <w:t xml:space="preserve"> "subject": "Example Subject",</w:t>
        <w:br/>
        <w:t xml:space="preserve"> "language": "en"</w:t>
        <w:br/>
        <w:t xml:space="preserve">    },</w:t>
        <w:br/>
        <w:t xml:space="preserve"> "email_type_option": true,</w:t>
        <w:br/>
        <w:t xml:space="preserve"> "double_optin": true</w:t>
        <w:br/>
        <w:t xml:space="preserve">  }'</w:t>
      </w:r>
    </w:p>
    <w:p>
      <w:pPr>
        <w:pStyle w:val="Heading3"/>
      </w:pPr>
      <w:r>
        <w:t>Behavior</w:t>
      </w:r>
    </w:p>
    <w:p>
      <w:pPr>
        <w:pStyle w:val="ListBullet"/>
      </w:pPr>
      <w:r>
        <w:t>Accepts a PATCH request targeting a specific list by list_id.</w:t>
      </w:r>
    </w:p>
    <w:p>
      <w:pPr>
        <w:pStyle w:val="ListBullet"/>
      </w:pPr>
      <w:r>
        <w:t>Validates required fields in the request body (including nested required fields).</w:t>
      </w:r>
    </w:p>
    <w:p>
      <w:pPr>
        <w:pStyle w:val="ListBullet"/>
      </w:pPr>
      <w:r>
        <w:t>Updates the list settings.</w:t>
      </w:r>
    </w:p>
    <w:p>
      <w:pPr>
        <w:pStyle w:val="ListBullet"/>
      </w:pPr>
      <w:r>
        <w:t>Returns the updated list object on success.</w:t>
      </w:r>
    </w:p>
    <w:p>
      <w:pPr>
        <w:pStyle w:val="Heading3"/>
      </w:pPr>
      <w:r>
        <w:t>Notes</w:t>
      </w:r>
    </w:p>
    <w:p>
      <w:pPr>
        <w:pStyle w:val="ListBullet"/>
      </w:pPr>
      <w:r>
        <w:t>contact.country expects a two-character ISO3166 country code; it defaults to US if invalid.</w:t>
      </w:r>
    </w:p>
    <w:p>
      <w:pPr>
        <w:pStyle w:val="ListBullet"/>
      </w:pPr>
      <w:r>
        <w:t>Some fields in the response (for example stats.total_contacts) may depend on additional query parameters per the description, but those query parameters were not included in the provided scraped content for this endpoint.</w:t>
      </w:r>
    </w:p>
    <w:p>
      <w:pPr>
        <w:pStyle w:val="Heading3"/>
      </w:pPr>
      <w:r>
        <w:t>Error Handling</w:t>
      </w:r>
    </w:p>
    <w:p>
      <w:pPr>
        <w:pStyle w:val="ListBullet"/>
      </w:pPr>
      <w:r>
        <w:t>200 OK: Returns the updated list object.</w:t>
      </w:r>
    </w:p>
    <w:p>
      <w:pPr>
        <w:pStyle w:val="ListBullet"/>
      </w:pPr>
      <w:r>
        <w:t>default (varies): Returns a Mailchimp error object with type, title, status, detail, and instance (example shows 404 Resource Not Found).</w:t>
      </w:r>
    </w:p>
    <w:p>
      <w:pPr>
        <w:pStyle w:val="Heading3"/>
      </w:pPr>
      <w:r>
        <w:t>Related lists actions</w:t>
      </w:r>
    </w:p>
    <w:p>
      <w:pPr>
        <w:pStyle w:val="ListBullet"/>
      </w:pPr>
      <w:r>
        <w:t>[POST] Batch Subscribe or Unsubscribe List Members — /lists/{{listId}}</w:t>
      </w:r>
    </w:p>
    <w:p>
      <w:pPr>
        <w:pStyle w:val="ListBullet"/>
      </w:pPr>
      <w:r>
        <w:t>[GET] List a List’s Abuse Reports — /lists/{{listId}}/abuse-reports</w:t>
      </w:r>
    </w:p>
    <w:p>
      <w:pPr>
        <w:pStyle w:val="ListBullet"/>
      </w:pPr>
      <w:r>
        <w:t>[GET] List a List’s Subscriber Locations — /lists/{{listId}}/locations</w:t>
      </w:r>
    </w:p>
    <w:p>
      <w:pPr>
        <w:pStyle w:val="ListBullet"/>
      </w:pPr>
      <w:r>
        <w:t>[GET] List a List’s Recent Activity — /lists/{{listId}}/activity</w:t>
      </w:r>
    </w:p>
    <w:p>
      <w:pPr>
        <w:pStyle w:val="ListBullet"/>
      </w:pPr>
      <w:r>
        <w:t>[GET] List a List’s Top Email Clients — /lists/{{listId}}/clients</w:t>
      </w:r>
    </w:p>
    <w:p>
      <w:pPr>
        <w:pStyle w:val="ListBullet"/>
      </w:pPr>
      <w:r>
        <w:t>[GET] Get Lists (Audiences) Information — /lists</w:t>
      </w:r>
    </w:p>
    <w:p>
      <w:r>
        <w:br w:type="page"/>
      </w:r>
    </w:p>
    <w:p>
      <w:pPr>
        <w:pStyle w:val="Heading2"/>
      </w:pPr>
      <w:r>
        <w:t>130. [PATCH] Update a List Interest in an Interest Category</w:t>
      </w:r>
    </w:p>
    <w:p>
      <w:r>
        <w:rPr>
          <w:b/>
        </w:rPr>
        <w:t xml:space="preserve">Endpoint: </w:t>
      </w:r>
      <w:r>
        <w:rPr>
          <w:rFonts w:ascii="Courier New" w:hAnsi="Courier New"/>
          <w:sz w:val="18"/>
        </w:rPr>
        <w:t>/lists/{{listId}}/interest-categories/{{interestCategoryId}}/interests/{{interestId}}</w:t>
      </w:r>
    </w:p>
    <w:p>
      <w:pPr>
        <w:pStyle w:val="Heading3"/>
      </w:pPr>
      <w:r>
        <w:t>Prerequisites</w:t>
      </w:r>
    </w:p>
    <w:p>
      <w:pPr>
        <w:pStyle w:val="ListBullet"/>
      </w:pPr>
      <w:r>
        <w:t>You must have access to the target Mailchimp audience (list) and its interest categories/interests.</w:t>
      </w:r>
    </w:p>
    <w:p>
      <w:pPr>
        <w:pStyle w:val="Heading3"/>
      </w:pPr>
      <w:r>
        <w:t>Method</w:t>
      </w:r>
    </w:p>
    <w:p>
      <w:r>
        <w:t>PATCH</w:t>
      </w:r>
    </w:p>
    <w:p>
      <w:pPr>
        <w:pStyle w:val="Heading3"/>
      </w:pPr>
      <w:r>
        <w:t>URL</w:t>
      </w:r>
    </w:p>
    <w:p>
      <w:r>
        <w:t>https://{{OAUTH_METADATA.meta.serverPrefix}}.api.mailchimp.com/3.0/lists/{{list_id}}/interest-categories/{{interest_category_id}}/interests/{{interest_id}}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interest (also known as a “group name”) within a specific interest category for a given list (audience). You can change the interest name and optionally its display order.</w:t>
      </w:r>
    </w:p>
    <w:p>
      <w:pPr>
        <w:pStyle w:val="Heading3"/>
      </w:pPr>
      <w:r>
        <w:t>Enforcement Rules</w:t>
      </w:r>
    </w:p>
    <w:p>
      <w:pPr>
        <w:pStyle w:val="ListBullet"/>
      </w:pPr>
      <w:r>
        <w:t>The list_id path parameter must always be present.</w:t>
      </w:r>
    </w:p>
    <w:p>
      <w:pPr>
        <w:pStyle w:val="ListBullet"/>
      </w:pPr>
      <w:r>
        <w:t>The interest_category_id path parameter must always be present.</w:t>
      </w:r>
    </w:p>
    <w:p>
      <w:pPr>
        <w:pStyle w:val="ListBullet"/>
      </w:pPr>
      <w:r>
        <w:t>The interest_id path parameter must always be present.</w:t>
      </w:r>
    </w:p>
    <w:p>
      <w:pPr>
        <w:pStyle w:val="ListBullet"/>
      </w:pPr>
      <w:r>
        <w:t>Always construct the path as /lists/{{list_id}}/interest-categories/{{interest_category_id}}/interests/{{interest_id}}, where each {{...}} is a non-empty string.</w:t>
      </w:r>
    </w:p>
    <w:p>
      <w:pPr>
        <w:pStyle w:val="ListBullet"/>
      </w:pPr>
      <w:r>
        <w:t>Do not call the API with missing or empty path parameters (e.g., avoid /lists//interest-categories/...).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/lists/a1b2c3d4/interest-categories/9ab8c7d6/interests/1234abcd</w:t>
      </w:r>
    </w:p>
    <w:p>
      <w:pPr>
        <w:pStyle w:val="Heading3"/>
      </w:pPr>
      <w:r>
        <w:t>Invalid Examples</w:t>
      </w:r>
    </w:p>
    <w:p>
      <w:r>
        <w:rPr>
          <w:b/>
          <w:color w:val="666666"/>
          <w:sz w:val="16"/>
        </w:rPr>
        <w:t>[http]</w:t>
      </w:r>
    </w:p>
    <w:p>
      <w:pPr>
        <w:shd w:fill="F2F2F2" w:val="clear"/>
      </w:pPr>
      <w:r>
        <w:rPr>
          <w:rFonts w:ascii="Courier New" w:hAnsi="Courier New"/>
          <w:sz w:val="17"/>
        </w:rPr>
        <w:t>/lists//interest-categories/9ab8c7d6/interests/1234abcd</w:t>
        <w:br/>
        <w:t>/lists/a1b2c3d4/interest-categories//interests/1234abcd</w:t>
        <w:br/>
        <w:t>/lists/a1b2c3d4/interest-categories/9ab8c7d6/interests/</w:t>
        <w:br/>
        <w:t>/lists/a1b2c3d4/interest-categories/9ab8c7d6/interests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interest_category_id</w:t>
            </w:r>
          </w:p>
        </w:tc>
        <w:tc>
          <w:tcPr>
            <w:tcW w:type="dxa" w:w="2880"/>
          </w:tcPr>
          <w:p>
            <w:r>
              <w:t>any</w:t>
            </w:r>
          </w:p>
        </w:tc>
        <w:tc>
          <w:tcPr>
            <w:tcW w:type="dxa" w:w="2880"/>
          </w:tcPr>
          <w:p>
            <w:r>
              <w:t>The unique ID for the interest category.</w:t>
            </w:r>
          </w:p>
        </w:tc>
      </w:tr>
      <w:tr>
        <w:tc>
          <w:tcPr>
            <w:tcW w:type="dxa" w:w="2880"/>
          </w:tcPr>
          <w:p>
            <w:r>
              <w:t>interest_id</w:t>
            </w:r>
          </w:p>
        </w:tc>
        <w:tc>
          <w:tcPr>
            <w:tcW w:type="dxa" w:w="2880"/>
          </w:tcPr>
          <w:p>
            <w:r>
              <w:t>any</w:t>
            </w:r>
          </w:p>
        </w:tc>
        <w:tc>
          <w:tcPr>
            <w:tcW w:type="dxa" w:w="2880"/>
          </w:tcPr>
          <w:p>
            <w:r>
              <w:t>The specific interest (or “group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interest. This can be shown publicly on a subscription 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display_order</w:t>
            </w:r>
          </w:p>
        </w:tc>
        <w:tc>
          <w:tcPr>
            <w:tcW w:type="dxa" w:w="2880"/>
          </w:tcPr>
          <w:p>
            <w:r>
              <w:t>integer</w:t>
            </w:r>
          </w:p>
        </w:tc>
        <w:tc>
          <w:tcPr>
            <w:tcW w:type="dxa" w:w="2880"/>
          </w:tcPr>
          <w:p>
            <w:r>
              <w:t>The display order for interests.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"category_id": "9ab8c7d6",</w:t>
        <w:br/>
        <w:t xml:space="preserve"> "list_id": "a1b2c3d4",</w:t>
        <w:br/>
        <w:t xml:space="preserve"> "id": "1234abcd",</w:t>
        <w:br/>
        <w:t xml:space="preserve"> "name": "New Interest Name",</w:t>
        <w:br/>
        <w:t xml:space="preserve"> "subscriber_count": "42",</w:t>
        <w:br/>
        <w:t xml:space="preserve"> "display_order": 1,</w:t>
        <w:br/>
        <w:t xml:space="preserve"> "_links": [</w:t>
        <w:br/>
        <w:t xml:space="preserve"> {</w:t>
        <w:br/>
        <w:t xml:space="preserve"> "rel": "self",</w:t>
        <w:br/>
        <w:t xml:space="preserve"> "href": "https://us1.api.mailchimp.com/3.0/lists/a1b2c3d4/interest-categories/9ab8c7d6/interests/1234abcd",</w:t>
        <w:br/>
        <w:t xml:space="preserve"> "method": "GET",</w:t>
        <w:br/>
        <w:t xml:space="preserve"> "targetSchema": "https://api.mailchimp.com/schema/3.0/Definitions/Lists/InterestCategories/Interests/Response.json",</w:t>
        <w:br/>
        <w:t xml:space="preserve"> "schema": "https://api.mailchimp.com/schema/3.0/Definitions/Lists/InterestCategories/Interests/Request.json"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id for the interest category.</w:t>
            </w:r>
          </w:p>
        </w:tc>
      </w:tr>
      <w:tr>
        <w:tc>
          <w:tcPr>
            <w:tcW w:type="dxa" w:w="2880"/>
          </w:tcPr>
          <w:p>
            <w:r>
              <w:t>list_id</w:t>
            </w:r>
          </w:p>
        </w:tc>
        <w:tc>
          <w:tcPr>
            <w:tcW w:type="dxa" w:w="2880"/>
          </w:tcPr>
          <w:p>
            <w:r>
              <w:t>string</w:t>
            </w:r>
          </w:p>
        </w:tc>
        <w:tc>
          <w:tcPr>
            <w:tcW w:type="dxa" w:w="2880"/>
          </w:tcPr>
          <w:p>
            <w:r>
              <w:t>The ID for the list that this interest belongs to.</w:t>
            </w:r>
          </w:p>
        </w:tc>
      </w:tr>
      <w:tr>
        <w:tc>
          <w:tcPr>
            <w:tcW w:type="dxa" w:w="2880"/>
          </w:tcPr>
          <w:p>
            <w:r>
              <w:t>id</w:t>
            </w:r>
          </w:p>
        </w:tc>
        <w:tc>
          <w:tcPr>
            <w:tcW w:type="dxa" w:w="2880"/>
          </w:tcPr>
          <w:p>
            <w:r>
              <w:t>string</w:t>
            </w:r>
          </w:p>
        </w:tc>
        <w:tc>
          <w:tcPr>
            <w:tcW w:type="dxa" w:w="2880"/>
          </w:tcPr>
          <w:p>
            <w:r>
              <w:t>The ID for the interest.</w:t>
            </w:r>
          </w:p>
        </w:tc>
      </w:tr>
      <w:tr>
        <w:tc>
          <w:tcPr>
            <w:tcW w:type="dxa" w:w="2880"/>
          </w:tcPr>
          <w:p>
            <w:r>
              <w:t>name</w:t>
            </w:r>
          </w:p>
        </w:tc>
        <w:tc>
          <w:tcPr>
            <w:tcW w:type="dxa" w:w="2880"/>
          </w:tcPr>
          <w:p>
            <w:r>
              <w:t>string</w:t>
            </w:r>
          </w:p>
        </w:tc>
        <w:tc>
          <w:tcPr>
            <w:tcW w:type="dxa" w:w="2880"/>
          </w:tcPr>
          <w:p>
            <w:r>
              <w:t>The name of the interest. This can be shown publicly on a subscription form.</w:t>
            </w:r>
          </w:p>
        </w:tc>
      </w:tr>
      <w:tr>
        <w:tc>
          <w:tcPr>
            <w:tcW w:type="dxa" w:w="2880"/>
          </w:tcPr>
          <w:p>
            <w:r>
              <w:t>subscriber_count</w:t>
            </w:r>
          </w:p>
        </w:tc>
        <w:tc>
          <w:tcPr>
            <w:tcW w:type="dxa" w:w="2880"/>
          </w:tcPr>
          <w:p>
            <w:r>
              <w:t>string</w:t>
            </w:r>
          </w:p>
        </w:tc>
        <w:tc>
          <w:tcPr>
            <w:tcW w:type="dxa" w:w="2880"/>
          </w:tcPr>
          <w:p>
            <w:r>
              <w:t>The number of subscribers associated with this interest.</w:t>
            </w:r>
          </w:p>
        </w:tc>
      </w:tr>
      <w:tr>
        <w:tc>
          <w:tcPr>
            <w:tcW w:type="dxa" w:w="2880"/>
          </w:tcPr>
          <w:p>
            <w:r>
              <w:t>display_order</w:t>
            </w:r>
          </w:p>
        </w:tc>
        <w:tc>
          <w:tcPr>
            <w:tcW w:type="dxa" w:w="2880"/>
          </w:tcPr>
          <w:p>
            <w:r>
              <w:t>integer</w:t>
            </w:r>
          </w:p>
        </w:tc>
        <w:tc>
          <w:tcPr>
            <w:tcW w:type="dxa" w:w="2880"/>
          </w:tcPr>
          <w:p>
            <w:r>
              <w:t>The display order for interests.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'https://{{OAUTH_METADATA.meta.serverPrefix}}.api.mailchimp.com/3.0/lists/a1b2c3d4/interest-categories/9ab8c7d6/interests/1234abcd' \</w:t>
        <w:br/>
        <w:t xml:space="preserve"> --header 'Accept: application/json' \</w:t>
        <w:br/>
        <w:t xml:space="preserve"> --header 'Content-Type: application/json' \</w:t>
        <w:br/>
        <w:t xml:space="preserve"> --data '{</w:t>
        <w:br/>
        <w:t xml:space="preserve"> "name": "New Interest Name",</w:t>
        <w:br/>
        <w:t xml:space="preserve"> "display_order": 1</w:t>
        <w:br/>
        <w:t xml:space="preserve">  }'</w:t>
      </w:r>
    </w:p>
    <w:p>
      <w:pPr>
        <w:pStyle w:val="Heading3"/>
      </w:pPr>
      <w:r>
        <w:t>Example Usage</w:t>
      </w:r>
    </w:p>
    <w:p>
      <w:pPr>
        <w:pStyle w:val="Heading3"/>
      </w:pPr>
      <w:r>
        <w:t>Example 1: Update Only the Interest Name</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'https://{{OAUTH_METADATA.meta.serverPrefix}}.api.mailchimp.com/3.0/lists/a1b2c3d4/interest-categories/9ab8c7d6/interests/1234abcd' \</w:t>
        <w:br/>
        <w:t xml:space="preserve"> --header 'Accept: application/json' \</w:t>
        <w:br/>
        <w:t xml:space="preserve"> --header 'Content-Type: application/json' \</w:t>
        <w:br/>
        <w:t xml:space="preserve"> --data '{</w:t>
        <w:br/>
        <w:t xml:space="preserve"> "name": "VIP Customers"</w:t>
        <w:br/>
        <w:t xml:space="preserve">  }'</w:t>
      </w:r>
    </w:p>
    <w:p>
      <w:pPr>
        <w:pStyle w:val="Heading3"/>
      </w:pPr>
      <w:r>
        <w:t>Example 2: Update Name and Display Order</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'https://{{OAUTH_METADATA.meta.serverPrefix}}.api.mailchimp.com/3.0/lists/a1b2c3d4/interest-categories/9ab8c7d6/interests/1234abcd' \</w:t>
        <w:br/>
        <w:t xml:space="preserve"> --header 'Accept: application/json' \</w:t>
        <w:br/>
        <w:t xml:space="preserve"> --header 'Content-Type: application/json' \</w:t>
        <w:br/>
        <w:t xml:space="preserve"> --data '{</w:t>
        <w:br/>
        <w:t xml:space="preserve"> "name": "Weekly Newsletter",</w:t>
        <w:br/>
        <w:t xml:space="preserve"> "display_order": 2</w:t>
        <w:br/>
        <w:t xml:space="preserve">  }'</w:t>
      </w:r>
    </w:p>
    <w:p>
      <w:pPr>
        <w:pStyle w:val="Heading3"/>
      </w:pPr>
      <w:r>
        <w:t>Behavior</w:t>
      </w:r>
    </w:p>
    <w:p>
      <w:pPr>
        <w:pStyle w:val="ListBullet"/>
      </w:pPr>
      <w:r>
        <w:t>Validates list_id, interest_category_id, and interest_id in the request path.</w:t>
      </w:r>
    </w:p>
    <w:p>
      <w:pPr>
        <w:pStyle w:val="ListBullet"/>
      </w:pPr>
      <w:r>
        <w:t>Validates the request body includes name.</w:t>
      </w:r>
    </w:p>
    <w:p>
      <w:pPr>
        <w:pStyle w:val="ListBullet"/>
      </w:pPr>
      <w:r>
        <w:t>Updates the interest within the specified category.</w:t>
      </w:r>
    </w:p>
    <w:p>
      <w:pPr>
        <w:pStyle w:val="ListBullet"/>
      </w:pPr>
      <w:r>
        <w:t>Returns the updated interest resource, including link metadata in _links.</w:t>
      </w:r>
    </w:p>
    <w:p>
      <w:pPr>
        <w:pStyle w:val="Heading3"/>
      </w:pPr>
      <w:r>
        <w:t>Notes</w:t>
      </w:r>
    </w:p>
    <w:p>
      <w:pPr>
        <w:pStyle w:val="ListBullet"/>
      </w:pPr>
      <w:r>
        <w:t>This endpoint updates interests (“group names”) for a specific interest category.</w:t>
      </w:r>
    </w:p>
    <w:p>
      <w:pPr>
        <w:pStyle w:val="ListBullet"/>
      </w:pPr>
      <w:r>
        <w:t>The documentation specifies subscriber_count as a string in the response.</w:t>
      </w:r>
    </w:p>
    <w:p>
      <w:pPr>
        <w:pStyle w:val="Heading3"/>
      </w:pPr>
      <w:r>
        <w:t>Error Handling</w:t>
      </w:r>
    </w:p>
    <w:p>
      <w:pPr>
        <w:pStyle w:val="ListBullet"/>
      </w:pPr>
      <w:r>
        <w:t>Default error response: Mailchimp API problem detail object including type, title, status, detail, and instance.</w:t>
      </w:r>
    </w:p>
    <w:p>
      <w:r>
        <w:br w:type="page"/>
      </w:r>
    </w:p>
    <w:p>
      <w:pPr>
        <w:pStyle w:val="Heading2"/>
      </w:pPr>
      <w:r>
        <w:t>131. [PATCH] Update a List’s Merge Field</w:t>
      </w:r>
    </w:p>
    <w:p>
      <w:r>
        <w:rPr>
          <w:b/>
        </w:rPr>
        <w:t xml:space="preserve">Endpoint: </w:t>
      </w:r>
      <w:r>
        <w:rPr>
          <w:rFonts w:ascii="Courier New" w:hAnsi="Courier New"/>
          <w:sz w:val="18"/>
        </w:rPr>
        <w:t>/lists/{{listId}}/merge-fields/{{mergeId}}</w:t>
      </w:r>
    </w:p>
    <w:p>
      <w:pPr>
        <w:pStyle w:val="Heading3"/>
      </w:pPr>
      <w:r>
        <w:t>Prerequisites</w:t>
      </w:r>
    </w:p>
    <w:p>
      <w:pPr>
        <w:pStyle w:val="ListBullet"/>
      </w:pPr>
      <w:r>
        <w:t>You must have the Mailchimp list (audience) ID (list_id)</w:t>
      </w:r>
    </w:p>
    <w:p>
      <w:pPr>
        <w:pStyle w:val="ListBullet"/>
      </w:pPr>
      <w:r>
        <w:t>You must have the merge field ID (merge_id) for the merge field you want to update</w:t>
      </w:r>
    </w:p>
    <w:p>
      <w:pPr>
        <w:pStyle w:val="Heading3"/>
      </w:pPr>
      <w:r>
        <w:t>Method</w:t>
      </w:r>
    </w:p>
    <w:p>
      <w:r>
        <w:t>PATCH</w:t>
      </w:r>
    </w:p>
    <w:p>
      <w:pPr>
        <w:pStyle w:val="Heading3"/>
      </w:pPr>
      <w:r>
        <w:t>URL</w:t>
      </w:r>
    </w:p>
    <w:p>
      <w:r>
        <w:t>https://{{OAUTH_METADATA.meta.serverPrefix}}.api.mailchimp.com/3.0/lists/{{list_id}}/merge-fields/{{merge_id}}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merge field (audience field) for a given Mailchimp list (audience). You can change properties such as the merge tag, display name, whether it’s required, default value, visibility on signup forms, display order, and type-specific options.</w:t>
      </w:r>
    </w:p>
    <w:p>
      <w:pPr>
        <w:pStyle w:val="Heading3"/>
      </w:pPr>
      <w:r>
        <w:t>Enforcement Rules</w:t>
      </w:r>
    </w:p>
    <w:p>
      <w:pPr>
        <w:pStyle w:val="ListBullet"/>
      </w:pPr>
      <w:r>
        <w:t>The list_id path parameter must always be present.</w:t>
      </w:r>
    </w:p>
    <w:p>
      <w:pPr>
        <w:pStyle w:val="ListBullet"/>
      </w:pPr>
      <w:r>
        <w:t>The merge_id path parameter must always be present.</w:t>
      </w:r>
    </w:p>
    <w:p>
      <w:pPr>
        <w:pStyle w:val="ListBullet"/>
      </w:pPr>
      <w:r>
        <w:t>Always construct the path as /lists/{{list_id}}/merge-fields/{{merge_id}}, where {{list_id}} and {{merge_id}} are non-empty strings.</w:t>
      </w:r>
    </w:p>
    <w:p>
      <w:pPr>
        <w:pStyle w:val="ListBullet"/>
      </w:pPr>
      <w:r>
        <w:t>Do not call the API with missing or empty path parameters (e.g., avoid /lists//merge-fields/).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/lists/a1b2c3d4e5/merge-fields/123</w:t>
        <w:br/>
        <w:t>/lists/abcd1234/merge-fields/1</w:t>
      </w:r>
    </w:p>
    <w:p>
      <w:pPr>
        <w:pStyle w:val="Heading3"/>
      </w:pPr>
      <w:r>
        <w:t>Invalid Examples</w:t>
      </w:r>
    </w:p>
    <w:p>
      <w:r>
        <w:rPr>
          <w:b/>
          <w:color w:val="666666"/>
          <w:sz w:val="16"/>
        </w:rPr>
        <w:t>[http]</w:t>
      </w:r>
    </w:p>
    <w:p>
      <w:pPr>
        <w:shd w:fill="F2F2F2" w:val="clear"/>
      </w:pPr>
      <w:r>
        <w:rPr>
          <w:rFonts w:ascii="Courier New" w:hAnsi="Courier New"/>
          <w:sz w:val="17"/>
        </w:rPr>
        <w:t>/lists//merge-fields/123</w:t>
        <w:br/>
        <w:t>/lists/a1b2c3d4e5/merge-fields/</w:t>
        <w:br/>
        <w:t>/lists/a1b2c3d4e5/merge-fields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(audience). Sent in the URL path.</w:t>
            </w:r>
          </w:p>
        </w:tc>
      </w:tr>
      <w:tr>
        <w:tc>
          <w:tcPr>
            <w:tcW w:type="dxa" w:w="2880"/>
          </w:tcPr>
          <w:p>
            <w:r>
              <w:t>merge_id</w:t>
            </w:r>
          </w:p>
        </w:tc>
        <w:tc>
          <w:tcPr>
            <w:tcW w:type="dxa" w:w="2880"/>
          </w:tcPr>
          <w:p>
            <w:r>
              <w:t>any</w:t>
            </w:r>
          </w:p>
        </w:tc>
        <w:tc>
          <w:tcPr>
            <w:tcW w:type="dxa" w:w="2880"/>
          </w:tcPr>
          <w:p>
            <w:r>
              <w:t>The id for the merge field.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payload containing merge field updates.</w:t>
            </w:r>
          </w:p>
        </w:tc>
      </w:tr>
    </w:tbl>
    <w:p/>
    <w:p>
      <w:pPr>
        <w:pStyle w:val="Heading3"/>
      </w:pPr>
      <w:r>
        <w:t>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merge tag used for Mailchimp campaigns and adding contact information.</w:t>
            </w:r>
          </w:p>
        </w:tc>
      </w:tr>
      <w:tr>
        <w:tc>
          <w:tcPr>
            <w:tcW w:type="dxa" w:w="2880"/>
          </w:tcPr>
          <w:p>
            <w:r>
              <w:t>name</w:t>
            </w:r>
          </w:p>
        </w:tc>
        <w:tc>
          <w:tcPr>
            <w:tcW w:type="dxa" w:w="2880"/>
          </w:tcPr>
          <w:p>
            <w:r>
              <w:t>string</w:t>
            </w:r>
          </w:p>
        </w:tc>
        <w:tc>
          <w:tcPr>
            <w:tcW w:type="dxa" w:w="2880"/>
          </w:tcPr>
          <w:p>
            <w:r>
              <w:t>Required. The name of the merge field (audience field).</w:t>
            </w:r>
          </w:p>
        </w:tc>
      </w:tr>
      <w:tr>
        <w:tc>
          <w:tcPr>
            <w:tcW w:type="dxa" w:w="2880"/>
          </w:tcPr>
          <w:p>
            <w:r>
              <w:t>required</w:t>
            </w:r>
          </w:p>
        </w:tc>
        <w:tc>
          <w:tcPr>
            <w:tcW w:type="dxa" w:w="2880"/>
          </w:tcPr>
          <w:p>
            <w:r>
              <w:t>boolean</w:t>
            </w:r>
          </w:p>
        </w:tc>
        <w:tc>
          <w:tcPr>
            <w:tcW w:type="dxa" w:w="2880"/>
          </w:tcPr>
          <w:p>
            <w:r>
              <w:t>Whether the merge field is required to import a contact.</w:t>
            </w:r>
          </w:p>
        </w:tc>
      </w:tr>
      <w:tr>
        <w:tc>
          <w:tcPr>
            <w:tcW w:type="dxa" w:w="2880"/>
          </w:tcPr>
          <w:p>
            <w:r>
              <w:t>default_value</w:t>
            </w:r>
          </w:p>
        </w:tc>
        <w:tc>
          <w:tcPr>
            <w:tcW w:type="dxa" w:w="2880"/>
          </w:tcPr>
          <w:p>
            <w:r>
              <w:t>string</w:t>
            </w:r>
          </w:p>
        </w:tc>
        <w:tc>
          <w:tcPr>
            <w:tcW w:type="dxa" w:w="2880"/>
          </w:tcPr>
          <w:p>
            <w:r>
              <w:t>The default value for the merge field if null.</w:t>
            </w:r>
          </w:p>
        </w:tc>
      </w:tr>
      <w:tr>
        <w:tc>
          <w:tcPr>
            <w:tcW w:type="dxa" w:w="2880"/>
          </w:tcPr>
          <w:p>
            <w:r>
              <w:t>public</w:t>
            </w:r>
          </w:p>
        </w:tc>
        <w:tc>
          <w:tcPr>
            <w:tcW w:type="dxa" w:w="2880"/>
          </w:tcPr>
          <w:p>
            <w:r>
              <w:t>boolean</w:t>
            </w:r>
          </w:p>
        </w:tc>
        <w:tc>
          <w:tcPr>
            <w:tcW w:type="dxa" w:w="2880"/>
          </w:tcPr>
          <w:p>
            <w:r>
              <w:t>Whether the merge field is displayed on the signup form.</w:t>
            </w:r>
          </w:p>
        </w:tc>
      </w:tr>
      <w:tr>
        <w:tc>
          <w:tcPr>
            <w:tcW w:type="dxa" w:w="2880"/>
          </w:tcPr>
          <w:p>
            <w:r>
              <w:t>display_order</w:t>
            </w:r>
          </w:p>
        </w:tc>
        <w:tc>
          <w:tcPr>
            <w:tcW w:type="dxa" w:w="2880"/>
          </w:tcPr>
          <w:p>
            <w:r>
              <w:t>integer</w:t>
            </w:r>
          </w:p>
        </w:tc>
        <w:tc>
          <w:tcPr>
            <w:tcW w:type="dxa" w:w="2880"/>
          </w:tcPr>
          <w:p>
            <w:r>
              <w:t>The order that the merge field displays on the list signup form.</w:t>
            </w:r>
          </w:p>
        </w:tc>
      </w:tr>
      <w:tr>
        <w:tc>
          <w:tcPr>
            <w:tcW w:type="dxa" w:w="2880"/>
          </w:tcPr>
          <w:p>
            <w:r>
              <w:t>options</w:t>
            </w:r>
          </w:p>
        </w:tc>
        <w:tc>
          <w:tcPr>
            <w:tcW w:type="dxa" w:w="2880"/>
          </w:tcPr>
          <w:p>
            <w:r>
              <w:t>object</w:t>
            </w:r>
          </w:p>
        </w:tc>
        <w:tc>
          <w:tcPr>
            <w:tcW w:type="dxa" w:w="2880"/>
          </w:tcPr>
          <w:p>
            <w:r>
              <w:t>Type-specific options for the merge field.</w:t>
            </w:r>
          </w:p>
        </w:tc>
      </w:tr>
      <w:tr>
        <w:tc>
          <w:tcPr>
            <w:tcW w:type="dxa" w:w="2880"/>
          </w:tcPr>
          <w:p>
            <w:r>
              <w:t>help_text</w:t>
            </w:r>
          </w:p>
        </w:tc>
        <w:tc>
          <w:tcPr>
            <w:tcW w:type="dxa" w:w="2880"/>
          </w:tcPr>
          <w:p>
            <w:r>
              <w:t>string</w:t>
            </w:r>
          </w:p>
        </w:tc>
        <w:tc>
          <w:tcPr>
            <w:tcW w:type="dxa" w:w="2880"/>
          </w:tcPr>
          <w:p>
            <w:r>
              <w:t>Extra text to help the subscriber fill out the form.</w:t>
            </w:r>
          </w:p>
        </w:tc>
      </w:tr>
    </w:tbl>
    <w:p/>
    <w:p>
      <w:pPr>
        <w:pStyle w:val="Heading3"/>
      </w:pPr>
      <w:r>
        <w:t>body.options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default_country</w:t>
            </w:r>
          </w:p>
        </w:tc>
        <w:tc>
          <w:tcPr>
            <w:tcW w:type="dxa" w:w="2880"/>
          </w:tcPr>
          <w:p>
            <w:r>
              <w:t>integer</w:t>
            </w:r>
          </w:p>
        </w:tc>
        <w:tc>
          <w:tcPr>
            <w:tcW w:type="dxa" w:w="2880"/>
          </w:tcPr>
          <w:p>
            <w:r>
              <w:t>In an address field, the default country code if none supplied.</w:t>
            </w:r>
          </w:p>
        </w:tc>
      </w:tr>
      <w:tr>
        <w:tc>
          <w:tcPr>
            <w:tcW w:type="dxa" w:w="2880"/>
          </w:tcPr>
          <w:p>
            <w:r>
              <w:t>phone_format</w:t>
            </w:r>
          </w:p>
        </w:tc>
        <w:tc>
          <w:tcPr>
            <w:tcW w:type="dxa" w:w="2880"/>
          </w:tcPr>
          <w:p>
            <w:r>
              <w:t>string</w:t>
            </w:r>
          </w:p>
        </w:tc>
        <w:tc>
          <w:tcPr>
            <w:tcW w:type="dxa" w:w="2880"/>
          </w:tcPr>
          <w:p>
            <w:r>
              <w:t>In a phone field, the phone number type: US or International.</w:t>
            </w:r>
          </w:p>
        </w:tc>
      </w:tr>
      <w:tr>
        <w:tc>
          <w:tcPr>
            <w:tcW w:type="dxa" w:w="2880"/>
          </w:tcPr>
          <w:p>
            <w:r>
              <w:t>date_format</w:t>
            </w:r>
          </w:p>
        </w:tc>
        <w:tc>
          <w:tcPr>
            <w:tcW w:type="dxa" w:w="2880"/>
          </w:tcPr>
          <w:p>
            <w:r>
              <w:t>string</w:t>
            </w:r>
          </w:p>
        </w:tc>
        <w:tc>
          <w:tcPr>
            <w:tcW w:type="dxa" w:w="2880"/>
          </w:tcPr>
          <w:p>
            <w:r>
              <w:t>In a date or birthday field, the format of the date.</w:t>
            </w:r>
          </w:p>
        </w:tc>
      </w:tr>
      <w:tr>
        <w:tc>
          <w:tcPr>
            <w:tcW w:type="dxa" w:w="2880"/>
          </w:tcPr>
          <w:p>
            <w:r>
              <w:t>choices</w:t>
            </w:r>
          </w:p>
        </w:tc>
        <w:tc>
          <w:tcPr>
            <w:tcW w:type="dxa" w:w="2880"/>
          </w:tcPr>
          <w:p>
            <w:r>
              <w:t>string[]</w:t>
            </w:r>
          </w:p>
        </w:tc>
        <w:tc>
          <w:tcPr>
            <w:tcW w:type="dxa" w:w="2880"/>
          </w:tcPr>
          <w:p>
            <w:r>
              <w:t>In a radio or dropdown non-group field, the available options for members to pick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"merge_id": 123,</w:t>
        <w:br/>
        <w:t xml:space="preserve"> "tag": "FNAME",</w:t>
        <w:br/>
        <w:t xml:space="preserve"> "name": "First Name",</w:t>
        <w:br/>
        <w:t xml:space="preserve"> "type": "text",</w:t>
        <w:br/>
        <w:t xml:space="preserve"> "required": false,</w:t>
        <w:br/>
        <w:t xml:space="preserve"> "default_value": "",</w:t>
        <w:br/>
        <w:t xml:space="preserve"> "public": true,</w:t>
        <w:br/>
        <w:t xml:space="preserve"> "display_order": 1,</w:t>
        <w:br/>
        <w:t xml:space="preserve"> "options": {</w:t>
        <w:br/>
        <w:t xml:space="preserve"> "size": 25,</w:t>
        <w:br/>
        <w:t xml:space="preserve"> "default_country": 0,</w:t>
        <w:br/>
        <w:t xml:space="preserve"> "phone_format": "US",</w:t>
        <w:br/>
        <w:t xml:space="preserve"> "date_format": "MM/DD/YYYY",</w:t>
        <w:br/>
        <w:t xml:space="preserve"> "choices": ["Option A", "Option B"]</w:t>
        <w:br/>
        <w:t xml:space="preserve"> },</w:t>
        <w:br/>
        <w:t xml:space="preserve"> "help_text": "Enter your first name.",</w:t>
        <w:br/>
        <w:t xml:space="preserve"> "list_id": "a1b2c3d4e5",</w:t>
        <w:br/>
        <w:t xml:space="preserve"> "_links": [</w:t>
        <w:br/>
        <w:t xml:space="preserve"> {</w:t>
        <w:br/>
        <w:t xml:space="preserve"> "rel": "self",</w:t>
        <w:br/>
        <w:t xml:space="preserve"> "href": "https://example.api.mailchimp.com/3.0/lists/a1b2c3d4e5/merge-fields/123",</w:t>
        <w:br/>
        <w:t xml:space="preserve"> "method": "GET",</w:t>
        <w:br/>
        <w:t xml:space="preserve"> "targetSchema": "https://api.mailchimp.com/schema/3.0/Definitions/MergeField/Response.json",</w:t>
        <w:br/>
        <w:t xml:space="preserve"> "schema": "https://api.mailchimp.com/schema/3.0/Definitions/MergeField/PATCH.json"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merge_id</w:t>
            </w:r>
          </w:p>
        </w:tc>
        <w:tc>
          <w:tcPr>
            <w:tcW w:type="dxa" w:w="2880"/>
          </w:tcPr>
          <w:p>
            <w:r>
              <w:t>integer</w:t>
            </w:r>
          </w:p>
        </w:tc>
        <w:tc>
          <w:tcPr>
            <w:tcW w:type="dxa" w:w="2880"/>
          </w:tcPr>
          <w:p>
            <w:r>
              <w:t>An unchanging id for the merge field.</w:t>
            </w:r>
          </w:p>
        </w:tc>
      </w:tr>
      <w:tr>
        <w:tc>
          <w:tcPr>
            <w:tcW w:type="dxa" w:w="2880"/>
          </w:tcPr>
          <w:p>
            <w:r>
              <w:t>tag</w:t>
            </w:r>
          </w:p>
        </w:tc>
        <w:tc>
          <w:tcPr>
            <w:tcW w:type="dxa" w:w="2880"/>
          </w:tcPr>
          <w:p>
            <w:r>
              <w:t>string</w:t>
            </w:r>
          </w:p>
        </w:tc>
        <w:tc>
          <w:tcPr>
            <w:tcW w:type="dxa" w:w="2880"/>
          </w:tcPr>
          <w:p>
            <w:r>
              <w:t>The merge tag used for Mailchimp campaigns and adding contact information.</w:t>
            </w:r>
          </w:p>
        </w:tc>
      </w:tr>
      <w:tr>
        <w:tc>
          <w:tcPr>
            <w:tcW w:type="dxa" w:w="2880"/>
          </w:tcPr>
          <w:p>
            <w:r>
              <w:t>name</w:t>
            </w:r>
          </w:p>
        </w:tc>
        <w:tc>
          <w:tcPr>
            <w:tcW w:type="dxa" w:w="2880"/>
          </w:tcPr>
          <w:p>
            <w:r>
              <w:t>string</w:t>
            </w:r>
          </w:p>
        </w:tc>
        <w:tc>
          <w:tcPr>
            <w:tcW w:type="dxa" w:w="2880"/>
          </w:tcPr>
          <w:p>
            <w:r>
              <w:t>The name of the merge field (audience field).</w:t>
            </w:r>
          </w:p>
        </w:tc>
      </w:tr>
      <w:tr>
        <w:tc>
          <w:tcPr>
            <w:tcW w:type="dxa" w:w="2880"/>
          </w:tcPr>
          <w:p>
            <w:r>
              <w:t>type</w:t>
            </w:r>
          </w:p>
        </w:tc>
        <w:tc>
          <w:tcPr>
            <w:tcW w:type="dxa" w:w="2880"/>
          </w:tcPr>
          <w:p>
            <w:r>
              <w:t>string</w:t>
            </w:r>
          </w:p>
        </w:tc>
        <w:tc>
          <w:tcPr>
            <w:tcW w:type="dxa" w:w="2880"/>
          </w:tcPr>
          <w:p>
            <w:r>
              <w:t>The type for the merge field. Possible values: text, number, address, phone, date, url, imageurl, radio, dropdown, birthday, zip.</w:t>
            </w:r>
          </w:p>
        </w:tc>
      </w:tr>
      <w:tr>
        <w:tc>
          <w:tcPr>
            <w:tcW w:type="dxa" w:w="2880"/>
          </w:tcPr>
          <w:p>
            <w:r>
              <w:t>required</w:t>
            </w:r>
          </w:p>
        </w:tc>
        <w:tc>
          <w:tcPr>
            <w:tcW w:type="dxa" w:w="2880"/>
          </w:tcPr>
          <w:p>
            <w:r>
              <w:t>boolean</w:t>
            </w:r>
          </w:p>
        </w:tc>
        <w:tc>
          <w:tcPr>
            <w:tcW w:type="dxa" w:w="2880"/>
          </w:tcPr>
          <w:p>
            <w:r>
              <w:t>The boolean value if the merge field is required.</w:t>
            </w:r>
          </w:p>
        </w:tc>
      </w:tr>
      <w:tr>
        <w:tc>
          <w:tcPr>
            <w:tcW w:type="dxa" w:w="2880"/>
          </w:tcPr>
          <w:p>
            <w:r>
              <w:t>default_value</w:t>
            </w:r>
          </w:p>
        </w:tc>
        <w:tc>
          <w:tcPr>
            <w:tcW w:type="dxa" w:w="2880"/>
          </w:tcPr>
          <w:p>
            <w:r>
              <w:t>string</w:t>
            </w:r>
          </w:p>
        </w:tc>
        <w:tc>
          <w:tcPr>
            <w:tcW w:type="dxa" w:w="2880"/>
          </w:tcPr>
          <w:p>
            <w:r>
              <w:t>The default value for the merge field if null.</w:t>
            </w:r>
          </w:p>
        </w:tc>
      </w:tr>
      <w:tr>
        <w:tc>
          <w:tcPr>
            <w:tcW w:type="dxa" w:w="2880"/>
          </w:tcPr>
          <w:p>
            <w:r>
              <w:t>public</w:t>
            </w:r>
          </w:p>
        </w:tc>
        <w:tc>
          <w:tcPr>
            <w:tcW w:type="dxa" w:w="2880"/>
          </w:tcPr>
          <w:p>
            <w:r>
              <w:t>boolean</w:t>
            </w:r>
          </w:p>
        </w:tc>
        <w:tc>
          <w:tcPr>
            <w:tcW w:type="dxa" w:w="2880"/>
          </w:tcPr>
          <w:p>
            <w:r>
              <w:t>Whether the merge field is displayed on the signup form.</w:t>
            </w:r>
          </w:p>
        </w:tc>
      </w:tr>
      <w:tr>
        <w:tc>
          <w:tcPr>
            <w:tcW w:type="dxa" w:w="2880"/>
          </w:tcPr>
          <w:p>
            <w:r>
              <w:t>display_order</w:t>
            </w:r>
          </w:p>
        </w:tc>
        <w:tc>
          <w:tcPr>
            <w:tcW w:type="dxa" w:w="2880"/>
          </w:tcPr>
          <w:p>
            <w:r>
              <w:t>integer</w:t>
            </w:r>
          </w:p>
        </w:tc>
        <w:tc>
          <w:tcPr>
            <w:tcW w:type="dxa" w:w="2880"/>
          </w:tcPr>
          <w:p>
            <w:r>
              <w:t>The order that the merge field displays on the list signup form.</w:t>
            </w:r>
          </w:p>
        </w:tc>
      </w:tr>
      <w:tr>
        <w:tc>
          <w:tcPr>
            <w:tcW w:type="dxa" w:w="2880"/>
          </w:tcPr>
          <w:p>
            <w:r>
              <w:t>options</w:t>
            </w:r>
          </w:p>
        </w:tc>
        <w:tc>
          <w:tcPr>
            <w:tcW w:type="dxa" w:w="2880"/>
          </w:tcPr>
          <w:p>
            <w:r>
              <w:t>object</w:t>
            </w:r>
          </w:p>
        </w:tc>
        <w:tc>
          <w:tcPr>
            <w:tcW w:type="dxa" w:w="2880"/>
          </w:tcPr>
          <w:p>
            <w:r>
              <w:t>Type-specific options for the merge field.</w:t>
            </w:r>
          </w:p>
        </w:tc>
      </w:tr>
      <w:tr>
        <w:tc>
          <w:tcPr>
            <w:tcW w:type="dxa" w:w="2880"/>
          </w:tcPr>
          <w:p>
            <w:r>
              <w:t>options.default_country</w:t>
            </w:r>
          </w:p>
        </w:tc>
        <w:tc>
          <w:tcPr>
            <w:tcW w:type="dxa" w:w="2880"/>
          </w:tcPr>
          <w:p>
            <w:r>
              <w:t>integer</w:t>
            </w:r>
          </w:p>
        </w:tc>
        <w:tc>
          <w:tcPr>
            <w:tcW w:type="dxa" w:w="2880"/>
          </w:tcPr>
          <w:p>
            <w:r>
              <w:t>In an address field, the default country code if none supplied.</w:t>
            </w:r>
          </w:p>
        </w:tc>
      </w:tr>
      <w:tr>
        <w:tc>
          <w:tcPr>
            <w:tcW w:type="dxa" w:w="2880"/>
          </w:tcPr>
          <w:p>
            <w:r>
              <w:t>options.phone_format</w:t>
            </w:r>
          </w:p>
        </w:tc>
        <w:tc>
          <w:tcPr>
            <w:tcW w:type="dxa" w:w="2880"/>
          </w:tcPr>
          <w:p>
            <w:r>
              <w:t>string</w:t>
            </w:r>
          </w:p>
        </w:tc>
        <w:tc>
          <w:tcPr>
            <w:tcW w:type="dxa" w:w="2880"/>
          </w:tcPr>
          <w:p>
            <w:r>
              <w:t>In a phone field, the phone number type: US or International.</w:t>
            </w:r>
          </w:p>
        </w:tc>
      </w:tr>
      <w:tr>
        <w:tc>
          <w:tcPr>
            <w:tcW w:type="dxa" w:w="2880"/>
          </w:tcPr>
          <w:p>
            <w:r>
              <w:t>options.date_format</w:t>
            </w:r>
          </w:p>
        </w:tc>
        <w:tc>
          <w:tcPr>
            <w:tcW w:type="dxa" w:w="2880"/>
          </w:tcPr>
          <w:p>
            <w:r>
              <w:t>string</w:t>
            </w:r>
          </w:p>
        </w:tc>
        <w:tc>
          <w:tcPr>
            <w:tcW w:type="dxa" w:w="2880"/>
          </w:tcPr>
          <w:p>
            <w:r>
              <w:t>In a date or birthday field, the format of the date.</w:t>
            </w:r>
          </w:p>
        </w:tc>
      </w:tr>
      <w:tr>
        <w:tc>
          <w:tcPr>
            <w:tcW w:type="dxa" w:w="2880"/>
          </w:tcPr>
          <w:p>
            <w:r>
              <w:t>options.choices</w:t>
            </w:r>
          </w:p>
        </w:tc>
        <w:tc>
          <w:tcPr>
            <w:tcW w:type="dxa" w:w="2880"/>
          </w:tcPr>
          <w:p>
            <w:r>
              <w:t>array</w:t>
            </w:r>
          </w:p>
        </w:tc>
        <w:tc>
          <w:tcPr>
            <w:tcW w:type="dxa" w:w="2880"/>
          </w:tcPr>
          <w:p>
            <w:r>
              <w:t>In a radio or dropdown non-group field, the available options for contacts to pick from.</w:t>
            </w:r>
          </w:p>
        </w:tc>
      </w:tr>
      <w:tr>
        <w:tc>
          <w:tcPr>
            <w:tcW w:type="dxa" w:w="2880"/>
          </w:tcPr>
          <w:p>
            <w:r>
              <w:t>options.size</w:t>
            </w:r>
          </w:p>
        </w:tc>
        <w:tc>
          <w:tcPr>
            <w:tcW w:type="dxa" w:w="2880"/>
          </w:tcPr>
          <w:p>
            <w:r>
              <w:t>integer</w:t>
            </w:r>
          </w:p>
        </w:tc>
        <w:tc>
          <w:tcPr>
            <w:tcW w:type="dxa" w:w="2880"/>
          </w:tcPr>
          <w:p>
            <w:r>
              <w:t>In a text field, the default length of the text field.</w:t>
            </w:r>
          </w:p>
        </w:tc>
      </w:tr>
      <w:tr>
        <w:tc>
          <w:tcPr>
            <w:tcW w:type="dxa" w:w="2880"/>
          </w:tcPr>
          <w:p>
            <w:r>
              <w:t>help_text</w:t>
            </w:r>
          </w:p>
        </w:tc>
        <w:tc>
          <w:tcPr>
            <w:tcW w:type="dxa" w:w="2880"/>
          </w:tcPr>
          <w:p>
            <w:r>
              <w:t>string</w:t>
            </w:r>
          </w:p>
        </w:tc>
        <w:tc>
          <w:tcPr>
            <w:tcW w:type="dxa" w:w="2880"/>
          </w:tcPr>
          <w:p>
            <w:r>
              <w:t>Extra text to help the subscriber fill out the form.</w:t>
            </w:r>
          </w:p>
        </w:tc>
      </w:tr>
      <w:tr>
        <w:tc>
          <w:tcPr>
            <w:tcW w:type="dxa" w:w="2880"/>
          </w:tcPr>
          <w:p>
            <w:r>
              <w:t>list_id</w:t>
            </w:r>
          </w:p>
        </w:tc>
        <w:tc>
          <w:tcPr>
            <w:tcW w:type="dxa" w:w="2880"/>
          </w:tcPr>
          <w:p>
            <w:r>
              <w:t>string</w:t>
            </w:r>
          </w:p>
        </w:tc>
        <w:tc>
          <w:tcPr>
            <w:tcW w:type="dxa" w:w="2880"/>
          </w:tcPr>
          <w:p>
            <w:r>
              <w:t>The ID that identifies this merge field’s audience.</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-X PATCH \</w:t>
        <w:br/>
        <w:t xml:space="preserve"> "https://{{OAUTH_METADATA.meta.serverPrefix}}.api.mailchimp.com/3.0/lists/a1b2c3d4e5/merge-fields/123" \</w:t>
        <w:br/>
        <w:t xml:space="preserve"> -H "Accept: application/json" \</w:t>
        <w:br/>
        <w:t xml:space="preserve"> -H "Content-Type: application/json" \</w:t>
        <w:br/>
        <w:t xml:space="preserve"> -d '{</w:t>
        <w:br/>
        <w:t xml:space="preserve"> "body": {</w:t>
        <w:br/>
        <w:t xml:space="preserve"> "name": "First Name",</w:t>
        <w:br/>
        <w:t xml:space="preserve"> "tag": "FNAME",</w:t>
        <w:br/>
        <w:t xml:space="preserve"> "required": false,</w:t>
        <w:br/>
        <w:t xml:space="preserve"> "public": true,</w:t>
        <w:br/>
        <w:t xml:space="preserve"> "display_order": 1,</w:t>
        <w:br/>
        <w:t xml:space="preserve"> "help_text": "Enter your first name."</w:t>
        <w:br/>
        <w:t xml:space="preserve">    }</w:t>
        <w:br/>
        <w:t xml:space="preserve">  }'</w:t>
      </w:r>
    </w:p>
    <w:p>
      <w:pPr>
        <w:pStyle w:val="Heading3"/>
      </w:pPr>
      <w:r>
        <w:t>Example Usage</w:t>
      </w:r>
    </w:p>
    <w:p>
      <w:pPr>
        <w:pStyle w:val="Heading3"/>
      </w:pPr>
      <w:r>
        <w:t>Example 1: Update the merge field name and help text</w:t>
      </w:r>
    </w:p>
    <w:p>
      <w:r>
        <w:rPr>
          <w:b/>
          <w:color w:val="666666"/>
          <w:sz w:val="16"/>
        </w:rPr>
        <w:t>[bash]</w:t>
      </w:r>
    </w:p>
    <w:p>
      <w:pPr>
        <w:shd w:fill="F2F2F2" w:val="clear"/>
      </w:pPr>
      <w:r>
        <w:rPr>
          <w:rFonts w:ascii="Courier New" w:hAnsi="Courier New"/>
          <w:sz w:val="17"/>
        </w:rPr>
        <w:t>curl -X PATCH \</w:t>
        <w:br/>
        <w:t xml:space="preserve"> "https://{{OAUTH_METADATA.meta.serverPrefix}}.api.mailchimp.com/3.0/lists/a1b2c3d4e5/merge-fields/123" \</w:t>
        <w:br/>
        <w:t xml:space="preserve"> -H "Accept: application/json" \</w:t>
        <w:br/>
        <w:t xml:space="preserve"> -H "Content-Type: application/json" \</w:t>
        <w:br/>
        <w:t xml:space="preserve"> -d '{</w:t>
        <w:br/>
        <w:t xml:space="preserve"> "body": {</w:t>
        <w:br/>
        <w:t xml:space="preserve"> "name": "Given Name",</w:t>
        <w:br/>
        <w:t xml:space="preserve"> "help_text": "Please enter your given name."</w:t>
        <w:br/>
        <w:t xml:space="preserve">    }</w:t>
        <w:br/>
        <w:t xml:space="preserve">  }'</w:t>
      </w:r>
    </w:p>
    <w:p>
      <w:pPr>
        <w:pStyle w:val="Heading3"/>
      </w:pPr>
      <w:r>
        <w:t>Example 2: Update default value and whether it’s required</w:t>
      </w:r>
    </w:p>
    <w:p>
      <w:r>
        <w:rPr>
          <w:b/>
          <w:color w:val="666666"/>
          <w:sz w:val="16"/>
        </w:rPr>
        <w:t>[bash]</w:t>
      </w:r>
    </w:p>
    <w:p>
      <w:pPr>
        <w:shd w:fill="F2F2F2" w:val="clear"/>
      </w:pPr>
      <w:r>
        <w:rPr>
          <w:rFonts w:ascii="Courier New" w:hAnsi="Courier New"/>
          <w:sz w:val="17"/>
        </w:rPr>
        <w:t>curl -X PATCH \</w:t>
        <w:br/>
        <w:t xml:space="preserve"> "https://{{OAUTH_METADATA.meta.serverPrefix}}.api.mailchimp.com/3.0/lists/a1b2c3d4e5/merge-fields/123" \</w:t>
        <w:br/>
        <w:t xml:space="preserve"> -H "Accept: application/json" \</w:t>
        <w:br/>
        <w:t xml:space="preserve"> -H "Content-Type: application/json" \</w:t>
        <w:br/>
        <w:t xml:space="preserve"> -d '{</w:t>
        <w:br/>
        <w:t xml:space="preserve"> "body": {</w:t>
        <w:br/>
        <w:t xml:space="preserve"> "name": "First Name",</w:t>
        <w:br/>
        <w:t xml:space="preserve"> "required": true,</w:t>
        <w:br/>
        <w:t xml:space="preserve"> "default_value": "Unknown"</w:t>
        <w:br/>
        <w:t xml:space="preserve">    }</w:t>
        <w:br/>
        <w:t xml:space="preserve">  }'</w:t>
      </w:r>
    </w:p>
    <w:p>
      <w:pPr>
        <w:pStyle w:val="Heading3"/>
      </w:pPr>
      <w:r>
        <w:t>Example 3: Update dropdown choices (type-specific options)</w:t>
      </w:r>
    </w:p>
    <w:p>
      <w:r>
        <w:rPr>
          <w:b/>
          <w:color w:val="666666"/>
          <w:sz w:val="16"/>
        </w:rPr>
        <w:t>[bash]</w:t>
      </w:r>
    </w:p>
    <w:p>
      <w:pPr>
        <w:shd w:fill="F2F2F2" w:val="clear"/>
      </w:pPr>
      <w:r>
        <w:rPr>
          <w:rFonts w:ascii="Courier New" w:hAnsi="Courier New"/>
          <w:sz w:val="17"/>
        </w:rPr>
        <w:t>curl -X PATCH \</w:t>
        <w:br/>
        <w:t xml:space="preserve"> "https://{{OAUTH_METADATA.meta.serverPrefix}}.api.mailchimp.com/3.0/lists/a1b2c3d4e5/merge-fields/456" \</w:t>
        <w:br/>
        <w:t xml:space="preserve"> -H "Accept: application/json" \</w:t>
        <w:br/>
        <w:t xml:space="preserve"> -H "Content-Type: application/json" \</w:t>
        <w:br/>
        <w:t xml:space="preserve"> -d '{</w:t>
        <w:br/>
        <w:t xml:space="preserve"> "body": {</w:t>
        <w:br/>
        <w:t xml:space="preserve"> "name": "T-Shirt Size",</w:t>
        <w:br/>
        <w:t xml:space="preserve"> "options": {</w:t>
        <w:br/>
        <w:t xml:space="preserve"> "choices": ["S", "M", "L", "XL"]</w:t>
        <w:br/>
        <w:t xml:space="preserve">      }</w:t>
        <w:br/>
        <w:t xml:space="preserve">    }</w:t>
        <w:br/>
        <w:t xml:space="preserve">  }'</w:t>
      </w:r>
    </w:p>
    <w:p>
      <w:pPr>
        <w:pStyle w:val="Heading3"/>
      </w:pPr>
      <w:r>
        <w:t>Notes</w:t>
      </w:r>
    </w:p>
    <w:p>
      <w:pPr>
        <w:pStyle w:val="ListBullet"/>
      </w:pPr>
      <w:r>
        <w:t>The response includes a type field describing the merge field type; the allowed values are: text, number, address, phone, date, url, imageurl, radio, dropdown, birthday, zip.</w:t>
      </w:r>
    </w:p>
    <w:p>
      <w:pPr>
        <w:pStyle w:val="ListBullet"/>
      </w:pPr>
      <w:r>
        <w:t>The response options object may include additional fields depending on merge field type (e.g., size for text fields).</w:t>
      </w:r>
    </w:p>
    <w:p>
      <w:pPr>
        <w:pStyle w:val="Heading3"/>
      </w:pPr>
      <w:r>
        <w:t>Error Handling</w:t>
      </w:r>
    </w:p>
    <w:p>
      <w:pPr>
        <w:pStyle w:val="ListBullet"/>
      </w:pPr>
      <w:r>
        <w:t>Default error response: Mailchimp returns a problem-details style JSON object containing type, title, status, detail, and instance.</w:t>
      </w:r>
    </w:p>
    <w:p>
      <w:pPr>
        <w:pStyle w:val="Heading3"/>
      </w:pPr>
      <w:r>
        <w:t>Related mergeFields actions</w:t>
      </w:r>
    </w:p>
    <w:p>
      <w:pPr>
        <w:pStyle w:val="ListBullet"/>
      </w:pPr>
      <w:r>
        <w:t>[POST] Add a Merge Field to an Audience (List) — /lists/{{listId}}/merge-fields</w:t>
      </w:r>
    </w:p>
    <w:p>
      <w:pPr>
        <w:pStyle w:val="ListBullet"/>
      </w:pPr>
      <w:r>
        <w:t>[GET] List an Audience’s Merge Fields — /lists/{{listId}}/merge-fields</w:t>
      </w:r>
    </w:p>
    <w:p>
      <w:r>
        <w:br w:type="page"/>
      </w:r>
    </w:p>
    <w:p>
      <w:pPr>
        <w:pStyle w:val="Heading2"/>
      </w:pPr>
      <w:r>
        <w:t>132. [PATCH] Update a List Member</w:t>
      </w:r>
    </w:p>
    <w:p>
      <w:r>
        <w:rPr>
          <w:b/>
        </w:rPr>
        <w:t xml:space="preserve">Endpoint: </w:t>
      </w:r>
      <w:r>
        <w:rPr>
          <w:rFonts w:ascii="Courier New" w:hAnsi="Courier New"/>
          <w:sz w:val="18"/>
        </w:rPr>
        <w:t>/lists/{{listId}}/members/{{subscriberHash}}</w:t>
      </w:r>
    </w:p>
    <w:p>
      <w:pPr>
        <w:pStyle w:val="Heading3"/>
      </w:pPr>
      <w:r>
        <w:t>Prerequisites</w:t>
      </w:r>
    </w:p>
    <w:p>
      <w:pPr>
        <w:pStyle w:val="ListBullet"/>
      </w:pPr>
      <w:r>
        <w:t>You must have access to the target Mailchimp audience (list) and permission to update list members.</w:t>
      </w:r>
    </w:p>
    <w:p>
      <w:pPr>
        <w:pStyle w:val="ListBullet"/>
      </w:pPr>
      <w:r>
        <w:t>You must know the Audience/List ID (list_id).</w:t>
      </w:r>
    </w:p>
    <w:p>
      <w:pPr>
        <w:pStyle w:val="ListBullet"/>
      </w:pPr>
      <w:r>
        <w:t>You must know the member identifier to use as subscriber_hash (typically the MD5 hash of the lowercase email address; see rules below).</w:t>
      </w:r>
    </w:p>
    <w:p>
      <w:pPr>
        <w:pStyle w:val="Heading3"/>
      </w:pPr>
      <w:r>
        <w:t>Method</w:t>
      </w:r>
    </w:p>
    <w:p>
      <w:r>
        <w:t>PATCH</w:t>
      </w:r>
    </w:p>
    <w:p>
      <w:pPr>
        <w:pStyle w:val="Heading3"/>
      </w:pPr>
      <w:r>
        <w:t>URL</w:t>
      </w:r>
    </w:p>
    <w:p>
      <w:r>
        <w:t>https://{{OAUTH_METADATA.meta.serverPrefix}}.api.mailchimp.com/3.0/lists/{{list_id}}/members/{{subscriber_hash}}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information for a specific list (audience) member, such as email address, status, merge fields, interests, location, and marketing permissions.</w:t>
      </w:r>
    </w:p>
    <w:p>
      <w:pPr>
        <w:pStyle w:val="Heading3"/>
      </w:pPr>
      <w:r>
        <w:t>Enforcement Rules</w:t>
      </w:r>
    </w:p>
    <w:p>
      <w:pPr>
        <w:pStyle w:val="ListBullet"/>
      </w:pPr>
      <w:r>
        <w:t>The list_id path parameter must always be present and must be non-empty.</w:t>
      </w:r>
    </w:p>
    <w:p>
      <w:pPr>
        <w:pStyle w:val="ListBullet"/>
      </w:pPr>
      <w:r>
        <w:t>The subscriber_hash path parameter must always be present and must be non-empty.</w:t>
      </w:r>
    </w:p>
    <w:p>
      <w:pPr>
        <w:pStyle w:val="ListBullet"/>
      </w:pPr>
      <w:r>
        <w:t>Always construct the path as /lists/{{list_id}}/members/{{subscriber_hash}}.</w:t>
      </w:r>
    </w:p>
    <w:p>
      <w:pPr>
        <w:pStyle w:val="ListBullet"/>
      </w:pPr>
      <w:r>
        <w:t>Do not call the API with missing or empty path parameters (e.g., avoid /lists//members/).</w:t>
      </w:r>
    </w:p>
    <w:p>
      <w:pPr>
        <w:pStyle w:val="ListBullet"/>
      </w:pPr>
      <w:r>
        <w:t xml:space="preserve">subscriber_hash is typically the MD5 hash of the lowercase version of the member’s email address. </w:t>
        <w:br/>
        <w:br/>
        <w:t>This endpoint also accepts a list member’s email address or contact_id in place of the MD5 hash (as provided by the source documentation).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/lists/a1b2c3d4/members/9e107d9d372bb6826bd81d3542a419d6</w:t>
        <w:br/>
        <w:t>/lists/a1b2c3d4/members/user@example.com</w:t>
        <w:br/>
        <w:t>/lists/a1b2c3d4/members/8f3a2c1d0e9b4a5c6d7e8f9a0b1c2d3e</w:t>
      </w:r>
    </w:p>
    <w:p>
      <w:pPr>
        <w:pStyle w:val="Heading3"/>
      </w:pPr>
      <w:r>
        <w:t>Invalid Examples</w:t>
      </w:r>
    </w:p>
    <w:p>
      <w:r>
        <w:rPr>
          <w:b/>
          <w:color w:val="666666"/>
          <w:sz w:val="16"/>
        </w:rPr>
        <w:t>[http]</w:t>
      </w:r>
    </w:p>
    <w:p>
      <w:pPr>
        <w:shd w:fill="F2F2F2" w:val="clear"/>
      </w:pPr>
      <w:r>
        <w:rPr>
          <w:rFonts w:ascii="Courier New" w:hAnsi="Courier New"/>
          <w:sz w:val="17"/>
        </w:rPr>
        <w:t>/lists//members/9e107d9d372bb6826bd81d3542a419d6</w:t>
        <w:br/>
        <w:t>/lists/a1b2c3d4/members/</w:t>
        <w:br/>
        <w:t>/lists/a1b2c3d4/members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(audience).</w:t>
            </w:r>
          </w:p>
        </w:tc>
      </w:tr>
      <w:tr>
        <w:tc>
          <w:tcPr>
            <w:tcW w:type="dxa" w:w="2880"/>
          </w:tcPr>
          <w:p>
            <w:r>
              <w:t>subscriber_hash</w:t>
            </w:r>
          </w:p>
        </w:tc>
        <w:tc>
          <w:tcPr>
            <w:tcW w:type="dxa" w:w="2880"/>
          </w:tcPr>
          <w:p>
            <w:r>
              <w:t>any</w:t>
            </w:r>
          </w:p>
        </w:tc>
        <w:tc>
          <w:tcPr>
            <w:tcW w:type="dxa" w:w="2880"/>
          </w:tcPr>
          <w:p>
            <w:r>
              <w:t>The MD5 hash of the lowercase version of the list member's email address. This endpoint also accepts a list member's email address or contact_id.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skip_merge_validation</w:t>
            </w:r>
          </w:p>
        </w:tc>
        <w:tc>
          <w:tcPr>
            <w:tcW w:type="dxa" w:w="2880"/>
          </w:tcPr>
          <w:p>
            <w:r>
              <w:t>any</w:t>
            </w:r>
          </w:p>
        </w:tc>
        <w:tc>
          <w:tcPr>
            <w:tcW w:type="dxa" w:w="2880"/>
          </w:tcPr>
          <w:p>
            <w:r>
              <w:t>If true, member data will be accepted without merge field values, even if the merge field is usually required. Defaults to false.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email_type</w:t>
            </w:r>
          </w:p>
        </w:tc>
        <w:tc>
          <w:tcPr>
            <w:tcW w:type="dxa" w:w="2880"/>
          </w:tcPr>
          <w:p>
            <w:r>
              <w:t>string</w:t>
            </w:r>
          </w:p>
        </w:tc>
        <w:tc>
          <w:tcPr>
            <w:tcW w:type="dxa" w:w="2880"/>
          </w:tcPr>
          <w:p>
            <w:r>
              <w:t>Type of email this member asked to get (html or text).</w:t>
            </w:r>
          </w:p>
        </w:tc>
      </w:tr>
      <w:tr>
        <w:tc>
          <w:tcPr>
            <w:tcW w:type="dxa" w:w="2880"/>
          </w:tcPr>
          <w:p>
            <w:r>
              <w:t>status</w:t>
            </w:r>
          </w:p>
        </w:tc>
        <w:tc>
          <w:tcPr>
            <w:tcW w:type="dxa" w:w="2880"/>
          </w:tcPr>
          <w:p>
            <w:r>
              <w:t>string</w:t>
            </w:r>
          </w:p>
        </w:tc>
        <w:tc>
          <w:tcPr>
            <w:tcW w:type="dxa" w:w="2880"/>
          </w:tcPr>
          <w:p>
            <w:r>
              <w:t>Subscriber's current status. Allowed values: subscribed, unsubscribed, cleaned, pending.</w:t>
            </w:r>
          </w:p>
        </w:tc>
      </w:tr>
      <w:tr>
        <w:tc>
          <w:tcPr>
            <w:tcW w:type="dxa" w:w="2880"/>
          </w:tcPr>
          <w:p>
            <w:r>
              <w:t>merge_fields</w:t>
            </w:r>
          </w:p>
        </w:tc>
        <w:tc>
          <w:tcPr>
            <w:tcW w:type="dxa" w:w="2880"/>
          </w:tcPr>
          <w:p>
            <w:r>
              <w:t>object</w:t>
            </w:r>
          </w:p>
        </w:tc>
        <w:tc>
          <w:tcPr>
            <w:tcW w:type="dxa" w:w="2880"/>
          </w:tcPr>
          <w:p>
            <w:r>
              <w:t>Merge fields keyed by merge tag (e.g., FNAME, LNAME). Schema: {[key: string]: any}.</w:t>
            </w:r>
          </w:p>
        </w:tc>
      </w:tr>
      <w:tr>
        <w:tc>
          <w:tcPr>
            <w:tcW w:type="dxa" w:w="2880"/>
          </w:tcPr>
          <w:p>
            <w:r>
              <w:t>interests</w:t>
            </w:r>
          </w:p>
        </w:tc>
        <w:tc>
          <w:tcPr>
            <w:tcW w:type="dxa" w:w="2880"/>
          </w:tcPr>
          <w:p>
            <w:r>
              <w:t>object</w:t>
            </w:r>
          </w:p>
        </w:tc>
        <w:tc>
          <w:tcPr>
            <w:tcW w:type="dxa" w:w="2880"/>
          </w:tcPr>
          <w:p>
            <w:r>
              <w:t>Group/category interests keyed by interest ID. Schema: {[key: string]: boolean}.</w:t>
            </w:r>
          </w:p>
        </w:tc>
      </w:tr>
      <w:tr>
        <w:tc>
          <w:tcPr>
            <w:tcW w:type="dxa" w:w="2880"/>
          </w:tcPr>
          <w:p>
            <w:r>
              <w:t>language</w:t>
            </w:r>
          </w:p>
        </w:tc>
        <w:tc>
          <w:tcPr>
            <w:tcW w:type="dxa" w:w="2880"/>
          </w:tcPr>
          <w:p>
            <w:r>
              <w:t>string</w:t>
            </w:r>
          </w:p>
        </w:tc>
        <w:tc>
          <w:tcPr>
            <w:tcW w:type="dxa" w:w="2880"/>
          </w:tcPr>
          <w:p>
            <w:r>
              <w:t>Subscriber's language (if set/detected).</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location</w:t>
            </w:r>
          </w:p>
        </w:tc>
        <w:tc>
          <w:tcPr>
            <w:tcW w:type="dxa" w:w="2880"/>
          </w:tcPr>
          <w:p>
            <w:r>
              <w:t>object</w:t>
            </w:r>
          </w:p>
        </w:tc>
        <w:tc>
          <w:tcPr>
            <w:tcW w:type="dxa" w:w="2880"/>
          </w:tcPr>
          <w:p>
            <w:r>
              <w:t>Location object.</w:t>
            </w:r>
          </w:p>
        </w:tc>
      </w:tr>
      <w:tr>
        <w:tc>
          <w:tcPr>
            <w:tcW w:type="dxa" w:w="2880"/>
          </w:tcPr>
          <w:p>
            <w:r>
              <w:t>marketing_permissions</w:t>
            </w:r>
          </w:p>
        </w:tc>
        <w:tc>
          <w:tcPr>
            <w:tcW w:type="dxa" w:w="2880"/>
          </w:tcPr>
          <w:p>
            <w:r>
              <w:t>array</w:t>
            </w:r>
          </w:p>
        </w:tc>
        <w:tc>
          <w:tcPr>
            <w:tcW w:type="dxa" w:w="2880"/>
          </w:tcPr>
          <w:p>
            <w:r>
              <w:t>Marketing permissions for the subscriber.</w:t>
            </w:r>
          </w:p>
        </w:tc>
      </w:tr>
      <w:tr>
        <w:tc>
          <w:tcPr>
            <w:tcW w:type="dxa" w:w="2880"/>
          </w:tcPr>
          <w:p>
            <w:r>
              <w:t>ip_signup</w:t>
            </w:r>
          </w:p>
        </w:tc>
        <w:tc>
          <w:tcPr>
            <w:tcW w:type="dxa" w:w="2880"/>
          </w:tcPr>
          <w:p>
            <w:r>
              <w:t>string</w:t>
            </w:r>
          </w:p>
        </w:tc>
        <w:tc>
          <w:tcPr>
            <w:tcW w:type="dxa" w:w="2880"/>
          </w:tcPr>
          <w:p>
            <w:r>
              <w:t>IP address the subscriber signed up from.</w:t>
            </w:r>
          </w:p>
        </w:tc>
      </w:tr>
      <w:tr>
        <w:tc>
          <w:tcPr>
            <w:tcW w:type="dxa" w:w="2880"/>
          </w:tcPr>
          <w:p>
            <w:r>
              <w:t>timestamp_signup</w:t>
            </w:r>
          </w:p>
        </w:tc>
        <w:tc>
          <w:tcPr>
            <w:tcW w:type="dxa" w:w="2880"/>
          </w:tcPr>
          <w:p>
            <w:r>
              <w:t>string</w:t>
            </w:r>
          </w:p>
        </w:tc>
        <w:tc>
          <w:tcPr>
            <w:tcW w:type="dxa" w:w="2880"/>
          </w:tcPr>
          <w:p>
            <w:r>
              <w:t>Date/time the subscriber signed up (ISO 8601).</w:t>
            </w:r>
          </w:p>
        </w:tc>
      </w:tr>
      <w:tr>
        <w:tc>
          <w:tcPr>
            <w:tcW w:type="dxa" w:w="2880"/>
          </w:tcPr>
          <w:p>
            <w:r>
              <w:t>ip_opt</w:t>
            </w:r>
          </w:p>
        </w:tc>
        <w:tc>
          <w:tcPr>
            <w:tcW w:type="dxa" w:w="2880"/>
          </w:tcPr>
          <w:p>
            <w:r>
              <w:t>string</w:t>
            </w:r>
          </w:p>
        </w:tc>
        <w:tc>
          <w:tcPr>
            <w:tcW w:type="dxa" w:w="2880"/>
          </w:tcPr>
          <w:p>
            <w:r>
              <w:t>IP address the subscriber used to confirm opt-in status.</w:t>
            </w:r>
          </w:p>
        </w:tc>
      </w:tr>
      <w:tr>
        <w:tc>
          <w:tcPr>
            <w:tcW w:type="dxa" w:w="2880"/>
          </w:tcPr>
          <w:p>
            <w:r>
              <w:t>timestamp_opt</w:t>
            </w:r>
          </w:p>
        </w:tc>
        <w:tc>
          <w:tcPr>
            <w:tcW w:type="dxa" w:w="2880"/>
          </w:tcPr>
          <w:p>
            <w:r>
              <w:t>string</w:t>
            </w:r>
          </w:p>
        </w:tc>
        <w:tc>
          <w:tcPr>
            <w:tcW w:type="dxa" w:w="2880"/>
          </w:tcPr>
          <w:p>
            <w:r>
              <w:t>Date/time the subscriber confirmed opt-in status (ISO 8601).</w:t>
            </w:r>
          </w:p>
        </w:tc>
      </w:tr>
    </w:tbl>
    <w:p/>
    <w:p>
      <w:r>
        <w:rPr>
          <w:b/>
        </w:rPr>
        <w:t>Note: Note: The scraped documentation marks the entire body as required and lists these fields under it. It does not indicate which individual fields are optional vs required beyond that.</w:t>
      </w:r>
    </w:p>
    <w:p>
      <w:pPr>
        <w:pStyle w:val="Heading3"/>
      </w:pPr>
      <w:r>
        <w:t>Request Body Schema</w:t>
      </w:r>
    </w:p>
    <w:p>
      <w:r>
        <w:rPr>
          <w:b/>
          <w:color w:val="666666"/>
          <w:sz w:val="16"/>
        </w:rPr>
        <w:t>[json]</w:t>
      </w:r>
    </w:p>
    <w:p>
      <w:pPr>
        <w:shd w:fill="F2F2F2" w:val="clear"/>
      </w:pPr>
      <w:r>
        <w:rPr>
          <w:rFonts w:ascii="Courier New" w:hAnsi="Courier New"/>
          <w:sz w:val="17"/>
        </w:rPr>
        <w:t>{</w:t>
        <w:br/>
        <w:t xml:space="preserve"> "email_address": "string",</w:t>
        <w:br/>
        <w:t xml:space="preserve"> "email_type": "html",</w:t>
        <w:br/>
        <w:t xml:space="preserve"> "status": "subscribed",</w:t>
        <w:br/>
        <w:t xml:space="preserve"> "merge_fields": {</w:t>
        <w:br/>
        <w:t xml:space="preserve"> "FNAME": "string",</w:t>
        <w:br/>
        <w:t xml:space="preserve"> "LNAME": "string"</w:t>
        <w:br/>
        <w:t xml:space="preserve"> },</w:t>
        <w:br/>
        <w:t xml:space="preserve"> "interests": {</w:t>
        <w:br/>
        <w:t xml:space="preserve"> "string": true</w:t>
        <w:br/>
        <w:t xml:space="preserve"> },</w:t>
        <w:br/>
        <w:t xml:space="preserve"> "language": "en",</w:t>
        <w:br/>
        <w:t xml:space="preserve"> "vip": false,</w:t>
        <w:br/>
        <w:t xml:space="preserve"> "location": {</w:t>
        <w:br/>
        <w:t xml:space="preserve"> "latitude": 0,</w:t>
        <w:br/>
        <w:t xml:space="preserve"> "longitude": 0</w:t>
        <w:br/>
        <w:t xml:space="preserve"> },</w:t>
        <w:br/>
        <w:t xml:space="preserve"> "marketing_permissions": [</w:t>
        <w:br/>
        <w:t xml:space="preserve"> {</w:t>
        <w:br/>
        <w:t xml:space="preserve"> "marketing_permission_id": "string",</w:t>
        <w:br/>
        <w:t xml:space="preserve"> "enabled": true</w:t>
        <w:br/>
        <w:t xml:space="preserve"> }</w:t>
        <w:br/>
        <w:t xml:space="preserve"> ],</w:t>
        <w:br/>
        <w:t xml:space="preserve"> "ip_signup": "string",</w:t>
        <w:br/>
        <w:t xml:space="preserve"> "timestamp_signup": "2019-08-24T14:15:22Z",</w:t>
        <w:br/>
        <w:t xml:space="preserve"> "ip_opt": "string",</w:t>
        <w:br/>
        <w:t xml:space="preserve"> "timestamp_opt": "2019-08-24T14:15:22Z"</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"9e107d9d372bb6826bd81d3542a419d6",</w:t>
        <w:br/>
        <w:t xml:space="preserve"> "email_address": "user@example.com",</w:t>
        <w:br/>
        <w:t xml:space="preserve"> "unique_email_id": "a1b2c3d4e5",</w:t>
        <w:br/>
        <w:t xml:space="preserve"> "contact_id": "c0ntact1d123",</w:t>
        <w:br/>
        <w:t xml:space="preserve"> "full_name": "Ada Lovelace",</w:t>
        <w:br/>
        <w:t xml:space="preserve"> "web_id": 123456,</w:t>
        <w:br/>
        <w:t xml:space="preserve"> "email_type": "html",</w:t>
        <w:br/>
        <w:t xml:space="preserve"> "status": "subscribed",</w:t>
        <w:br/>
        <w:t xml:space="preserve"> "unsubscribe_reason": "No longer interested",</w:t>
        <w:br/>
        <w:t xml:space="preserve"> "consents_to_one_to_one_messaging": true,</w:t>
        <w:br/>
        <w:t xml:space="preserve"> "sms_phone_number": "+14155550123",</w:t>
        <w:br/>
        <w:t xml:space="preserve"> "sms_subscription_status": "subscribed",</w:t>
        <w:br/>
        <w:t xml:space="preserve"> "sms_subscription_last_updated": "2024-01-15T10:30:00Z",</w:t>
        <w:br/>
        <w:t xml:space="preserve"> "merge_fields": {</w:t>
        <w:br/>
        <w:t xml:space="preserve"> "FNAME": "Ada",</w:t>
        <w:br/>
        <w:t xml:space="preserve"> "LNAME": "Lovelace"</w:t>
        <w:br/>
        <w:t xml:space="preserve"> },</w:t>
        <w:br/>
        <w:t xml:space="preserve"> "interests": {</w:t>
        <w:br/>
        <w:t xml:space="preserve"> "interest_id_1": true</w:t>
        <w:br/>
        <w:t xml:space="preserve"> },</w:t>
        <w:br/>
        <w:t xml:space="preserve"> "stats": {</w:t>
        <w:br/>
        <w:t xml:space="preserve"> "avg_open_rate": 0.42,</w:t>
        <w:br/>
        <w:t xml:space="preserve"> "avg_click_rate": 0.08,</w:t>
        <w:br/>
        <w:t xml:space="preserve"> "ecommerce_data": {</w:t>
        <w:br/>
        <w:t xml:space="preserve"> "total_revenue": 199.99,</w:t>
        <w:br/>
        <w:t xml:space="preserve"> "number_of_orders": 3,</w:t>
        <w:br/>
        <w:t xml:space="preserve"> "currency_code": "USD"</w:t>
        <w:br/>
        <w:t xml:space="preserve"> }</w:t>
        <w:br/>
        <w:t xml:space="preserve"> },</w:t>
        <w:br/>
        <w:t xml:space="preserve"> "ip_signup": "203.0.113.10",</w:t>
        <w:br/>
        <w:t xml:space="preserve"> "timestamp_signup": "2024-01-01T12:00:00Z",</w:t>
        <w:br/>
        <w:t xml:space="preserve"> "ip_opt": "203.0.113.11",</w:t>
        <w:br/>
        <w:t xml:space="preserve"> "timestamp_opt": "2024-01-01T12:05:00Z",</w:t>
        <w:br/>
        <w:t xml:space="preserve"> "member_rating": 4,</w:t>
        <w:br/>
        <w:t xml:space="preserve"> "last_changed": "2024-01-15T10:30:00Z",</w:t>
        <w:br/>
        <w:t xml:space="preserve"> "language": "en",</w:t>
        <w:br/>
        <w:t xml:space="preserve"> "vip": false,</w:t>
        <w:br/>
        <w:t xml:space="preserve"> "email_client": "Gmail",</w:t>
        <w:br/>
        <w:t xml:space="preserve"> "location": {</w:t>
        <w:br/>
        <w:t xml:space="preserve"> "latitude": 37.7749,</w:t>
        <w:br/>
        <w:t xml:space="preserve"> "longitude": -122.4194,</w:t>
        <w:br/>
        <w:t xml:space="preserve"> "gmtoff": -8,</w:t>
        <w:br/>
        <w:t xml:space="preserve"> "dstoff": -7,</w:t>
        <w:br/>
        <w:t xml:space="preserve"> "country_code": "US",</w:t>
        <w:br/>
        <w:t xml:space="preserve"> "timezone": "America/Los_Angeles",</w:t>
        <w:br/>
        <w:t xml:space="preserve"> "region": "CA"</w:t>
        <w:br/>
        <w:t xml:space="preserve"> },</w:t>
        <w:br/>
        <w:t xml:space="preserve"> "marketing_permissions": [</w:t>
        <w:br/>
        <w:t xml:space="preserve"> {</w:t>
        <w:br/>
        <w:t xml:space="preserve"> "marketing_permission_id": "mp_123",</w:t>
        <w:br/>
        <w:t xml:space="preserve"> "text": "Email marketing",</w:t>
        <w:br/>
        <w:t xml:space="preserve"> "enabled": true</w:t>
        <w:br/>
        <w:t xml:space="preserve"> }</w:t>
        <w:br/>
        <w:t xml:space="preserve"> ],</w:t>
        <w:br/>
        <w:t xml:space="preserve"> "last_note": {</w:t>
        <w:br/>
        <w:t xml:space="preserve"> "note_id": 987,</w:t>
        <w:br/>
        <w:t xml:space="preserve"> "created_at": "2024-01-10T09:00:00Z",</w:t>
        <w:br/>
        <w:t xml:space="preserve"> "created_by": "admin@example.com",</w:t>
        <w:br/>
        <w:t xml:space="preserve"> "note": "Customer requested weekly updates."</w:t>
        <w:br/>
        <w:t xml:space="preserve"> },</w:t>
        <w:br/>
        <w:t xml:space="preserve"> "source": "API",</w:t>
        <w:br/>
        <w:t xml:space="preserve"> "tags_count": 2,</w:t>
        <w:br/>
        <w:t xml:space="preserve"> "tags": [</w:t>
        <w:br/>
        <w:t xml:space="preserve"> {</w:t>
        <w:br/>
        <w:t xml:space="preserve"> "id": 1,</w:t>
        <w:br/>
        <w:t xml:space="preserve"> "name": "VIP"</w:t>
        <w:br/>
        <w:t xml:space="preserve"> }</w:t>
        <w:br/>
        <w:t xml:space="preserve"> ],</w:t>
        <w:br/>
        <w:t xml:space="preserve"> "list_id": "a1b2c3d4",</w:t>
        <w:br/>
        <w:t xml:space="preserve"> "_links": [</w:t>
        <w:br/>
        <w:t xml:space="preserve"> {</w:t>
        <w:br/>
        <w:t xml:space="preserve"> "rel": "self",</w:t>
        <w:br/>
        <w:t xml:space="preserve"> "href": "https://{{OAUTH_METADATA.meta.serverPrefix}}.api.mailchimp.com/3.0/lists/a1b2c3d4/members/9e107d9d372bb6826bd81d3542a419d6",</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MD5 hash of the lowercase version of the list member's email address.</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unique_email_id</w:t>
            </w:r>
          </w:p>
        </w:tc>
        <w:tc>
          <w:tcPr>
            <w:tcW w:type="dxa" w:w="2880"/>
          </w:tcPr>
          <w:p>
            <w:r>
              <w:t>string</w:t>
            </w:r>
          </w:p>
        </w:tc>
        <w:tc>
          <w:tcPr>
            <w:tcW w:type="dxa" w:w="2880"/>
          </w:tcPr>
          <w:p>
            <w:r>
              <w:t>An identifier for the address across all of Mailchimp.</w:t>
            </w:r>
          </w:p>
        </w:tc>
      </w:tr>
      <w:tr>
        <w:tc>
          <w:tcPr>
            <w:tcW w:type="dxa" w:w="2880"/>
          </w:tcPr>
          <w:p>
            <w:r>
              <w:t>contact_id</w:t>
            </w:r>
          </w:p>
        </w:tc>
        <w:tc>
          <w:tcPr>
            <w:tcW w:type="dxa" w:w="2880"/>
          </w:tcPr>
          <w:p>
            <w:r>
              <w:t>string</w:t>
            </w:r>
          </w:p>
        </w:tc>
        <w:tc>
          <w:tcPr>
            <w:tcW w:type="dxa" w:w="2880"/>
          </w:tcPr>
          <w:p>
            <w:r>
              <w:t>Contact identifier that is agnostic of the contact having an email address.</w:t>
            </w:r>
          </w:p>
        </w:tc>
      </w:tr>
      <w:tr>
        <w:tc>
          <w:tcPr>
            <w:tcW w:type="dxa" w:w="2880"/>
          </w:tcPr>
          <w:p>
            <w:r>
              <w:t>full_name</w:t>
            </w:r>
          </w:p>
        </w:tc>
        <w:tc>
          <w:tcPr>
            <w:tcW w:type="dxa" w:w="2880"/>
          </w:tcPr>
          <w:p>
            <w:r>
              <w:t>string</w:t>
            </w:r>
          </w:p>
        </w:tc>
        <w:tc>
          <w:tcPr>
            <w:tcW w:type="dxa" w:w="2880"/>
          </w:tcPr>
          <w:p>
            <w:r>
              <w:t>The contact's full name.</w:t>
            </w:r>
          </w:p>
        </w:tc>
      </w:tr>
      <w:tr>
        <w:tc>
          <w:tcPr>
            <w:tcW w:type="dxa" w:w="2880"/>
          </w:tcPr>
          <w:p>
            <w:r>
              <w:t>web_id</w:t>
            </w:r>
          </w:p>
        </w:tc>
        <w:tc>
          <w:tcPr>
            <w:tcW w:type="dxa" w:w="2880"/>
          </w:tcPr>
          <w:p>
            <w:r>
              <w:t>integer</w:t>
            </w:r>
          </w:p>
        </w:tc>
        <w:tc>
          <w:tcPr>
            <w:tcW w:type="dxa" w:w="2880"/>
          </w:tcPr>
          <w:p>
            <w:r>
              <w:t>The ID used in the Mailchimp web application.</w:t>
            </w:r>
          </w:p>
        </w:tc>
      </w:tr>
      <w:tr>
        <w:tc>
          <w:tcPr>
            <w:tcW w:type="dxa" w:w="2880"/>
          </w:tcPr>
          <w:p>
            <w:r>
              <w:t>email_type</w:t>
            </w:r>
          </w:p>
        </w:tc>
        <w:tc>
          <w:tcPr>
            <w:tcW w:type="dxa" w:w="2880"/>
          </w:tcPr>
          <w:p>
            <w:r>
              <w:t>string</w:t>
            </w:r>
          </w:p>
        </w:tc>
        <w:tc>
          <w:tcPr>
            <w:tcW w:type="dxa" w:w="2880"/>
          </w:tcPr>
          <w:p>
            <w:r>
              <w:t>Type of email this member asked to get (html or text).</w:t>
            </w:r>
          </w:p>
        </w:tc>
      </w:tr>
      <w:tr>
        <w:tc>
          <w:tcPr>
            <w:tcW w:type="dxa" w:w="2880"/>
          </w:tcPr>
          <w:p>
            <w:r>
              <w:t>status</w:t>
            </w:r>
          </w:p>
        </w:tc>
        <w:tc>
          <w:tcPr>
            <w:tcW w:type="dxa" w:w="2880"/>
          </w:tcPr>
          <w:p>
            <w:r>
              <w:t>string</w:t>
            </w:r>
          </w:p>
        </w:tc>
        <w:tc>
          <w:tcPr>
            <w:tcW w:type="dxa" w:w="2880"/>
          </w:tcPr>
          <w:p>
            <w:r>
              <w:t>Subscriber's current status. Allowed values include: subscribed, unsubscribed, cleaned, pending, transactional, archived.</w:t>
            </w:r>
          </w:p>
        </w:tc>
      </w:tr>
      <w:tr>
        <w:tc>
          <w:tcPr>
            <w:tcW w:type="dxa" w:w="2880"/>
          </w:tcPr>
          <w:p>
            <w:r>
              <w:t>unsubscribe_reason</w:t>
            </w:r>
          </w:p>
        </w:tc>
        <w:tc>
          <w:tcPr>
            <w:tcW w:type="dxa" w:w="2880"/>
          </w:tcPr>
          <w:p>
            <w:r>
              <w:t>string</w:t>
            </w:r>
          </w:p>
        </w:tc>
        <w:tc>
          <w:tcPr>
            <w:tcW w:type="dxa" w:w="2880"/>
          </w:tcPr>
          <w:p>
            <w:r>
              <w:t>A subscriber's reason for unsubscribing.</w:t>
            </w:r>
          </w:p>
        </w:tc>
      </w:tr>
      <w:tr>
        <w:tc>
          <w:tcPr>
            <w:tcW w:type="dxa" w:w="2880"/>
          </w:tcPr>
          <w:p>
            <w:r>
              <w:t>consents_to_one_to_one_messaging</w:t>
            </w:r>
          </w:p>
        </w:tc>
        <w:tc>
          <w:tcPr>
            <w:tcW w:type="dxa" w:w="2880"/>
          </w:tcPr>
          <w:p>
            <w:r>
              <w:t>boolean</w:t>
            </w:r>
          </w:p>
        </w:tc>
        <w:tc>
          <w:tcPr>
            <w:tcW w:type="dxa" w:w="2880"/>
          </w:tcPr>
          <w:p>
            <w:r>
              <w:t>Indicates whether a contact consents to 1:1 messaging.</w:t>
            </w:r>
          </w:p>
        </w:tc>
      </w:tr>
      <w:tr>
        <w:tc>
          <w:tcPr>
            <w:tcW w:type="dxa" w:w="2880"/>
          </w:tcPr>
          <w:p>
            <w:r>
              <w:t>sms_phone_number</w:t>
            </w:r>
          </w:p>
        </w:tc>
        <w:tc>
          <w:tcPr>
            <w:tcW w:type="dxa" w:w="2880"/>
          </w:tcPr>
          <w:p>
            <w:r>
              <w:t>string</w:t>
            </w:r>
          </w:p>
        </w:tc>
        <w:tc>
          <w:tcPr>
            <w:tcW w:type="dxa" w:w="2880"/>
          </w:tcPr>
          <w:p>
            <w:r>
              <w:t>A US phone number for SMS contact.</w:t>
            </w:r>
          </w:p>
        </w:tc>
      </w:tr>
      <w:tr>
        <w:tc>
          <w:tcPr>
            <w:tcW w:type="dxa" w:w="2880"/>
          </w:tcPr>
          <w:p>
            <w:r>
              <w:t>sms_subscription_status</w:t>
            </w:r>
          </w:p>
        </w:tc>
        <w:tc>
          <w:tcPr>
            <w:tcW w:type="dxa" w:w="2880"/>
          </w:tcPr>
          <w:p>
            <w:r>
              <w:t>string</w:t>
            </w:r>
          </w:p>
        </w:tc>
        <w:tc>
          <w:tcPr>
            <w:tcW w:type="dxa" w:w="2880"/>
          </w:tcPr>
          <w:p>
            <w:r>
              <w:t>The status of an SMS subscription: subscribed, unsubscribed, nonsubscribed, pending.</w:t>
            </w:r>
          </w:p>
        </w:tc>
      </w:tr>
      <w:tr>
        <w:tc>
          <w:tcPr>
            <w:tcW w:type="dxa" w:w="2880"/>
          </w:tcPr>
          <w:p>
            <w:r>
              <w:t>sms_subscription_last_updated</w:t>
            </w:r>
          </w:p>
        </w:tc>
        <w:tc>
          <w:tcPr>
            <w:tcW w:type="dxa" w:w="2880"/>
          </w:tcPr>
          <w:p>
            <w:r>
              <w:t>string</w:t>
            </w:r>
          </w:p>
        </w:tc>
        <w:tc>
          <w:tcPr>
            <w:tcW w:type="dxa" w:w="2880"/>
          </w:tcPr>
          <w:p>
            <w:r>
              <w:t>Datetime when the SMS subscription was last updated.</w:t>
            </w:r>
          </w:p>
        </w:tc>
      </w:tr>
      <w:tr>
        <w:tc>
          <w:tcPr>
            <w:tcW w:type="dxa" w:w="2880"/>
          </w:tcPr>
          <w:p>
            <w:r>
              <w:t>merge_fields</w:t>
            </w:r>
          </w:p>
        </w:tc>
        <w:tc>
          <w:tcPr>
            <w:tcW w:type="dxa" w:w="2880"/>
          </w:tcPr>
          <w:p>
            <w:r>
              <w:t>object</w:t>
            </w:r>
          </w:p>
        </w:tc>
        <w:tc>
          <w:tcPr>
            <w:tcW w:type="dxa" w:w="2880"/>
          </w:tcPr>
          <w:p>
            <w:r>
              <w:t>Merge fields keyed by merge tag.</w:t>
            </w:r>
          </w:p>
        </w:tc>
      </w:tr>
      <w:tr>
        <w:tc>
          <w:tcPr>
            <w:tcW w:type="dxa" w:w="2880"/>
          </w:tcPr>
          <w:p>
            <w:r>
              <w:t>interests</w:t>
            </w:r>
          </w:p>
        </w:tc>
        <w:tc>
          <w:tcPr>
            <w:tcW w:type="dxa" w:w="2880"/>
          </w:tcPr>
          <w:p>
            <w:r>
              <w:t>object</w:t>
            </w:r>
          </w:p>
        </w:tc>
        <w:tc>
          <w:tcPr>
            <w:tcW w:type="dxa" w:w="2880"/>
          </w:tcPr>
          <w:p>
            <w:r>
              <w:t>Interests keyed by interest ID with boolean values.</w:t>
            </w:r>
          </w:p>
        </w:tc>
      </w:tr>
      <w:tr>
        <w:tc>
          <w:tcPr>
            <w:tcW w:type="dxa" w:w="2880"/>
          </w:tcPr>
          <w:p>
            <w:r>
              <w:t>stats</w:t>
            </w:r>
          </w:p>
        </w:tc>
        <w:tc>
          <w:tcPr>
            <w:tcW w:type="dxa" w:w="2880"/>
          </w:tcPr>
          <w:p>
            <w:r>
              <w:t>object</w:t>
            </w:r>
          </w:p>
        </w:tc>
        <w:tc>
          <w:tcPr>
            <w:tcW w:type="dxa" w:w="2880"/>
          </w:tcPr>
          <w:p>
            <w:r>
              <w:t>Engagement and ecommerce statistics.</w:t>
            </w:r>
          </w:p>
        </w:tc>
      </w:tr>
      <w:tr>
        <w:tc>
          <w:tcPr>
            <w:tcW w:type="dxa" w:w="2880"/>
          </w:tcPr>
          <w:p>
            <w:r>
              <w:t>stats.avg_open_rate</w:t>
            </w:r>
          </w:p>
        </w:tc>
        <w:tc>
          <w:tcPr>
            <w:tcW w:type="dxa" w:w="2880"/>
          </w:tcPr>
          <w:p>
            <w:r>
              <w:t>number</w:t>
            </w:r>
          </w:p>
        </w:tc>
        <w:tc>
          <w:tcPr>
            <w:tcW w:type="dxa" w:w="2880"/>
          </w:tcPr>
          <w:p>
            <w:r>
              <w:t>A subscriber's average open rate.</w:t>
            </w:r>
          </w:p>
        </w:tc>
      </w:tr>
      <w:tr>
        <w:tc>
          <w:tcPr>
            <w:tcW w:type="dxa" w:w="2880"/>
          </w:tcPr>
          <w:p>
            <w:r>
              <w:t>stats.avg_click_rate</w:t>
            </w:r>
          </w:p>
        </w:tc>
        <w:tc>
          <w:tcPr>
            <w:tcW w:type="dxa" w:w="2880"/>
          </w:tcPr>
          <w:p>
            <w:r>
              <w:t>number</w:t>
            </w:r>
          </w:p>
        </w:tc>
        <w:tc>
          <w:tcPr>
            <w:tcW w:type="dxa" w:w="2880"/>
          </w:tcPr>
          <w:p>
            <w:r>
              <w:t>A subscriber's average clickthrough rate.</w:t>
            </w:r>
          </w:p>
        </w:tc>
      </w:tr>
      <w:tr>
        <w:tc>
          <w:tcPr>
            <w:tcW w:type="dxa" w:w="2880"/>
          </w:tcPr>
          <w:p>
            <w:r>
              <w:t>stats.ecommerce_data</w:t>
            </w:r>
          </w:p>
        </w:tc>
        <w:tc>
          <w:tcPr>
            <w:tcW w:type="dxa" w:w="2880"/>
          </w:tcPr>
          <w:p>
            <w:r>
              <w:t>object</w:t>
            </w:r>
          </w:p>
        </w:tc>
        <w:tc>
          <w:tcPr>
            <w:tcW w:type="dxa" w:w="2880"/>
          </w:tcPr>
          <w:p>
            <w:r>
              <w:t>Ecommerce summary for the list member.</w:t>
            </w:r>
          </w:p>
        </w:tc>
      </w:tr>
      <w:tr>
        <w:tc>
          <w:tcPr>
            <w:tcW w:type="dxa" w:w="2880"/>
          </w:tcPr>
          <w:p>
            <w:r>
              <w:t>stats.ecommerce_data.total_revenue</w:t>
            </w:r>
          </w:p>
        </w:tc>
        <w:tc>
          <w:tcPr>
            <w:tcW w:type="dxa" w:w="2880"/>
          </w:tcPr>
          <w:p>
            <w:r>
              <w:t>number</w:t>
            </w:r>
          </w:p>
        </w:tc>
        <w:tc>
          <w:tcPr>
            <w:tcW w:type="dxa" w:w="2880"/>
          </w:tcPr>
          <w:p>
            <w:r>
              <w:t>Total revenue attributed to the list member.</w:t>
            </w:r>
          </w:p>
        </w:tc>
      </w:tr>
      <w:tr>
        <w:tc>
          <w:tcPr>
            <w:tcW w:type="dxa" w:w="2880"/>
          </w:tcPr>
          <w:p>
            <w:r>
              <w:t>stats.ecommerce_data.number_of_orders</w:t>
            </w:r>
          </w:p>
        </w:tc>
        <w:tc>
          <w:tcPr>
            <w:tcW w:type="dxa" w:w="2880"/>
          </w:tcPr>
          <w:p>
            <w:r>
              <w:t>number</w:t>
            </w:r>
          </w:p>
        </w:tc>
        <w:tc>
          <w:tcPr>
            <w:tcW w:type="dxa" w:w="2880"/>
          </w:tcPr>
          <w:p>
            <w:r>
              <w:t>Total number of orders placed by the list member.</w:t>
            </w:r>
          </w:p>
        </w:tc>
      </w:tr>
      <w:tr>
        <w:tc>
          <w:tcPr>
            <w:tcW w:type="dxa" w:w="2880"/>
          </w:tcPr>
          <w:p>
            <w:r>
              <w:t>stats.ecommerce_data.currency_code</w:t>
            </w:r>
          </w:p>
        </w:tc>
        <w:tc>
          <w:tcPr>
            <w:tcW w:type="dxa" w:w="2880"/>
          </w:tcPr>
          <w:p>
            <w:r>
              <w:t>string</w:t>
            </w:r>
          </w:p>
        </w:tc>
        <w:tc>
          <w:tcPr>
            <w:tcW w:type="dxa" w:w="2880"/>
          </w:tcPr>
          <w:p>
            <w:r>
              <w:t>Three-letter ISO 4217 currency code.</w:t>
            </w:r>
          </w:p>
        </w:tc>
      </w:tr>
      <w:tr>
        <w:tc>
          <w:tcPr>
            <w:tcW w:type="dxa" w:w="2880"/>
          </w:tcPr>
          <w:p>
            <w:r>
              <w:t>ip_signup</w:t>
            </w:r>
          </w:p>
        </w:tc>
        <w:tc>
          <w:tcPr>
            <w:tcW w:type="dxa" w:w="2880"/>
          </w:tcPr>
          <w:p>
            <w:r>
              <w:t>string</w:t>
            </w:r>
          </w:p>
        </w:tc>
        <w:tc>
          <w:tcPr>
            <w:tcW w:type="dxa" w:w="2880"/>
          </w:tcPr>
          <w:p>
            <w:r>
              <w:t>IP address the subscriber signed up from.</w:t>
            </w:r>
          </w:p>
        </w:tc>
      </w:tr>
      <w:tr>
        <w:tc>
          <w:tcPr>
            <w:tcW w:type="dxa" w:w="2880"/>
          </w:tcPr>
          <w:p>
            <w:r>
              <w:t>timestamp_signup</w:t>
            </w:r>
          </w:p>
        </w:tc>
        <w:tc>
          <w:tcPr>
            <w:tcW w:type="dxa" w:w="2880"/>
          </w:tcPr>
          <w:p>
            <w:r>
              <w:t>string</w:t>
            </w:r>
          </w:p>
        </w:tc>
        <w:tc>
          <w:tcPr>
            <w:tcW w:type="dxa" w:w="2880"/>
          </w:tcPr>
          <w:p>
            <w:r>
              <w:t>Date/time the subscriber signed up (ISO 8601).</w:t>
            </w:r>
          </w:p>
        </w:tc>
      </w:tr>
      <w:tr>
        <w:tc>
          <w:tcPr>
            <w:tcW w:type="dxa" w:w="2880"/>
          </w:tcPr>
          <w:p>
            <w:r>
              <w:t>ip_opt</w:t>
            </w:r>
          </w:p>
        </w:tc>
        <w:tc>
          <w:tcPr>
            <w:tcW w:type="dxa" w:w="2880"/>
          </w:tcPr>
          <w:p>
            <w:r>
              <w:t>string</w:t>
            </w:r>
          </w:p>
        </w:tc>
        <w:tc>
          <w:tcPr>
            <w:tcW w:type="dxa" w:w="2880"/>
          </w:tcPr>
          <w:p>
            <w:r>
              <w:t>IP address used to confirm opt-in status.</w:t>
            </w:r>
          </w:p>
        </w:tc>
      </w:tr>
      <w:tr>
        <w:tc>
          <w:tcPr>
            <w:tcW w:type="dxa" w:w="2880"/>
          </w:tcPr>
          <w:p>
            <w:r>
              <w:t>timestamp_opt</w:t>
            </w:r>
          </w:p>
        </w:tc>
        <w:tc>
          <w:tcPr>
            <w:tcW w:type="dxa" w:w="2880"/>
          </w:tcPr>
          <w:p>
            <w:r>
              <w:t>string</w:t>
            </w:r>
          </w:p>
        </w:tc>
        <w:tc>
          <w:tcPr>
            <w:tcW w:type="dxa" w:w="2880"/>
          </w:tcPr>
          <w:p>
            <w:r>
              <w:t>Date/time opt-in was confirmed (ISO 8601).</w:t>
            </w:r>
          </w:p>
        </w:tc>
      </w:tr>
      <w:tr>
        <w:tc>
          <w:tcPr>
            <w:tcW w:type="dxa" w:w="2880"/>
          </w:tcPr>
          <w:p>
            <w:r>
              <w:t>member_rating</w:t>
            </w:r>
          </w:p>
        </w:tc>
        <w:tc>
          <w:tcPr>
            <w:tcW w:type="dxa" w:w="2880"/>
          </w:tcPr>
          <w:p>
            <w:r>
              <w:t>integer</w:t>
            </w:r>
          </w:p>
        </w:tc>
        <w:tc>
          <w:tcPr>
            <w:tcW w:type="dxa" w:w="2880"/>
          </w:tcPr>
          <w:p>
            <w:r>
              <w:t>Star rating for this member, between 1 and 5.</w:t>
            </w:r>
          </w:p>
        </w:tc>
      </w:tr>
      <w:tr>
        <w:tc>
          <w:tcPr>
            <w:tcW w:type="dxa" w:w="2880"/>
          </w:tcPr>
          <w:p>
            <w:r>
              <w:t>last_changed</w:t>
            </w:r>
          </w:p>
        </w:tc>
        <w:tc>
          <w:tcPr>
            <w:tcW w:type="dxa" w:w="2880"/>
          </w:tcPr>
          <w:p>
            <w:r>
              <w:t>string</w:t>
            </w:r>
          </w:p>
        </w:tc>
        <w:tc>
          <w:tcPr>
            <w:tcW w:type="dxa" w:w="2880"/>
          </w:tcPr>
          <w:p>
            <w:r>
              <w:t>Date/time the member's info was last changed (ISO 8601).</w:t>
            </w:r>
          </w:p>
        </w:tc>
      </w:tr>
      <w:tr>
        <w:tc>
          <w:tcPr>
            <w:tcW w:type="dxa" w:w="2880"/>
          </w:tcPr>
          <w:p>
            <w:r>
              <w:t>language</w:t>
            </w:r>
          </w:p>
        </w:tc>
        <w:tc>
          <w:tcPr>
            <w:tcW w:type="dxa" w:w="2880"/>
          </w:tcPr>
          <w:p>
            <w:r>
              <w:t>string</w:t>
            </w:r>
          </w:p>
        </w:tc>
        <w:tc>
          <w:tcPr>
            <w:tcW w:type="dxa" w:w="2880"/>
          </w:tcPr>
          <w:p>
            <w:r>
              <w:t>Subscriber's language (if set/detected).</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email_client</w:t>
            </w:r>
          </w:p>
        </w:tc>
        <w:tc>
          <w:tcPr>
            <w:tcW w:type="dxa" w:w="2880"/>
          </w:tcPr>
          <w:p>
            <w:r>
              <w:t>string</w:t>
            </w:r>
          </w:p>
        </w:tc>
        <w:tc>
          <w:tcPr>
            <w:tcW w:type="dxa" w:w="2880"/>
          </w:tcPr>
          <w:p>
            <w:r>
              <w:t>The list member's email client.</w:t>
            </w:r>
          </w:p>
        </w:tc>
      </w:tr>
      <w:tr>
        <w:tc>
          <w:tcPr>
            <w:tcW w:type="dxa" w:w="2880"/>
          </w:tcPr>
          <w:p>
            <w:r>
              <w:t>location</w:t>
            </w:r>
          </w:p>
        </w:tc>
        <w:tc>
          <w:tcPr>
            <w:tcW w:type="dxa" w:w="2880"/>
          </w:tcPr>
          <w:p>
            <w:r>
              <w:t>object</w:t>
            </w:r>
          </w:p>
        </w:tc>
        <w:tc>
          <w:tcPr>
            <w:tcW w:type="dxa" w:w="2880"/>
          </w:tcPr>
          <w:p>
            <w:r>
              <w:t>Location information.</w:t>
            </w:r>
          </w:p>
        </w:tc>
      </w:tr>
      <w:tr>
        <w:tc>
          <w:tcPr>
            <w:tcW w:type="dxa" w:w="2880"/>
          </w:tcPr>
          <w:p>
            <w:r>
              <w:t>location.latitude</w:t>
            </w:r>
          </w:p>
        </w:tc>
        <w:tc>
          <w:tcPr>
            <w:tcW w:type="dxa" w:w="2880"/>
          </w:tcPr>
          <w:p>
            <w:r>
              <w:t>number</w:t>
            </w:r>
          </w:p>
        </w:tc>
        <w:tc>
          <w:tcPr>
            <w:tcW w:type="dxa" w:w="2880"/>
          </w:tcPr>
          <w:p>
            <w:r>
              <w:t>Location latitude.</w:t>
            </w:r>
          </w:p>
        </w:tc>
      </w:tr>
      <w:tr>
        <w:tc>
          <w:tcPr>
            <w:tcW w:type="dxa" w:w="2880"/>
          </w:tcPr>
          <w:p>
            <w:r>
              <w:t>location.longitude</w:t>
            </w:r>
          </w:p>
        </w:tc>
        <w:tc>
          <w:tcPr>
            <w:tcW w:type="dxa" w:w="2880"/>
          </w:tcPr>
          <w:p>
            <w:r>
              <w:t>number</w:t>
            </w:r>
          </w:p>
        </w:tc>
        <w:tc>
          <w:tcPr>
            <w:tcW w:type="dxa" w:w="2880"/>
          </w:tcPr>
          <w:p>
            <w:r>
              <w:t>Location longitude.</w:t>
            </w:r>
          </w:p>
        </w:tc>
      </w:tr>
      <w:tr>
        <w:tc>
          <w:tcPr>
            <w:tcW w:type="dxa" w:w="2880"/>
          </w:tcPr>
          <w:p>
            <w:r>
              <w:t>location.gmtoff</w:t>
            </w:r>
          </w:p>
        </w:tc>
        <w:tc>
          <w:tcPr>
            <w:tcW w:type="dxa" w:w="2880"/>
          </w:tcPr>
          <w:p>
            <w:r>
              <w:t>integer</w:t>
            </w:r>
          </w:p>
        </w:tc>
        <w:tc>
          <w:tcPr>
            <w:tcW w:type="dxa" w:w="2880"/>
          </w:tcPr>
          <w:p>
            <w:r>
              <w:t>Time difference in hours from GMT.</w:t>
            </w:r>
          </w:p>
        </w:tc>
      </w:tr>
      <w:tr>
        <w:tc>
          <w:tcPr>
            <w:tcW w:type="dxa" w:w="2880"/>
          </w:tcPr>
          <w:p>
            <w:r>
              <w:t>location.dstoff</w:t>
            </w:r>
          </w:p>
        </w:tc>
        <w:tc>
          <w:tcPr>
            <w:tcW w:type="dxa" w:w="2880"/>
          </w:tcPr>
          <w:p>
            <w:r>
              <w:t>integer</w:t>
            </w:r>
          </w:p>
        </w:tc>
        <w:tc>
          <w:tcPr>
            <w:tcW w:type="dxa" w:w="2880"/>
          </w:tcPr>
          <w:p>
            <w:r>
              <w:t>DST offset in hours.</w:t>
            </w:r>
          </w:p>
        </w:tc>
      </w:tr>
      <w:tr>
        <w:tc>
          <w:tcPr>
            <w:tcW w:type="dxa" w:w="2880"/>
          </w:tcPr>
          <w:p>
            <w:r>
              <w:t>location.country_code</w:t>
            </w:r>
          </w:p>
        </w:tc>
        <w:tc>
          <w:tcPr>
            <w:tcW w:type="dxa" w:w="2880"/>
          </w:tcPr>
          <w:p>
            <w:r>
              <w:t>string</w:t>
            </w:r>
          </w:p>
        </w:tc>
        <w:tc>
          <w:tcPr>
            <w:tcW w:type="dxa" w:w="2880"/>
          </w:tcPr>
          <w:p>
            <w:r>
              <w:t>Unique country code for the location.</w:t>
            </w:r>
          </w:p>
        </w:tc>
      </w:tr>
      <w:tr>
        <w:tc>
          <w:tcPr>
            <w:tcW w:type="dxa" w:w="2880"/>
          </w:tcPr>
          <w:p>
            <w:r>
              <w:t>location.timezone</w:t>
            </w:r>
          </w:p>
        </w:tc>
        <w:tc>
          <w:tcPr>
            <w:tcW w:type="dxa" w:w="2880"/>
          </w:tcPr>
          <w:p>
            <w:r>
              <w:t>string</w:t>
            </w:r>
          </w:p>
        </w:tc>
        <w:tc>
          <w:tcPr>
            <w:tcW w:type="dxa" w:w="2880"/>
          </w:tcPr>
          <w:p>
            <w:r>
              <w:t>Timezone for the location.</w:t>
            </w:r>
          </w:p>
        </w:tc>
      </w:tr>
      <w:tr>
        <w:tc>
          <w:tcPr>
            <w:tcW w:type="dxa" w:w="2880"/>
          </w:tcPr>
          <w:p>
            <w:r>
              <w:t>location.region</w:t>
            </w:r>
          </w:p>
        </w:tc>
        <w:tc>
          <w:tcPr>
            <w:tcW w:type="dxa" w:w="2880"/>
          </w:tcPr>
          <w:p>
            <w:r>
              <w:t>string</w:t>
            </w:r>
          </w:p>
        </w:tc>
        <w:tc>
          <w:tcPr>
            <w:tcW w:type="dxa" w:w="2880"/>
          </w:tcPr>
          <w:p>
            <w:r>
              <w:t>Region for the location.</w:t>
            </w:r>
          </w:p>
        </w:tc>
      </w:tr>
      <w:tr>
        <w:tc>
          <w:tcPr>
            <w:tcW w:type="dxa" w:w="2880"/>
          </w:tcPr>
          <w:p>
            <w:r>
              <w:t>marketing_permissions</w:t>
            </w:r>
          </w:p>
        </w:tc>
        <w:tc>
          <w:tcPr>
            <w:tcW w:type="dxa" w:w="2880"/>
          </w:tcPr>
          <w:p>
            <w:r>
              <w:t>array</w:t>
            </w:r>
          </w:p>
        </w:tc>
        <w:tc>
          <w:tcPr>
            <w:tcW w:type="dxa" w:w="2880"/>
          </w:tcPr>
          <w:p>
            <w:r>
              <w:t>Marketing permissions for the subscriber.</w:t>
            </w:r>
          </w:p>
        </w:tc>
      </w:tr>
      <w:tr>
        <w:tc>
          <w:tcPr>
            <w:tcW w:type="dxa" w:w="2880"/>
          </w:tcPr>
          <w:p>
            <w:r>
              <w:t>marketing_permissions[].marketing_permission_id</w:t>
            </w:r>
          </w:p>
        </w:tc>
        <w:tc>
          <w:tcPr>
            <w:tcW w:type="dxa" w:w="2880"/>
          </w:tcPr>
          <w:p>
            <w:r>
              <w:t>string</w:t>
            </w:r>
          </w:p>
        </w:tc>
        <w:tc>
          <w:tcPr>
            <w:tcW w:type="dxa" w:w="2880"/>
          </w:tcPr>
          <w:p>
            <w:r>
              <w:t>The id for the marketing permission on the list.</w:t>
            </w:r>
          </w:p>
        </w:tc>
      </w:tr>
      <w:tr>
        <w:tc>
          <w:tcPr>
            <w:tcW w:type="dxa" w:w="2880"/>
          </w:tcPr>
          <w:p>
            <w:r>
              <w:t>marketing_permissions[].text</w:t>
            </w:r>
          </w:p>
        </w:tc>
        <w:tc>
          <w:tcPr>
            <w:tcW w:type="dxa" w:w="2880"/>
          </w:tcPr>
          <w:p>
            <w:r>
              <w:t>string</w:t>
            </w:r>
          </w:p>
        </w:tc>
        <w:tc>
          <w:tcPr>
            <w:tcW w:type="dxa" w:w="2880"/>
          </w:tcPr>
          <w:p>
            <w:r>
              <w:t>The text of the marketing permission.</w:t>
            </w:r>
          </w:p>
        </w:tc>
      </w:tr>
      <w:tr>
        <w:tc>
          <w:tcPr>
            <w:tcW w:type="dxa" w:w="2880"/>
          </w:tcPr>
          <w:p>
            <w:r>
              <w:t>marketing_permissions[].enabled</w:t>
            </w:r>
          </w:p>
        </w:tc>
        <w:tc>
          <w:tcPr>
            <w:tcW w:type="dxa" w:w="2880"/>
          </w:tcPr>
          <w:p>
            <w:r>
              <w:t>boolean</w:t>
            </w:r>
          </w:p>
        </w:tc>
        <w:tc>
          <w:tcPr>
            <w:tcW w:type="dxa" w:w="2880"/>
          </w:tcPr>
          <w:p>
            <w:r>
              <w:t>If the subscriber has opted in to the marketing permission.</w:t>
            </w:r>
          </w:p>
        </w:tc>
      </w:tr>
      <w:tr>
        <w:tc>
          <w:tcPr>
            <w:tcW w:type="dxa" w:w="2880"/>
          </w:tcPr>
          <w:p>
            <w:r>
              <w:t>last_note</w:t>
            </w:r>
          </w:p>
        </w:tc>
        <w:tc>
          <w:tcPr>
            <w:tcW w:type="dxa" w:w="2880"/>
          </w:tcPr>
          <w:p>
            <w:r>
              <w:t>object</w:t>
            </w:r>
          </w:p>
        </w:tc>
        <w:tc>
          <w:tcPr>
            <w:tcW w:type="dxa" w:w="2880"/>
          </w:tcPr>
          <w:p>
            <w:r>
              <w:t>The most recent note for the member.</w:t>
            </w:r>
          </w:p>
        </w:tc>
      </w:tr>
      <w:tr>
        <w:tc>
          <w:tcPr>
            <w:tcW w:type="dxa" w:w="2880"/>
          </w:tcPr>
          <w:p>
            <w:r>
              <w:t>last_note.note_id</w:t>
            </w:r>
          </w:p>
        </w:tc>
        <w:tc>
          <w:tcPr>
            <w:tcW w:type="dxa" w:w="2880"/>
          </w:tcPr>
          <w:p>
            <w:r>
              <w:t>integer</w:t>
            </w:r>
          </w:p>
        </w:tc>
        <w:tc>
          <w:tcPr>
            <w:tcW w:type="dxa" w:w="2880"/>
          </w:tcPr>
          <w:p>
            <w:r>
              <w:t>The note id.</w:t>
            </w:r>
          </w:p>
        </w:tc>
      </w:tr>
      <w:tr>
        <w:tc>
          <w:tcPr>
            <w:tcW w:type="dxa" w:w="2880"/>
          </w:tcPr>
          <w:p>
            <w:r>
              <w:t>last_note.created_at</w:t>
            </w:r>
          </w:p>
        </w:tc>
        <w:tc>
          <w:tcPr>
            <w:tcW w:type="dxa" w:w="2880"/>
          </w:tcPr>
          <w:p>
            <w:r>
              <w:t>string</w:t>
            </w:r>
          </w:p>
        </w:tc>
        <w:tc>
          <w:tcPr>
            <w:tcW w:type="dxa" w:w="2880"/>
          </w:tcPr>
          <w:p>
            <w:r>
              <w:t>Date/time the note was created (ISO 8601).</w:t>
            </w:r>
          </w:p>
        </w:tc>
      </w:tr>
      <w:tr>
        <w:tc>
          <w:tcPr>
            <w:tcW w:type="dxa" w:w="2880"/>
          </w:tcPr>
          <w:p>
            <w:r>
              <w:t>last_note.created_by</w:t>
            </w:r>
          </w:p>
        </w:tc>
        <w:tc>
          <w:tcPr>
            <w:tcW w:type="dxa" w:w="2880"/>
          </w:tcPr>
          <w:p>
            <w:r>
              <w:t>string</w:t>
            </w:r>
          </w:p>
        </w:tc>
        <w:tc>
          <w:tcPr>
            <w:tcW w:type="dxa" w:w="2880"/>
          </w:tcPr>
          <w:p>
            <w:r>
              <w:t>Author of the note.</w:t>
            </w:r>
          </w:p>
        </w:tc>
      </w:tr>
      <w:tr>
        <w:tc>
          <w:tcPr>
            <w:tcW w:type="dxa" w:w="2880"/>
          </w:tcPr>
          <w:p>
            <w:r>
              <w:t>last_note.note</w:t>
            </w:r>
          </w:p>
        </w:tc>
        <w:tc>
          <w:tcPr>
            <w:tcW w:type="dxa" w:w="2880"/>
          </w:tcPr>
          <w:p>
            <w:r>
              <w:t>string</w:t>
            </w:r>
          </w:p>
        </w:tc>
        <w:tc>
          <w:tcPr>
            <w:tcW w:type="dxa" w:w="2880"/>
          </w:tcPr>
          <w:p>
            <w:r>
              <w:t>Content of the note.</w:t>
            </w:r>
          </w:p>
        </w:tc>
      </w:tr>
      <w:tr>
        <w:tc>
          <w:tcPr>
            <w:tcW w:type="dxa" w:w="2880"/>
          </w:tcPr>
          <w:p>
            <w:r>
              <w:t>source</w:t>
            </w:r>
          </w:p>
        </w:tc>
        <w:tc>
          <w:tcPr>
            <w:tcW w:type="dxa" w:w="2880"/>
          </w:tcPr>
          <w:p>
            <w:r>
              <w:t>string</w:t>
            </w:r>
          </w:p>
        </w:tc>
        <w:tc>
          <w:tcPr>
            <w:tcW w:type="dxa" w:w="2880"/>
          </w:tcPr>
          <w:p>
            <w:r>
              <w:t>The source from which the subscriber was added to this list.</w:t>
            </w:r>
          </w:p>
        </w:tc>
      </w:tr>
      <w:tr>
        <w:tc>
          <w:tcPr>
            <w:tcW w:type="dxa" w:w="2880"/>
          </w:tcPr>
          <w:p>
            <w:r>
              <w:t>tags_count</w:t>
            </w:r>
          </w:p>
        </w:tc>
        <w:tc>
          <w:tcPr>
            <w:tcW w:type="dxa" w:w="2880"/>
          </w:tcPr>
          <w:p>
            <w:r>
              <w:t>integer</w:t>
            </w:r>
          </w:p>
        </w:tc>
        <w:tc>
          <w:tcPr>
            <w:tcW w:type="dxa" w:w="2880"/>
          </w:tcPr>
          <w:p>
            <w:r>
              <w:t>The number of tags applied to this member.</w:t>
            </w:r>
          </w:p>
        </w:tc>
      </w:tr>
      <w:tr>
        <w:tc>
          <w:tcPr>
            <w:tcW w:type="dxa" w:w="2880"/>
          </w:tcPr>
          <w:p>
            <w:r>
              <w:t>tags</w:t>
            </w:r>
          </w:p>
        </w:tc>
        <w:tc>
          <w:tcPr>
            <w:tcW w:type="dxa" w:w="2880"/>
          </w:tcPr>
          <w:p>
            <w:r>
              <w:t>array</w:t>
            </w:r>
          </w:p>
        </w:tc>
        <w:tc>
          <w:tcPr>
            <w:tcW w:type="dxa" w:w="2880"/>
          </w:tcPr>
          <w:p>
            <w:r>
              <w:t>Up to 50 tags applied to this member.</w:t>
            </w:r>
          </w:p>
        </w:tc>
      </w:tr>
      <w:tr>
        <w:tc>
          <w:tcPr>
            <w:tcW w:type="dxa" w:w="2880"/>
          </w:tcPr>
          <w:p>
            <w:r>
              <w:t>tags[].id</w:t>
            </w:r>
          </w:p>
        </w:tc>
        <w:tc>
          <w:tcPr>
            <w:tcW w:type="dxa" w:w="2880"/>
          </w:tcPr>
          <w:p>
            <w:r>
              <w:t>integer</w:t>
            </w:r>
          </w:p>
        </w:tc>
        <w:tc>
          <w:tcPr>
            <w:tcW w:type="dxa" w:w="2880"/>
          </w:tcPr>
          <w:p>
            <w:r>
              <w:t>Tag id.</w:t>
            </w:r>
          </w:p>
        </w:tc>
      </w:tr>
      <w:tr>
        <w:tc>
          <w:tcPr>
            <w:tcW w:type="dxa" w:w="2880"/>
          </w:tcPr>
          <w:p>
            <w:r>
              <w:t>tags[].name</w:t>
            </w:r>
          </w:p>
        </w:tc>
        <w:tc>
          <w:tcPr>
            <w:tcW w:type="dxa" w:w="2880"/>
          </w:tcPr>
          <w:p>
            <w:r>
              <w:t>string</w:t>
            </w:r>
          </w:p>
        </w:tc>
        <w:tc>
          <w:tcPr>
            <w:tcW w:type="dxa" w:w="2880"/>
          </w:tcPr>
          <w:p>
            <w:r>
              <w:t>Tag name.</w:t>
            </w:r>
          </w:p>
        </w:tc>
      </w:tr>
      <w:tr>
        <w:tc>
          <w:tcPr>
            <w:tcW w:type="dxa" w:w="2880"/>
          </w:tcPr>
          <w:p>
            <w:r>
              <w:t>list_id</w:t>
            </w:r>
          </w:p>
        </w:tc>
        <w:tc>
          <w:tcPr>
            <w:tcW w:type="dxa" w:w="2880"/>
          </w:tcPr>
          <w:p>
            <w:r>
              <w:t>string</w:t>
            </w:r>
          </w:p>
        </w:tc>
        <w:tc>
          <w:tcPr>
            <w:tcW w:type="dxa" w:w="2880"/>
          </w:tcPr>
          <w:p>
            <w:r>
              <w:t>The list id.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Allowed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'https://{{OAUTH_METADATA.meta.serverPrefix}}.api.mailchimp.com/3.0/lists/a1b2c3d4/members/user@example.com?skip_merge_validation=false' \</w:t>
        <w:br/>
        <w:t xml:space="preserve"> --header 'Accept: application/json' \</w:t>
        <w:br/>
        <w:t xml:space="preserve"> --header 'Content-Type: application/json' \</w:t>
        <w:br/>
        <w:t xml:space="preserve"> --data '{</w:t>
        <w:br/>
        <w:t xml:space="preserve"> "email_address": "user@example.com",</w:t>
        <w:br/>
        <w:t xml:space="preserve"> "email_type": "html",</w:t>
        <w:br/>
        <w:t xml:space="preserve"> "status": "subscribed",</w:t>
        <w:br/>
        <w:t xml:space="preserve"> "merge_fields": {</w:t>
        <w:br/>
        <w:t xml:space="preserve"> "FNAME": "Ada",</w:t>
        <w:br/>
        <w:t xml:space="preserve"> "LNAME": "Lovelace"</w:t>
        <w:br/>
        <w:t xml:space="preserve">    },</w:t>
        <w:br/>
        <w:t xml:space="preserve"> "interests": {</w:t>
        <w:br/>
        <w:t xml:space="preserve"> "interest_id_1": true</w:t>
        <w:br/>
        <w:t xml:space="preserve">    },</w:t>
        <w:br/>
        <w:t xml:space="preserve"> "language": "en",</w:t>
        <w:br/>
        <w:t xml:space="preserve"> "vip": false,</w:t>
        <w:br/>
        <w:t xml:space="preserve"> "location": {</w:t>
        <w:br/>
        <w:t xml:space="preserve"> "latitude": 37.7749,</w:t>
        <w:br/>
        <w:t xml:space="preserve"> "longitude": -122.4194</w:t>
        <w:br/>
        <w:t xml:space="preserve">    },</w:t>
        <w:br/>
        <w:t xml:space="preserve"> "marketing_permissions": [</w:t>
        <w:br/>
        <w:t xml:space="preserve">      {</w:t>
        <w:br/>
        <w:t xml:space="preserve"> "marketing_permission_id": "mp_123",</w:t>
        <w:br/>
        <w:t xml:space="preserve"> "enabled": true</w:t>
        <w:br/>
        <w:t xml:space="preserve">      }</w:t>
        <w:br/>
        <w:t xml:space="preserve">    ],</w:t>
        <w:br/>
        <w:t xml:space="preserve"> "ip_signup": "203.0.113.10",</w:t>
        <w:br/>
        <w:t xml:space="preserve"> "timestamp_signup": "2024-01-01T12:00:00Z",</w:t>
        <w:br/>
        <w:t xml:space="preserve"> "ip_opt": "203.0.113.11",</w:t>
        <w:br/>
        <w:t xml:space="preserve"> "timestamp_opt": "2024-01-01T12:05:00Z"</w:t>
        <w:br/>
        <w:t xml:space="preserve">  }'</w:t>
      </w:r>
    </w:p>
    <w:p>
      <w:pPr>
        <w:pStyle w:val="Heading3"/>
      </w:pPr>
      <w:r>
        <w:t>Example Usage</w:t>
      </w:r>
    </w:p>
    <w:p>
      <w:pPr>
        <w:pStyle w:val="Heading3"/>
      </w:pPr>
      <w:r>
        <w:t>Example 1: Update merge fields and VIP status</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'https://{{OAUTH_METADATA.meta.serverPrefix}}.api.mailchimp.com/3.0/lists/a1b2c3d4/members/9e107d9d372bb6826bd81d3542a419d6' \</w:t>
        <w:br/>
        <w:t xml:space="preserve"> --header 'Accept: application/json' \</w:t>
        <w:br/>
        <w:t xml:space="preserve"> --header 'Content-Type: application/json' \</w:t>
        <w:br/>
        <w:t xml:space="preserve"> --data '{</w:t>
        <w:br/>
        <w:t xml:space="preserve"> "email_address": "user@example.com",</w:t>
        <w:br/>
        <w:t xml:space="preserve"> "email_type": "html",</w:t>
        <w:br/>
        <w:t xml:space="preserve"> "status": "subscribed",</w:t>
        <w:br/>
        <w:t xml:space="preserve"> "merge_fields": { "FNAME": "Ada" },</w:t>
        <w:br/>
        <w:t xml:space="preserve"> "interests": {},</w:t>
        <w:br/>
        <w:t xml:space="preserve"> "language": "en",</w:t>
        <w:br/>
        <w:t xml:space="preserve"> "vip": true,</w:t>
        <w:br/>
        <w:t xml:space="preserve"> "location": { "latitude": 37.7749, "longitude": -122.4194 },</w:t>
        <w:br/>
        <w:t xml:space="preserve"> "marketing_permissions": [],</w:t>
        <w:br/>
        <w:t xml:space="preserve"> "ip_signup": "203.0.113.10",</w:t>
        <w:br/>
        <w:t xml:space="preserve"> "timestamp_signup": "2024-01-01T12:00:00Z",</w:t>
        <w:br/>
        <w:t xml:space="preserve"> "ip_opt": "203.0.113.11",</w:t>
        <w:br/>
        <w:t xml:space="preserve"> "timestamp_opt": "2024-01-01T12:05:00Z"</w:t>
        <w:br/>
        <w:t xml:space="preserve">  }'</w:t>
      </w:r>
    </w:p>
    <w:p>
      <w:pPr>
        <w:pStyle w:val="Heading3"/>
      </w:pPr>
      <w:r>
        <w:t>Example 2: Skip merge validation</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'https://{{OAUTH_METADATA.meta.serverPrefix}}.api.mailchimp.com/3.0/lists/a1b2c3d4/members/user@example.com?skip_merge_validation=true' \</w:t>
        <w:br/>
        <w:t xml:space="preserve"> --header 'Accept: application/json' \</w:t>
        <w:br/>
        <w:t xml:space="preserve"> --header 'Content-Type: application/json' \</w:t>
        <w:br/>
        <w:t xml:space="preserve"> --data '{</w:t>
        <w:br/>
        <w:t xml:space="preserve"> "email_address": "user@example.com",</w:t>
        <w:br/>
        <w:t xml:space="preserve"> "email_type": "text",</w:t>
        <w:br/>
        <w:t xml:space="preserve"> "status": "pending",</w:t>
        <w:br/>
        <w:t xml:space="preserve"> "merge_fields": {},</w:t>
        <w:br/>
        <w:t xml:space="preserve"> "interests": {},</w:t>
        <w:br/>
        <w:t xml:space="preserve"> "language": "en",</w:t>
        <w:br/>
        <w:t xml:space="preserve"> "vip": false,</w:t>
        <w:br/>
        <w:t xml:space="preserve"> "location": { "latitude": 0, "longitude": 0 },</w:t>
        <w:br/>
        <w:t xml:space="preserve"> "marketing_permissions": [],</w:t>
        <w:br/>
        <w:t xml:space="preserve"> "ip_signup": "203.0.113.10",</w:t>
        <w:br/>
        <w:t xml:space="preserve"> "timestamp_signup": "2024-01-01T12:00:00Z",</w:t>
        <w:br/>
        <w:t xml:space="preserve"> "ip_opt": "203.0.113.11",</w:t>
        <w:br/>
        <w:t xml:space="preserve"> "timestamp_opt": "2024-01-01T12:05:00Z"</w:t>
        <w:br/>
        <w:t xml:space="preserve">  }'</w:t>
      </w:r>
    </w:p>
    <w:p>
      <w:pPr>
        <w:pStyle w:val="Heading3"/>
      </w:pPr>
      <w:r>
        <w:t>Notes</w:t>
      </w:r>
    </w:p>
    <w:p>
      <w:pPr>
        <w:pStyle w:val="ListBullet"/>
      </w:pPr>
      <w:r>
        <w:t>subscriber_hash is commonly computed as MD5(lowercase(email_address)), but this endpoint also accepts the raw email address or contact_id per the scraped documentation.</w:t>
      </w:r>
    </w:p>
    <w:p>
      <w:pPr>
        <w:pStyle w:val="ListBullet"/>
      </w:pPr>
      <w:r>
        <w:t>web_id can be used to view the member in the Mailchimp web app at: https://{dc}.admin.mailchimp.com/lists/members/view?id={web_id} (as documented).</w:t>
      </w:r>
    </w:p>
    <w:p>
      <w:pPr>
        <w:pStyle w:val="ListBullet"/>
      </w:pPr>
      <w:r>
        <w:t>The error response follows a problem-details style object with type, title, status, detail, and instance.</w:t>
      </w:r>
    </w:p>
    <w:p>
      <w:pPr>
        <w:pStyle w:val="Heading3"/>
      </w:pPr>
      <w:r>
        <w:t>Error Handling</w:t>
      </w:r>
    </w:p>
    <w:p>
      <w:pPr>
        <w:pStyle w:val="ListBullet"/>
      </w:pPr>
      <w:r>
        <w:t>200 OK: Member updated successfully; returns the updated member object.</w:t>
      </w:r>
    </w:p>
    <w:p>
      <w:pPr>
        <w:pStyle w:val="ListBullet"/>
      </w:pPr>
      <w:r>
        <w:t xml:space="preserve">Default error: Mailchimp API returns an error object: </w:t>
        <w:br/>
        <w:br/>
        <w:t>type, title, status, detail, instance (provide instance to support when troubleshooting).</w:t>
      </w:r>
    </w:p>
    <w:p>
      <w:pPr>
        <w:pStyle w:val="Heading3"/>
      </w:pPr>
      <w:r>
        <w:t>Related listMembers actions</w:t>
      </w:r>
    </w:p>
    <w:p>
      <w:pPr>
        <w:pStyle w:val="ListBullet"/>
      </w:pPr>
      <w:r>
        <w:t>[PUT] Add or Update a List Member — /lists/{{listId}}/members/{{subscriberHash}}</w:t>
      </w:r>
    </w:p>
    <w:p>
      <w:pPr>
        <w:pStyle w:val="ListBullet"/>
      </w:pPr>
      <w:r>
        <w:t>[DELETE] Archive a List Member — /lists/{{listId}}/members/{{subscriberHash}}</w:t>
      </w:r>
    </w:p>
    <w:p>
      <w:pPr>
        <w:pStyle w:val="ListBullet"/>
      </w:pPr>
      <w:r>
        <w:t>[GET] Get a List Member’s Info — /lists/{{listId}}/members/{{subscriberHash}}</w:t>
      </w:r>
    </w:p>
    <w:p>
      <w:pPr>
        <w:pStyle w:val="ListBullet"/>
      </w:pPr>
      <w:r>
        <w:t>[GET] List a List’s Members — /lists/{{listId}}/members</w:t>
      </w:r>
    </w:p>
    <w:p>
      <w:pPr>
        <w:pStyle w:val="ListBullet"/>
      </w:pPr>
      <w:r>
        <w:t>[POST] Permanently Delete a List Member — /lists/{{listId}}/members/{{subscriberHash}}/actions/delete-permanent</w:t>
      </w:r>
    </w:p>
    <w:p>
      <w:r>
        <w:br w:type="page"/>
      </w:r>
    </w:p>
    <w:p>
      <w:pPr>
        <w:pStyle w:val="Heading2"/>
      </w:pPr>
      <w:r>
        <w:t>133. [PATCH] Update a List’s Interest Category</w:t>
      </w:r>
    </w:p>
    <w:p>
      <w:r>
        <w:rPr>
          <w:b/>
        </w:rPr>
        <w:t xml:space="preserve">Endpoint: </w:t>
      </w:r>
      <w:r>
        <w:rPr>
          <w:rFonts w:ascii="Courier New" w:hAnsi="Courier New"/>
          <w:sz w:val="18"/>
        </w:rPr>
        <w:t>/lists/{{listId}}/interest-categories/{{interestCategoryId}}</w:t>
      </w:r>
    </w:p>
    <w:p>
      <w:pPr>
        <w:pStyle w:val="Heading3"/>
      </w:pPr>
      <w:r>
        <w:t>Prerequisites</w:t>
      </w:r>
    </w:p>
    <w:p>
      <w:pPr>
        <w:pStyle w:val="ListBullet"/>
      </w:pPr>
      <w:r>
        <w:t>You must have access to the target Mailchimp Audience (list) and permission to update interest categories.</w:t>
      </w:r>
    </w:p>
    <w:p>
      <w:pPr>
        <w:pStyle w:val="Heading3"/>
      </w:pPr>
      <w:r>
        <w:t>Method</w:t>
      </w:r>
    </w:p>
    <w:p>
      <w:r>
        <w:t>PATCH</w:t>
      </w:r>
    </w:p>
    <w:p>
      <w:pPr>
        <w:pStyle w:val="Heading3"/>
      </w:pPr>
      <w:r>
        <w:t>URL</w:t>
      </w:r>
    </w:p>
    <w:p>
      <w:r>
        <w:t>https://{{OAUTH_METADATA.meta.serverPrefix}}.api.mailchimp.com/3.0/lists/{{list_id}}/interest-categories/{{interest_category_id}}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interest category within a Mailchimp list (Audience). Interest categories control how interests are presented on signup forms (e.g., checkboxes, dropdown, radio, hidden).</w:t>
      </w:r>
    </w:p>
    <w:p>
      <w:pPr>
        <w:pStyle w:val="Heading3"/>
      </w:pPr>
      <w:r>
        <w:t>Enforcement Rules</w:t>
      </w:r>
    </w:p>
    <w:p>
      <w:pPr>
        <w:pStyle w:val="ListBullet"/>
      </w:pPr>
      <w:r>
        <w:t>The list_id path parameter must always be present.</w:t>
      </w:r>
    </w:p>
    <w:p>
      <w:pPr>
        <w:pStyle w:val="ListBullet"/>
      </w:pPr>
      <w:r>
        <w:t>The interest_category_id path parameter must always be present.</w:t>
      </w:r>
    </w:p>
    <w:p>
      <w:pPr>
        <w:pStyle w:val="ListBullet"/>
      </w:pPr>
      <w:r>
        <w:t>Always construct the path as /lists/{{list_id}}/interest-categories/{{interest_category_id}}, where both path parameters are non-empty strings.</w:t>
      </w:r>
    </w:p>
    <w:p>
      <w:pPr>
        <w:pStyle w:val="ListBullet"/>
      </w:pPr>
      <w:r>
        <w:t>Do not call the API with missing or empty path parameters (e.g., avoid /lists//interest-categories/{{interest_category_id}}).</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/lists/a1b2c3d4/interest-categories/9f8e7d6c</w:t>
      </w:r>
    </w:p>
    <w:p>
      <w:pPr>
        <w:pStyle w:val="Heading3"/>
      </w:pPr>
      <w:r>
        <w:t>Invalid Examples</w:t>
      </w:r>
    </w:p>
    <w:p>
      <w:r>
        <w:rPr>
          <w:b/>
          <w:color w:val="666666"/>
          <w:sz w:val="16"/>
        </w:rPr>
        <w:t>[http]</w:t>
      </w:r>
    </w:p>
    <w:p>
      <w:pPr>
        <w:shd w:fill="F2F2F2" w:val="clear"/>
      </w:pPr>
      <w:r>
        <w:rPr>
          <w:rFonts w:ascii="Courier New" w:hAnsi="Courier New"/>
          <w:sz w:val="17"/>
        </w:rPr>
        <w:t>/lists//interest-categories/9f8e7d6c</w:t>
        <w:br/>
        <w:t>/lists/a1b2c3d4/interest-categories/</w:t>
        <w:br/>
        <w:t>/lists/a1b2c3d4/interest-categories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Sent as a path parameter in the URL.</w:t>
            </w:r>
          </w:p>
        </w:tc>
      </w:tr>
      <w:tr>
        <w:tc>
          <w:tcPr>
            <w:tcW w:type="dxa" w:w="2880"/>
          </w:tcPr>
          <w:p>
            <w:r>
              <w:t>interest_category_id</w:t>
            </w:r>
          </w:p>
        </w:tc>
        <w:tc>
          <w:tcPr>
            <w:tcW w:type="dxa" w:w="2880"/>
          </w:tcPr>
          <w:p>
            <w:r>
              <w:t>any</w:t>
            </w:r>
          </w:p>
        </w:tc>
        <w:tc>
          <w:tcPr>
            <w:tcW w:type="dxa" w:w="2880"/>
          </w:tcPr>
          <w:p>
            <w:r>
              <w:t>The unique ID for the interest category.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text description of this category. This field appears on signup forms and is often phrased as a question.</w:t>
            </w:r>
          </w:p>
        </w:tc>
      </w:tr>
      <w:tr>
        <w:tc>
          <w:tcPr>
            <w:tcW w:type="dxa" w:w="2880"/>
          </w:tcPr>
          <w:p>
            <w:r>
              <w:t>type</w:t>
            </w:r>
          </w:p>
        </w:tc>
        <w:tc>
          <w:tcPr>
            <w:tcW w:type="dxa" w:w="2880"/>
          </w:tcPr>
          <w:p>
            <w:r>
              <w:t>string</w:t>
            </w:r>
          </w:p>
        </w:tc>
        <w:tc>
          <w:tcPr>
            <w:tcW w:type="dxa" w:w="2880"/>
          </w:tcPr>
          <w:p>
            <w:r>
              <w:t>Determines how this category’s interests appear on signup forms. Allowed values: checkboxes, dropdown, radio, hidden.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display_order</w:t>
            </w:r>
          </w:p>
        </w:tc>
        <w:tc>
          <w:tcPr>
            <w:tcW w:type="dxa" w:w="2880"/>
          </w:tcPr>
          <w:p>
            <w:r>
              <w:t>integer</w:t>
            </w:r>
          </w:p>
        </w:tc>
        <w:tc>
          <w:tcPr>
            <w:tcW w:type="dxa" w:w="2880"/>
          </w:tcPr>
          <w:p>
            <w:r>
              <w:t>The order that the categories are displayed in the list. Lower numbers display first.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"list_id": "a1b2c3d4",</w:t>
        <w:br/>
        <w:t xml:space="preserve"> "id": "9f8e7d6c",</w:t>
        <w:br/>
        <w:t xml:space="preserve"> "title": "What topics are you interested in?",</w:t>
        <w:br/>
        <w:t xml:space="preserve"> "display_order": 1,</w:t>
        <w:br/>
        <w:t xml:space="preserve"> "type": "checkboxes",</w:t>
        <w:br/>
        <w:t xml:space="preserve"> "_links": [</w:t>
        <w:br/>
        <w:t xml:space="preserve"> {</w:t>
        <w:br/>
        <w:t xml:space="preserve"> "rel": "self",</w:t>
        <w:br/>
        <w:t xml:space="preserve"> "href": "https://us1.api.mailchimp.com/3.0/lists/a1b2c3d4/interest-categories/9f8e7d6c",</w:t>
        <w:br/>
        <w:t xml:space="preserve"> "method": "GET",</w:t>
        <w:br/>
        <w:t xml:space="preserve"> "targetSchema": "https://api.mailchimp.com/schema/3.0/Definitions/Lists/InterestCategories/Response.json",</w:t>
        <w:br/>
        <w:t xml:space="preserve"> "schema": "https://api.mailchimp.com/schema/3.0/Definitions/Lists/InterestCategories/PATCH.json"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The unique list id for the category.</w:t>
            </w:r>
          </w:p>
        </w:tc>
      </w:tr>
      <w:tr>
        <w:tc>
          <w:tcPr>
            <w:tcW w:type="dxa" w:w="2880"/>
          </w:tcPr>
          <w:p>
            <w:r>
              <w:t>id</w:t>
            </w:r>
          </w:p>
        </w:tc>
        <w:tc>
          <w:tcPr>
            <w:tcW w:type="dxa" w:w="2880"/>
          </w:tcPr>
          <w:p>
            <w:r>
              <w:t>string</w:t>
            </w:r>
          </w:p>
        </w:tc>
        <w:tc>
          <w:tcPr>
            <w:tcW w:type="dxa" w:w="2880"/>
          </w:tcPr>
          <w:p>
            <w:r>
              <w:t>The id for the interest category.</w:t>
            </w:r>
          </w:p>
        </w:tc>
      </w:tr>
      <w:tr>
        <w:tc>
          <w:tcPr>
            <w:tcW w:type="dxa" w:w="2880"/>
          </w:tcPr>
          <w:p>
            <w:r>
              <w:t>title</w:t>
            </w:r>
          </w:p>
        </w:tc>
        <w:tc>
          <w:tcPr>
            <w:tcW w:type="dxa" w:w="2880"/>
          </w:tcPr>
          <w:p>
            <w:r>
              <w:t>string</w:t>
            </w:r>
          </w:p>
        </w:tc>
        <w:tc>
          <w:tcPr>
            <w:tcW w:type="dxa" w:w="2880"/>
          </w:tcPr>
          <w:p>
            <w:r>
              <w:t>The text description of this category. This field appears on signup forms and is often phrased as a question.</w:t>
            </w:r>
          </w:p>
        </w:tc>
      </w:tr>
      <w:tr>
        <w:tc>
          <w:tcPr>
            <w:tcW w:type="dxa" w:w="2880"/>
          </w:tcPr>
          <w:p>
            <w:r>
              <w:t>display_order</w:t>
            </w:r>
          </w:p>
        </w:tc>
        <w:tc>
          <w:tcPr>
            <w:tcW w:type="dxa" w:w="2880"/>
          </w:tcPr>
          <w:p>
            <w:r>
              <w:t>integer</w:t>
            </w:r>
          </w:p>
        </w:tc>
        <w:tc>
          <w:tcPr>
            <w:tcW w:type="dxa" w:w="2880"/>
          </w:tcPr>
          <w:p>
            <w:r>
              <w:t>The order that the categories are displayed in the list. Lower numbers display first.</w:t>
            </w:r>
          </w:p>
        </w:tc>
      </w:tr>
      <w:tr>
        <w:tc>
          <w:tcPr>
            <w:tcW w:type="dxa" w:w="2880"/>
          </w:tcPr>
          <w:p>
            <w:r>
              <w:t>type</w:t>
            </w:r>
          </w:p>
        </w:tc>
        <w:tc>
          <w:tcPr>
            <w:tcW w:type="dxa" w:w="2880"/>
          </w:tcPr>
          <w:p>
            <w:r>
              <w:t>string</w:t>
            </w:r>
          </w:p>
        </w:tc>
        <w:tc>
          <w:tcPr>
            <w:tcW w:type="dxa" w:w="2880"/>
          </w:tcPr>
          <w:p>
            <w:r>
              <w:t>Determines how this category’s interests appear on signup forms. Allowed values: checkboxes, dropdown, radio, hidden.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_links[].href. Allowed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'https://{{OAUTH_METADATA.meta.serverPrefix}}.api.mailchimp.com/3.0/lists/a1b2c3d4/interest-categories/9f8e7d6c' \</w:t>
        <w:br/>
        <w:t xml:space="preserve"> --header 'Accept: application/json' \</w:t>
        <w:br/>
        <w:t xml:space="preserve"> --header 'Content-Type: application/json' \</w:t>
        <w:br/>
        <w:t xml:space="preserve"> --data '{</w:t>
        <w:br/>
        <w:t xml:space="preserve"> "title": "What topics are you interested in?",</w:t>
        <w:br/>
        <w:t xml:space="preserve"> "type": "checkboxes",</w:t>
        <w:br/>
        <w:t xml:space="preserve"> "display_order": 1</w:t>
        <w:br/>
        <w:t xml:space="preserve">  }'</w:t>
      </w:r>
    </w:p>
    <w:p>
      <w:pPr>
        <w:pStyle w:val="Heading3"/>
      </w:pPr>
      <w:r>
        <w:t>Example Usage</w:t>
      </w:r>
    </w:p>
    <w:p>
      <w:pPr>
        <w:pStyle w:val="Heading3"/>
      </w:pPr>
      <w:r>
        <w:t>Example 1: Update Title Only (keeping same type)</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'https://{{OAUTH_METADATA.meta.serverPrefix}}.api.mailchimp.com/3.0/lists/a1b2c3d4/interest-categories/9f8e7d6c' \</w:t>
        <w:br/>
        <w:t xml:space="preserve"> --header 'Accept: application/json' \</w:t>
        <w:br/>
        <w:t xml:space="preserve"> --header 'Content-Type: application/json' \</w:t>
        <w:br/>
        <w:t xml:space="preserve"> --data '{</w:t>
        <w:br/>
        <w:t xml:space="preserve"> "title": "Which newsletters do you want?"</w:t>
        <w:br/>
        <w:t xml:space="preserve">  }'</w:t>
      </w:r>
    </w:p>
    <w:p>
      <w:pPr>
        <w:pStyle w:val="Heading3"/>
      </w:pPr>
      <w:r>
        <w:t>Example 2: Change Display Order</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'https://{{OAUTH_METADATA.meta.serverPrefix}}.api.mailchimp.com/3.0/lists/a1b2c3d4/interest-categories/9f8e7d6c' \</w:t>
        <w:br/>
        <w:t xml:space="preserve"> --header 'Accept: application/json' \</w:t>
        <w:br/>
        <w:t xml:space="preserve"> --header 'Content-Type: application/json' \</w:t>
        <w:br/>
        <w:t xml:space="preserve"> --data '{</w:t>
        <w:br/>
        <w:t xml:space="preserve"> "title": "What topics are you interested in?",</w:t>
        <w:br/>
        <w:t xml:space="preserve"> "type": "checkboxes",</w:t>
        <w:br/>
        <w:t xml:space="preserve"> "display_order": 2</w:t>
        <w:br/>
        <w:t xml:space="preserve">  }'</w:t>
      </w:r>
    </w:p>
    <w:p>
      <w:pPr>
        <w:pStyle w:val="Heading3"/>
      </w:pPr>
      <w:r>
        <w:t>Example 3: Change How Interests Appear on Signup Forms</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'https://{{OAUTH_METADATA.meta.serverPrefix}}.api.mailchimp.com/3.0/lists/a1b2c3d4/interest-categories/9f8e7d6c' \</w:t>
        <w:br/>
        <w:t xml:space="preserve"> --header 'Accept: application/json' \</w:t>
        <w:br/>
        <w:t xml:space="preserve"> --header 'Content-Type: application/json' \</w:t>
        <w:br/>
        <w:t xml:space="preserve"> --data '{</w:t>
        <w:br/>
        <w:t xml:space="preserve"> "title": "Choose one topic",</w:t>
        <w:br/>
        <w:t xml:space="preserve"> "type": "radio"</w:t>
        <w:br/>
        <w:t xml:space="preserve">  }'</w:t>
      </w:r>
    </w:p>
    <w:p>
      <w:pPr>
        <w:pStyle w:val="Heading3"/>
      </w:pPr>
      <w:r>
        <w:t>Notes</w:t>
      </w:r>
    </w:p>
    <w:p>
      <w:pPr>
        <w:pStyle w:val="ListBullet"/>
      </w:pPr>
      <w:r>
        <w:t>type controls the UI component shown on signup forms and must be one of: checkboxes, dropdown, radio, hidden.</w:t>
      </w:r>
    </w:p>
    <w:p>
      <w:pPr>
        <w:pStyle w:val="Heading3"/>
      </w:pPr>
      <w:r>
        <w:t>Error Handling</w:t>
      </w:r>
    </w:p>
    <w:p>
      <w:pPr>
        <w:pStyle w:val="ListBullet"/>
      </w:pPr>
      <w:r>
        <w:t>A non-200 response returns an error object with fields: type, title, status, detail, instance.</w:t>
      </w:r>
    </w:p>
    <w:p>
      <w:pPr>
        <w:pStyle w:val="Heading3"/>
      </w:pPr>
      <w:r>
        <w:t>Related interestCategories actions</w:t>
      </w:r>
    </w:p>
    <w:p>
      <w:pPr>
        <w:pStyle w:val="ListBullet"/>
      </w:pPr>
      <w:r>
        <w:t>[POST] Add an Interest Category to a List — /lists/{{listId}}/interest-categories</w:t>
      </w:r>
    </w:p>
    <w:p>
      <w:pPr>
        <w:pStyle w:val="ListBullet"/>
      </w:pPr>
      <w:r>
        <w:t>[DELETE] Delete a List’s Interest Category — /lists/{{listId}}/interest-categories/{{interestCategoryId}}</w:t>
      </w:r>
    </w:p>
    <w:p>
      <w:pPr>
        <w:pStyle w:val="ListBullet"/>
      </w:pPr>
      <w:r>
        <w:t>[GET] List a List’s Interest Categories — /lists/{{listId}}/interest-categories</w:t>
      </w:r>
    </w:p>
    <w:p>
      <w:pPr>
        <w:pStyle w:val="ListBullet"/>
      </w:pPr>
      <w:r>
        <w:t>[GET] Get a List Interest Category — /lists/{{listId}}/interest-categories/{{interestCategoryId}}</w:t>
      </w:r>
    </w:p>
    <w:p>
      <w:r>
        <w:br w:type="page"/>
      </w:r>
    </w:p>
    <w:p>
      <w:pPr>
        <w:pStyle w:val="Heading2"/>
      </w:pPr>
      <w:r>
        <w:t>134. [PATCH] Update a List Member Note</w:t>
      </w:r>
    </w:p>
    <w:p>
      <w:r>
        <w:rPr>
          <w:b/>
        </w:rPr>
        <w:t xml:space="preserve">Endpoint: </w:t>
      </w:r>
      <w:r>
        <w:rPr>
          <w:rFonts w:ascii="Courier New" w:hAnsi="Courier New"/>
          <w:sz w:val="18"/>
        </w:rPr>
        <w:t>/lists/{{listId}}/members/{{subscriberHash}}/notes/{{noteId}}</w:t>
      </w:r>
    </w:p>
    <w:p>
      <w:pPr>
        <w:pStyle w:val="Heading3"/>
      </w:pPr>
      <w:r>
        <w:t>Prerequisites</w:t>
      </w:r>
    </w:p>
    <w:p>
      <w:pPr>
        <w:pStyle w:val="ListBullet"/>
      </w:pPr>
      <w:r>
        <w:t>You must have the unique List ID (list_id)</w:t>
      </w:r>
    </w:p>
    <w:p>
      <w:pPr>
        <w:pStyle w:val="ListBullet"/>
      </w:pPr>
      <w:r>
        <w:t>You must know the member identifier to use as subscriber_hash (MD5 hash of the lowercase email) or provide the member’s email address or contact_id</w:t>
      </w:r>
    </w:p>
    <w:p>
      <w:pPr>
        <w:pStyle w:val="ListBullet"/>
      </w:pPr>
      <w:r>
        <w:t>You must have the Note ID (note_id) you want to update</w:t>
      </w:r>
    </w:p>
    <w:p>
      <w:pPr>
        <w:pStyle w:val="Heading3"/>
      </w:pPr>
      <w:r>
        <w:t>Method</w:t>
      </w:r>
    </w:p>
    <w:p>
      <w:r>
        <w:t>PATCH</w:t>
      </w:r>
    </w:p>
    <w:p>
      <w:pPr>
        <w:pStyle w:val="Heading3"/>
      </w:pPr>
      <w:r>
        <w:t>URL</w:t>
      </w:r>
    </w:p>
    <w:p>
      <w:r>
        <w:t>https://{{OAUTH_METADATA.meta.serverPrefix}}.api.mailchimp.com/3.0/lists/{{list_id}}/members/{{subscriber_hash}}/notes/{{note_id}}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note for a specific list member in a Mailchimp audience (list). You provide the new note content in the request body and receive the updated note object in the response.</w:t>
      </w:r>
    </w:p>
    <w:p>
      <w:pPr>
        <w:pStyle w:val="Heading3"/>
      </w:pPr>
      <w:r>
        <w:t>Enforcement Rules</w:t>
      </w:r>
    </w:p>
    <w:p>
      <w:pPr>
        <w:pStyle w:val="ListBullet"/>
      </w:pPr>
      <w:r>
        <w:t>The list_id path parameter must always be present.</w:t>
      </w:r>
    </w:p>
    <w:p>
      <w:pPr>
        <w:pStyle w:val="ListBullet"/>
      </w:pPr>
      <w:r>
        <w:t>The subscriber_hash path parameter must always be present.</w:t>
      </w:r>
    </w:p>
    <w:p>
      <w:pPr>
        <w:pStyle w:val="ListBullet"/>
      </w:pPr>
      <w:r>
        <w:t>The note_id path parameter must always be present.</w:t>
      </w:r>
    </w:p>
    <w:p>
      <w:pPr>
        <w:pStyle w:val="ListBullet"/>
      </w:pPr>
      <w:r>
        <w:t>Always construct the path as /lists/{{list_id}}/members/{{subscriber_hash}}/notes/{{note_id}}, where each path parameter is a non-empty string.</w:t>
      </w:r>
    </w:p>
    <w:p>
      <w:pPr>
        <w:pStyle w:val="ListBullet"/>
      </w:pPr>
      <w:r>
        <w:t>Do not call the API with missing or empty path parameters (e.g., avoid /lists//members/..., /notes/).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 xml:space="preserve">This endpoint accepts subscriber_hash as: </w:t>
        <w:br/>
        <w:br/>
        <w:t>the MD5 hash of the lowercase version of the member’s email address, or</w:t>
        <w:br/>
        <w:t>the member’s email address, or</w:t>
        <w:br/>
        <w:t>the member’s contact_id</w:t>
      </w:r>
    </w:p>
    <w:p>
      <w:pPr>
        <w:pStyle w:val="Heading3"/>
      </w:pPr>
      <w:r>
        <w:t>Valid Examples</w:t>
      </w:r>
    </w:p>
    <w:p>
      <w:r>
        <w:rPr>
          <w:b/>
          <w:color w:val="666666"/>
          <w:sz w:val="16"/>
        </w:rPr>
        <w:t>[http]</w:t>
      </w:r>
    </w:p>
    <w:p>
      <w:pPr>
        <w:shd w:fill="F2F2F2" w:val="clear"/>
      </w:pPr>
      <w:r>
        <w:rPr>
          <w:rFonts w:ascii="Courier New" w:hAnsi="Courier New"/>
          <w:sz w:val="17"/>
        </w:rPr>
        <w:t>/lists/a1b2c3/members/5d41402abc4b2a76b9719d911017c592/notes/123</w:t>
        <w:br/>
        <w:t>/lists/a1b2c3/members/user@example.com/notes/123</w:t>
        <w:br/>
        <w:t>/lists/a1b2c3/members/8d3f2c1a-aaaa-bbbb-cccc-1234567890ab/notes/123</w:t>
      </w:r>
    </w:p>
    <w:p>
      <w:pPr>
        <w:pStyle w:val="Heading3"/>
      </w:pPr>
      <w:r>
        <w:t>Invalid Examples</w:t>
      </w:r>
    </w:p>
    <w:p>
      <w:r>
        <w:rPr>
          <w:b/>
          <w:color w:val="666666"/>
          <w:sz w:val="16"/>
        </w:rPr>
        <w:t>[http]</w:t>
      </w:r>
    </w:p>
    <w:p>
      <w:pPr>
        <w:shd w:fill="F2F2F2" w:val="clear"/>
      </w:pPr>
      <w:r>
        <w:rPr>
          <w:rFonts w:ascii="Courier New" w:hAnsi="Courier New"/>
          <w:sz w:val="17"/>
        </w:rPr>
        <w:t>/lists//members/5d41402abc4b2a76b9719d911017c592/notes/123</w:t>
        <w:br/>
        <w:t>/lists/a1b2c3/members//notes/123</w:t>
        <w:br/>
        <w:t>/lists/a1b2c3/members/5d41402abc4b2a76b9719d911017c592/notes/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Sent in the URL path.</w:t>
            </w:r>
          </w:p>
        </w:tc>
      </w:tr>
      <w:tr>
        <w:tc>
          <w:tcPr>
            <w:tcW w:type="dxa" w:w="2880"/>
          </w:tcPr>
          <w:p>
            <w:r>
              <w:t>subscriber_hash</w:t>
            </w:r>
          </w:p>
        </w:tc>
        <w:tc>
          <w:tcPr>
            <w:tcW w:type="dxa" w:w="2880"/>
          </w:tcPr>
          <w:p>
            <w:r>
              <w:t>any</w:t>
            </w:r>
          </w:p>
        </w:tc>
        <w:tc>
          <w:tcPr>
            <w:tcW w:type="dxa" w:w="2880"/>
          </w:tcPr>
          <w:p>
            <w:r>
              <w:t>The MD5 hash of the lowercase version of the list member's email address. This endpoint also accepts a list member's email address or contact_id. Sent in the URL path.</w:t>
            </w:r>
          </w:p>
        </w:tc>
      </w:tr>
      <w:tr>
        <w:tc>
          <w:tcPr>
            <w:tcW w:type="dxa" w:w="2880"/>
          </w:tcPr>
          <w:p>
            <w:r>
              <w:t>note_id</w:t>
            </w:r>
          </w:p>
        </w:tc>
        <w:tc>
          <w:tcPr>
            <w:tcW w:type="dxa" w:w="2880"/>
          </w:tcPr>
          <w:p>
            <w:r>
              <w:t>any</w:t>
            </w:r>
          </w:p>
        </w:tc>
        <w:tc>
          <w:tcPr>
            <w:tcW w:type="dxa" w:w="2880"/>
          </w:tcPr>
          <w:p>
            <w:r>
              <w:t>The id for the note.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The content of the note. Note length is limited to 1,000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"created_at": "2024-01-15T10:30:00Z",</w:t>
        <w:br/>
        <w:t xml:space="preserve"> "created_by": "api_user@example.com",</w:t>
        <w:br/>
        <w:t xml:space="preserve"> "updated_at": "2024-01-16T09:10:00Z",</w:t>
        <w:br/>
        <w:t xml:space="preserve"> "note": "Customer requested a callback next week.",</w:t>
        <w:br/>
        <w:t xml:space="preserve"> "list_id": "a1b2c3",</w:t>
        <w:br/>
        <w:t xml:space="preserve"> "email_id": "5d41402abc4b2a76b9719d911017c592",</w:t>
        <w:br/>
        <w:t xml:space="preserve"> "contact_id": "8d3f2c1a-aaaa-bbbb-cccc-1234567890ab",</w:t>
        <w:br/>
        <w:t xml:space="preserve"> "_links": [</w:t>
        <w:br/>
        <w:t xml:space="preserve"> {</w:t>
        <w:br/>
        <w:t xml:space="preserve"> "rel": "self",</w:t>
        <w:br/>
        <w:t xml:space="preserve"> "href": "https://{{OAUTH_METADATA.meta.serverPrefix}}.api.mailchimp.com/3.0/lists/a1b2c3/members/5d41402abc4b2a76b9719d911017c592/notes/123",</w:t>
        <w:br/>
        <w:t xml:space="preserve"> "method": "PATCH",</w:t>
        <w:br/>
        <w:t xml:space="preserve"> "targetSchema": "https://api.mailchimp.com/schema/3.0/Definitions/Lists/Members/Notes/Response.json",</w:t>
        <w:br/>
        <w:t xml:space="preserve"> "schema": "https://api.mailchimp.com/schema/3.0/Definitions/Lists/Members/Notes/PATCH.json"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note id.</w:t>
            </w:r>
          </w:p>
        </w:tc>
      </w:tr>
      <w:tr>
        <w:tc>
          <w:tcPr>
            <w:tcW w:type="dxa" w:w="2880"/>
          </w:tcPr>
          <w:p>
            <w:r>
              <w:t>created_at</w:t>
            </w:r>
          </w:p>
        </w:tc>
        <w:tc>
          <w:tcPr>
            <w:tcW w:type="dxa" w:w="2880"/>
          </w:tcPr>
          <w:p>
            <w:r>
              <w:t>string</w:t>
            </w:r>
          </w:p>
        </w:tc>
        <w:tc>
          <w:tcPr>
            <w:tcW w:type="dxa" w:w="2880"/>
          </w:tcPr>
          <w:p>
            <w:r>
              <w:t>The date and time the note was created in ISO 8601 format.</w:t>
            </w:r>
          </w:p>
        </w:tc>
      </w:tr>
      <w:tr>
        <w:tc>
          <w:tcPr>
            <w:tcW w:type="dxa" w:w="2880"/>
          </w:tcPr>
          <w:p>
            <w:r>
              <w:t>created_by</w:t>
            </w:r>
          </w:p>
        </w:tc>
        <w:tc>
          <w:tcPr>
            <w:tcW w:type="dxa" w:w="2880"/>
          </w:tcPr>
          <w:p>
            <w:r>
              <w:t>string</w:t>
            </w:r>
          </w:p>
        </w:tc>
        <w:tc>
          <w:tcPr>
            <w:tcW w:type="dxa" w:w="2880"/>
          </w:tcPr>
          <w:p>
            <w:r>
              <w:t>The author of the note.</w:t>
            </w:r>
          </w:p>
        </w:tc>
      </w:tr>
      <w:tr>
        <w:tc>
          <w:tcPr>
            <w:tcW w:type="dxa" w:w="2880"/>
          </w:tcPr>
          <w:p>
            <w:r>
              <w:t>updated_at</w:t>
            </w:r>
          </w:p>
        </w:tc>
        <w:tc>
          <w:tcPr>
            <w:tcW w:type="dxa" w:w="2880"/>
          </w:tcPr>
          <w:p>
            <w:r>
              <w:t>string</w:t>
            </w:r>
          </w:p>
        </w:tc>
        <w:tc>
          <w:tcPr>
            <w:tcW w:type="dxa" w:w="2880"/>
          </w:tcPr>
          <w:p>
            <w:r>
              <w:t>The date and time the note was last updated in ISO 8601 format.</w:t>
            </w:r>
          </w:p>
        </w:tc>
      </w:tr>
      <w:tr>
        <w:tc>
          <w:tcPr>
            <w:tcW w:type="dxa" w:w="2880"/>
          </w:tcPr>
          <w:p>
            <w:r>
              <w:t>note</w:t>
            </w:r>
          </w:p>
        </w:tc>
        <w:tc>
          <w:tcPr>
            <w:tcW w:type="dxa" w:w="2880"/>
          </w:tcPr>
          <w:p>
            <w:r>
              <w:t>string</w:t>
            </w:r>
          </w:p>
        </w:tc>
        <w:tc>
          <w:tcPr>
            <w:tcW w:type="dxa" w:w="2880"/>
          </w:tcPr>
          <w:p>
            <w:r>
              <w:t>The content of the note.</w:t>
            </w:r>
          </w:p>
        </w:tc>
      </w:tr>
      <w:tr>
        <w:tc>
          <w:tcPr>
            <w:tcW w:type="dxa" w:w="2880"/>
          </w:tcPr>
          <w:p>
            <w:r>
              <w:t>list_id</w:t>
            </w:r>
          </w:p>
        </w:tc>
        <w:tc>
          <w:tcPr>
            <w:tcW w:type="dxa" w:w="2880"/>
          </w:tcPr>
          <w:p>
            <w:r>
              <w:t>string</w:t>
            </w:r>
          </w:p>
        </w:tc>
        <w:tc>
          <w:tcPr>
            <w:tcW w:type="dxa" w:w="2880"/>
          </w:tcPr>
          <w:p>
            <w:r>
              <w:t>The unique id for the list.</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contact_id</w:t>
            </w:r>
          </w:p>
        </w:tc>
        <w:tc>
          <w:tcPr>
            <w:tcW w:type="dxa" w:w="2880"/>
          </w:tcPr>
          <w:p>
            <w:r>
              <w:t>string</w:t>
            </w:r>
          </w:p>
        </w:tc>
        <w:tc>
          <w:tcPr>
            <w:tcW w:type="dxa" w:w="2880"/>
          </w:tcPr>
          <w:p>
            <w:r>
              <w:t>Contact identifier (may exist even without an email address).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relationship.</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'https://{{OAUTH_METADATA.meta.serverPrefix}}.api.mailchimp.com/3.0/lists/a1b2c3/members/5d41402abc4b2a76b9719d911017c592/notes/123' \</w:t>
        <w:br/>
        <w:t xml:space="preserve"> --header 'Accept: application/json' \</w:t>
        <w:br/>
        <w:t xml:space="preserve"> --header 'Content-Type: application/json' \</w:t>
        <w:br/>
        <w:t xml:space="preserve"> --data '{</w:t>
        <w:br/>
        <w:t xml:space="preserve"> "note": "Customer requested a callback next week."</w:t>
        <w:br/>
        <w:t xml:space="preserve">  }'</w:t>
      </w:r>
    </w:p>
    <w:p>
      <w:pPr>
        <w:pStyle w:val="Heading3"/>
      </w:pPr>
      <w:r>
        <w:t>Behavior</w:t>
      </w:r>
    </w:p>
    <w:p>
      <w:pPr>
        <w:pStyle w:val="ListBullet"/>
      </w:pPr>
      <w:r>
        <w:t>Validates that list_id, subscriber_hash, and note_id identify an existing list member note.</w:t>
      </w:r>
    </w:p>
    <w:p>
      <w:pPr>
        <w:pStyle w:val="ListBullet"/>
      </w:pPr>
      <w:r>
        <w:t>Updates the note content to the provided note value (max 1,000 characters).</w:t>
      </w:r>
    </w:p>
    <w:p>
      <w:pPr>
        <w:pStyle w:val="ListBullet"/>
      </w:pPr>
      <w:r>
        <w:t>Returns the updated note object, including timestamps and link metadata.</w:t>
      </w:r>
    </w:p>
    <w:p>
      <w:pPr>
        <w:pStyle w:val="Heading3"/>
      </w:pPr>
      <w:r>
        <w:t>Notes</w:t>
      </w:r>
    </w:p>
    <w:p>
      <w:pPr>
        <w:pStyle w:val="ListBullet"/>
      </w:pPr>
      <w:r>
        <w:t>subscriber_hash is commonly the MD5 hash of the lowercase email address, but this endpoint also accepts the raw email address or contact_id per the documentation.</w:t>
      </w:r>
    </w:p>
    <w:p>
      <w:pPr>
        <w:pStyle w:val="ListBullet"/>
      </w:pPr>
      <w:r>
        <w:t>The error response uses a Mailchimp “problem detail” format including type, title, status, detail, and instance.</w:t>
      </w:r>
    </w:p>
    <w:p>
      <w:pPr>
        <w:pStyle w:val="Heading3"/>
      </w:pPr>
      <w:r>
        <w:t>Related listMemberNotes actions</w:t>
      </w:r>
    </w:p>
    <w:p>
      <w:pPr>
        <w:pStyle w:val="ListBullet"/>
      </w:pPr>
      <w:r>
        <w:t>[POST] Add a Note for a List Member — /lists/{{listId}}/members/{{subscriberHash}}/notes</w:t>
      </w:r>
    </w:p>
    <w:p>
      <w:pPr>
        <w:pStyle w:val="ListBullet"/>
      </w:pPr>
      <w:r>
        <w:t>[GET] Get a List Member Note — /lists/{{listId}}/members/{{subscriberHash}}/notes/{{noteId}}</w:t>
      </w:r>
    </w:p>
    <w:p>
      <w:pPr>
        <w:pStyle w:val="ListBullet"/>
      </w:pPr>
      <w:r>
        <w:t>[GET] List a List Member’s Recent Notes — /lists/{{listId}}/members/{{subscriberHash}}/notes</w:t>
      </w:r>
    </w:p>
    <w:p>
      <w:pPr>
        <w:pStyle w:val="ListBullet"/>
      </w:pPr>
      <w:r>
        <w:t>[DELETE] Delete a List Member Note — /lists/{{listId}}/members/{{subscriberHash}}/notes/{{noteId}}</w:t>
      </w:r>
    </w:p>
    <w:p>
      <w:r>
        <w:br w:type="page"/>
      </w:r>
    </w:p>
    <w:p>
      <w:pPr>
        <w:pStyle w:val="Heading2"/>
      </w:pPr>
      <w:r>
        <w:t>135. [GET] View a List Member’s Recent Activity Feed</w:t>
      </w:r>
    </w:p>
    <w:p>
      <w:r>
        <w:rPr>
          <w:b/>
        </w:rPr>
        <w:t xml:space="preserve">Endpoint: </w:t>
      </w:r>
      <w:r>
        <w:rPr>
          <w:rFonts w:ascii="Courier New" w:hAnsi="Courier New"/>
          <w:sz w:val="18"/>
        </w:rPr>
        <w:t>/lists/{{listId}}/members/{{subscriberHash}}/activity-feed</w:t>
      </w:r>
    </w:p>
    <w:p>
      <w:pPr>
        <w:pStyle w:val="Heading3"/>
      </w:pPr>
      <w:r>
        <w:t>Prerequisites</w:t>
      </w:r>
    </w:p>
    <w:p>
      <w:pPr>
        <w:pStyle w:val="ListBullet"/>
      </w:pPr>
      <w:r>
        <w:t>You need the list ID for the audience/list you want to query.</w:t>
      </w:r>
    </w:p>
    <w:p>
      <w:pPr>
        <w:pStyle w:val="ListBullet"/>
      </w:pPr>
      <w:r>
        <w:t>You need the member identifier as a subscriber_hash (typically the MD5 hash of the lowercase email), or you may provide the member’s email address or contact_id (as accepted by this endpoint).</w:t>
      </w:r>
    </w:p>
    <w:p>
      <w:pPr>
        <w:pStyle w:val="Heading3"/>
      </w:pPr>
      <w:r>
        <w:t>Method</w:t>
      </w:r>
    </w:p>
    <w:p>
      <w:r>
        <w:t>GET</w:t>
      </w:r>
    </w:p>
    <w:p>
      <w:pPr>
        <w:pStyle w:val="Heading3"/>
      </w:pPr>
      <w:r>
        <w:t>URL</w:t>
      </w:r>
    </w:p>
    <w:p>
      <w:r>
        <w:t>https://{{OAUTH_METADATA.meta.serverPrefix}}.api.mailchimp.com/3.0/lists/{{list_id}}/members/{{subscriber_hash}}/activity-feed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member’s activity for a specific list, including events such as opens, clicks, and unsubscribes.</w:t>
      </w:r>
    </w:p>
    <w:p>
      <w:pPr>
        <w:pStyle w:val="Heading3"/>
      </w:pPr>
      <w:r>
        <w:t>Enforcement Rules</w:t>
      </w:r>
    </w:p>
    <w:p>
      <w:pPr>
        <w:pStyle w:val="ListBullet"/>
      </w:pPr>
      <w:r>
        <w:t>The list_id path parameter must always be present.</w:t>
      </w:r>
    </w:p>
    <w:p>
      <w:pPr>
        <w:pStyle w:val="ListBullet"/>
      </w:pPr>
      <w:r>
        <w:t>The subscriber_hash path parameter must always be present.</w:t>
      </w:r>
    </w:p>
    <w:p>
      <w:pPr>
        <w:pStyle w:val="ListBullet"/>
      </w:pPr>
      <w:r>
        <w:t>Always construct the path as /lists/{{list_id}}/members/{{subscriber_hash}}/activity-feed, where {{list_id}} and {{subscriber_hash}} are non-empty strings.</w:t>
      </w:r>
    </w:p>
    <w:p>
      <w:pPr>
        <w:pStyle w:val="ListBullet"/>
      </w:pPr>
      <w:r>
        <w:t>Do not call the API with missing or empty path parameters (e.g., avoid /lists//members//activity-feed).</w:t>
      </w:r>
    </w:p>
    <w:p>
      <w:pPr>
        <w:pStyle w:val="ListBullet"/>
      </w:pPr>
      <w:r>
        <w:t>Do not infer or guess list_id or subscriber_hash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/lists/1a2b3c4d5e/members/55502f40dc8b7c769880b10874abc9d0/activity-feed</w:t>
        <w:br/>
        <w:t>/lists/1a2b3c4d5e/members/user@example.com/activity-feed</w:t>
        <w:br/>
        <w:t>/lists/1a2b3c4d5e/members/8cda34f0-1234-5678-9abc-def012345678/activity-feed</w:t>
      </w:r>
    </w:p>
    <w:p>
      <w:pPr>
        <w:pStyle w:val="Heading3"/>
      </w:pPr>
      <w:r>
        <w:t>Invalid Examples</w:t>
      </w:r>
    </w:p>
    <w:p>
      <w:r>
        <w:rPr>
          <w:b/>
          <w:color w:val="666666"/>
          <w:sz w:val="16"/>
        </w:rPr>
        <w:t>[http]</w:t>
      </w:r>
    </w:p>
    <w:p>
      <w:pPr>
        <w:shd w:fill="F2F2F2" w:val="clear"/>
      </w:pPr>
      <w:r>
        <w:rPr>
          <w:rFonts w:ascii="Courier New" w:hAnsi="Courier New"/>
          <w:sz w:val="17"/>
        </w:rPr>
        <w:t>/lists//members/55502f40dc8b7c769880b10874abc9d0/activity-feed</w:t>
        <w:br/>
        <w:t>/lists/1a2b3c4d5e/members//activity-feed</w:t>
        <w:br/>
        <w:t>/lists/1a2b3c4d5e/members/activity-feed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subscriber_hash</w:t>
            </w:r>
          </w:p>
        </w:tc>
        <w:tc>
          <w:tcPr>
            <w:tcW w:type="dxa" w:w="2880"/>
          </w:tcPr>
          <w:p>
            <w:r>
              <w:t>any</w:t>
            </w:r>
          </w:p>
        </w:tc>
        <w:tc>
          <w:tcPr>
            <w:tcW w:type="dxa" w:w="2880"/>
          </w:tcPr>
          <w:p>
            <w:r>
              <w:t>The MD5 hash of the lowercase version of the list member’s email address. This endpoint also accepts a list member’s email address or contact_id.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w:t>
            </w:r>
          </w:p>
        </w:tc>
      </w:tr>
      <w:tr>
        <w:tc>
          <w:tcPr>
            <w:tcW w:type="dxa" w:w="2880"/>
          </w:tcPr>
          <w:p>
            <w:r>
              <w:t>activity_filters</w:t>
            </w:r>
          </w:p>
        </w:tc>
        <w:tc>
          <w:tcPr>
            <w:tcW w:type="dxa" w:w="2880"/>
          </w:tcPr>
          <w:p>
            <w:r>
              <w:t>any</w:t>
            </w:r>
          </w:p>
        </w:tc>
        <w:tc>
          <w:tcPr>
            <w:tcW w:type="dxa" w:w="2880"/>
          </w:tcPr>
          <w:p>
            <w:r>
              <w:t>A comma-separated list of activity filters that correspond to a set of activity types (e.g. open,bounce,click).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"activity": [],</w:t>
        <w:br/>
        <w:t xml:space="preserve"> "email_id": "55502f40dc8b7c769880b10874abc9d0",</w:t>
        <w:br/>
        <w:t xml:space="preserve"> "list_id": "1a2b3c4d5e",</w:t>
        <w:br/>
        <w:t xml:space="preserve"> "_links": [</w:t>
        <w:br/>
        <w:t xml:space="preserve"> {</w:t>
        <w:br/>
        <w:t xml:space="preserve"> "rel": "self",</w:t>
        <w:br/>
        <w:t xml:space="preserve"> "href": "https://example.api.mailchimp.com/3.0/lists/1a2b3c4d5e/members/55502f40dc8b7c769880b10874abc9d0/activity-feed",</w:t>
        <w:br/>
        <w:t xml:space="preserve"> "method": "GET",</w:t>
        <w:br/>
        <w:t xml:space="preserve"> "targetSchema": "https://example.com/schema",</w:t>
        <w:br/>
        <w:t xml:space="preserve"> "schema": "https://example.com/schema"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w:t>
            </w:r>
          </w:p>
        </w:tc>
        <w:tc>
          <w:tcPr>
            <w:tcW w:type="dxa" w:w="2880"/>
          </w:tcPr>
          <w:p>
            <w:r>
              <w:t>any[]</w:t>
            </w:r>
          </w:p>
        </w:tc>
        <w:tc>
          <w:tcPr>
            <w:tcW w:type="dxa" w:w="2880"/>
          </w:tcPr>
          <w:p>
            <w:r>
              <w:t>An array of objects, each representing a contact event. There are multiple possible types; see Mailchimp activity schema documentation.</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list_id</w:t>
            </w:r>
          </w:p>
        </w:tc>
        <w:tc>
          <w:tcPr>
            <w:tcW w:type="dxa" w:w="2880"/>
          </w:tcPr>
          <w:p>
            <w:r>
              <w:t>string</w:t>
            </w:r>
          </w:p>
        </w:tc>
        <w:tc>
          <w:tcPr>
            <w:tcW w:type="dxa" w:w="2880"/>
          </w:tcPr>
          <w:p>
            <w:r>
              <w:t>The list id.</w:t>
            </w:r>
          </w:p>
        </w:tc>
      </w:tr>
      <w:tr>
        <w:tc>
          <w:tcPr>
            <w:tcW w:type="dxa" w:w="2880"/>
          </w:tcPr>
          <w:p>
            <w:r>
              <w:t>_links</w:t>
            </w:r>
          </w:p>
        </w:tc>
        <w:tc>
          <w:tcPr>
            <w:tcW w:type="dxa" w:w="2880"/>
          </w:tcPr>
          <w:p>
            <w:r>
              <w:t>object[]</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'https://{{OAUTH_METADATA.meta.serverPrefix}}.api.mailchimp.com/3.0/lists/1a2b3c4d5e/members/55502f40dc8b7c769880b10874abc9d0/activity-feed?count=10&amp;offset=0' \</w:t>
        <w:br/>
        <w:t xml:space="preserve"> --header 'Accept: application/json'</w:t>
      </w:r>
    </w:p>
    <w:p>
      <w:pPr>
        <w:pStyle w:val="Heading3"/>
      </w:pPr>
      <w:r>
        <w:t>Example Usage</w:t>
      </w:r>
    </w:p>
    <w:p>
      <w:pPr>
        <w:pStyle w:val="Heading3"/>
      </w:pPr>
      <w:r>
        <w:t>Example 1: Get the first 10 activity events</w:t>
      </w:r>
    </w:p>
    <w:p>
      <w:r>
        <w:rPr>
          <w:b/>
          <w:color w:val="666666"/>
          <w:sz w:val="16"/>
        </w:rPr>
        <w:t>[bash]</w:t>
      </w:r>
    </w:p>
    <w:p>
      <w:pPr>
        <w:shd w:fill="F2F2F2" w:val="clear"/>
      </w:pPr>
      <w:r>
        <w:rPr>
          <w:rFonts w:ascii="Courier New" w:hAnsi="Courier New"/>
          <w:sz w:val="17"/>
        </w:rPr>
        <w:t>curl -s \</w:t>
        <w:br/>
        <w:t xml:space="preserve"> 'https://{{OAUTH_METADATA.meta.serverPrefix}}.api.mailchimp.com/3.0/lists/1a2b3c4d5e/members/55502f40dc8b7c769880b10874abc9d0/activity-feed?count=10&amp;offset=0' \</w:t>
        <w:br/>
        <w:t xml:space="preserve"> -H 'Accept: application/json'</w:t>
      </w:r>
    </w:p>
    <w:p>
      <w:pPr>
        <w:pStyle w:val="Heading3"/>
      </w:pPr>
      <w:r>
        <w:t>Example 2: Filter activity types</w:t>
      </w:r>
    </w:p>
    <w:p>
      <w:r>
        <w:rPr>
          <w:b/>
          <w:color w:val="666666"/>
          <w:sz w:val="16"/>
        </w:rPr>
        <w:t>[bash]</w:t>
      </w:r>
    </w:p>
    <w:p>
      <w:pPr>
        <w:shd w:fill="F2F2F2" w:val="clear"/>
      </w:pPr>
      <w:r>
        <w:rPr>
          <w:rFonts w:ascii="Courier New" w:hAnsi="Courier New"/>
          <w:sz w:val="17"/>
        </w:rPr>
        <w:t>curl -s \</w:t>
        <w:br/>
        <w:t xml:space="preserve"> 'https://{{OAUTH_METADATA.meta.serverPrefix}}.api.mailchimp.com/3.0/lists/1a2b3c4d5e/members/55502f40dc8b7c769880b10874abc9d0/activity-feed?activity_filters=open,bounce,click' \</w:t>
        <w:br/>
        <w:t xml:space="preserve"> -H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-s \</w:t>
        <w:br/>
        <w:t xml:space="preserve"> 'https://{{OAUTH_METADATA.meta.serverPrefix}}.api.mailchimp.com/3.0/lists/1a2b3c4d5e/members/55502f40dc8b7c769880b10874abc9d0/activity-feed?fields=activity,email_id,list_id' \</w:t>
        <w:br/>
        <w:t xml:space="preserve"> -H 'Accept: application/json'</w:t>
      </w:r>
    </w:p>
    <w:p>
      <w:pPr>
        <w:pStyle w:val="Heading3"/>
      </w:pPr>
      <w:r>
        <w:t>Notes</w:t>
      </w:r>
    </w:p>
    <w:p>
      <w:pPr>
        <w:pStyle w:val="ListBullet"/>
      </w:pPr>
      <w:r>
        <w:t>subscriber_hash is commonly the MD5 of the lowercase email address, but this endpoint also accepts the email address or contact_id as provided.</w:t>
      </w:r>
    </w:p>
    <w:p>
      <w:pPr>
        <w:pStyle w:val="ListBullet"/>
      </w:pPr>
      <w:r>
        <w:t>Pagination is controlled via count (max 1000) and offset.</w:t>
      </w:r>
    </w:p>
    <w:p>
      <w:pPr>
        <w:pStyle w:val="Heading3"/>
      </w:pPr>
      <w:r>
        <w:t>Error Handling</w:t>
      </w:r>
    </w:p>
    <w:p>
      <w:pPr>
        <w:pStyle w:val="ListBullet"/>
      </w:pPr>
      <w:r>
        <w:t>The documentation specifies a default error response body with fields: type, title, status, detail, instance.</w:t>
      </w:r>
    </w:p>
    <w:p>
      <w:r>
        <w:br w:type="page"/>
      </w:r>
    </w:p>
    <w:p>
      <w:pPr>
        <w:pStyle w:val="Heading2"/>
      </w:pPr>
      <w:r>
        <w:t>136. [GET] List a Member’s Recent Activity (Last 50 Events) in a List</w:t>
      </w:r>
    </w:p>
    <w:p>
      <w:r>
        <w:rPr>
          <w:b/>
        </w:rPr>
        <w:t xml:space="preserve">Endpoint: </w:t>
      </w:r>
      <w:r>
        <w:rPr>
          <w:rFonts w:ascii="Courier New" w:hAnsi="Courier New"/>
          <w:sz w:val="18"/>
        </w:rPr>
        <w:t>/lists/{{listId}}/members/{{subscriberHash}}/activity</w:t>
      </w:r>
    </w:p>
    <w:p>
      <w:pPr>
        <w:pStyle w:val="Heading3"/>
      </w:pPr>
      <w:r>
        <w:t>Prerequisites</w:t>
      </w:r>
    </w:p>
    <w:p>
      <w:pPr>
        <w:pStyle w:val="ListBullet"/>
      </w:pPr>
      <w:r>
        <w:t>You must have the Mailchimp list ID (list_id)</w:t>
      </w:r>
    </w:p>
    <w:p>
      <w:pPr>
        <w:pStyle w:val="ListBullet"/>
      </w:pPr>
      <w:r>
        <w:t>You must have the member identifier to use as subscriber_hash (MD5 hash of the lowercase email) or the member’s email address or contact_id</w:t>
      </w:r>
    </w:p>
    <w:p>
      <w:pPr>
        <w:pStyle w:val="Heading3"/>
      </w:pPr>
      <w:r>
        <w:t>Method</w:t>
      </w:r>
    </w:p>
    <w:p>
      <w:r>
        <w:t>GET</w:t>
      </w:r>
    </w:p>
    <w:p>
      <w:pPr>
        <w:pStyle w:val="Heading3"/>
      </w:pPr>
      <w:r>
        <w:t>URL</w:t>
      </w:r>
    </w:p>
    <w:p>
      <w:r>
        <w:t>https://{{OAUTH_METADATA.meta.serverPrefix}}.api.mailchimp.com/3.0/lists/{{list_id}}/members/{{subscriber_hash}}/activity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the last 50 events of a member’s activity on a specific list, including actions such as opens, clicks, and unsubscribes.</w:t>
      </w:r>
    </w:p>
    <w:p>
      <w:pPr>
        <w:pStyle w:val="Heading3"/>
      </w:pPr>
      <w:r>
        <w:t>Enforcement Rules</w:t>
      </w:r>
    </w:p>
    <w:p>
      <w:pPr>
        <w:pStyle w:val="ListBullet"/>
      </w:pPr>
      <w:r>
        <w:t>The list_id path parameter must always be present.</w:t>
      </w:r>
    </w:p>
    <w:p>
      <w:pPr>
        <w:pStyle w:val="ListBullet"/>
      </w:pPr>
      <w:r>
        <w:t>The subscriber_hash path parameter must always be present.</w:t>
      </w:r>
    </w:p>
    <w:p>
      <w:pPr>
        <w:pStyle w:val="ListBullet"/>
      </w:pPr>
      <w:r>
        <w:t>Do not call the API with missing or empty path parameters (e.g., avoid /lists//members//activity).</w:t>
      </w:r>
    </w:p>
    <w:p>
      <w:pPr>
        <w:pStyle w:val="ListBullet"/>
      </w:pPr>
      <w:r>
        <w:t>Always construct the path as /lists/{{list_id}}/members/{{subscriber_hash}}/activity, where both path parameters are non-empty strings.</w:t>
      </w:r>
    </w:p>
    <w:p>
      <w:pPr>
        <w:pStyle w:val="ListBullet"/>
      </w:pPr>
      <w:r>
        <w:t xml:space="preserve">This endpoint accepts subscriber_hash as: </w:t>
        <w:br/>
        <w:br/>
        <w:t>the MD5 hash of the lowercase version of the list member’s email address, or</w:t>
        <w:br/>
        <w:t>a list member’s email address, or</w:t>
        <w:br/>
        <w:t>a contact_id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/lists/1a2b3c4d5e/members/6cbe3b2c0b9f5c4a3f1d2e3c4b5a6d7e/activity</w:t>
        <w:br/>
        <w:t>/lists/1a2b3c4d5e/members/user@example.com/activity</w:t>
        <w:br/>
        <w:t>/lists/1a2b3c4d5e/members/8b3f2c1d-aaaa-bbbb-cccc-1234567890ab/activity</w:t>
      </w:r>
    </w:p>
    <w:p>
      <w:pPr>
        <w:pStyle w:val="Heading3"/>
      </w:pPr>
      <w:r>
        <w:t>Invalid Examples</w:t>
      </w:r>
    </w:p>
    <w:p>
      <w:r>
        <w:rPr>
          <w:b/>
          <w:color w:val="666666"/>
          <w:sz w:val="16"/>
        </w:rPr>
        <w:t>[http]</w:t>
      </w:r>
    </w:p>
    <w:p>
      <w:pPr>
        <w:shd w:fill="F2F2F2" w:val="clear"/>
      </w:pPr>
      <w:r>
        <w:rPr>
          <w:rFonts w:ascii="Courier New" w:hAnsi="Courier New"/>
          <w:sz w:val="17"/>
        </w:rPr>
        <w:t>/lists//members/abc/activity</w:t>
        <w:br/>
        <w:t>/lists/1a2b/members//activity</w:t>
        <w:br/>
        <w:t>/lists/1a2b/members/activity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subscriber_hash</w:t>
            </w:r>
          </w:p>
        </w:tc>
        <w:tc>
          <w:tcPr>
            <w:tcW w:type="dxa" w:w="2880"/>
          </w:tcPr>
          <w:p>
            <w:r>
              <w:t>any</w:t>
            </w:r>
          </w:p>
        </w:tc>
        <w:tc>
          <w:tcPr>
            <w:tcW w:type="dxa" w:w="2880"/>
          </w:tcPr>
          <w:p>
            <w:r>
              <w:t>The MD5 hash of the lowercase version of the list member’s email address. This endpoint also accepts a list member’s email address or contact_id.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action</w:t>
            </w:r>
          </w:p>
        </w:tc>
        <w:tc>
          <w:tcPr>
            <w:tcW w:type="dxa" w:w="2880"/>
          </w:tcPr>
          <w:p>
            <w:r>
              <w:t>any</w:t>
            </w:r>
          </w:p>
        </w:tc>
        <w:tc>
          <w:tcPr>
            <w:tcW w:type="dxa" w:w="2880"/>
          </w:tcPr>
          <w:p>
            <w:r>
              <w:t>A comma-separated list of actions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"activity": [</w:t>
        <w:br/>
        <w:t xml:space="preserve"> {</w:t>
        <w:br/>
        <w:t xml:space="preserve"> "action": "open",</w:t>
        <w:br/>
        <w:t xml:space="preserve"> "timestamp": "2024-01-15T10:30:00Z",</w:t>
        <w:br/>
        <w:t xml:space="preserve"> "url": "https://example.com",</w:t>
        <w:br/>
        <w:t xml:space="preserve"> "type": "regular",</w:t>
        <w:br/>
        <w:t xml:space="preserve"> "campaign_id": "abc123def456",</w:t>
        <w:br/>
        <w:t xml:space="preserve"> "title": "January Newsletter",</w:t>
        <w:br/>
        <w:t xml:space="preserve"> "parent_campaign": "parent789"</w:t>
        <w:br/>
        <w:t xml:space="preserve"> }</w:t>
        <w:br/>
        <w:t xml:space="preserve"> ],</w:t>
        <w:br/>
        <w:t xml:space="preserve"> "email_id": "6cbe3b2c0b9f5c4a3f1d2e3c4b5a6d7e",</w:t>
        <w:br/>
        <w:t xml:space="preserve"> "contact_id": "8b3f2c1d-aaaa-bbbb-cccc-1234567890ab",</w:t>
        <w:br/>
        <w:t xml:space="preserve"> "list_id": "1a2b3c4d5e",</w:t>
        <w:br/>
        <w:t xml:space="preserve"> "total_items": 1,</w:t>
        <w:br/>
        <w:t xml:space="preserve"> "_links": [</w:t>
        <w:br/>
        <w:t xml:space="preserve"> {</w:t>
        <w:br/>
        <w:t xml:space="preserve"> "rel": "self",</w:t>
        <w:br/>
        <w:t xml:space="preserve"> "href": "https://us1.api.mailchimp.com/3.0/lists/1a2b3c4d5e/members/6cbe3b2c0b9f5c4a3f1d2e3c4b5a6d7e/activity",</w:t>
        <w:br/>
        <w:t xml:space="preserve"> "method": "GET",</w:t>
        <w:br/>
        <w:t xml:space="preserve"> "targetSchema": "https://api.mailchimp.com/schema/3.0/Lists/Members/Activity/Response.json",</w:t>
        <w:br/>
        <w:t xml:space="preserve"> "schema": "https://api.mailchimp.com/schema/3.0/Lists/Members/Activity/Response.json"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w:t>
            </w:r>
          </w:p>
        </w:tc>
        <w:tc>
          <w:tcPr>
            <w:tcW w:type="dxa" w:w="2880"/>
          </w:tcPr>
          <w:p>
            <w:r>
              <w:t>array</w:t>
            </w:r>
          </w:p>
        </w:tc>
        <w:tc>
          <w:tcPr>
            <w:tcW w:type="dxa" w:w="2880"/>
          </w:tcPr>
          <w:p>
            <w:r>
              <w:t>An array of objects, each representing a member event.</w:t>
            </w:r>
          </w:p>
        </w:tc>
      </w:tr>
      <w:tr>
        <w:tc>
          <w:tcPr>
            <w:tcW w:type="dxa" w:w="2880"/>
          </w:tcPr>
          <w:p>
            <w:r>
              <w:t>activity.action</w:t>
            </w:r>
          </w:p>
        </w:tc>
        <w:tc>
          <w:tcPr>
            <w:tcW w:type="dxa" w:w="2880"/>
          </w:tcPr>
          <w:p>
            <w:r>
              <w:t>string</w:t>
            </w:r>
          </w:p>
        </w:tc>
        <w:tc>
          <w:tcPr>
            <w:tcW w:type="dxa" w:w="2880"/>
          </w:tcPr>
          <w:p>
            <w:r>
              <w:t>The type of action recorded for the subscriber.</w:t>
            </w:r>
          </w:p>
        </w:tc>
      </w:tr>
      <w:tr>
        <w:tc>
          <w:tcPr>
            <w:tcW w:type="dxa" w:w="2880"/>
          </w:tcPr>
          <w:p>
            <w:r>
              <w:t>activity.timestamp</w:t>
            </w:r>
          </w:p>
        </w:tc>
        <w:tc>
          <w:tcPr>
            <w:tcW w:type="dxa" w:w="2880"/>
          </w:tcPr>
          <w:p>
            <w:r>
              <w:t>string</w:t>
            </w:r>
          </w:p>
        </w:tc>
        <w:tc>
          <w:tcPr>
            <w:tcW w:type="dxa" w:w="2880"/>
          </w:tcPr>
          <w:p>
            <w:r>
              <w:t>The date and time recorded for the action.</w:t>
            </w:r>
          </w:p>
        </w:tc>
      </w:tr>
      <w:tr>
        <w:tc>
          <w:tcPr>
            <w:tcW w:type="dxa" w:w="2880"/>
          </w:tcPr>
          <w:p>
            <w:r>
              <w:t>activity.url</w:t>
            </w:r>
          </w:p>
        </w:tc>
        <w:tc>
          <w:tcPr>
            <w:tcW w:type="dxa" w:w="2880"/>
          </w:tcPr>
          <w:p>
            <w:r>
              <w:t>string</w:t>
            </w:r>
          </w:p>
        </w:tc>
        <w:tc>
          <w:tcPr>
            <w:tcW w:type="dxa" w:w="2880"/>
          </w:tcPr>
          <w:p>
            <w:r>
              <w:t>For clicks, the URL the subscriber clicked on.</w:t>
            </w:r>
          </w:p>
        </w:tc>
      </w:tr>
      <w:tr>
        <w:tc>
          <w:tcPr>
            <w:tcW w:type="dxa" w:w="2880"/>
          </w:tcPr>
          <w:p>
            <w:r>
              <w:t>activity.type</w:t>
            </w:r>
          </w:p>
        </w:tc>
        <w:tc>
          <w:tcPr>
            <w:tcW w:type="dxa" w:w="2880"/>
          </w:tcPr>
          <w:p>
            <w:r>
              <w:t>string</w:t>
            </w:r>
          </w:p>
        </w:tc>
        <w:tc>
          <w:tcPr>
            <w:tcW w:type="dxa" w:w="2880"/>
          </w:tcPr>
          <w:p>
            <w:r>
              <w:t>The type of campaign that was sent.</w:t>
            </w:r>
          </w:p>
        </w:tc>
      </w:tr>
      <w:tr>
        <w:tc>
          <w:tcPr>
            <w:tcW w:type="dxa" w:w="2880"/>
          </w:tcPr>
          <w:p>
            <w:r>
              <w:t>activity.campaign_id</w:t>
            </w:r>
          </w:p>
        </w:tc>
        <w:tc>
          <w:tcPr>
            <w:tcW w:type="dxa" w:w="2880"/>
          </w:tcPr>
          <w:p>
            <w:r>
              <w:t>string</w:t>
            </w:r>
          </w:p>
        </w:tc>
        <w:tc>
          <w:tcPr>
            <w:tcW w:type="dxa" w:w="2880"/>
          </w:tcPr>
          <w:p>
            <w:r>
              <w:t>The web-based ID for the campaign.</w:t>
            </w:r>
          </w:p>
        </w:tc>
      </w:tr>
      <w:tr>
        <w:tc>
          <w:tcPr>
            <w:tcW w:type="dxa" w:w="2880"/>
          </w:tcPr>
          <w:p>
            <w:r>
              <w:t>activity.title</w:t>
            </w:r>
          </w:p>
        </w:tc>
        <w:tc>
          <w:tcPr>
            <w:tcW w:type="dxa" w:w="2880"/>
          </w:tcPr>
          <w:p>
            <w:r>
              <w:t>string</w:t>
            </w:r>
          </w:p>
        </w:tc>
        <w:tc>
          <w:tcPr>
            <w:tcW w:type="dxa" w:w="2880"/>
          </w:tcPr>
          <w:p>
            <w:r>
              <w:t>If set, the campaign’s title.</w:t>
            </w:r>
          </w:p>
        </w:tc>
      </w:tr>
      <w:tr>
        <w:tc>
          <w:tcPr>
            <w:tcW w:type="dxa" w:w="2880"/>
          </w:tcPr>
          <w:p>
            <w:r>
              <w:t>activity.parent_campaign</w:t>
            </w:r>
          </w:p>
        </w:tc>
        <w:tc>
          <w:tcPr>
            <w:tcW w:type="dxa" w:w="2880"/>
          </w:tcPr>
          <w:p>
            <w:r>
              <w:t>string</w:t>
            </w:r>
          </w:p>
        </w:tc>
        <w:tc>
          <w:tcPr>
            <w:tcW w:type="dxa" w:w="2880"/>
          </w:tcPr>
          <w:p>
            <w:r>
              <w:t>The ID of the parent campaign.</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contact_id</w:t>
            </w:r>
          </w:p>
        </w:tc>
        <w:tc>
          <w:tcPr>
            <w:tcW w:type="dxa" w:w="2880"/>
          </w:tcPr>
          <w:p>
            <w:r>
              <w:t>string</w:t>
            </w:r>
          </w:p>
        </w:tc>
        <w:tc>
          <w:tcPr>
            <w:tcW w:type="dxa" w:w="2880"/>
          </w:tcPr>
          <w:p>
            <w:r>
              <w:t>Contact identifier that is agnostic of whether the contact has an email address.</w:t>
            </w:r>
          </w:p>
        </w:tc>
      </w:tr>
      <w:tr>
        <w:tc>
          <w:tcPr>
            <w:tcW w:type="dxa" w:w="2880"/>
          </w:tcPr>
          <w:p>
            <w:r>
              <w:t>list_id</w:t>
            </w:r>
          </w:p>
        </w:tc>
        <w:tc>
          <w:tcPr>
            <w:tcW w:type="dxa" w:w="2880"/>
          </w:tcPr>
          <w:p>
            <w:r>
              <w:t>string</w:t>
            </w:r>
          </w:p>
        </w:tc>
        <w:tc>
          <w:tcPr>
            <w:tcW w:type="dxa" w:w="2880"/>
          </w:tcPr>
          <w:p>
            <w:r>
              <w:t>The list id.</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'https://{{OAUTH_METADATA.meta.serverPrefix}}.api.mailchimp.com/3.0/lists/1a2b3c4d5e/members/6cbe3b2c0b9f5c4a3f1d2e3c4b5a6d7e/activity?action=open,click&amp;fields=activity.action,activity.timestamp,total_items' \</w:t>
        <w:br/>
        <w:t xml:space="preserve"> --header 'Accept: application/json'</w:t>
      </w:r>
    </w:p>
    <w:p>
      <w:pPr>
        <w:pStyle w:val="Heading3"/>
      </w:pPr>
      <w:r>
        <w:t>Example Usage</w:t>
      </w:r>
    </w:p>
    <w:p>
      <w:pPr>
        <w:pStyle w:val="Heading3"/>
      </w:pPr>
      <w:r>
        <w:t>Example 1: Fetch the last 50 events (no filters)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'https://{{OAUTH_METADATA.meta.serverPrefix}}.api.mailchimp.com/3.0/lists/1a2b3c4d5e/members/6cbe3b2c0b9f5c4a3f1d2e3c4b5a6d7e/activity'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'https://{{OAUTH_METADATA.meta.serverPrefix}}.api.mailchimp.com/3.0/lists/1a2b3c4d5e/members/6cbe3b2c0b9f5c4a3f1d2e3c4b5a6d7e/activity?fields=activity.action,activity.timestamp,total_items' \</w:t>
        <w:br/>
        <w:t xml:space="preserve"> --header 'Accept: application/json'</w:t>
      </w:r>
    </w:p>
    <w:p>
      <w:pPr>
        <w:pStyle w:val="Heading3"/>
      </w:pPr>
      <w:r>
        <w:t>Example 3: Filter by action(s)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'https://{{OAUTH_METADATA.meta.serverPrefix}}.api.mailchimp.com/3.0/lists/1a2b3c4d5e/members/user@example.com/activity?action=open,click' \</w:t>
        <w:br/>
        <w:t xml:space="preserve"> --header 'Accept: application/json'</w:t>
      </w:r>
    </w:p>
    <w:p>
      <w:pPr>
        <w:pStyle w:val="Heading3"/>
      </w:pPr>
      <w:r>
        <w:t>Notes</w:t>
      </w:r>
    </w:p>
    <w:p>
      <w:pPr>
        <w:pStyle w:val="ListBullet"/>
      </w:pPr>
      <w:r>
        <w:t>subscriber_hash is commonly the MD5 of the lowercase email, but this endpoint also accepts the email address or contact_id as provided in the source documentation.</w:t>
      </w:r>
    </w:p>
    <w:p>
      <w:pPr>
        <w:pStyle w:val="ListBullet"/>
      </w:pPr>
      <w:r>
        <w:t>The endpoint returns the last 50 events (pagination parameters were not provided in the scraped content).</w:t>
      </w:r>
    </w:p>
    <w:p>
      <w:pPr>
        <w:pStyle w:val="Heading3"/>
      </w:pPr>
      <w:r>
        <w:t>Error Handling</w:t>
      </w:r>
    </w:p>
    <w:p>
      <w:pPr>
        <w:pStyle w:val="ListBullet"/>
      </w:pPr>
      <w:r>
        <w:t>Default error response: Returns a problem-details style object with type, title, status, detail, and instance fields (example shows a 404 “Resource Not Found”).</w:t>
      </w:r>
    </w:p>
    <w:p>
      <w:r>
        <w:br w:type="page"/>
      </w:r>
    </w:p>
    <w:p>
      <w:pPr>
        <w:pStyle w:val="Heading2"/>
      </w:pPr>
      <w:r>
        <w:t>137. [PATCH] Update a List Segment</w:t>
      </w:r>
    </w:p>
    <w:p>
      <w:r>
        <w:rPr>
          <w:b/>
        </w:rPr>
        <w:t xml:space="preserve">Endpoint: </w:t>
      </w:r>
      <w:r>
        <w:rPr>
          <w:rFonts w:ascii="Courier New" w:hAnsi="Courier New"/>
          <w:sz w:val="18"/>
        </w:rPr>
        <w:t>/lists/{{listId}}/segments/{{segmentId}}</w:t>
      </w:r>
    </w:p>
    <w:p>
      <w:pPr>
        <w:pStyle w:val="Heading3"/>
      </w:pPr>
      <w:r>
        <w:t>Prerequisites</w:t>
      </w:r>
    </w:p>
    <w:p>
      <w:pPr>
        <w:pStyle w:val="ListBullet"/>
      </w:pPr>
      <w:r>
        <w:t>You must have access to the target Mailchimp audience (list) and permission to manage its segments/tags.</w:t>
      </w:r>
    </w:p>
    <w:p>
      <w:pPr>
        <w:pStyle w:val="Heading3"/>
      </w:pPr>
      <w:r>
        <w:t>Method</w:t>
      </w:r>
    </w:p>
    <w:p>
      <w:r>
        <w:t>PATCH</w:t>
      </w:r>
    </w:p>
    <w:p>
      <w:pPr>
        <w:pStyle w:val="Heading3"/>
      </w:pPr>
      <w:r>
        <w:t>URL</w:t>
      </w:r>
    </w:p>
    <w:p>
      <w:r>
        <w:t>https://{{OAUTH_METADATA.meta.serverPrefix}}.api.mailchimp.com/3.0/lists/{{list_id}}/segments/{{segment_id}}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segment in a list (audience). You can rename the segment and, depending on segment type, update static segment members or update rule-based options.</w:t>
      </w:r>
    </w:p>
    <w:p>
      <w:pPr>
        <w:pStyle w:val="Heading3"/>
      </w:pPr>
      <w:r>
        <w:t>Enforcement Rules</w:t>
      </w:r>
    </w:p>
    <w:p>
      <w:pPr>
        <w:pStyle w:val="ListBullet"/>
      </w:pPr>
      <w:r>
        <w:t>The list_id path parameter must always be present.</w:t>
      </w:r>
    </w:p>
    <w:p>
      <w:pPr>
        <w:pStyle w:val="ListBullet"/>
      </w:pPr>
      <w:r>
        <w:t>The segment_id path parameter must always be present.</w:t>
      </w:r>
    </w:p>
    <w:p>
      <w:pPr>
        <w:pStyle w:val="ListBullet"/>
      </w:pPr>
      <w:r>
        <w:t>Always construct the path as /lists/{{list_id}}/segments/{{segment_id}}, where both {{list_id}} and {{segment_id}} are non-empty strings.</w:t>
      </w:r>
    </w:p>
    <w:p>
      <w:pPr>
        <w:pStyle w:val="ListBullet"/>
      </w:pPr>
      <w:r>
        <w:t>Do not call the API with missing or empty path parameters (e.g., avoid /lists//segments/{{segment_id}} or /lists/{{list_id}}/segments/).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/lists/abc123/segments/98765</w:t>
        <w:br/>
        <w:t>/lists/1a2b3c/segments/123</w:t>
      </w:r>
    </w:p>
    <w:p>
      <w:pPr>
        <w:pStyle w:val="Heading3"/>
      </w:pPr>
      <w:r>
        <w:t>Invalid Examples</w:t>
      </w:r>
    </w:p>
    <w:p>
      <w:r>
        <w:rPr>
          <w:b/>
          <w:color w:val="666666"/>
          <w:sz w:val="16"/>
        </w:rPr>
        <w:t>[http]</w:t>
      </w:r>
    </w:p>
    <w:p>
      <w:pPr>
        <w:shd w:fill="F2F2F2" w:val="clear"/>
      </w:pPr>
      <w:r>
        <w:rPr>
          <w:rFonts w:ascii="Courier New" w:hAnsi="Courier New"/>
          <w:sz w:val="17"/>
        </w:rPr>
        <w:t>/lists//segments/98765</w:t>
        <w:br/>
        <w:t>/lists/abc123/segments/</w:t>
        <w:br/>
        <w:t>/lists/abc123/segments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(Send in URL path.)</w:t>
            </w:r>
          </w:p>
        </w:tc>
      </w:tr>
      <w:tr>
        <w:tc>
          <w:tcPr>
            <w:tcW w:type="dxa" w:w="2880"/>
          </w:tcPr>
          <w:p>
            <w:r>
              <w:t>segment_id</w:t>
            </w:r>
          </w:p>
        </w:tc>
        <w:tc>
          <w:tcPr>
            <w:tcW w:type="dxa" w:w="2880"/>
          </w:tcPr>
          <w:p>
            <w:r>
              <w:t>any</w:t>
            </w:r>
          </w:p>
        </w:tc>
        <w:tc>
          <w:tcPr>
            <w:tcW w:type="dxa" w:w="2880"/>
          </w:tcPr>
          <w:p>
            <w:r>
              <w:t>The unique id for the segment.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segment.</w:t>
            </w:r>
          </w:p>
        </w:tc>
      </w:tr>
      <w:tr>
        <w:tc>
          <w:tcPr>
            <w:tcW w:type="dxa" w:w="2880"/>
          </w:tcPr>
          <w:p>
            <w:r>
              <w:t>body</w:t>
            </w:r>
          </w:p>
        </w:tc>
        <w:tc>
          <w:tcPr>
            <w:tcW w:type="dxa" w:w="2880"/>
          </w:tcPr>
          <w:p>
            <w:r>
              <w:t>object</w:t>
            </w:r>
          </w:p>
        </w:tc>
        <w:tc>
          <w:tcPr>
            <w:tcW w:type="dxa" w:w="2880"/>
          </w:tcPr>
          <w:p>
            <w:r>
              <w:t>Wrapper object indicated by the scraped spec as required. Contains name, static_segment, and/or options.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static_segment</w:t>
            </w:r>
          </w:p>
        </w:tc>
        <w:tc>
          <w:tcPr>
            <w:tcW w:type="dxa" w:w="2880"/>
          </w:tcPr>
          <w:p>
            <w:r>
              <w:t>string[]</w:t>
            </w:r>
          </w:p>
        </w:tc>
        <w:tc>
          <w:tcPr>
            <w:tcW w:type="dxa" w:w="2880"/>
          </w:tcPr>
          <w:p>
            <w:r>
              <w:t>An array of emails to be used for a static segment. Emails not present on the list are ignored. Passing an empty array for an existing static segment resets that segment and removes all members. Cannot be provided with the options field.</w:t>
            </w:r>
          </w:p>
        </w:tc>
      </w:tr>
      <w:tr>
        <w:tc>
          <w:tcPr>
            <w:tcW w:type="dxa" w:w="2880"/>
          </w:tcPr>
          <w:p>
            <w:r>
              <w:t>options</w:t>
            </w:r>
          </w:p>
        </w:tc>
        <w:tc>
          <w:tcPr>
            <w:tcW w:type="dxa" w:w="2880"/>
          </w:tcPr>
          <w:p>
            <w:r>
              <w:t>object</w:t>
            </w:r>
          </w:p>
        </w:tc>
        <w:tc>
          <w:tcPr>
            <w:tcW w:type="dxa" w:w="2880"/>
          </w:tcPr>
          <w:p>
            <w:r>
              <w:t>Segment rule options.</w:t>
            </w:r>
          </w:p>
        </w:tc>
      </w:tr>
      <w:tr>
        <w:tc>
          <w:tcPr>
            <w:tcW w:type="dxa" w:w="2880"/>
          </w:tcPr>
          <w:p>
            <w:r>
              <w:t>options.match</w:t>
            </w:r>
          </w:p>
        </w:tc>
        <w:tc>
          <w:tcPr>
            <w:tcW w:type="dxa" w:w="2880"/>
          </w:tcPr>
          <w:p>
            <w:r>
              <w:t>string</w:t>
            </w:r>
          </w:p>
        </w:tc>
        <w:tc>
          <w:tcPr>
            <w:tcW w:type="dxa" w:w="2880"/>
          </w:tcPr>
          <w:p>
            <w:r>
              <w:t>Match type. Allowed values: any, all.</w:t>
            </w:r>
          </w:p>
        </w:tc>
      </w:tr>
      <w:tr>
        <w:tc>
          <w:tcPr>
            <w:tcW w:type="dxa" w:w="2880"/>
          </w:tcPr>
          <w:p>
            <w:r>
              <w:t>options.conditions</w:t>
            </w:r>
          </w:p>
        </w:tc>
        <w:tc>
          <w:tcPr>
            <w:tcW w:type="dxa" w:w="2880"/>
          </w:tcPr>
          <w:p>
            <w:r>
              <w:t>any[][]</w:t>
            </w:r>
          </w:p>
        </w:tc>
        <w:tc>
          <w:tcPr>
            <w:tcW w:type="dxa" w:w="2880"/>
          </w:tcPr>
          <w:p>
            <w:r>
              <w:t>An array of segment conditions. (Multiple possible types; see Mailchimp condition types documentation.)</w:t>
            </w:r>
          </w:p>
        </w:tc>
      </w:tr>
    </w:tbl>
    <w:p/>
    <w:p>
      <w:r>
        <w:rPr>
          <w:b/>
        </w:rPr>
        <w:t>Note: Note: The scraped content shows a required body object that itself contains name, etc. If your client expects Mailchimp’s typical schema (top-level fields), follow the official Mailchimp schema for this operation ID (patchListsIdSegmentsId). This knowledge file preserves the scraped structure without guessing.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w:t>
        <w:br/>
        <w:t xml:space="preserve"> "name": "New Segment Name",</w:t>
        <w:br/>
        <w:t xml:space="preserve"> "member_count": 123,</w:t>
        <w:br/>
        <w:t xml:space="preserve"> "type": "saved",</w:t>
        <w:br/>
        <w:t xml:space="preserve"> "created_at": "2024-01-15T10:30:00+00:00",</w:t>
        <w:br/>
        <w:t xml:space="preserve"> "updated_at": "2024-02-01T09:12:33+00:00",</w:t>
        <w:br/>
        <w:t xml:space="preserve"> "options": {</w:t>
        <w:br/>
        <w:t xml:space="preserve"> "match": "any",</w:t>
        <w:br/>
        <w:t xml:space="preserve"> "conditions": []</w:t>
        <w:br/>
        <w:t xml:space="preserve"> },</w:t>
        <w:br/>
        <w:t xml:space="preserve"> "list_id": "abc123",</w:t>
        <w:br/>
        <w:t xml:space="preserve"> "_links": [</w:t>
        <w:br/>
        <w:t xml:space="preserve"> {</w:t>
        <w:br/>
        <w:t xml:space="preserve"> "rel": "self",</w:t>
        <w:br/>
        <w:t xml:space="preserve"> "href": "https://usX.api.mailchimp.com/3.0/lists/abc123/segments/98765",</w:t>
        <w:br/>
        <w:t xml:space="preserve"> "method": "GET",</w:t>
        <w:br/>
        <w:t xml:space="preserve"> "targetSchema": "https://api.mailchimp.com/schema/3.0/Segments/Instance.json",</w:t>
        <w:br/>
        <w:t xml:space="preserve"> "schema": "https://api.mailchimp.com/schema/3.0/Segments/Instance.json"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for the segment.</w:t>
            </w:r>
          </w:p>
        </w:tc>
      </w:tr>
      <w:tr>
        <w:tc>
          <w:tcPr>
            <w:tcW w:type="dxa" w:w="2880"/>
          </w:tcPr>
          <w:p>
            <w:r>
              <w:t>name</w:t>
            </w:r>
          </w:p>
        </w:tc>
        <w:tc>
          <w:tcPr>
            <w:tcW w:type="dxa" w:w="2880"/>
          </w:tcPr>
          <w:p>
            <w:r>
              <w:t>string</w:t>
            </w:r>
          </w:p>
        </w:tc>
        <w:tc>
          <w:tcPr>
            <w:tcW w:type="dxa" w:w="2880"/>
          </w:tcPr>
          <w:p>
            <w:r>
              <w:t>The name of the segment.</w:t>
            </w:r>
          </w:p>
        </w:tc>
      </w:tr>
      <w:tr>
        <w:tc>
          <w:tcPr>
            <w:tcW w:type="dxa" w:w="2880"/>
          </w:tcPr>
          <w:p>
            <w:r>
              <w:t>member_count</w:t>
            </w:r>
          </w:p>
        </w:tc>
        <w:tc>
          <w:tcPr>
            <w:tcW w:type="dxa" w:w="2880"/>
          </w:tcPr>
          <w:p>
            <w:r>
              <w:t>integer</w:t>
            </w:r>
          </w:p>
        </w:tc>
        <w:tc>
          <w:tcPr>
            <w:tcW w:type="dxa" w:w="2880"/>
          </w:tcPr>
          <w:p>
            <w:r>
              <w:t>The number of active subscribers currently included in the segment.</w:t>
            </w:r>
          </w:p>
        </w:tc>
      </w:tr>
      <w:tr>
        <w:tc>
          <w:tcPr>
            <w:tcW w:type="dxa" w:w="2880"/>
          </w:tcPr>
          <w:p>
            <w:r>
              <w:t>type</w:t>
            </w:r>
          </w:p>
        </w:tc>
        <w:tc>
          <w:tcPr>
            <w:tcW w:type="dxa" w:w="2880"/>
          </w:tcPr>
          <w:p>
            <w:r>
              <w:t>string</w:t>
            </w:r>
          </w:p>
        </w:tc>
        <w:tc>
          <w:tcPr>
            <w:tcW w:type="dxa" w:w="2880"/>
          </w:tcPr>
          <w:p>
            <w:r>
              <w:t>The type of segment. Allowed values: saved, static, fuzzy. (Static segments are now known as tags.)</w:t>
            </w:r>
          </w:p>
        </w:tc>
      </w:tr>
      <w:tr>
        <w:tc>
          <w:tcPr>
            <w:tcW w:type="dxa" w:w="2880"/>
          </w:tcPr>
          <w:p>
            <w:r>
              <w:t>created_at</w:t>
            </w:r>
          </w:p>
        </w:tc>
        <w:tc>
          <w:tcPr>
            <w:tcW w:type="dxa" w:w="2880"/>
          </w:tcPr>
          <w:p>
            <w:r>
              <w:t>string</w:t>
            </w:r>
          </w:p>
        </w:tc>
        <w:tc>
          <w:tcPr>
            <w:tcW w:type="dxa" w:w="2880"/>
          </w:tcPr>
          <w:p>
            <w:r>
              <w:t>The date and time the segment was created in ISO 8601 format.</w:t>
            </w:r>
          </w:p>
        </w:tc>
      </w:tr>
      <w:tr>
        <w:tc>
          <w:tcPr>
            <w:tcW w:type="dxa" w:w="2880"/>
          </w:tcPr>
          <w:p>
            <w:r>
              <w:t>updated_at</w:t>
            </w:r>
          </w:p>
        </w:tc>
        <w:tc>
          <w:tcPr>
            <w:tcW w:type="dxa" w:w="2880"/>
          </w:tcPr>
          <w:p>
            <w:r>
              <w:t>string</w:t>
            </w:r>
          </w:p>
        </w:tc>
        <w:tc>
          <w:tcPr>
            <w:tcW w:type="dxa" w:w="2880"/>
          </w:tcPr>
          <w:p>
            <w:r>
              <w:t>The date and time the segment was last updated in ISO 8601 format.</w:t>
            </w:r>
          </w:p>
        </w:tc>
      </w:tr>
      <w:tr>
        <w:tc>
          <w:tcPr>
            <w:tcW w:type="dxa" w:w="2880"/>
          </w:tcPr>
          <w:p>
            <w:r>
              <w:t>options</w:t>
            </w:r>
          </w:p>
        </w:tc>
        <w:tc>
          <w:tcPr>
            <w:tcW w:type="dxa" w:w="2880"/>
          </w:tcPr>
          <w:p>
            <w:r>
              <w:t>object</w:t>
            </w:r>
          </w:p>
        </w:tc>
        <w:tc>
          <w:tcPr>
            <w:tcW w:type="dxa" w:w="2880"/>
          </w:tcPr>
          <w:p>
            <w:r>
              <w:t>Segment options.</w:t>
            </w:r>
          </w:p>
        </w:tc>
      </w:tr>
      <w:tr>
        <w:tc>
          <w:tcPr>
            <w:tcW w:type="dxa" w:w="2880"/>
          </w:tcPr>
          <w:p>
            <w:r>
              <w:t>options.match</w:t>
            </w:r>
          </w:p>
        </w:tc>
        <w:tc>
          <w:tcPr>
            <w:tcW w:type="dxa" w:w="2880"/>
          </w:tcPr>
          <w:p>
            <w:r>
              <w:t>string</w:t>
            </w:r>
          </w:p>
        </w:tc>
        <w:tc>
          <w:tcPr>
            <w:tcW w:type="dxa" w:w="2880"/>
          </w:tcPr>
          <w:p>
            <w:r>
              <w:t>Match type. Allowed values: any, all.</w:t>
            </w:r>
          </w:p>
        </w:tc>
      </w:tr>
      <w:tr>
        <w:tc>
          <w:tcPr>
            <w:tcW w:type="dxa" w:w="2880"/>
          </w:tcPr>
          <w:p>
            <w:r>
              <w:t>options.conditions</w:t>
            </w:r>
          </w:p>
        </w:tc>
        <w:tc>
          <w:tcPr>
            <w:tcW w:type="dxa" w:w="2880"/>
          </w:tcPr>
          <w:p>
            <w:r>
              <w:t>any[]</w:t>
            </w:r>
          </w:p>
        </w:tc>
        <w:tc>
          <w:tcPr>
            <w:tcW w:type="dxa" w:w="2880"/>
          </w:tcPr>
          <w:p>
            <w:r>
              <w:t>Segment match conditions (schema varies by condition type).</w:t>
            </w:r>
          </w:p>
        </w:tc>
      </w:tr>
      <w:tr>
        <w:tc>
          <w:tcPr>
            <w:tcW w:type="dxa" w:w="2880"/>
          </w:tcPr>
          <w:p>
            <w:r>
              <w:t>list_id</w:t>
            </w:r>
          </w:p>
        </w:tc>
        <w:tc>
          <w:tcPr>
            <w:tcW w:type="dxa" w:w="2880"/>
          </w:tcPr>
          <w:p>
            <w:r>
              <w:t>string</w:t>
            </w:r>
          </w:p>
        </w:tc>
        <w:tc>
          <w:tcPr>
            <w:tcW w:type="dxa" w:w="2880"/>
          </w:tcPr>
          <w:p>
            <w:r>
              <w:t>The list id.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Allowed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'https://{{OAUTH_METADATA.meta.serverPrefix}}.api.mailchimp.com/3.0/lists/abc123/segments/98765' \</w:t>
        <w:br/>
        <w:t xml:space="preserve"> --header 'Accept: application/json' \</w:t>
        <w:br/>
        <w:t xml:space="preserve"> --header 'Content-Type: application/json' \</w:t>
        <w:br/>
        <w:t xml:space="preserve"> --data '{</w:t>
        <w:br/>
        <w:t xml:space="preserve"> "body": {</w:t>
        <w:br/>
        <w:t xml:space="preserve"> "name": "New Segment Name",</w:t>
        <w:br/>
        <w:t xml:space="preserve"> "options": {</w:t>
        <w:br/>
        <w:t xml:space="preserve"> "match": "any",</w:t>
        <w:br/>
        <w:t xml:space="preserve"> "conditions": []</w:t>
        <w:br/>
        <w:t xml:space="preserve">      }</w:t>
        <w:br/>
        <w:t xml:space="preserve">    }</w:t>
        <w:br/>
        <w:t xml:space="preserve">  }'</w:t>
      </w:r>
    </w:p>
    <w:p>
      <w:pPr>
        <w:pStyle w:val="Heading3"/>
      </w:pPr>
      <w:r>
        <w:t>Example Usage</w:t>
      </w:r>
    </w:p>
    <w:p>
      <w:pPr>
        <w:pStyle w:val="Heading3"/>
      </w:pPr>
      <w:r>
        <w:t>Example 1: Rename a Segment</w:t>
      </w:r>
    </w:p>
    <w:p>
      <w:r>
        <w:rPr>
          <w:b/>
          <w:color w:val="666666"/>
          <w:sz w:val="16"/>
        </w:rPr>
        <w:t>[bash]</w:t>
      </w:r>
    </w:p>
    <w:p>
      <w:pPr>
        <w:shd w:fill="F2F2F2" w:val="clear"/>
      </w:pPr>
      <w:r>
        <w:rPr>
          <w:rFonts w:ascii="Courier New" w:hAnsi="Courier New"/>
          <w:sz w:val="17"/>
        </w:rPr>
        <w:t>curl -X PATCH \</w:t>
        <w:br/>
        <w:t xml:space="preserve"> 'https://{{OAUTH_METADATA.meta.serverPrefix}}.api.mailchimp.com/3.0/lists/abc123/segments/98765' \</w:t>
        <w:br/>
        <w:t xml:space="preserve"> -H 'Accept: application/json' \</w:t>
        <w:br/>
        <w:t xml:space="preserve"> -H 'Content-Type: application/json' \</w:t>
        <w:br/>
        <w:t xml:space="preserve"> -d '{</w:t>
        <w:br/>
        <w:t xml:space="preserve"> "body": {</w:t>
        <w:br/>
        <w:t xml:space="preserve"> "name": "VIP Customers"</w:t>
        <w:br/>
        <w:t xml:space="preserve">    }</w:t>
        <w:br/>
        <w:t xml:space="preserve">  }'</w:t>
      </w:r>
    </w:p>
    <w:p>
      <w:pPr>
        <w:pStyle w:val="Heading3"/>
      </w:pPr>
      <w:r>
        <w:t>Example 2: Update a Static Segment’s Members (emails)</w:t>
      </w:r>
    </w:p>
    <w:p>
      <w:r>
        <w:rPr>
          <w:b/>
          <w:color w:val="666666"/>
          <w:sz w:val="16"/>
        </w:rPr>
        <w:t>[bash]</w:t>
      </w:r>
    </w:p>
    <w:p>
      <w:pPr>
        <w:shd w:fill="F2F2F2" w:val="clear"/>
      </w:pPr>
      <w:r>
        <w:rPr>
          <w:rFonts w:ascii="Courier New" w:hAnsi="Courier New"/>
          <w:sz w:val="17"/>
        </w:rPr>
        <w:t>curl -X PATCH \</w:t>
        <w:br/>
        <w:t xml:space="preserve"> 'https://{{OAUTH_METADATA.meta.serverPrefix}}.api.mailchimp.com/3.0/lists/abc123/segments/98765' \</w:t>
        <w:br/>
        <w:t xml:space="preserve"> -H 'Accept: application/json' \</w:t>
        <w:br/>
        <w:t xml:space="preserve"> -H 'Content-Type: application/json' \</w:t>
        <w:br/>
        <w:t xml:space="preserve"> -d '{</w:t>
        <w:br/>
        <w:t xml:space="preserve"> "body": {</w:t>
        <w:br/>
        <w:t xml:space="preserve"> "name": "Event Attendees",</w:t>
        <w:br/>
        <w:t xml:space="preserve"> "static_segment": ["person1@example.com", "person2@example.com"]</w:t>
        <w:br/>
        <w:t xml:space="preserve">    }</w:t>
        <w:br/>
        <w:t xml:space="preserve">  }'</w:t>
      </w:r>
    </w:p>
    <w:p>
      <w:pPr>
        <w:pStyle w:val="Heading3"/>
      </w:pPr>
      <w:r>
        <w:t>Notes</w:t>
      </w:r>
    </w:p>
    <w:p>
      <w:pPr>
        <w:pStyle w:val="ListBullet"/>
      </w:pPr>
      <w:r>
        <w:t>static_segment and options are mutually exclusive: do not send both in the same request.</w:t>
      </w:r>
    </w:p>
    <w:p>
      <w:pPr>
        <w:pStyle w:val="ListBullet"/>
      </w:pPr>
      <w:r>
        <w:t>For static_segment, emails not already on the list are ignored.</w:t>
      </w:r>
    </w:p>
    <w:p>
      <w:pPr>
        <w:pStyle w:val="ListBullet"/>
      </w:pPr>
      <w:r>
        <w:t>Sending static_segment: [] for an existing static segment resets it and removes all members.</w:t>
      </w:r>
    </w:p>
    <w:p>
      <w:pPr>
        <w:pStyle w:val="ListBullet"/>
      </w:pPr>
      <w:r>
        <w:t>Segment condition schemas vary; refer to Mailchimp’s “segment condition schemas” documentation linked in the scraped content.</w:t>
      </w:r>
    </w:p>
    <w:p>
      <w:pPr>
        <w:pStyle w:val="Heading3"/>
      </w:pPr>
      <w:r>
        <w:t>Error Handling</w:t>
      </w:r>
    </w:p>
    <w:p>
      <w:pPr>
        <w:pStyle w:val="ListBullet"/>
      </w:pPr>
      <w:r>
        <w:t>Mailchimp returns an error object (shown in the default error response) with fields type, title, status, detail, and instance.</w:t>
      </w:r>
    </w:p>
    <w:p>
      <w:pPr>
        <w:pStyle w:val="Heading3"/>
      </w:pPr>
      <w:r>
        <w:t>Related listSegments actions</w:t>
      </w:r>
    </w:p>
    <w:p>
      <w:pPr>
        <w:pStyle w:val="ListBullet"/>
      </w:pPr>
      <w:r>
        <w:t>[DELETE] Delete a List Segment — /lists/{{listId}}/segments/{{segmentId}}</w:t>
      </w:r>
    </w:p>
    <w:p>
      <w:r>
        <w:br w:type="page"/>
      </w:r>
    </w:p>
    <w:p>
      <w:pPr>
        <w:pStyle w:val="Heading2"/>
      </w:pPr>
      <w:r>
        <w:t>138. [PATCH] Update a List’s Webhook</w:t>
      </w:r>
    </w:p>
    <w:p>
      <w:r>
        <w:rPr>
          <w:b/>
        </w:rPr>
        <w:t xml:space="preserve">Endpoint: </w:t>
      </w:r>
      <w:r>
        <w:rPr>
          <w:rFonts w:ascii="Courier New" w:hAnsi="Courier New"/>
          <w:sz w:val="18"/>
        </w:rPr>
        <w:t>/lists/{{listId}}/webhooks/{{webhookId}}</w:t>
      </w:r>
    </w:p>
    <w:p>
      <w:pPr>
        <w:pStyle w:val="Heading3"/>
      </w:pPr>
      <w:r>
        <w:t>Prerequisites</w:t>
      </w:r>
    </w:p>
    <w:p>
      <w:pPr>
        <w:pStyle w:val="ListBullet"/>
      </w:pPr>
      <w:r>
        <w:t>You must have access to the target Mailchimp audience (list) and permission to manage its webhooks.</w:t>
      </w:r>
    </w:p>
    <w:p>
      <w:pPr>
        <w:pStyle w:val="ListBullet"/>
      </w:pPr>
      <w:r>
        <w:t>You must know the list_id (audience ID) and the webhook_id you want to update.</w:t>
      </w:r>
    </w:p>
    <w:p>
      <w:pPr>
        <w:pStyle w:val="Heading3"/>
      </w:pPr>
      <w:r>
        <w:t>Method</w:t>
      </w:r>
    </w:p>
    <w:p>
      <w:r>
        <w:t>PATCH</w:t>
      </w:r>
    </w:p>
    <w:p>
      <w:pPr>
        <w:pStyle w:val="Heading3"/>
      </w:pPr>
      <w:r>
        <w:t>URL</w:t>
      </w:r>
    </w:p>
    <w:p>
      <w:r>
        <w:t>https://{{OAUTH_METADATA.meta.serverPrefix}}.api.mailchimp.com/3.0/lists/{{list_id}}/webhooks/{{webhook_id}}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settings for an existing webhook on a specific list (audience), including the webhook URL and which events/sources should trigger notifications.</w:t>
      </w:r>
    </w:p>
    <w:p>
      <w:pPr>
        <w:pStyle w:val="Heading3"/>
      </w:pPr>
      <w:r>
        <w:t>Enforcement Rules</w:t>
      </w:r>
    </w:p>
    <w:p>
      <w:pPr>
        <w:pStyle w:val="ListBullet"/>
      </w:pPr>
      <w:r>
        <w:t>The list_id path parameter must always be present and non-empty.</w:t>
      </w:r>
    </w:p>
    <w:p>
      <w:pPr>
        <w:pStyle w:val="ListBullet"/>
      </w:pPr>
      <w:r>
        <w:t>The webhook_id path parameter must always be present and non-empty.</w:t>
      </w:r>
    </w:p>
    <w:p>
      <w:pPr>
        <w:pStyle w:val="ListBullet"/>
      </w:pPr>
      <w:r>
        <w:t>Always construct the path as /lists/{{list_id}}/webhooks/{{webhook_id}}.</w:t>
      </w:r>
    </w:p>
    <w:p>
      <w:pPr>
        <w:pStyle w:val="ListBullet"/>
      </w:pPr>
      <w:r>
        <w:t>Do not call the API with missing or empty path parameters (e.g., avoid /lists//webhooks/{{webhook_id}}, /lists/{{list_id}}/webhooks/, or /lists/{{list_id}}/webhooks).</w:t>
      </w:r>
    </w:p>
    <w:p>
      <w:pPr>
        <w:pStyle w:val="ListBullet"/>
      </w:pPr>
      <w:r>
        <w:t>When executing the action, ensure to send Path Parameters in the URL and not in the body.</w:t>
      </w:r>
    </w:p>
    <w:p>
      <w:pPr>
        <w:pStyle w:val="ListBullet"/>
      </w:pPr>
      <w:r>
        <w:t>This endpoint has no query parameters in the provided documentation (send only the JSON body).</w:t>
      </w:r>
    </w:p>
    <w:p>
      <w:pPr>
        <w:pStyle w:val="Heading3"/>
      </w:pPr>
      <w:r>
        <w:t>Valid Examples</w:t>
      </w:r>
    </w:p>
    <w:p>
      <w:r>
        <w:rPr>
          <w:b/>
          <w:color w:val="666666"/>
          <w:sz w:val="16"/>
        </w:rPr>
        <w:t>[http]</w:t>
      </w:r>
    </w:p>
    <w:p>
      <w:pPr>
        <w:shd w:fill="F2F2F2" w:val="clear"/>
      </w:pPr>
      <w:r>
        <w:rPr>
          <w:rFonts w:ascii="Courier New" w:hAnsi="Courier New"/>
          <w:sz w:val="17"/>
        </w:rPr>
        <w:t>/lists/4ca5becb8d/webhooks/5d9a5e3f7b</w:t>
        <w:br/>
        <w:t>/lists/abcd1234/webhooks/efgh5678</w:t>
      </w:r>
    </w:p>
    <w:p>
      <w:pPr>
        <w:pStyle w:val="Heading3"/>
      </w:pPr>
      <w:r>
        <w:t>Invalid Examples</w:t>
      </w:r>
    </w:p>
    <w:p>
      <w:r>
        <w:rPr>
          <w:b/>
          <w:color w:val="666666"/>
          <w:sz w:val="16"/>
        </w:rPr>
        <w:t>[http]</w:t>
      </w:r>
    </w:p>
    <w:p>
      <w:pPr>
        <w:shd w:fill="F2F2F2" w:val="clear"/>
      </w:pPr>
      <w:r>
        <w:rPr>
          <w:rFonts w:ascii="Courier New" w:hAnsi="Courier New"/>
          <w:sz w:val="17"/>
        </w:rPr>
        <w:t>/lists//webhooks/5d9a5e3f7b</w:t>
        <w:br/>
        <w:t>/lists/4ca5becb8d/webhooks/</w:t>
        <w:br/>
        <w:t>/lists/4ca5becb8d/webhooks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(audience).</w:t>
            </w:r>
          </w:p>
        </w:tc>
      </w:tr>
      <w:tr>
        <w:tc>
          <w:tcPr>
            <w:tcW w:type="dxa" w:w="2880"/>
          </w:tcPr>
          <w:p>
            <w:r>
              <w:t>webhook_id</w:t>
            </w:r>
          </w:p>
        </w:tc>
        <w:tc>
          <w:tcPr>
            <w:tcW w:type="dxa" w:w="2880"/>
          </w:tcPr>
          <w:p>
            <w:r>
              <w:t>any</w:t>
            </w:r>
          </w:p>
        </w:tc>
        <w:tc>
          <w:tcPr>
            <w:tcW w:type="dxa" w:w="2880"/>
          </w:tcPr>
          <w:p>
            <w:r>
              <w:t>The webhook’s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A valid URL for the Webhook. Example: http://yourdomain.com/webhook.</w:t>
            </w:r>
          </w:p>
        </w:tc>
      </w:tr>
      <w:tr>
        <w:tc>
          <w:tcPr>
            <w:tcW w:type="dxa" w:w="2880"/>
          </w:tcPr>
          <w:p>
            <w:r>
              <w:t>events</w:t>
            </w:r>
          </w:p>
        </w:tc>
        <w:tc>
          <w:tcPr>
            <w:tcW w:type="dxa" w:w="2880"/>
          </w:tcPr>
          <w:p>
            <w:r>
              <w:t>object</w:t>
            </w:r>
          </w:p>
        </w:tc>
        <w:tc>
          <w:tcPr>
            <w:tcW w:type="dxa" w:w="2880"/>
          </w:tcPr>
          <w:p>
            <w:r>
              <w:t>Event toggles indicating which events trigger the webhook.</w:t>
            </w:r>
          </w:p>
        </w:tc>
      </w:tr>
      <w:tr>
        <w:tc>
          <w:tcPr>
            <w:tcW w:type="dxa" w:w="2880"/>
          </w:tcPr>
          <w:p>
            <w:r>
              <w:t>sources</w:t>
            </w:r>
          </w:p>
        </w:tc>
        <w:tc>
          <w:tcPr>
            <w:tcW w:type="dxa" w:w="2880"/>
          </w:tcPr>
          <w:p>
            <w:r>
              <w:t>object</w:t>
            </w:r>
          </w:p>
        </w:tc>
        <w:tc>
          <w:tcPr>
            <w:tcW w:type="dxa" w:w="2880"/>
          </w:tcPr>
          <w:p>
            <w:r>
              <w:t>Source toggles indicating which sources trigger the webhook.</w:t>
            </w:r>
          </w:p>
        </w:tc>
      </w:tr>
    </w:tbl>
    <w:p/>
    <w:p>
      <w:pPr>
        <w:pStyle w:val="Heading3"/>
      </w:pPr>
      <w:r>
        <w:t>Optional Request Body Fields</w:t>
      </w:r>
    </w:p>
    <w:p>
      <w:r>
        <w:t>None documented.</w:t>
      </w:r>
    </w:p>
    <w:p>
      <w:pPr>
        <w:pStyle w:val="Heading3"/>
      </w:pPr>
      <w:r>
        <w:t>Request Body Schema (expanded)</w:t>
      </w:r>
    </w:p>
    <w:p>
      <w:pPr>
        <w:pStyle w:val="Heading3"/>
      </w:pPr>
      <w:r>
        <w:t>events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events.subscribe</w:t>
            </w:r>
          </w:p>
        </w:tc>
        <w:tc>
          <w:tcPr>
            <w:tcW w:type="dxa" w:w="2880"/>
          </w:tcPr>
          <w:p>
            <w:r>
              <w:t>boolean</w:t>
            </w:r>
          </w:p>
        </w:tc>
        <w:tc>
          <w:tcPr>
            <w:tcW w:type="dxa" w:w="2880"/>
          </w:tcPr>
          <w:p>
            <w:r>
              <w:t>Whether the webhook is triggered when a list subscriber is added. Example: true.</w:t>
            </w:r>
          </w:p>
        </w:tc>
      </w:tr>
      <w:tr>
        <w:tc>
          <w:tcPr>
            <w:tcW w:type="dxa" w:w="2880"/>
          </w:tcPr>
          <w:p>
            <w:r>
              <w:t>events.unsubscribe</w:t>
            </w:r>
          </w:p>
        </w:tc>
        <w:tc>
          <w:tcPr>
            <w:tcW w:type="dxa" w:w="2880"/>
          </w:tcPr>
          <w:p>
            <w:r>
              <w:t>boolean</w:t>
            </w:r>
          </w:p>
        </w:tc>
        <w:tc>
          <w:tcPr>
            <w:tcW w:type="dxa" w:w="2880"/>
          </w:tcPr>
          <w:p>
            <w:r>
              <w:t>Whether the webhook is triggered when a list member unsubscribes. Example: true.</w:t>
            </w:r>
          </w:p>
        </w:tc>
      </w:tr>
      <w:tr>
        <w:tc>
          <w:tcPr>
            <w:tcW w:type="dxa" w:w="2880"/>
          </w:tcPr>
          <w:p>
            <w:r>
              <w:t>events.profile</w:t>
            </w:r>
          </w:p>
        </w:tc>
        <w:tc>
          <w:tcPr>
            <w:tcW w:type="dxa" w:w="2880"/>
          </w:tcPr>
          <w:p>
            <w:r>
              <w:t>boolean</w:t>
            </w:r>
          </w:p>
        </w:tc>
        <w:tc>
          <w:tcPr>
            <w:tcW w:type="dxa" w:w="2880"/>
          </w:tcPr>
          <w:p>
            <w:r>
              <w:t>Whether triggered when a contact’s profile is updated (includes email subscribers and SMS-only contacts) [BETA]. Example: true.</w:t>
            </w:r>
          </w:p>
        </w:tc>
      </w:tr>
      <w:tr>
        <w:tc>
          <w:tcPr>
            <w:tcW w:type="dxa" w:w="2880"/>
          </w:tcPr>
          <w:p>
            <w:r>
              <w:t>events.cleaned</w:t>
            </w:r>
          </w:p>
        </w:tc>
        <w:tc>
          <w:tcPr>
            <w:tcW w:type="dxa" w:w="2880"/>
          </w:tcPr>
          <w:p>
            <w:r>
              <w:t>boolean</w:t>
            </w:r>
          </w:p>
        </w:tc>
        <w:tc>
          <w:tcPr>
            <w:tcW w:type="dxa" w:w="2880"/>
          </w:tcPr>
          <w:p>
            <w:r>
              <w:t>Whether triggered when a subscriber’s email address is cleaned from the list. Example: true.</w:t>
            </w:r>
          </w:p>
        </w:tc>
      </w:tr>
      <w:tr>
        <w:tc>
          <w:tcPr>
            <w:tcW w:type="dxa" w:w="2880"/>
          </w:tcPr>
          <w:p>
            <w:r>
              <w:t>events.upemail</w:t>
            </w:r>
          </w:p>
        </w:tc>
        <w:tc>
          <w:tcPr>
            <w:tcW w:type="dxa" w:w="2880"/>
          </w:tcPr>
          <w:p>
            <w:r>
              <w:t>boolean</w:t>
            </w:r>
          </w:p>
        </w:tc>
        <w:tc>
          <w:tcPr>
            <w:tcW w:type="dxa" w:w="2880"/>
          </w:tcPr>
          <w:p>
            <w:r>
              <w:t>Whether triggered when a subscriber’s email address is changed. Example: true.</w:t>
            </w:r>
          </w:p>
        </w:tc>
      </w:tr>
      <w:tr>
        <w:tc>
          <w:tcPr>
            <w:tcW w:type="dxa" w:w="2880"/>
          </w:tcPr>
          <w:p>
            <w:r>
              <w:t>events.campaign</w:t>
            </w:r>
          </w:p>
        </w:tc>
        <w:tc>
          <w:tcPr>
            <w:tcW w:type="dxa" w:w="2880"/>
          </w:tcPr>
          <w:p>
            <w:r>
              <w:t>boolean</w:t>
            </w:r>
          </w:p>
        </w:tc>
        <w:tc>
          <w:tcPr>
            <w:tcW w:type="dxa" w:w="2880"/>
          </w:tcPr>
          <w:p>
            <w:r>
              <w:t>Whether triggered when a campaign is sent or cancelled. Example: true.</w:t>
            </w:r>
          </w:p>
        </w:tc>
      </w:tr>
      <w:tr>
        <w:tc>
          <w:tcPr>
            <w:tcW w:type="dxa" w:w="2880"/>
          </w:tcPr>
          <w:p>
            <w:r>
              <w:t>events.sms_subscribe</w:t>
            </w:r>
          </w:p>
        </w:tc>
        <w:tc>
          <w:tcPr>
            <w:tcW w:type="dxa" w:w="2880"/>
          </w:tcPr>
          <w:p>
            <w:r>
              <w:t>boolean</w:t>
            </w:r>
          </w:p>
        </w:tc>
        <w:tc>
          <w:tcPr>
            <w:tcW w:type="dxa" w:w="2880"/>
          </w:tcPr>
          <w:p>
            <w:r>
              <w:t>[BETA] Whether triggered when a contact subscribes to SMS. Example: true.</w:t>
            </w:r>
          </w:p>
        </w:tc>
      </w:tr>
      <w:tr>
        <w:tc>
          <w:tcPr>
            <w:tcW w:type="dxa" w:w="2880"/>
          </w:tcPr>
          <w:p>
            <w:r>
              <w:t>events.sms_unsubscribe</w:t>
            </w:r>
          </w:p>
        </w:tc>
        <w:tc>
          <w:tcPr>
            <w:tcW w:type="dxa" w:w="2880"/>
          </w:tcPr>
          <w:p>
            <w:r>
              <w:t>boolean</w:t>
            </w:r>
          </w:p>
        </w:tc>
        <w:tc>
          <w:tcPr>
            <w:tcW w:type="dxa" w:w="2880"/>
          </w:tcPr>
          <w:p>
            <w:r>
              <w:t>[BETA] Whether triggered when a contact unsubscribes from SMS. Example: true.</w:t>
            </w:r>
          </w:p>
        </w:tc>
      </w:tr>
      <w:tr>
        <w:tc>
          <w:tcPr>
            <w:tcW w:type="dxa" w:w="2880"/>
          </w:tcPr>
          <w:p>
            <w:r>
              <w:t>events.upsms</w:t>
            </w:r>
          </w:p>
        </w:tc>
        <w:tc>
          <w:tcPr>
            <w:tcW w:type="dxa" w:w="2880"/>
          </w:tcPr>
          <w:p>
            <w:r>
              <w:t>boolean</w:t>
            </w:r>
          </w:p>
        </w:tc>
        <w:tc>
          <w:tcPr>
            <w:tcW w:type="dxa" w:w="2880"/>
          </w:tcPr>
          <w:p>
            <w:r>
              <w:t>[BETA] Whether triggered when a contact’s SMS phone number is updated. Example: true.</w:t>
            </w:r>
          </w:p>
        </w:tc>
      </w:tr>
      <w:tr>
        <w:tc>
          <w:tcPr>
            <w:tcW w:type="dxa" w:w="2880"/>
          </w:tcPr>
          <w:p>
            <w:r>
              <w:t>events.sms_campaign</w:t>
            </w:r>
          </w:p>
        </w:tc>
        <w:tc>
          <w:tcPr>
            <w:tcW w:type="dxa" w:w="2880"/>
          </w:tcPr>
          <w:p>
            <w:r>
              <w:t>boolean</w:t>
            </w:r>
          </w:p>
        </w:tc>
        <w:tc>
          <w:tcPr>
            <w:tcW w:type="dxa" w:w="2880"/>
          </w:tcPr>
          <w:p>
            <w:r>
              <w:t>[BETA] Whether triggered when an SMS campaign is sent. Example: true.</w:t>
            </w:r>
          </w:p>
        </w:tc>
      </w:tr>
    </w:tbl>
    <w:p/>
    <w:p>
      <w:pPr>
        <w:pStyle w:val="Heading3"/>
      </w:pPr>
      <w:r>
        <w:t>sources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sources.user</w:t>
            </w:r>
          </w:p>
        </w:tc>
        <w:tc>
          <w:tcPr>
            <w:tcW w:type="dxa" w:w="2880"/>
          </w:tcPr>
          <w:p>
            <w:r>
              <w:t>boolean</w:t>
            </w:r>
          </w:p>
        </w:tc>
        <w:tc>
          <w:tcPr>
            <w:tcW w:type="dxa" w:w="2880"/>
          </w:tcPr>
          <w:p>
            <w:r>
              <w:t>Whether the webhook is triggered by subscriber-initiated actions. Example: true.</w:t>
            </w:r>
          </w:p>
        </w:tc>
      </w:tr>
      <w:tr>
        <w:tc>
          <w:tcPr>
            <w:tcW w:type="dxa" w:w="2880"/>
          </w:tcPr>
          <w:p>
            <w:r>
              <w:t>sources.admin</w:t>
            </w:r>
          </w:p>
        </w:tc>
        <w:tc>
          <w:tcPr>
            <w:tcW w:type="dxa" w:w="2880"/>
          </w:tcPr>
          <w:p>
            <w:r>
              <w:t>boolean</w:t>
            </w:r>
          </w:p>
        </w:tc>
        <w:tc>
          <w:tcPr>
            <w:tcW w:type="dxa" w:w="2880"/>
          </w:tcPr>
          <w:p>
            <w:r>
              <w:t>Whether the webhook is triggered by admin-initiated actions in the web interface. Example: true.</w:t>
            </w:r>
          </w:p>
        </w:tc>
      </w:tr>
      <w:tr>
        <w:tc>
          <w:tcPr>
            <w:tcW w:type="dxa" w:w="2880"/>
          </w:tcPr>
          <w:p>
            <w:r>
              <w:t>sources.api</w:t>
            </w:r>
          </w:p>
        </w:tc>
        <w:tc>
          <w:tcPr>
            <w:tcW w:type="dxa" w:w="2880"/>
          </w:tcPr>
          <w:p>
            <w:r>
              <w:t>boolean</w:t>
            </w:r>
          </w:p>
        </w:tc>
        <w:tc>
          <w:tcPr>
            <w:tcW w:type="dxa" w:w="2880"/>
          </w:tcPr>
          <w:p>
            <w:r>
              <w:t>Whether the webhook is triggered by actions initiated via the API.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"5d9a5e3f7b",</w:t>
        <w:br/>
        <w:t xml:space="preserve"> "url": "http://yourdomain.com/webhook",</w:t>
        <w:br/>
        <w:t xml:space="preserve"> "events": {</w:t>
        <w:br/>
        <w:t xml:space="preserve"> "subscribe": true,</w:t>
        <w:br/>
        <w:t xml:space="preserve"> "unsubscribe": true,</w:t>
        <w:br/>
        <w:t xml:space="preserve"> "profile": true,</w:t>
        <w:br/>
        <w:t xml:space="preserve"> "cleaned": true,</w:t>
        <w:br/>
        <w:t xml:space="preserve"> "upemail": true,</w:t>
        <w:br/>
        <w:t xml:space="preserve"> "campaign": true,</w:t>
        <w:br/>
        <w:t xml:space="preserve"> "sms_subscribe": true,</w:t>
        <w:br/>
        <w:t xml:space="preserve"> "sms_unsubscribe": true,</w:t>
        <w:br/>
        <w:t xml:space="preserve"> "upsms": true,</w:t>
        <w:br/>
        <w:t xml:space="preserve"> "sms_campaign": true</w:t>
        <w:br/>
        <w:t xml:space="preserve"> },</w:t>
        <w:br/>
        <w:t xml:space="preserve"> "sources": {</w:t>
        <w:br/>
        <w:t xml:space="preserve"> "user": true,</w:t>
        <w:br/>
        <w:t xml:space="preserve"> "admin": true,</w:t>
        <w:br/>
        <w:t xml:space="preserve"> "api": true</w:t>
        <w:br/>
        <w:t xml:space="preserve"> },</w:t>
        <w:br/>
        <w:t xml:space="preserve"> "list_id": "4ca5becb8d",</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webhook. Example: "5d9a5e3f7b".</w:t>
            </w:r>
          </w:p>
        </w:tc>
      </w:tr>
      <w:tr>
        <w:tc>
          <w:tcPr>
            <w:tcW w:type="dxa" w:w="2880"/>
          </w:tcPr>
          <w:p>
            <w:r>
              <w:t>url</w:t>
            </w:r>
          </w:p>
        </w:tc>
        <w:tc>
          <w:tcPr>
            <w:tcW w:type="dxa" w:w="2880"/>
          </w:tcPr>
          <w:p>
            <w:r>
              <w:t>string</w:t>
            </w:r>
          </w:p>
        </w:tc>
        <w:tc>
          <w:tcPr>
            <w:tcW w:type="dxa" w:w="2880"/>
          </w:tcPr>
          <w:p>
            <w:r>
              <w:t>A valid URL for the Webhook. Example: "http://yourdomain.com/webhook".</w:t>
            </w:r>
          </w:p>
        </w:tc>
      </w:tr>
      <w:tr>
        <w:tc>
          <w:tcPr>
            <w:tcW w:type="dxa" w:w="2880"/>
          </w:tcPr>
          <w:p>
            <w:r>
              <w:t>events</w:t>
            </w:r>
          </w:p>
        </w:tc>
        <w:tc>
          <w:tcPr>
            <w:tcW w:type="dxa" w:w="2880"/>
          </w:tcPr>
          <w:p>
            <w:r>
              <w:t>object</w:t>
            </w:r>
          </w:p>
        </w:tc>
        <w:tc>
          <w:tcPr>
            <w:tcW w:type="dxa" w:w="2880"/>
          </w:tcPr>
          <w:p>
            <w:r>
              <w:t>Event toggles indicating which events trigger the webhook.</w:t>
            </w:r>
          </w:p>
        </w:tc>
      </w:tr>
      <w:tr>
        <w:tc>
          <w:tcPr>
            <w:tcW w:type="dxa" w:w="2880"/>
          </w:tcPr>
          <w:p>
            <w:r>
              <w:t>events.subscribe</w:t>
            </w:r>
          </w:p>
        </w:tc>
        <w:tc>
          <w:tcPr>
            <w:tcW w:type="dxa" w:w="2880"/>
          </w:tcPr>
          <w:p>
            <w:r>
              <w:t>boolean</w:t>
            </w:r>
          </w:p>
        </w:tc>
        <w:tc>
          <w:tcPr>
            <w:tcW w:type="dxa" w:w="2880"/>
          </w:tcPr>
          <w:p>
            <w:r>
              <w:t>Trigger when a list subscriber is added.</w:t>
            </w:r>
          </w:p>
        </w:tc>
      </w:tr>
      <w:tr>
        <w:tc>
          <w:tcPr>
            <w:tcW w:type="dxa" w:w="2880"/>
          </w:tcPr>
          <w:p>
            <w:r>
              <w:t>events.unsubscribe</w:t>
            </w:r>
          </w:p>
        </w:tc>
        <w:tc>
          <w:tcPr>
            <w:tcW w:type="dxa" w:w="2880"/>
          </w:tcPr>
          <w:p>
            <w:r>
              <w:t>boolean</w:t>
            </w:r>
          </w:p>
        </w:tc>
        <w:tc>
          <w:tcPr>
            <w:tcW w:type="dxa" w:w="2880"/>
          </w:tcPr>
          <w:p>
            <w:r>
              <w:t>Trigger when a list member unsubscribes.</w:t>
            </w:r>
          </w:p>
        </w:tc>
      </w:tr>
      <w:tr>
        <w:tc>
          <w:tcPr>
            <w:tcW w:type="dxa" w:w="2880"/>
          </w:tcPr>
          <w:p>
            <w:r>
              <w:t>events.profile</w:t>
            </w:r>
          </w:p>
        </w:tc>
        <w:tc>
          <w:tcPr>
            <w:tcW w:type="dxa" w:w="2880"/>
          </w:tcPr>
          <w:p>
            <w:r>
              <w:t>boolean</w:t>
            </w:r>
          </w:p>
        </w:tc>
        <w:tc>
          <w:tcPr>
            <w:tcW w:type="dxa" w:w="2880"/>
          </w:tcPr>
          <w:p>
            <w:r>
              <w:t>Trigger when a contact’s profile is updated [BETA].</w:t>
            </w:r>
          </w:p>
        </w:tc>
      </w:tr>
      <w:tr>
        <w:tc>
          <w:tcPr>
            <w:tcW w:type="dxa" w:w="2880"/>
          </w:tcPr>
          <w:p>
            <w:r>
              <w:t>events.cleaned</w:t>
            </w:r>
          </w:p>
        </w:tc>
        <w:tc>
          <w:tcPr>
            <w:tcW w:type="dxa" w:w="2880"/>
          </w:tcPr>
          <w:p>
            <w:r>
              <w:t>boolean</w:t>
            </w:r>
          </w:p>
        </w:tc>
        <w:tc>
          <w:tcPr>
            <w:tcW w:type="dxa" w:w="2880"/>
          </w:tcPr>
          <w:p>
            <w:r>
              <w:t>Trigger when an email address is cleaned from the list.</w:t>
            </w:r>
          </w:p>
        </w:tc>
      </w:tr>
      <w:tr>
        <w:tc>
          <w:tcPr>
            <w:tcW w:type="dxa" w:w="2880"/>
          </w:tcPr>
          <w:p>
            <w:r>
              <w:t>events.upemail</w:t>
            </w:r>
          </w:p>
        </w:tc>
        <w:tc>
          <w:tcPr>
            <w:tcW w:type="dxa" w:w="2880"/>
          </w:tcPr>
          <w:p>
            <w:r>
              <w:t>boolean</w:t>
            </w:r>
          </w:p>
        </w:tc>
        <w:tc>
          <w:tcPr>
            <w:tcW w:type="dxa" w:w="2880"/>
          </w:tcPr>
          <w:p>
            <w:r>
              <w:t>Trigger when an email address is changed.</w:t>
            </w:r>
          </w:p>
        </w:tc>
      </w:tr>
      <w:tr>
        <w:tc>
          <w:tcPr>
            <w:tcW w:type="dxa" w:w="2880"/>
          </w:tcPr>
          <w:p>
            <w:r>
              <w:t>events.campaign</w:t>
            </w:r>
          </w:p>
        </w:tc>
        <w:tc>
          <w:tcPr>
            <w:tcW w:type="dxa" w:w="2880"/>
          </w:tcPr>
          <w:p>
            <w:r>
              <w:t>boolean</w:t>
            </w:r>
          </w:p>
        </w:tc>
        <w:tc>
          <w:tcPr>
            <w:tcW w:type="dxa" w:w="2880"/>
          </w:tcPr>
          <w:p>
            <w:r>
              <w:t>Trigger when a campaign is sent or cancelled.</w:t>
            </w:r>
          </w:p>
        </w:tc>
      </w:tr>
      <w:tr>
        <w:tc>
          <w:tcPr>
            <w:tcW w:type="dxa" w:w="2880"/>
          </w:tcPr>
          <w:p>
            <w:r>
              <w:t>events.sms_subscribe</w:t>
            </w:r>
          </w:p>
        </w:tc>
        <w:tc>
          <w:tcPr>
            <w:tcW w:type="dxa" w:w="2880"/>
          </w:tcPr>
          <w:p>
            <w:r>
              <w:t>boolean</w:t>
            </w:r>
          </w:p>
        </w:tc>
        <w:tc>
          <w:tcPr>
            <w:tcW w:type="dxa" w:w="2880"/>
          </w:tcPr>
          <w:p>
            <w:r>
              <w:t>Trigger when a contact subscribes to SMS [BETA].</w:t>
            </w:r>
          </w:p>
        </w:tc>
      </w:tr>
      <w:tr>
        <w:tc>
          <w:tcPr>
            <w:tcW w:type="dxa" w:w="2880"/>
          </w:tcPr>
          <w:p>
            <w:r>
              <w:t>events.sms_unsubscribe</w:t>
            </w:r>
          </w:p>
        </w:tc>
        <w:tc>
          <w:tcPr>
            <w:tcW w:type="dxa" w:w="2880"/>
          </w:tcPr>
          <w:p>
            <w:r>
              <w:t>boolean</w:t>
            </w:r>
          </w:p>
        </w:tc>
        <w:tc>
          <w:tcPr>
            <w:tcW w:type="dxa" w:w="2880"/>
          </w:tcPr>
          <w:p>
            <w:r>
              <w:t>Trigger when a contact unsubscribes from SMS [BETA].</w:t>
            </w:r>
          </w:p>
        </w:tc>
      </w:tr>
      <w:tr>
        <w:tc>
          <w:tcPr>
            <w:tcW w:type="dxa" w:w="2880"/>
          </w:tcPr>
          <w:p>
            <w:r>
              <w:t>events.upsms</w:t>
            </w:r>
          </w:p>
        </w:tc>
        <w:tc>
          <w:tcPr>
            <w:tcW w:type="dxa" w:w="2880"/>
          </w:tcPr>
          <w:p>
            <w:r>
              <w:t>boolean</w:t>
            </w:r>
          </w:p>
        </w:tc>
        <w:tc>
          <w:tcPr>
            <w:tcW w:type="dxa" w:w="2880"/>
          </w:tcPr>
          <w:p>
            <w:r>
              <w:t>Trigger when a contact’s SMS phone number is updated [BETA].</w:t>
            </w:r>
          </w:p>
        </w:tc>
      </w:tr>
      <w:tr>
        <w:tc>
          <w:tcPr>
            <w:tcW w:type="dxa" w:w="2880"/>
          </w:tcPr>
          <w:p>
            <w:r>
              <w:t>events.sms_campaign</w:t>
            </w:r>
          </w:p>
        </w:tc>
        <w:tc>
          <w:tcPr>
            <w:tcW w:type="dxa" w:w="2880"/>
          </w:tcPr>
          <w:p>
            <w:r>
              <w:t>boolean</w:t>
            </w:r>
          </w:p>
        </w:tc>
        <w:tc>
          <w:tcPr>
            <w:tcW w:type="dxa" w:w="2880"/>
          </w:tcPr>
          <w:p>
            <w:r>
              <w:t>Trigger when an SMS campaign is sent [BETA].</w:t>
            </w:r>
          </w:p>
        </w:tc>
      </w:tr>
      <w:tr>
        <w:tc>
          <w:tcPr>
            <w:tcW w:type="dxa" w:w="2880"/>
          </w:tcPr>
          <w:p>
            <w:r>
              <w:t>sources</w:t>
            </w:r>
          </w:p>
        </w:tc>
        <w:tc>
          <w:tcPr>
            <w:tcW w:type="dxa" w:w="2880"/>
          </w:tcPr>
          <w:p>
            <w:r>
              <w:t>object</w:t>
            </w:r>
          </w:p>
        </w:tc>
        <w:tc>
          <w:tcPr>
            <w:tcW w:type="dxa" w:w="2880"/>
          </w:tcPr>
          <w:p>
            <w:r>
              <w:t>Source toggles indicating which sources trigger the webhook.</w:t>
            </w:r>
          </w:p>
        </w:tc>
      </w:tr>
      <w:tr>
        <w:tc>
          <w:tcPr>
            <w:tcW w:type="dxa" w:w="2880"/>
          </w:tcPr>
          <w:p>
            <w:r>
              <w:t>sources.user</w:t>
            </w:r>
          </w:p>
        </w:tc>
        <w:tc>
          <w:tcPr>
            <w:tcW w:type="dxa" w:w="2880"/>
          </w:tcPr>
          <w:p>
            <w:r>
              <w:t>boolean</w:t>
            </w:r>
          </w:p>
        </w:tc>
        <w:tc>
          <w:tcPr>
            <w:tcW w:type="dxa" w:w="2880"/>
          </w:tcPr>
          <w:p>
            <w:r>
              <w:t>Triggered by subscriber-initiated actions.</w:t>
            </w:r>
          </w:p>
        </w:tc>
      </w:tr>
      <w:tr>
        <w:tc>
          <w:tcPr>
            <w:tcW w:type="dxa" w:w="2880"/>
          </w:tcPr>
          <w:p>
            <w:r>
              <w:t>sources.admin</w:t>
            </w:r>
          </w:p>
        </w:tc>
        <w:tc>
          <w:tcPr>
            <w:tcW w:type="dxa" w:w="2880"/>
          </w:tcPr>
          <w:p>
            <w:r>
              <w:t>boolean</w:t>
            </w:r>
          </w:p>
        </w:tc>
        <w:tc>
          <w:tcPr>
            <w:tcW w:type="dxa" w:w="2880"/>
          </w:tcPr>
          <w:p>
            <w:r>
              <w:t>Triggered by admin actions in the web interface.</w:t>
            </w:r>
          </w:p>
        </w:tc>
      </w:tr>
      <w:tr>
        <w:tc>
          <w:tcPr>
            <w:tcW w:type="dxa" w:w="2880"/>
          </w:tcPr>
          <w:p>
            <w:r>
              <w:t>sources.api</w:t>
            </w:r>
          </w:p>
        </w:tc>
        <w:tc>
          <w:tcPr>
            <w:tcW w:type="dxa" w:w="2880"/>
          </w:tcPr>
          <w:p>
            <w:r>
              <w:t>boolean</w:t>
            </w:r>
          </w:p>
        </w:tc>
        <w:tc>
          <w:tcPr>
            <w:tcW w:type="dxa" w:w="2880"/>
          </w:tcPr>
          <w:p>
            <w:r>
              <w:t>Triggered by API-initiated actions.</w:t>
            </w:r>
          </w:p>
        </w:tc>
      </w:tr>
      <w:tr>
        <w:tc>
          <w:tcPr>
            <w:tcW w:type="dxa" w:w="2880"/>
          </w:tcPr>
          <w:p>
            <w:r>
              <w:t>list_id</w:t>
            </w:r>
          </w:p>
        </w:tc>
        <w:tc>
          <w:tcPr>
            <w:tcW w:type="dxa" w:w="2880"/>
          </w:tcPr>
          <w:p>
            <w:r>
              <w:t>string</w:t>
            </w:r>
          </w:p>
        </w:tc>
        <w:tc>
          <w:tcPr>
            <w:tcW w:type="dxa" w:w="2880"/>
          </w:tcPr>
          <w:p>
            <w:r>
              <w:t>The unique id for the list. Example: "4ca5becb8d".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URL representing the schema the response should conform to.</w:t>
            </w:r>
          </w:p>
        </w:tc>
      </w:tr>
      <w:tr>
        <w:tc>
          <w:tcPr>
            <w:tcW w:type="dxa" w:w="2880"/>
          </w:tcPr>
          <w:p>
            <w:r>
              <w:t>_links[].schema</w:t>
            </w:r>
          </w:p>
        </w:tc>
        <w:tc>
          <w:tcPr>
            <w:tcW w:type="dxa" w:w="2880"/>
          </w:tcPr>
          <w:p>
            <w:r>
              <w:t>string</w:t>
            </w:r>
          </w:p>
        </w:tc>
        <w:tc>
          <w:tcPr>
            <w:tcW w:type="dxa" w:w="2880"/>
          </w:tcPr>
          <w:p>
            <w:r>
              <w:t>For body-accepting methods,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'https://{{OAUTH_METADATA.meta.serverPrefix}}.api.mailchimp.com/3.0/lists/4ca5becb8d/webhooks/5d9a5e3f7b' \</w:t>
        <w:br/>
        <w:t xml:space="preserve"> --header 'Accept: application/json' \</w:t>
        <w:br/>
        <w:t xml:space="preserve"> --header 'Content-Type: application/json' \</w:t>
        <w:br/>
        <w:t xml:space="preserve"> --data '{</w:t>
        <w:br/>
        <w:t xml:space="preserve"> "url": "http://yourdomain.com/webhook",</w:t>
        <w:br/>
        <w:t xml:space="preserve"> "events": {</w:t>
        <w:br/>
        <w:t xml:space="preserve"> "subscribe": true,</w:t>
        <w:br/>
        <w:t xml:space="preserve"> "unsubscribe": true,</w:t>
        <w:br/>
        <w:t xml:space="preserve"> "profile": true,</w:t>
        <w:br/>
        <w:t xml:space="preserve"> "cleaned": true,</w:t>
        <w:br/>
        <w:t xml:space="preserve"> "upemail": true,</w:t>
        <w:br/>
        <w:t xml:space="preserve"> "campaign": true,</w:t>
        <w:br/>
        <w:t xml:space="preserve"> "sms_subscribe": true,</w:t>
        <w:br/>
        <w:t xml:space="preserve"> "sms_unsubscribe": true,</w:t>
        <w:br/>
        <w:t xml:space="preserve"> "upsms": true,</w:t>
        <w:br/>
        <w:t xml:space="preserve"> "sms_campaign": true</w:t>
        <w:br/>
        <w:t xml:space="preserve">    },</w:t>
        <w:br/>
        <w:t xml:space="preserve"> "sources": {</w:t>
        <w:br/>
        <w:t xml:space="preserve"> "user": true,</w:t>
        <w:br/>
        <w:t xml:space="preserve"> "admin": true,</w:t>
        <w:br/>
        <w:t xml:space="preserve"> "api": true</w:t>
        <w:br/>
        <w:t xml:space="preserve">    }</w:t>
        <w:br/>
        <w:t xml:space="preserve">  }'</w:t>
      </w:r>
    </w:p>
    <w:p>
      <w:pPr>
        <w:pStyle w:val="Heading3"/>
      </w:pPr>
      <w:r>
        <w:t>Example Usage</w:t>
      </w:r>
    </w:p>
    <w:p>
      <w:pPr>
        <w:pStyle w:val="Heading3"/>
      </w:pPr>
      <w:r>
        <w:t>Example 1: Update only the webhook URL (keep triggers enabled)</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'https://{{OAUTH_METADATA.meta.serverPrefix}}.api.mailchimp.com/3.0/lists/4ca5becb8d/webhooks/5d9a5e3f7b' \</w:t>
        <w:br/>
        <w:t xml:space="preserve"> --header 'Accept: application/json' \</w:t>
        <w:br/>
        <w:t xml:space="preserve"> --header 'Content-Type: application/json' \</w:t>
        <w:br/>
        <w:t xml:space="preserve"> --data '{</w:t>
        <w:br/>
        <w:t xml:space="preserve"> "url": "http://yourdomain.com/new-webhook",</w:t>
        <w:br/>
        <w:t xml:space="preserve"> "events": {</w:t>
        <w:br/>
        <w:t xml:space="preserve"> "subscribe": true,</w:t>
        <w:br/>
        <w:t xml:space="preserve"> "unsubscribe": true,</w:t>
        <w:br/>
        <w:t xml:space="preserve"> "profile": true,</w:t>
        <w:br/>
        <w:t xml:space="preserve"> "cleaned": true,</w:t>
        <w:br/>
        <w:t xml:space="preserve"> "upemail": true,</w:t>
        <w:br/>
        <w:t xml:space="preserve"> "campaign": true,</w:t>
        <w:br/>
        <w:t xml:space="preserve"> "sms_subscribe": true,</w:t>
        <w:br/>
        <w:t xml:space="preserve"> "sms_unsubscribe": true,</w:t>
        <w:br/>
        <w:t xml:space="preserve"> "upsms": true,</w:t>
        <w:br/>
        <w:t xml:space="preserve"> "sms_campaign": true</w:t>
        <w:br/>
        <w:t xml:space="preserve">    },</w:t>
        <w:br/>
        <w:t xml:space="preserve"> "sources": {</w:t>
        <w:br/>
        <w:t xml:space="preserve"> "user": true,</w:t>
        <w:br/>
        <w:t xml:space="preserve"> "admin": true,</w:t>
        <w:br/>
        <w:t xml:space="preserve"> "api": true</w:t>
        <w:br/>
        <w:t xml:space="preserve">    }</w:t>
        <w:br/>
        <w:t xml:space="preserve">  }'</w:t>
      </w:r>
    </w:p>
    <w:p>
      <w:pPr>
        <w:pStyle w:val="Heading3"/>
      </w:pPr>
      <w:r>
        <w:t>Example 2: Disable campaign-related triggers</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'https://{{OAUTH_METADATA.meta.serverPrefix}}.api.mailchimp.com/3.0/lists/4ca5becb8d/webhooks/5d9a5e3f7b' \</w:t>
        <w:br/>
        <w:t xml:space="preserve"> --header 'Accept: application/json' \</w:t>
        <w:br/>
        <w:t xml:space="preserve"> --header 'Content-Type: application/json' \</w:t>
        <w:br/>
        <w:t xml:space="preserve"> --data '{</w:t>
        <w:br/>
        <w:t xml:space="preserve"> "url": "http://yourdomain.com/webhook",</w:t>
        <w:br/>
        <w:t xml:space="preserve"> "events": {</w:t>
        <w:br/>
        <w:t xml:space="preserve"> "subscribe": true,</w:t>
        <w:br/>
        <w:t xml:space="preserve"> "unsubscribe": true,</w:t>
        <w:br/>
        <w:t xml:space="preserve"> "profile": true,</w:t>
        <w:br/>
        <w:t xml:space="preserve"> "cleaned": true,</w:t>
        <w:br/>
        <w:t xml:space="preserve"> "upemail": true,</w:t>
        <w:br/>
        <w:t xml:space="preserve"> "campaign": false,</w:t>
        <w:br/>
        <w:t xml:space="preserve"> "sms_subscribe": true,</w:t>
        <w:br/>
        <w:t xml:space="preserve"> "sms_unsubscribe": true,</w:t>
        <w:br/>
        <w:t xml:space="preserve"> "upsms": true,</w:t>
        <w:br/>
        <w:t xml:space="preserve"> "sms_campaign": true</w:t>
        <w:br/>
        <w:t xml:space="preserve">    },</w:t>
        <w:br/>
        <w:t xml:space="preserve"> "sources": {</w:t>
        <w:br/>
        <w:t xml:space="preserve"> "user": true,</w:t>
        <w:br/>
        <w:t xml:space="preserve"> "admin": true,</w:t>
        <w:br/>
        <w:t xml:space="preserve"> "api": true</w:t>
        <w:br/>
        <w:t xml:space="preserve">    }</w:t>
        <w:br/>
        <w:t xml:space="preserve">  }'</w:t>
      </w:r>
    </w:p>
    <w:p>
      <w:pPr>
        <w:pStyle w:val="Heading3"/>
      </w:pPr>
      <w:r>
        <w:t>Notes</w:t>
      </w:r>
    </w:p>
    <w:p>
      <w:pPr>
        <w:pStyle w:val="ListBullet"/>
      </w:pPr>
      <w:r>
        <w:t>The request body is required and must include url, events, and sources as provided in the scraped documentation.</w:t>
      </w:r>
    </w:p>
    <w:p>
      <w:pPr>
        <w:pStyle w:val="ListBullet"/>
      </w:pPr>
      <w:r>
        <w:t>Some event fields are marked [BETA] (SMS-related triggers).</w:t>
      </w:r>
    </w:p>
    <w:p>
      <w:pPr>
        <w:pStyle w:val="Heading3"/>
      </w:pPr>
      <w:r>
        <w:t>Error Handling</w:t>
      </w:r>
    </w:p>
    <w:p>
      <w:pPr>
        <w:pStyle w:val="ListBullet"/>
      </w:pPr>
      <w:r>
        <w:t>The documentation provides a default Mailchimp error object with fields type, title, status, detail, and instance (example shows a 404 Resource Not Found).</w:t>
      </w:r>
    </w:p>
    <w:p>
      <w:r>
        <w:br w:type="page"/>
      </w:r>
    </w:p>
    <w:p>
      <w:pPr>
        <w:pStyle w:val="Heading2"/>
      </w:pPr>
      <w:r>
        <w:t>139. [GET] Ping (API Health Check)</w:t>
      </w:r>
    </w:p>
    <w:p>
      <w:r>
        <w:rPr>
          <w:b/>
        </w:rPr>
        <w:t xml:space="preserve">Endpoint: </w:t>
      </w:r>
      <w:r>
        <w:rPr>
          <w:rFonts w:ascii="Courier New" w:hAnsi="Courier New"/>
          <w:sz w:val="18"/>
        </w:rPr>
        <w:t>/ping</w:t>
      </w:r>
    </w:p>
    <w:p>
      <w:pPr>
        <w:pStyle w:val="Heading3"/>
      </w:pPr>
      <w:r>
        <w:t>Method</w:t>
      </w:r>
    </w:p>
    <w:p>
      <w:r>
        <w:t>GET</w:t>
      </w:r>
    </w:p>
    <w:p>
      <w:pPr>
        <w:pStyle w:val="Heading3"/>
      </w:pPr>
      <w:r>
        <w:t>URL</w:t>
      </w:r>
    </w:p>
    <w:p>
      <w:r>
        <w:t>https://{{OAUTH_METADATA.meta.serverPrefix}}.api.mailchimp.com/3.0/ping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Performs a health check for the Mailchimp Marketing API. This endpoint does not return any account-specific information and returns a constant string when the API is reachable.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"health_status": "Everything's Chimpy!"</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health_status</w:t>
            </w:r>
          </w:p>
        </w:tc>
        <w:tc>
          <w:tcPr>
            <w:tcW w:type="dxa" w:w="2880"/>
          </w:tcPr>
          <w:p>
            <w:r>
              <w:t>string</w:t>
            </w:r>
          </w:p>
        </w:tc>
        <w:tc>
          <w:tcPr>
            <w:tcW w:type="dxa" w:w="2880"/>
          </w:tcPr>
          <w:p>
            <w:r>
              <w:t>Constant string value returned when the request is successful (example: "Everything's Chimpy!").</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Absolute URI identifying the problem type. When visited, it should provide human-readable documentation (example: https://mailchimp.com/developer/marketing/docs/errors/).</w:t>
            </w:r>
          </w:p>
        </w:tc>
      </w:tr>
      <w:tr>
        <w:tc>
          <w:tcPr>
            <w:tcW w:type="dxa" w:w="2880"/>
          </w:tcPr>
          <w:p>
            <w:r>
              <w:t>title</w:t>
            </w:r>
          </w:p>
        </w:tc>
        <w:tc>
          <w:tcPr>
            <w:tcW w:type="dxa" w:w="2880"/>
          </w:tcPr>
          <w:p>
            <w:r>
              <w:t>string</w:t>
            </w:r>
          </w:p>
        </w:tc>
        <w:tc>
          <w:tcPr>
            <w:tcW w:type="dxa" w:w="2880"/>
          </w:tcPr>
          <w:p>
            <w:r>
              <w:t>Short, human-readable summary of the problem type (example: "Resource Not Found").</w:t>
            </w:r>
          </w:p>
        </w:tc>
      </w:tr>
      <w:tr>
        <w:tc>
          <w:tcPr>
            <w:tcW w:type="dxa" w:w="2880"/>
          </w:tcPr>
          <w:p>
            <w:r>
              <w:t>status</w:t>
            </w:r>
          </w:p>
        </w:tc>
        <w:tc>
          <w:tcPr>
            <w:tcW w:type="dxa" w:w="2880"/>
          </w:tcPr>
          <w:p>
            <w:r>
              <w:t>integer</w:t>
            </w:r>
          </w:p>
        </w:tc>
        <w:tc>
          <w:tcPr>
            <w:tcW w:type="dxa" w:w="2880"/>
          </w:tcPr>
          <w:p>
            <w:r>
              <w:t>HTTP status code generated for this occurrence (example: 404).</w:t>
            </w:r>
          </w:p>
        </w:tc>
      </w:tr>
      <w:tr>
        <w:tc>
          <w:tcPr>
            <w:tcW w:type="dxa" w:w="2880"/>
          </w:tcPr>
          <w:p>
            <w:r>
              <w:t>detail</w:t>
            </w:r>
          </w:p>
        </w:tc>
        <w:tc>
          <w:tcPr>
            <w:tcW w:type="dxa" w:w="2880"/>
          </w:tcPr>
          <w:p>
            <w:r>
              <w:t>string</w:t>
            </w:r>
          </w:p>
        </w:tc>
        <w:tc>
          <w:tcPr>
            <w:tcW w:type="dxa" w:w="2880"/>
          </w:tcPr>
          <w:p>
            <w:r>
              <w:t>Human-readable explanation specific to this occurrence (example: "The requested resource could not be found.").</w:t>
            </w:r>
          </w:p>
        </w:tc>
      </w:tr>
      <w:tr>
        <w:tc>
          <w:tcPr>
            <w:tcW w:type="dxa" w:w="2880"/>
          </w:tcPr>
          <w:p>
            <w:r>
              <w:t>instance</w:t>
            </w:r>
          </w:p>
        </w:tc>
        <w:tc>
          <w:tcPr>
            <w:tcW w:type="dxa" w:w="2880"/>
          </w:tcPr>
          <w:p>
            <w:r>
              <w:t>string</w:t>
            </w:r>
          </w:p>
        </w:tc>
        <w:tc>
          <w:tcPr>
            <w:tcW w:type="dxa" w:w="2880"/>
          </w:tcPr>
          <w:p>
            <w:r>
              <w:t>Identifier for this specific occurrence; provide when contacting support (example: 995c5cb0-3280-4a6e-808b-3b096d0bb219).</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'https://{{OAUTH_METADATA.meta.serverPrefix}}.api.mailchimp.com/3.0/ping' \</w:t>
        <w:br/>
        <w:t xml:space="preserve"> --header 'Accept: application/json'</w:t>
      </w:r>
    </w:p>
    <w:p>
      <w:r>
        <w:br w:type="page"/>
      </w:r>
    </w:p>
    <w:p>
      <w:pPr>
        <w:pStyle w:val="Heading2"/>
      </w:pPr>
      <w:r>
        <w:t>140. [GET] Get a Survey Report</w:t>
      </w:r>
    </w:p>
    <w:p>
      <w:r>
        <w:rPr>
          <w:b/>
        </w:rPr>
        <w:t xml:space="preserve">Endpoint: </w:t>
      </w:r>
      <w:r>
        <w:rPr>
          <w:rFonts w:ascii="Courier New" w:hAnsi="Courier New"/>
          <w:sz w:val="18"/>
        </w:rPr>
        <w:t>/reporting/surveys/{{surveyId}}</w:t>
      </w:r>
    </w:p>
    <w:p>
      <w:pPr>
        <w:pStyle w:val="Heading3"/>
      </w:pPr>
      <w:r>
        <w:t>Prerequisites</w:t>
      </w:r>
    </w:p>
    <w:p>
      <w:pPr>
        <w:pStyle w:val="ListBullet"/>
      </w:pPr>
      <w:r>
        <w:t>You must have the Survey ID (survey_id)</w:t>
      </w:r>
    </w:p>
    <w:p>
      <w:pPr>
        <w:pStyle w:val="Heading3"/>
      </w:pPr>
      <w:r>
        <w:t>Method</w:t>
      </w:r>
    </w:p>
    <w:p>
      <w:r>
        <w:t>GET</w:t>
      </w:r>
    </w:p>
    <w:p>
      <w:pPr>
        <w:pStyle w:val="Heading3"/>
      </w:pPr>
      <w:r>
        <w:t>URL</w:t>
      </w:r>
    </w:p>
    <w:p>
      <w:r>
        <w:t>https://{{OAUTH_METADATA.meta.serverPrefix}}.api.mailchimp.com/3.0/reporting/surveys/{{survey_id}}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the reporting details for a specific survey.</w:t>
      </w:r>
    </w:p>
    <w:p>
      <w:pPr>
        <w:pStyle w:val="Heading3"/>
      </w:pPr>
      <w:r>
        <w:t>Enforcement Rules</w:t>
      </w:r>
    </w:p>
    <w:p>
      <w:pPr>
        <w:pStyle w:val="ListBullet"/>
      </w:pPr>
      <w:r>
        <w:t>The survey_id path parameter must always be present.</w:t>
      </w:r>
    </w:p>
    <w:p>
      <w:pPr>
        <w:pStyle w:val="ListBullet"/>
      </w:pPr>
      <w:r>
        <w:t>If the user provides a survey_id, use that value directly.</w:t>
      </w:r>
    </w:p>
    <w:p>
      <w:pPr>
        <w:pStyle w:val="ListBullet"/>
      </w:pPr>
      <w:r>
        <w:t>Do not call the API with a missing or empty survey_id (e.g., avoid /reporting/surveys// or /reporting/surveys).</w:t>
      </w:r>
    </w:p>
    <w:p>
      <w:pPr>
        <w:pStyle w:val="ListBullet"/>
      </w:pPr>
      <w:r>
        <w:t>Always construct the path as /reporting/surveys/{{survey_id}}, where {{survey_id}} is a non-empty string.</w:t>
      </w:r>
    </w:p>
    <w:p>
      <w:pPr>
        <w:pStyle w:val="ListBullet"/>
      </w:pPr>
      <w:r>
        <w:t>Do not infer or guess the survey_id.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/reporting/surveys/040d2c2e1f0</w:t>
        <w:br/>
        <w:t>/reporting/surveys/abc123surveyid</w:t>
      </w:r>
    </w:p>
    <w:p>
      <w:pPr>
        <w:pStyle w:val="Heading3"/>
      </w:pPr>
      <w:r>
        <w:t>Invalid Examples</w:t>
      </w:r>
    </w:p>
    <w:p>
      <w:r>
        <w:rPr>
          <w:b/>
          <w:color w:val="666666"/>
          <w:sz w:val="16"/>
        </w:rPr>
        <w:t>[http]</w:t>
      </w:r>
    </w:p>
    <w:p>
      <w:pPr>
        <w:shd w:fill="F2F2F2" w:val="clear"/>
      </w:pPr>
      <w:r>
        <w:rPr>
          <w:rFonts w:ascii="Courier New" w:hAnsi="Courier New"/>
          <w:sz w:val="17"/>
        </w:rPr>
        <w:t>/reporting/surveys/</w:t>
        <w:br/>
        <w:t>/reporting/surveys</w:t>
        <w:br/>
        <w:t>/reporting/surveys//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survey_id</w:t>
            </w:r>
          </w:p>
        </w:tc>
        <w:tc>
          <w:tcPr>
            <w:tcW w:type="dxa" w:w="2880"/>
          </w:tcPr>
          <w:p>
            <w:r>
              <w:t>any</w:t>
            </w:r>
          </w:p>
        </w:tc>
        <w:tc>
          <w:tcPr>
            <w:tcW w:type="dxa" w:w="2880"/>
          </w:tcPr>
          <w:p>
            <w:r>
              <w:t>The ID of the survey.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"040d2c2e1f0",</w:t>
        <w:br/>
        <w:t xml:space="preserve"> "web_id": 165,</w:t>
        <w:br/>
        <w:t xml:space="preserve"> "list_id": "string",</w:t>
        <w:br/>
        <w:t xml:space="preserve"> "list_name": "string",</w:t>
        <w:br/>
        <w:t xml:space="preserve"> "title": "New product ideas",</w:t>
        <w:br/>
        <w:t xml:space="preserve"> "url": "string",</w:t>
        <w:br/>
        <w:t xml:space="preserve"> "status": "published",</w:t>
        <w:br/>
        <w:t xml:space="preserve"> "published_at": "2017-08-04T11:09:01+00:00",</w:t>
        <w:br/>
        <w:t xml:space="preserve"> "created_at": "2017-08-04T11:09:01+00:00",</w:t>
        <w:br/>
        <w:t xml:space="preserve"> "updated_at": "2017-08-04T11:09:01+00:00",</w:t>
        <w:br/>
        <w:t xml:space="preserve"> "total_responses": 810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survey.</w:t>
            </w:r>
          </w:p>
        </w:tc>
      </w:tr>
      <w:tr>
        <w:tc>
          <w:tcPr>
            <w:tcW w:type="dxa" w:w="2880"/>
          </w:tcPr>
          <w:p>
            <w:r>
              <w:t>web_id</w:t>
            </w:r>
          </w:p>
        </w:tc>
        <w:tc>
          <w:tcPr>
            <w:tcW w:type="dxa" w:w="2880"/>
          </w:tcPr>
          <w:p>
            <w:r>
              <w:t>integer</w:t>
            </w:r>
          </w:p>
        </w:tc>
        <w:tc>
          <w:tcPr>
            <w:tcW w:type="dxa" w:w="2880"/>
          </w:tcPr>
          <w:p>
            <w:r>
              <w:t>The ID used in the Mailchimp web application. View this survey report in your Mailchimp account at https://{dc}.admin.mailchimp.com/lists/surveys/results?survey_id={web_id}.</w:t>
            </w:r>
          </w:p>
        </w:tc>
      </w:tr>
      <w:tr>
        <w:tc>
          <w:tcPr>
            <w:tcW w:type="dxa" w:w="2880"/>
          </w:tcPr>
          <w:p>
            <w:r>
              <w:t>list_id</w:t>
            </w:r>
          </w:p>
        </w:tc>
        <w:tc>
          <w:tcPr>
            <w:tcW w:type="dxa" w:w="2880"/>
          </w:tcPr>
          <w:p>
            <w:r>
              <w:t>string</w:t>
            </w:r>
          </w:p>
        </w:tc>
        <w:tc>
          <w:tcPr>
            <w:tcW w:type="dxa" w:w="2880"/>
          </w:tcPr>
          <w:p>
            <w:r>
              <w:t>The ID of the list connected to this survey.</w:t>
            </w:r>
          </w:p>
        </w:tc>
      </w:tr>
      <w:tr>
        <w:tc>
          <w:tcPr>
            <w:tcW w:type="dxa" w:w="2880"/>
          </w:tcPr>
          <w:p>
            <w:r>
              <w:t>list_name</w:t>
            </w:r>
          </w:p>
        </w:tc>
        <w:tc>
          <w:tcPr>
            <w:tcW w:type="dxa" w:w="2880"/>
          </w:tcPr>
          <w:p>
            <w:r>
              <w:t>string</w:t>
            </w:r>
          </w:p>
        </w:tc>
        <w:tc>
          <w:tcPr>
            <w:tcW w:type="dxa" w:w="2880"/>
          </w:tcPr>
          <w:p>
            <w:r>
              <w:t>The name of the list connected to this survey.</w:t>
            </w:r>
          </w:p>
        </w:tc>
      </w:tr>
      <w:tr>
        <w:tc>
          <w:tcPr>
            <w:tcW w:type="dxa" w:w="2880"/>
          </w:tcPr>
          <w:p>
            <w:r>
              <w:t>title</w:t>
            </w:r>
          </w:p>
        </w:tc>
        <w:tc>
          <w:tcPr>
            <w:tcW w:type="dxa" w:w="2880"/>
          </w:tcPr>
          <w:p>
            <w:r>
              <w:t>string</w:t>
            </w:r>
          </w:p>
        </w:tc>
        <w:tc>
          <w:tcPr>
            <w:tcW w:type="dxa" w:w="2880"/>
          </w:tcPr>
          <w:p>
            <w:r>
              <w:t>The title of the survey.</w:t>
            </w:r>
          </w:p>
        </w:tc>
      </w:tr>
      <w:tr>
        <w:tc>
          <w:tcPr>
            <w:tcW w:type="dxa" w:w="2880"/>
          </w:tcPr>
          <w:p>
            <w:r>
              <w:t>url</w:t>
            </w:r>
          </w:p>
        </w:tc>
        <w:tc>
          <w:tcPr>
            <w:tcW w:type="dxa" w:w="2880"/>
          </w:tcPr>
          <w:p>
            <w:r>
              <w:t>string</w:t>
            </w:r>
          </w:p>
        </w:tc>
        <w:tc>
          <w:tcPr>
            <w:tcW w:type="dxa" w:w="2880"/>
          </w:tcPr>
          <w:p>
            <w:r>
              <w:t>The URL for the survey.</w:t>
            </w:r>
          </w:p>
        </w:tc>
      </w:tr>
      <w:tr>
        <w:tc>
          <w:tcPr>
            <w:tcW w:type="dxa" w:w="2880"/>
          </w:tcPr>
          <w:p>
            <w:r>
              <w:t>status</w:t>
            </w:r>
          </w:p>
        </w:tc>
        <w:tc>
          <w:tcPr>
            <w:tcW w:type="dxa" w:w="2880"/>
          </w:tcPr>
          <w:p>
            <w:r>
              <w:t>string</w:t>
            </w:r>
          </w:p>
        </w:tc>
        <w:tc>
          <w:tcPr>
            <w:tcW w:type="dxa" w:w="2880"/>
          </w:tcPr>
          <w:p>
            <w:r>
              <w:t>The survey's status. Possible values: published, unpublished.</w:t>
            </w:r>
          </w:p>
        </w:tc>
      </w:tr>
      <w:tr>
        <w:tc>
          <w:tcPr>
            <w:tcW w:type="dxa" w:w="2880"/>
          </w:tcPr>
          <w:p>
            <w:r>
              <w:t>published_at</w:t>
            </w:r>
          </w:p>
        </w:tc>
        <w:tc>
          <w:tcPr>
            <w:tcW w:type="dxa" w:w="2880"/>
          </w:tcPr>
          <w:p>
            <w:r>
              <w:t>string</w:t>
            </w:r>
          </w:p>
        </w:tc>
        <w:tc>
          <w:tcPr>
            <w:tcW w:type="dxa" w:w="2880"/>
          </w:tcPr>
          <w:p>
            <w:r>
              <w:t>The date and time the survey was published in ISO 8601 format.</w:t>
            </w:r>
          </w:p>
        </w:tc>
      </w:tr>
      <w:tr>
        <w:tc>
          <w:tcPr>
            <w:tcW w:type="dxa" w:w="2880"/>
          </w:tcPr>
          <w:p>
            <w:r>
              <w:t>created_at</w:t>
            </w:r>
          </w:p>
        </w:tc>
        <w:tc>
          <w:tcPr>
            <w:tcW w:type="dxa" w:w="2880"/>
          </w:tcPr>
          <w:p>
            <w:r>
              <w:t>string</w:t>
            </w:r>
          </w:p>
        </w:tc>
        <w:tc>
          <w:tcPr>
            <w:tcW w:type="dxa" w:w="2880"/>
          </w:tcPr>
          <w:p>
            <w:r>
              <w:t>The date and time the survey was created in ISO 8601 format.</w:t>
            </w:r>
          </w:p>
        </w:tc>
      </w:tr>
      <w:tr>
        <w:tc>
          <w:tcPr>
            <w:tcW w:type="dxa" w:w="2880"/>
          </w:tcPr>
          <w:p>
            <w:r>
              <w:t>updated_at</w:t>
            </w:r>
          </w:p>
        </w:tc>
        <w:tc>
          <w:tcPr>
            <w:tcW w:type="dxa" w:w="2880"/>
          </w:tcPr>
          <w:p>
            <w:r>
              <w:t>string</w:t>
            </w:r>
          </w:p>
        </w:tc>
        <w:tc>
          <w:tcPr>
            <w:tcW w:type="dxa" w:w="2880"/>
          </w:tcPr>
          <w:p>
            <w:r>
              <w:t>The date and time the survey was last updated in ISO 8601 format.</w:t>
            </w:r>
          </w:p>
        </w:tc>
      </w:tr>
      <w:tr>
        <w:tc>
          <w:tcPr>
            <w:tcW w:type="dxa" w:w="2880"/>
          </w:tcPr>
          <w:p>
            <w:r>
              <w:t>total_responses</w:t>
            </w:r>
          </w:p>
        </w:tc>
        <w:tc>
          <w:tcPr>
            <w:tcW w:type="dxa" w:w="2880"/>
          </w:tcPr>
          <w:p>
            <w:r>
              <w:t>integer</w:t>
            </w:r>
          </w:p>
        </w:tc>
        <w:tc>
          <w:tcPr>
            <w:tcW w:type="dxa" w:w="2880"/>
          </w:tcPr>
          <w:p>
            <w:r>
              <w:t>The total number of responses to this survey.</w:t>
            </w:r>
          </w:p>
        </w:tc>
      </w:tr>
    </w:tbl>
    <w:p/>
    <w:p>
      <w:pPr>
        <w:pStyle w:val="Heading3"/>
      </w:pPr>
      <w:r>
        <w:t>Error Response Fields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'https://{{OAUTH_METADATA.meta.serverPrefix}}.api.mailchimp.com/3.0/reporting/surveys/040d2c2e1f0' \</w:t>
        <w:br/>
        <w:t xml:space="preserve"> --header 'Accept: application/json'</w:t>
      </w:r>
    </w:p>
    <w:p>
      <w:pPr>
        <w:pStyle w:val="Heading3"/>
      </w:pPr>
      <w:r>
        <w:t>Example Usage</w:t>
      </w:r>
    </w:p>
    <w:p>
      <w:pPr>
        <w:pStyle w:val="Heading3"/>
      </w:pPr>
      <w:r>
        <w:t>Example 1: Get a survey report (default fields)</w:t>
      </w:r>
    </w:p>
    <w:p>
      <w:r>
        <w:rPr>
          <w:b/>
          <w:color w:val="666666"/>
          <w:sz w:val="16"/>
        </w:rPr>
        <w:t>[bash]</w:t>
      </w:r>
    </w:p>
    <w:p>
      <w:pPr>
        <w:shd w:fill="F2F2F2" w:val="clear"/>
      </w:pPr>
      <w:r>
        <w:rPr>
          <w:rFonts w:ascii="Courier New" w:hAnsi="Courier New"/>
          <w:sz w:val="17"/>
        </w:rPr>
        <w:t>curl -sS \</w:t>
        <w:br/>
        <w:t xml:space="preserve"> --request GET \</w:t>
        <w:br/>
        <w:t xml:space="preserve"> --url 'https://{{OAUTH_METADATA.meta.serverPrefix}}.api.mailchimp.com/3.0/reporting/surveys/040d2c2e1f0'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-sS \</w:t>
        <w:br/>
        <w:t xml:space="preserve"> --request GET \</w:t>
        <w:br/>
        <w:t xml:space="preserve"> --url 'https://{{OAUTH_METADATA.meta.serverPrefix}}.api.mailchimp.com/3.0/reporting/surveys/040d2c2e1f0?fields=id,title,status,total_responses'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-sS \</w:t>
        <w:br/>
        <w:t xml:space="preserve"> --request GET \</w:t>
        <w:br/>
        <w:t xml:space="preserve"> --url 'https://{{OAUTH_METADATA.meta.serverPrefix}}.api.mailchimp.com/3.0/reporting/surveys/040d2c2e1f0?exclude_fields=created_at,updated_at' \</w:t>
        <w:br/>
        <w:t xml:space="preserve"> --header 'Accept: application/json'</w:t>
      </w:r>
    </w:p>
    <w:p>
      <w:pPr>
        <w:pStyle w:val="Heading3"/>
      </w:pPr>
      <w:r>
        <w:t>Notes</w:t>
      </w:r>
    </w:p>
    <w:p>
      <w:pPr>
        <w:pStyle w:val="ListBullet"/>
      </w:pPr>
      <w:r>
        <w:t>Use fields and exclude_fields to limit the payload. Sub-object fields can be referenced with dot notation (as supported by the API).</w:t>
      </w:r>
    </w:p>
    <w:p>
      <w:pPr>
        <w:pStyle w:val="Heading3"/>
      </w:pPr>
      <w:r>
        <w:t>Error Handling</w:t>
      </w:r>
    </w:p>
    <w:p>
      <w:pPr>
        <w:pStyle w:val="ListBullet"/>
      </w:pPr>
      <w:r>
        <w:t>default: Mailchimp API error response (example shown returns 404 Resource Not Found), with details in type, title, status, detail, and instance.</w:t>
      </w:r>
    </w:p>
    <w:p>
      <w:pPr>
        <w:pStyle w:val="Heading3"/>
      </w:pPr>
      <w:r>
        <w:t>Related surveyReports actions</w:t>
      </w:r>
    </w:p>
    <w:p>
      <w:pPr>
        <w:pStyle w:val="ListBullet"/>
      </w:pPr>
      <w:r>
        <w:t>[GET] List Survey Reports — /reporting/surveys</w:t>
      </w:r>
    </w:p>
    <w:p>
      <w:r>
        <w:br w:type="page"/>
      </w:r>
    </w:p>
    <w:p>
      <w:pPr>
        <w:pStyle w:val="Heading2"/>
      </w:pPr>
      <w:r>
        <w:t>141. [GET] Get a Landing Page Report</w:t>
      </w:r>
    </w:p>
    <w:p>
      <w:r>
        <w:rPr>
          <w:b/>
        </w:rPr>
        <w:t xml:space="preserve">Endpoint: </w:t>
      </w:r>
      <w:r>
        <w:rPr>
          <w:rFonts w:ascii="Courier New" w:hAnsi="Courier New"/>
          <w:sz w:val="18"/>
        </w:rPr>
        <w:t>/reporting/landing-pages/{{outreachId}}</w:t>
      </w:r>
    </w:p>
    <w:p>
      <w:pPr>
        <w:pStyle w:val="Heading3"/>
      </w:pPr>
      <w:r>
        <w:t>Prerequisites</w:t>
      </w:r>
    </w:p>
    <w:p>
      <w:pPr>
        <w:pStyle w:val="ListBullet"/>
      </w:pPr>
      <w:r>
        <w:t>Access to Mailchimp Marketing API reporting endpoints for landing pages</w:t>
      </w:r>
    </w:p>
    <w:p>
      <w:pPr>
        <w:pStyle w:val="ListBullet"/>
      </w:pPr>
      <w:r>
        <w:t>A valid landing page outreach_id</w:t>
      </w:r>
    </w:p>
    <w:p>
      <w:pPr>
        <w:pStyle w:val="Heading3"/>
      </w:pPr>
      <w:r>
        <w:t>Method</w:t>
      </w:r>
    </w:p>
    <w:p>
      <w:r>
        <w:t>GET</w:t>
      </w:r>
    </w:p>
    <w:p>
      <w:pPr>
        <w:pStyle w:val="Heading3"/>
      </w:pPr>
      <w:r>
        <w:t>URL</w:t>
      </w:r>
    </w:p>
    <w:p>
      <w:r>
        <w:t>https://{{OAUTH_METADATA.meta.serverPrefix}}.api.mailchimp.com/3.0/reporting/landing-pages/{{outreach_id}}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reporting metrics and performance breakdown (including time series and ecommerce stats) for a specific Mailchimp landing page identified by outreach_id.</w:t>
      </w:r>
    </w:p>
    <w:p>
      <w:pPr>
        <w:pStyle w:val="Heading3"/>
      </w:pPr>
      <w:r>
        <w:t>Enforcement Rules</w:t>
      </w:r>
    </w:p>
    <w:p>
      <w:pPr>
        <w:pStyle w:val="ListBullet"/>
      </w:pPr>
      <w:r>
        <w:t>The outreach_id path parameter must always be present.</w:t>
      </w:r>
    </w:p>
    <w:p>
      <w:pPr>
        <w:pStyle w:val="ListBullet"/>
      </w:pPr>
      <w:r>
        <w:t>If the user provides an outreach_id, use that value directly.</w:t>
      </w:r>
    </w:p>
    <w:p>
      <w:pPr>
        <w:pStyle w:val="ListBullet"/>
      </w:pPr>
      <w:r>
        <w:t>Do not call the API with a missing or empty outreach_id (e.g., avoid /landing-pages//).</w:t>
      </w:r>
    </w:p>
    <w:p>
      <w:pPr>
        <w:pStyle w:val="ListBullet"/>
      </w:pPr>
      <w:r>
        <w:t>Always construct the path as /reporting/landing-pages/{{outreach_id}}, where {{outreach_id}}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/reporting/landing-pages/00dfc2e1f0</w:t>
        <w:br/>
        <w:t>/reporting/landing-pages/123456</w:t>
      </w:r>
    </w:p>
    <w:p>
      <w:pPr>
        <w:pStyle w:val="Heading3"/>
      </w:pPr>
      <w:r>
        <w:t>Invalid Examples</w:t>
      </w:r>
    </w:p>
    <w:p>
      <w:r>
        <w:rPr>
          <w:b/>
          <w:color w:val="666666"/>
          <w:sz w:val="16"/>
        </w:rPr>
        <w:t>[http]</w:t>
      </w:r>
    </w:p>
    <w:p>
      <w:pPr>
        <w:shd w:fill="F2F2F2" w:val="clear"/>
      </w:pPr>
      <w:r>
        <w:rPr>
          <w:rFonts w:ascii="Courier New" w:hAnsi="Courier New"/>
          <w:sz w:val="17"/>
        </w:rPr>
        <w:t>/reporting/landing-pages/</w:t>
        <w:br/>
        <w:t>/reporting/landing-pages//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outreach_id</w:t>
            </w:r>
          </w:p>
        </w:tc>
        <w:tc>
          <w:tcPr>
            <w:tcW w:type="dxa" w:w="2880"/>
          </w:tcPr>
          <w:p>
            <w:r>
              <w:t>any</w:t>
            </w:r>
          </w:p>
        </w:tc>
        <w:tc>
          <w:tcPr>
            <w:tcW w:type="dxa" w:w="2880"/>
          </w:tcPr>
          <w:p>
            <w:r>
              <w:t>The outreach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"00dfc2e1f0",</w:t>
        <w:br/>
        <w:t xml:space="preserve"> "name": "My Landing Page",</w:t>
        <w:br/>
        <w:t xml:space="preserve"> "title": "Welcome to Our Newsletter",</w:t>
        <w:br/>
        <w:t xml:space="preserve"> "url": "https://example.com/landing-page",</w:t>
        <w:br/>
        <w:t xml:space="preserve"> "published_at": "2024-01-10T12:00:00Z",</w:t>
        <w:br/>
        <w:t xml:space="preserve"> "unpublished_at": "2024-02-01T12:00:00Z",</w:t>
        <w:br/>
        <w:t xml:space="preserve"> "status": "published",</w:t>
        <w:br/>
        <w:t xml:space="preserve"> "list_id": "a1b2c3d4e5",</w:t>
        <w:br/>
        <w:t xml:space="preserve"> "visits": 1200,</w:t>
        <w:br/>
        <w:t xml:space="preserve"> "unique_visits": 950,</w:t>
        <w:br/>
        <w:t xml:space="preserve"> "subscribes": 85,</w:t>
        <w:br/>
        <w:t xml:space="preserve"> "clicks": 140,</w:t>
        <w:br/>
        <w:t xml:space="preserve"> "conversion_rate": 8.95,</w:t>
        <w:br/>
        <w:t xml:space="preserve"> "timeseries": {</w:t>
        <w:br/>
        <w:t xml:space="preserve"> "daily_stats": {</w:t>
        <w:br/>
        <w:t xml:space="preserve"> "clicks": [</w:t>
        <w:br/>
        <w:t xml:space="preserve"> { "date": "2024-01-15", "val": 12 }</w:t>
        <w:br/>
        <w:t xml:space="preserve"> ],</w:t>
        <w:br/>
        <w:t xml:space="preserve"> "visits": [</w:t>
        <w:br/>
        <w:t xml:space="preserve"> { "date": "2024-01-15", "val": 110 }</w:t>
        <w:br/>
        <w:t xml:space="preserve"> ],</w:t>
        <w:br/>
        <w:t xml:space="preserve"> "unique_visits": [</w:t>
        <w:br/>
        <w:t xml:space="preserve"> { "date": "2024-01-15", "val": 90 }</w:t>
        <w:br/>
        <w:t xml:space="preserve"> ]</w:t>
        <w:br/>
        <w:t xml:space="preserve"> },</w:t>
        <w:br/>
        <w:t xml:space="preserve"> "weekly_stats": {</w:t>
        <w:br/>
        <w:t xml:space="preserve"> "clicks": [</w:t>
        <w:br/>
        <w:t xml:space="preserve"> { "date": "2024-01-14", "val": 70 }</w:t>
        <w:br/>
        <w:t xml:space="preserve"> ],</w:t>
        <w:br/>
        <w:t xml:space="preserve"> "visits": [</w:t>
        <w:br/>
        <w:t xml:space="preserve"> { "date": "2024-01-14", "val": 600 }</w:t>
        <w:br/>
        <w:t xml:space="preserve"> ],</w:t>
        <w:br/>
        <w:t xml:space="preserve"> "unique_visits": [</w:t>
        <w:br/>
        <w:t xml:space="preserve"> { "date": "2024-01-14", "val": 480 }</w:t>
        <w:br/>
        <w:t xml:space="preserve"> ]</w:t>
        <w:br/>
        <w:t xml:space="preserve"> }</w:t>
        <w:br/>
        <w:t xml:space="preserve"> },</w:t>
        <w:br/>
        <w:t xml:space="preserve"> "ecommerce": {</w:t>
        <w:br/>
        <w:t xml:space="preserve"> "total_revenue": 1250.75,</w:t>
        <w:br/>
        <w:t xml:space="preserve"> "currency_code": "USD",</w:t>
        <w:br/>
        <w:t xml:space="preserve"> "total_orders": 18,</w:t>
        <w:br/>
        <w:t xml:space="preserve"> "average_order_revenue": 69.49</w:t>
        <w:br/>
        <w:t xml:space="preserve"> },</w:t>
        <w:br/>
        <w:t xml:space="preserve"> "web_id": 33345484,</w:t>
        <w:br/>
        <w:t xml:space="preserve"> "list_name": "Test List",</w:t>
        <w:br/>
        <w:t xml:space="preserve"> "signup_tags": [</w:t>
        <w:br/>
        <w:t xml:space="preserve"> { "tag_id": 123, "tag_name": "LandingPageSignup" }</w:t>
        <w:br/>
        <w:t xml:space="preserve"> ],</w:t>
        <w:br/>
        <w:t xml:space="preserve"> "_links": [</w:t>
        <w:br/>
        <w:t xml:space="preserve"> {</w:t>
        <w:br/>
        <w:t xml:space="preserve"> "rel": "self",</w:t>
        <w:br/>
        <w:t xml:space="preserve"> "href": "https://usX.api.mailchimp.com/3.0/reporting/landing-pages/00dfc2e1f0",</w:t>
        <w:br/>
        <w:t xml:space="preserve"> "method": "GET",</w:t>
        <w:br/>
        <w:t xml:space="preserve"> "targetSchema": "https://api.mailchimp.com/schema/3.0/...",</w:t>
        <w:br/>
        <w:t xml:space="preserve"> "schema": "https://api.mailchimp.com/schema/3.0/..."</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landing page.</w:t>
            </w:r>
          </w:p>
        </w:tc>
      </w:tr>
      <w:tr>
        <w:tc>
          <w:tcPr>
            <w:tcW w:type="dxa" w:w="2880"/>
          </w:tcPr>
          <w:p>
            <w:r>
              <w:t>name</w:t>
            </w:r>
          </w:p>
        </w:tc>
        <w:tc>
          <w:tcPr>
            <w:tcW w:type="dxa" w:w="2880"/>
          </w:tcPr>
          <w:p>
            <w:r>
              <w:t>string</w:t>
            </w:r>
          </w:p>
        </w:tc>
        <w:tc>
          <w:tcPr>
            <w:tcW w:type="dxa" w:w="2880"/>
          </w:tcPr>
          <w:p>
            <w:r>
              <w:t>The name of this landing page the user will see.</w:t>
            </w:r>
          </w:p>
        </w:tc>
      </w:tr>
      <w:tr>
        <w:tc>
          <w:tcPr>
            <w:tcW w:type="dxa" w:w="2880"/>
          </w:tcPr>
          <w:p>
            <w:r>
              <w:t>title</w:t>
            </w:r>
          </w:p>
        </w:tc>
        <w:tc>
          <w:tcPr>
            <w:tcW w:type="dxa" w:w="2880"/>
          </w:tcPr>
          <w:p>
            <w:r>
              <w:t>string</w:t>
            </w:r>
          </w:p>
        </w:tc>
        <w:tc>
          <w:tcPr>
            <w:tcW w:type="dxa" w:w="2880"/>
          </w:tcPr>
          <w:p>
            <w:r>
              <w:t>The name of the landing page the user's customers will see.</w:t>
            </w:r>
          </w:p>
        </w:tc>
      </w:tr>
      <w:tr>
        <w:tc>
          <w:tcPr>
            <w:tcW w:type="dxa" w:w="2880"/>
          </w:tcPr>
          <w:p>
            <w:r>
              <w:t>url</w:t>
            </w:r>
          </w:p>
        </w:tc>
        <w:tc>
          <w:tcPr>
            <w:tcW w:type="dxa" w:w="2880"/>
          </w:tcPr>
          <w:p>
            <w:r>
              <w:t>string</w:t>
            </w:r>
          </w:p>
        </w:tc>
        <w:tc>
          <w:tcPr>
            <w:tcW w:type="dxa" w:w="2880"/>
          </w:tcPr>
          <w:p>
            <w:r>
              <w:t>The landing page url.</w:t>
            </w:r>
          </w:p>
        </w:tc>
      </w:tr>
      <w:tr>
        <w:tc>
          <w:tcPr>
            <w:tcW w:type="dxa" w:w="2880"/>
          </w:tcPr>
          <w:p>
            <w:r>
              <w:t>published_at</w:t>
            </w:r>
          </w:p>
        </w:tc>
        <w:tc>
          <w:tcPr>
            <w:tcW w:type="dxa" w:w="2880"/>
          </w:tcPr>
          <w:p>
            <w:r>
              <w:t>string</w:t>
            </w:r>
          </w:p>
        </w:tc>
        <w:tc>
          <w:tcPr>
            <w:tcW w:type="dxa" w:w="2880"/>
          </w:tcPr>
          <w:p>
            <w:r>
              <w:t>The time this landing page was published.</w:t>
            </w:r>
          </w:p>
        </w:tc>
      </w:tr>
      <w:tr>
        <w:tc>
          <w:tcPr>
            <w:tcW w:type="dxa" w:w="2880"/>
          </w:tcPr>
          <w:p>
            <w:r>
              <w:t>unpublished_at</w:t>
            </w:r>
          </w:p>
        </w:tc>
        <w:tc>
          <w:tcPr>
            <w:tcW w:type="dxa" w:w="2880"/>
          </w:tcPr>
          <w:p>
            <w:r>
              <w:t>string</w:t>
            </w:r>
          </w:p>
        </w:tc>
        <w:tc>
          <w:tcPr>
            <w:tcW w:type="dxa" w:w="2880"/>
          </w:tcPr>
          <w:p>
            <w:r>
              <w:t>The time this landing page was unpublished.</w:t>
            </w:r>
          </w:p>
        </w:tc>
      </w:tr>
      <w:tr>
        <w:tc>
          <w:tcPr>
            <w:tcW w:type="dxa" w:w="2880"/>
          </w:tcPr>
          <w:p>
            <w:r>
              <w:t>status</w:t>
            </w:r>
          </w:p>
        </w:tc>
        <w:tc>
          <w:tcPr>
            <w:tcW w:type="dxa" w:w="2880"/>
          </w:tcPr>
          <w:p>
            <w:r>
              <w:t>string</w:t>
            </w:r>
          </w:p>
        </w:tc>
        <w:tc>
          <w:tcPr>
            <w:tcW w:type="dxa" w:w="2880"/>
          </w:tcPr>
          <w:p>
            <w:r>
              <w:t>The status of the landing page.</w:t>
            </w:r>
          </w:p>
        </w:tc>
      </w:tr>
      <w:tr>
        <w:tc>
          <w:tcPr>
            <w:tcW w:type="dxa" w:w="2880"/>
          </w:tcPr>
          <w:p>
            <w:r>
              <w:t>list_id</w:t>
            </w:r>
          </w:p>
        </w:tc>
        <w:tc>
          <w:tcPr>
            <w:tcW w:type="dxa" w:w="2880"/>
          </w:tcPr>
          <w:p>
            <w:r>
              <w:t>string</w:t>
            </w:r>
          </w:p>
        </w:tc>
        <w:tc>
          <w:tcPr>
            <w:tcW w:type="dxa" w:w="2880"/>
          </w:tcPr>
          <w:p>
            <w:r>
              <w:t>The list id connected to this landing page.</w:t>
            </w:r>
          </w:p>
        </w:tc>
      </w:tr>
      <w:tr>
        <w:tc>
          <w:tcPr>
            <w:tcW w:type="dxa" w:w="2880"/>
          </w:tcPr>
          <w:p>
            <w:r>
              <w:t>visits</w:t>
            </w:r>
          </w:p>
        </w:tc>
        <w:tc>
          <w:tcPr>
            <w:tcW w:type="dxa" w:w="2880"/>
          </w:tcPr>
          <w:p>
            <w:r>
              <w:t>integer</w:t>
            </w:r>
          </w:p>
        </w:tc>
        <w:tc>
          <w:tcPr>
            <w:tcW w:type="dxa" w:w="2880"/>
          </w:tcPr>
          <w:p>
            <w:r>
              <w:t>The number of visits to this landing pages.</w:t>
            </w:r>
          </w:p>
        </w:tc>
      </w:tr>
      <w:tr>
        <w:tc>
          <w:tcPr>
            <w:tcW w:type="dxa" w:w="2880"/>
          </w:tcPr>
          <w:p>
            <w:r>
              <w:t>unique_visits</w:t>
            </w:r>
          </w:p>
        </w:tc>
        <w:tc>
          <w:tcPr>
            <w:tcW w:type="dxa" w:w="2880"/>
          </w:tcPr>
          <w:p>
            <w:r>
              <w:t>integer</w:t>
            </w:r>
          </w:p>
        </w:tc>
        <w:tc>
          <w:tcPr>
            <w:tcW w:type="dxa" w:w="2880"/>
          </w:tcPr>
          <w:p>
            <w:r>
              <w:t>The number of unique visits to this landing pages.</w:t>
            </w:r>
          </w:p>
        </w:tc>
      </w:tr>
      <w:tr>
        <w:tc>
          <w:tcPr>
            <w:tcW w:type="dxa" w:w="2880"/>
          </w:tcPr>
          <w:p>
            <w:r>
              <w:t>subscribes</w:t>
            </w:r>
          </w:p>
        </w:tc>
        <w:tc>
          <w:tcPr>
            <w:tcW w:type="dxa" w:w="2880"/>
          </w:tcPr>
          <w:p>
            <w:r>
              <w:t>integer</w:t>
            </w:r>
          </w:p>
        </w:tc>
        <w:tc>
          <w:tcPr>
            <w:tcW w:type="dxa" w:w="2880"/>
          </w:tcPr>
          <w:p>
            <w:r>
              <w:t>The number of subscribes to this landing pages.</w:t>
            </w:r>
          </w:p>
        </w:tc>
      </w:tr>
      <w:tr>
        <w:tc>
          <w:tcPr>
            <w:tcW w:type="dxa" w:w="2880"/>
          </w:tcPr>
          <w:p>
            <w:r>
              <w:t>clicks</w:t>
            </w:r>
          </w:p>
        </w:tc>
        <w:tc>
          <w:tcPr>
            <w:tcW w:type="dxa" w:w="2880"/>
          </w:tcPr>
          <w:p>
            <w:r>
              <w:t>integer</w:t>
            </w:r>
          </w:p>
        </w:tc>
        <w:tc>
          <w:tcPr>
            <w:tcW w:type="dxa" w:w="2880"/>
          </w:tcPr>
          <w:p>
            <w:r>
              <w:t>The number of clicks to this landing pages.</w:t>
            </w:r>
          </w:p>
        </w:tc>
      </w:tr>
      <w:tr>
        <w:tc>
          <w:tcPr>
            <w:tcW w:type="dxa" w:w="2880"/>
          </w:tcPr>
          <w:p>
            <w:r>
              <w:t>conversion_rate</w:t>
            </w:r>
          </w:p>
        </w:tc>
        <w:tc>
          <w:tcPr>
            <w:tcW w:type="dxa" w:w="2880"/>
          </w:tcPr>
          <w:p>
            <w:r>
              <w:t>number</w:t>
            </w:r>
          </w:p>
        </w:tc>
        <w:tc>
          <w:tcPr>
            <w:tcW w:type="dxa" w:w="2880"/>
          </w:tcPr>
          <w:p>
            <w:r>
              <w:t>The percentage of people who visited your landing page and were added to your list.</w:t>
            </w:r>
          </w:p>
        </w:tc>
      </w:tr>
      <w:tr>
        <w:tc>
          <w:tcPr>
            <w:tcW w:type="dxa" w:w="2880"/>
          </w:tcPr>
          <w:p>
            <w:r>
              <w:t>timeseries</w:t>
            </w:r>
          </w:p>
        </w:tc>
        <w:tc>
          <w:tcPr>
            <w:tcW w:type="dxa" w:w="2880"/>
          </w:tcPr>
          <w:p>
            <w:r>
              <w:t>object</w:t>
            </w:r>
          </w:p>
        </w:tc>
        <w:tc>
          <w:tcPr>
            <w:tcW w:type="dxa" w:w="2880"/>
          </w:tcPr>
          <w:p>
            <w:r>
              <w:t>Time series stats for the landing page.</w:t>
            </w:r>
          </w:p>
        </w:tc>
      </w:tr>
      <w:tr>
        <w:tc>
          <w:tcPr>
            <w:tcW w:type="dxa" w:w="2880"/>
          </w:tcPr>
          <w:p>
            <w:r>
              <w:t>timeseries.daily_stats</w:t>
            </w:r>
          </w:p>
        </w:tc>
        <w:tc>
          <w:tcPr>
            <w:tcW w:type="dxa" w:w="2880"/>
          </w:tcPr>
          <w:p>
            <w:r>
              <w:t>object</w:t>
            </w:r>
          </w:p>
        </w:tc>
        <w:tc>
          <w:tcPr>
            <w:tcW w:type="dxa" w:w="2880"/>
          </w:tcPr>
          <w:p>
            <w:r>
              <w:t>Daily stats grouping.</w:t>
            </w:r>
          </w:p>
        </w:tc>
      </w:tr>
      <w:tr>
        <w:tc>
          <w:tcPr>
            <w:tcW w:type="dxa" w:w="2880"/>
          </w:tcPr>
          <w:p>
            <w:r>
              <w:t>timeseries.daily_stats.clicks</w:t>
            </w:r>
          </w:p>
        </w:tc>
        <w:tc>
          <w:tcPr>
            <w:tcW w:type="dxa" w:w="2880"/>
          </w:tcPr>
          <w:p>
            <w:r>
              <w:t>array</w:t>
            </w:r>
          </w:p>
        </w:tc>
        <w:tc>
          <w:tcPr>
            <w:tcW w:type="dxa" w:w="2880"/>
          </w:tcPr>
          <w:p>
            <w:r>
              <w:t>Daily clicks series.</w:t>
            </w:r>
          </w:p>
        </w:tc>
      </w:tr>
      <w:tr>
        <w:tc>
          <w:tcPr>
            <w:tcW w:type="dxa" w:w="2880"/>
          </w:tcPr>
          <w:p>
            <w:r>
              <w:t>timeseries.daily_stats.clicks[].date</w:t>
            </w:r>
          </w:p>
        </w:tc>
        <w:tc>
          <w:tcPr>
            <w:tcW w:type="dxa" w:w="2880"/>
          </w:tcPr>
          <w:p>
            <w:r>
              <w:t>string</w:t>
            </w:r>
          </w:p>
        </w:tc>
        <w:tc>
          <w:tcPr>
            <w:tcW w:type="dxa" w:w="2880"/>
          </w:tcPr>
          <w:p>
            <w:r>
              <w:t>Date for the datapoint.</w:t>
            </w:r>
          </w:p>
        </w:tc>
      </w:tr>
      <w:tr>
        <w:tc>
          <w:tcPr>
            <w:tcW w:type="dxa" w:w="2880"/>
          </w:tcPr>
          <w:p>
            <w:r>
              <w:t>timeseries.daily_stats.clicks[].val</w:t>
            </w:r>
          </w:p>
        </w:tc>
        <w:tc>
          <w:tcPr>
            <w:tcW w:type="dxa" w:w="2880"/>
          </w:tcPr>
          <w:p>
            <w:r>
              <w:t>integer</w:t>
            </w:r>
          </w:p>
        </w:tc>
        <w:tc>
          <w:tcPr>
            <w:tcW w:type="dxa" w:w="2880"/>
          </w:tcPr>
          <w:p>
            <w:r>
              <w:t>Value for the datapoint.</w:t>
            </w:r>
          </w:p>
        </w:tc>
      </w:tr>
      <w:tr>
        <w:tc>
          <w:tcPr>
            <w:tcW w:type="dxa" w:w="2880"/>
          </w:tcPr>
          <w:p>
            <w:r>
              <w:t>timeseries.daily_stats.visits</w:t>
            </w:r>
          </w:p>
        </w:tc>
        <w:tc>
          <w:tcPr>
            <w:tcW w:type="dxa" w:w="2880"/>
          </w:tcPr>
          <w:p>
            <w:r>
              <w:t>array</w:t>
            </w:r>
          </w:p>
        </w:tc>
        <w:tc>
          <w:tcPr>
            <w:tcW w:type="dxa" w:w="2880"/>
          </w:tcPr>
          <w:p>
            <w:r>
              <w:t>Daily visits series.</w:t>
            </w:r>
          </w:p>
        </w:tc>
      </w:tr>
      <w:tr>
        <w:tc>
          <w:tcPr>
            <w:tcW w:type="dxa" w:w="2880"/>
          </w:tcPr>
          <w:p>
            <w:r>
              <w:t>timeseries.daily_stats.visits[].date</w:t>
            </w:r>
          </w:p>
        </w:tc>
        <w:tc>
          <w:tcPr>
            <w:tcW w:type="dxa" w:w="2880"/>
          </w:tcPr>
          <w:p>
            <w:r>
              <w:t>string</w:t>
            </w:r>
          </w:p>
        </w:tc>
        <w:tc>
          <w:tcPr>
            <w:tcW w:type="dxa" w:w="2880"/>
          </w:tcPr>
          <w:p>
            <w:r>
              <w:t>Date for the datapoint.</w:t>
            </w:r>
          </w:p>
        </w:tc>
      </w:tr>
      <w:tr>
        <w:tc>
          <w:tcPr>
            <w:tcW w:type="dxa" w:w="2880"/>
          </w:tcPr>
          <w:p>
            <w:r>
              <w:t>timeseries.daily_stats.visits[].val</w:t>
            </w:r>
          </w:p>
        </w:tc>
        <w:tc>
          <w:tcPr>
            <w:tcW w:type="dxa" w:w="2880"/>
          </w:tcPr>
          <w:p>
            <w:r>
              <w:t>integer</w:t>
            </w:r>
          </w:p>
        </w:tc>
        <w:tc>
          <w:tcPr>
            <w:tcW w:type="dxa" w:w="2880"/>
          </w:tcPr>
          <w:p>
            <w:r>
              <w:t>Value for the datapoint.</w:t>
            </w:r>
          </w:p>
        </w:tc>
      </w:tr>
      <w:tr>
        <w:tc>
          <w:tcPr>
            <w:tcW w:type="dxa" w:w="2880"/>
          </w:tcPr>
          <w:p>
            <w:r>
              <w:t>timeseries.daily_stats.unique_visits</w:t>
            </w:r>
          </w:p>
        </w:tc>
        <w:tc>
          <w:tcPr>
            <w:tcW w:type="dxa" w:w="2880"/>
          </w:tcPr>
          <w:p>
            <w:r>
              <w:t>array</w:t>
            </w:r>
          </w:p>
        </w:tc>
        <w:tc>
          <w:tcPr>
            <w:tcW w:type="dxa" w:w="2880"/>
          </w:tcPr>
          <w:p>
            <w:r>
              <w:t>Daily unique visits series.</w:t>
            </w:r>
          </w:p>
        </w:tc>
      </w:tr>
      <w:tr>
        <w:tc>
          <w:tcPr>
            <w:tcW w:type="dxa" w:w="2880"/>
          </w:tcPr>
          <w:p>
            <w:r>
              <w:t>timeseries.daily_stats.unique_visits[].date</w:t>
            </w:r>
          </w:p>
        </w:tc>
        <w:tc>
          <w:tcPr>
            <w:tcW w:type="dxa" w:w="2880"/>
          </w:tcPr>
          <w:p>
            <w:r>
              <w:t>string</w:t>
            </w:r>
          </w:p>
        </w:tc>
        <w:tc>
          <w:tcPr>
            <w:tcW w:type="dxa" w:w="2880"/>
          </w:tcPr>
          <w:p>
            <w:r>
              <w:t>Date for the datapoint.</w:t>
            </w:r>
          </w:p>
        </w:tc>
      </w:tr>
      <w:tr>
        <w:tc>
          <w:tcPr>
            <w:tcW w:type="dxa" w:w="2880"/>
          </w:tcPr>
          <w:p>
            <w:r>
              <w:t>timeseries.daily_stats.unique_visits[].val</w:t>
            </w:r>
          </w:p>
        </w:tc>
        <w:tc>
          <w:tcPr>
            <w:tcW w:type="dxa" w:w="2880"/>
          </w:tcPr>
          <w:p>
            <w:r>
              <w:t>integer</w:t>
            </w:r>
          </w:p>
        </w:tc>
        <w:tc>
          <w:tcPr>
            <w:tcW w:type="dxa" w:w="2880"/>
          </w:tcPr>
          <w:p>
            <w:r>
              <w:t>Value for the datapoint.</w:t>
            </w:r>
          </w:p>
        </w:tc>
      </w:tr>
      <w:tr>
        <w:tc>
          <w:tcPr>
            <w:tcW w:type="dxa" w:w="2880"/>
          </w:tcPr>
          <w:p>
            <w:r>
              <w:t>timeseries.weekly_stats</w:t>
            </w:r>
          </w:p>
        </w:tc>
        <w:tc>
          <w:tcPr>
            <w:tcW w:type="dxa" w:w="2880"/>
          </w:tcPr>
          <w:p>
            <w:r>
              <w:t>object</w:t>
            </w:r>
          </w:p>
        </w:tc>
        <w:tc>
          <w:tcPr>
            <w:tcW w:type="dxa" w:w="2880"/>
          </w:tcPr>
          <w:p>
            <w:r>
              <w:t>Weekly stats grouping.</w:t>
            </w:r>
          </w:p>
        </w:tc>
      </w:tr>
      <w:tr>
        <w:tc>
          <w:tcPr>
            <w:tcW w:type="dxa" w:w="2880"/>
          </w:tcPr>
          <w:p>
            <w:r>
              <w:t>timeseries.weekly_stats.clicks</w:t>
            </w:r>
          </w:p>
        </w:tc>
        <w:tc>
          <w:tcPr>
            <w:tcW w:type="dxa" w:w="2880"/>
          </w:tcPr>
          <w:p>
            <w:r>
              <w:t>array</w:t>
            </w:r>
          </w:p>
        </w:tc>
        <w:tc>
          <w:tcPr>
            <w:tcW w:type="dxa" w:w="2880"/>
          </w:tcPr>
          <w:p>
            <w:r>
              <w:t>The total number of clicks in a week.</w:t>
            </w:r>
          </w:p>
        </w:tc>
      </w:tr>
      <w:tr>
        <w:tc>
          <w:tcPr>
            <w:tcW w:type="dxa" w:w="2880"/>
          </w:tcPr>
          <w:p>
            <w:r>
              <w:t>timeseries.weekly_stats.visits</w:t>
            </w:r>
          </w:p>
        </w:tc>
        <w:tc>
          <w:tcPr>
            <w:tcW w:type="dxa" w:w="2880"/>
          </w:tcPr>
          <w:p>
            <w:r>
              <w:t>array</w:t>
            </w:r>
          </w:p>
        </w:tc>
        <w:tc>
          <w:tcPr>
            <w:tcW w:type="dxa" w:w="2880"/>
          </w:tcPr>
          <w:p>
            <w:r>
              <w:t>The total number of visits in a week.</w:t>
            </w:r>
          </w:p>
        </w:tc>
      </w:tr>
      <w:tr>
        <w:tc>
          <w:tcPr>
            <w:tcW w:type="dxa" w:w="2880"/>
          </w:tcPr>
          <w:p>
            <w:r>
              <w:t>timeseries.weekly_stats.unique_visits</w:t>
            </w:r>
          </w:p>
        </w:tc>
        <w:tc>
          <w:tcPr>
            <w:tcW w:type="dxa" w:w="2880"/>
          </w:tcPr>
          <w:p>
            <w:r>
              <w:t>array</w:t>
            </w:r>
          </w:p>
        </w:tc>
        <w:tc>
          <w:tcPr>
            <w:tcW w:type="dxa" w:w="2880"/>
          </w:tcPr>
          <w:p>
            <w:r>
              <w:t>The total number of unique visits in a week.</w:t>
            </w:r>
          </w:p>
        </w:tc>
      </w:tr>
      <w:tr>
        <w:tc>
          <w:tcPr>
            <w:tcW w:type="dxa" w:w="2880"/>
          </w:tcPr>
          <w:p>
            <w:r>
              <w:t>ecommerce</w:t>
            </w:r>
          </w:p>
        </w:tc>
        <w:tc>
          <w:tcPr>
            <w:tcW w:type="dxa" w:w="2880"/>
          </w:tcPr>
          <w:p>
            <w:r>
              <w:t>object</w:t>
            </w:r>
          </w:p>
        </w:tc>
        <w:tc>
          <w:tcPr>
            <w:tcW w:type="dxa" w:w="2880"/>
          </w:tcPr>
          <w:p>
            <w:r>
              <w:t>Ecommerce stats for the landing page.</w:t>
            </w:r>
          </w:p>
        </w:tc>
      </w:tr>
      <w:tr>
        <w:tc>
          <w:tcPr>
            <w:tcW w:type="dxa" w:w="2880"/>
          </w:tcPr>
          <w:p>
            <w:r>
              <w:t>ecommerce.total_revenue</w:t>
            </w:r>
          </w:p>
        </w:tc>
        <w:tc>
          <w:tcPr>
            <w:tcW w:type="dxa" w:w="2880"/>
          </w:tcPr>
          <w:p>
            <w:r>
              <w:t>number</w:t>
            </w:r>
          </w:p>
        </w:tc>
        <w:tc>
          <w:tcPr>
            <w:tcW w:type="dxa" w:w="2880"/>
          </w:tcPr>
          <w:p>
            <w:r>
              <w:t>The total revenue of this landing page.</w:t>
            </w:r>
          </w:p>
        </w:tc>
      </w:tr>
      <w:tr>
        <w:tc>
          <w:tcPr>
            <w:tcW w:type="dxa" w:w="2880"/>
          </w:tcPr>
          <w:p>
            <w:r>
              <w:t>ecommerce.currency_code</w:t>
            </w:r>
          </w:p>
        </w:tc>
        <w:tc>
          <w:tcPr>
            <w:tcW w:type="dxa" w:w="2880"/>
          </w:tcPr>
          <w:p>
            <w:r>
              <w:t>string</w:t>
            </w:r>
          </w:p>
        </w:tc>
        <w:tc>
          <w:tcPr>
            <w:tcW w:type="dxa" w:w="2880"/>
          </w:tcPr>
          <w:p>
            <w:r>
              <w:t>The user's currency code.</w:t>
            </w:r>
          </w:p>
        </w:tc>
      </w:tr>
      <w:tr>
        <w:tc>
          <w:tcPr>
            <w:tcW w:type="dxa" w:w="2880"/>
          </w:tcPr>
          <w:p>
            <w:r>
              <w:t>ecommerce.total_orders</w:t>
            </w:r>
          </w:p>
        </w:tc>
        <w:tc>
          <w:tcPr>
            <w:tcW w:type="dxa" w:w="2880"/>
          </w:tcPr>
          <w:p>
            <w:r>
              <w:t>integer</w:t>
            </w:r>
          </w:p>
        </w:tc>
        <w:tc>
          <w:tcPr>
            <w:tcW w:type="dxa" w:w="2880"/>
          </w:tcPr>
          <w:p>
            <w:r>
              <w:t>The total number of orders associated with this landing page.</w:t>
            </w:r>
          </w:p>
        </w:tc>
      </w:tr>
      <w:tr>
        <w:tc>
          <w:tcPr>
            <w:tcW w:type="dxa" w:w="2880"/>
          </w:tcPr>
          <w:p>
            <w:r>
              <w:t>ecommerce.average_order_revenue</w:t>
            </w:r>
          </w:p>
        </w:tc>
        <w:tc>
          <w:tcPr>
            <w:tcW w:type="dxa" w:w="2880"/>
          </w:tcPr>
          <w:p>
            <w:r>
              <w:t>number</w:t>
            </w:r>
          </w:p>
        </w:tc>
        <w:tc>
          <w:tcPr>
            <w:tcW w:type="dxa" w:w="2880"/>
          </w:tcPr>
          <w:p>
            <w:r>
              <w:t>The average order revenue of this landing page.</w:t>
            </w:r>
          </w:p>
        </w:tc>
      </w:tr>
      <w:tr>
        <w:tc>
          <w:tcPr>
            <w:tcW w:type="dxa" w:w="2880"/>
          </w:tcPr>
          <w:p>
            <w:r>
              <w:t>web_id</w:t>
            </w:r>
          </w:p>
        </w:tc>
        <w:tc>
          <w:tcPr>
            <w:tcW w:type="dxa" w:w="2880"/>
          </w:tcPr>
          <w:p>
            <w:r>
              <w:t>integer</w:t>
            </w:r>
          </w:p>
        </w:tc>
        <w:tc>
          <w:tcPr>
            <w:tcW w:type="dxa" w:w="2880"/>
          </w:tcPr>
          <w:p>
            <w:r>
              <w:t>The ID used in the Mailchimp web application.</w:t>
            </w:r>
          </w:p>
        </w:tc>
      </w:tr>
      <w:tr>
        <w:tc>
          <w:tcPr>
            <w:tcW w:type="dxa" w:w="2880"/>
          </w:tcPr>
          <w:p>
            <w:r>
              <w:t>list_name</w:t>
            </w:r>
          </w:p>
        </w:tc>
        <w:tc>
          <w:tcPr>
            <w:tcW w:type="dxa" w:w="2880"/>
          </w:tcPr>
          <w:p>
            <w:r>
              <w:t>string</w:t>
            </w:r>
          </w:p>
        </w:tc>
        <w:tc>
          <w:tcPr>
            <w:tcW w:type="dxa" w:w="2880"/>
          </w:tcPr>
          <w:p>
            <w:r>
              <w:t>List Name.</w:t>
            </w:r>
          </w:p>
        </w:tc>
      </w:tr>
      <w:tr>
        <w:tc>
          <w:tcPr>
            <w:tcW w:type="dxa" w:w="2880"/>
          </w:tcPr>
          <w:p>
            <w:r>
              <w:t>signup_tags</w:t>
            </w:r>
          </w:p>
        </w:tc>
        <w:tc>
          <w:tcPr>
            <w:tcW w:type="dxa" w:w="2880"/>
          </w:tcPr>
          <w:p>
            <w:r>
              <w:t>array</w:t>
            </w:r>
          </w:p>
        </w:tc>
        <w:tc>
          <w:tcPr>
            <w:tcW w:type="dxa" w:w="2880"/>
          </w:tcPr>
          <w:p>
            <w:r>
              <w:t>A list of tags associated to the landing page.</w:t>
            </w:r>
          </w:p>
        </w:tc>
      </w:tr>
      <w:tr>
        <w:tc>
          <w:tcPr>
            <w:tcW w:type="dxa" w:w="2880"/>
          </w:tcPr>
          <w:p>
            <w:r>
              <w:t>signup_tags[].tag_id</w:t>
            </w:r>
          </w:p>
        </w:tc>
        <w:tc>
          <w:tcPr>
            <w:tcW w:type="dxa" w:w="2880"/>
          </w:tcPr>
          <w:p>
            <w:r>
              <w:t>integer</w:t>
            </w:r>
          </w:p>
        </w:tc>
        <w:tc>
          <w:tcPr>
            <w:tcW w:type="dxa" w:w="2880"/>
          </w:tcPr>
          <w:p>
            <w:r>
              <w:t>The unique id for the tag.</w:t>
            </w:r>
          </w:p>
        </w:tc>
      </w:tr>
      <w:tr>
        <w:tc>
          <w:tcPr>
            <w:tcW w:type="dxa" w:w="2880"/>
          </w:tcPr>
          <w:p>
            <w:r>
              <w:t>signup_tags[].tag_name</w:t>
            </w:r>
          </w:p>
        </w:tc>
        <w:tc>
          <w:tcPr>
            <w:tcW w:type="dxa" w:w="2880"/>
          </w:tcPr>
          <w:p>
            <w:r>
              <w:t>string</w:t>
            </w:r>
          </w:p>
        </w:tc>
        <w:tc>
          <w:tcPr>
            <w:tcW w:type="dxa" w:w="2880"/>
          </w:tcPr>
          <w:p>
            <w:r>
              <w:t>The name of the tag.</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'https://{{OAUTH_METADATA.meta.serverPrefix}}.api.mailchimp.com/3.0/reporting/landing-pages/00dfc2e1f0' \</w:t>
        <w:br/>
        <w:t xml:space="preserve"> --header 'Accept: application/json'</w:t>
      </w:r>
    </w:p>
    <w:p>
      <w:pPr>
        <w:pStyle w:val="Heading3"/>
      </w:pPr>
      <w:r>
        <w:t>Example Usage</w:t>
      </w:r>
    </w:p>
    <w:p>
      <w:pPr>
        <w:pStyle w:val="Heading3"/>
      </w:pPr>
      <w:r>
        <w:t>Example 1: Return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'https://{{OAUTH_METADATA.meta.serverPrefix}}.api.mailchimp.com/3.0/reporting/landing-pages/00dfc2e1f0?fields=id,name,visits,subscribes,conversion_rate' \</w:t>
        <w:br/>
        <w:t xml:space="preserve"> --header 'Accept: application/json'</w:t>
      </w:r>
    </w:p>
    <w:p>
      <w:pPr>
        <w:pStyle w:val="Heading3"/>
      </w:pPr>
      <w:r>
        <w:t>Example 2: Exclude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'https://{{OAUTH_METADATA.meta.serverPrefix}}.api.mailchimp.com/3.0/reporting/landing-pages/00dfc2e1f0?exclude_fields=timeseries,ecommerce,_links' \</w:t>
        <w:br/>
        <w:t xml:space="preserve"> --header 'Accept: application/json'</w:t>
      </w:r>
    </w:p>
    <w:p>
      <w:pPr>
        <w:pStyle w:val="Heading3"/>
      </w:pPr>
      <w:r>
        <w:t>Error Handling</w:t>
      </w:r>
    </w:p>
    <w:p>
      <w:pPr>
        <w:pStyle w:val="ListBullet"/>
      </w:pPr>
      <w:r>
        <w:t>Default error response: Returns a problem-details style object with type, title, status, detail, and instance (example shown above).</w:t>
      </w:r>
    </w:p>
    <w:p>
      <w:r>
        <w:br w:type="page"/>
      </w:r>
    </w:p>
    <w:p>
      <w:pPr>
        <w:pStyle w:val="Heading2"/>
      </w:pPr>
      <w:r>
        <w:t>142. [GET] Get a Facebook Ad Report</w:t>
      </w:r>
    </w:p>
    <w:p>
      <w:r>
        <w:rPr>
          <w:b/>
        </w:rPr>
        <w:t xml:space="preserve">Endpoint: </w:t>
      </w:r>
      <w:r>
        <w:rPr>
          <w:rFonts w:ascii="Courier New" w:hAnsi="Courier New"/>
          <w:sz w:val="18"/>
        </w:rPr>
        <w:t>/reporting/facebook-ads/{{outreachId}}</w:t>
      </w:r>
    </w:p>
    <w:p>
      <w:pPr>
        <w:pStyle w:val="Heading3"/>
      </w:pPr>
      <w:r>
        <w:t>Prerequisites</w:t>
      </w:r>
    </w:p>
    <w:p>
      <w:pPr>
        <w:pStyle w:val="ListBullet"/>
      </w:pPr>
      <w:r>
        <w:t>Must have access to the Outreach (Facebook ad) identified by outreach_id</w:t>
      </w:r>
    </w:p>
    <w:p>
      <w:pPr>
        <w:pStyle w:val="Heading3"/>
      </w:pPr>
      <w:r>
        <w:t>Method</w:t>
      </w:r>
    </w:p>
    <w:p>
      <w:r>
        <w:t>GET</w:t>
      </w:r>
    </w:p>
    <w:p>
      <w:pPr>
        <w:pStyle w:val="Heading3"/>
      </w:pPr>
      <w:r>
        <w:t>URL</w:t>
      </w:r>
    </w:p>
    <w:p>
      <w:r>
        <w:t>https://{{OAUTH_METADATA.meta.serverPrefix}}.api.mailchimp.com/3.0/reporting/facebook-ads/{{outreach_id}}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report details for a specific Facebook ad outreach in Mailchimp.</w:t>
      </w:r>
    </w:p>
    <w:p>
      <w:pPr>
        <w:pStyle w:val="Heading3"/>
      </w:pPr>
      <w:r>
        <w:t>Enforcement Rules</w:t>
      </w:r>
    </w:p>
    <w:p>
      <w:pPr>
        <w:pStyle w:val="ListBullet"/>
      </w:pPr>
      <w:r>
        <w:t>The outreach_id path parameter must always be present.</w:t>
      </w:r>
    </w:p>
    <w:p>
      <w:pPr>
        <w:pStyle w:val="ListBullet"/>
      </w:pPr>
      <w:r>
        <w:t>If the user provides an outreach_id, use that value directly.</w:t>
      </w:r>
    </w:p>
    <w:p>
      <w:pPr>
        <w:pStyle w:val="ListBullet"/>
      </w:pPr>
      <w:r>
        <w:t>Do not call the API with a missing or empty outreach_id (e.g., avoid /reporting/facebook-ads//).</w:t>
      </w:r>
    </w:p>
    <w:p>
      <w:pPr>
        <w:pStyle w:val="ListBullet"/>
      </w:pPr>
      <w:r>
        <w:t>Always construct the path as /reporting/facebook-ads/{{outreach_id}}, where {{outreach_id}} is a non-empty string.</w:t>
      </w:r>
    </w:p>
    <w:p>
      <w:pPr>
        <w:pStyle w:val="ListBullet"/>
      </w:pPr>
      <w:r>
        <w:t>Do not infer or guess outreach_id.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/reporting/facebook-ads/8e9a2c1d3f</w:t>
        <w:br/>
        <w:t>/reporting/facebook-ads/123456</w:t>
      </w:r>
    </w:p>
    <w:p>
      <w:pPr>
        <w:pStyle w:val="Heading3"/>
      </w:pPr>
      <w:r>
        <w:t>Invalid Examples</w:t>
      </w:r>
    </w:p>
    <w:p>
      <w:r>
        <w:rPr>
          <w:b/>
          <w:color w:val="666666"/>
          <w:sz w:val="16"/>
        </w:rPr>
        <w:t>[http]</w:t>
      </w:r>
    </w:p>
    <w:p>
      <w:pPr>
        <w:shd w:fill="F2F2F2" w:val="clear"/>
      </w:pPr>
      <w:r>
        <w:rPr>
          <w:rFonts w:ascii="Courier New" w:hAnsi="Courier New"/>
          <w:sz w:val="17"/>
        </w:rPr>
        <w:t>/reporting/facebook-ads/</w:t>
        <w:br/>
        <w:t>/reporting/facebook-ads</w:t>
        <w:br/>
        <w:t>/reporting/facebook-ads//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outreach_id</w:t>
            </w:r>
          </w:p>
        </w:tc>
        <w:tc>
          <w:tcPr>
            <w:tcW w:type="dxa" w:w="2880"/>
          </w:tcPr>
          <w:p>
            <w:r>
              <w:t>any</w:t>
            </w:r>
          </w:p>
        </w:tc>
        <w:tc>
          <w:tcPr>
            <w:tcW w:type="dxa" w:w="2880"/>
          </w:tcPr>
          <w:p>
            <w:r>
              <w:t>The outreach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"web_id": 123,</w:t>
        <w:br/>
        <w:t xml:space="preserve"> "name": "string",</w:t>
        <w:br/>
        <w:t xml:space="preserve"> "type": "facebook",</w:t>
        <w:br/>
        <w:t xml:space="preserve"> "status": "sent",</w:t>
        <w:br/>
        <w:t xml:space="preserve"> "show_report": true,</w:t>
        <w:br/>
        <w:t xml:space="preserve"> "create_time": "2016-04-01T00:00:00+00:00",</w:t>
        <w:br/>
        <w:t xml:space="preserve"> "start_time": "2016-04-01T00:00:00+00:00",</w:t>
        <w:br/>
        <w:t xml:space="preserve"> "updated_at": "2016-04-01T00:00:00+00:00",</w:t>
        <w:br/>
        <w:t xml:space="preserve"> "canceled_at": "2016-04-01T00:00:00+00:00",</w:t>
        <w:br/>
        <w:t xml:space="preserve"> "published_time": "2016-04-01T00:00:00+00:00",</w:t>
        <w:br/>
        <w:t xml:space="preserve"> "has_segment": false,</w:t>
        <w:br/>
        <w:t xml:space="preserve"> "report_summary": {},</w:t>
        <w:br/>
        <w:t xml:space="preserve"> "recipients": {},</w:t>
        <w:br/>
        <w:t xml:space="preserve"> "thumbnail": "string",</w:t>
        <w:br/>
        <w:t xml:space="preserve"> "email_source_name": "string",</w:t>
        <w:br/>
        <w:t xml:space="preserve"> "paused_at": "2016-04-01T00:00:00+00:00",</w:t>
        <w:br/>
        <w:t xml:space="preserve"> "end_time": "2016-04-01T00:00:00+00:00",</w:t>
        <w:br/>
        <w:t xml:space="preserve"> "needs_attention": false,</w:t>
        <w:br/>
        <w:t xml:space="preserve"> "was_canceled_by_facebook": false,</w:t>
        <w:br/>
        <w:t xml:space="preserve"> "channel": {},</w:t>
        <w:br/>
        <w:t xml:space="preserve"> "audience": {},</w:t>
        <w:br/>
        <w:t xml:space="preserve"> "budget": {},</w:t>
        <w:br/>
        <w:t xml:space="preserve"> "audience_activity": {},</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an Outreach.</w:t>
            </w:r>
          </w:p>
        </w:tc>
      </w:tr>
      <w:tr>
        <w:tc>
          <w:tcPr>
            <w:tcW w:type="dxa" w:w="2880"/>
          </w:tcPr>
          <w:p>
            <w:r>
              <w:t>web_id</w:t>
            </w:r>
          </w:p>
        </w:tc>
        <w:tc>
          <w:tcPr>
            <w:tcW w:type="dxa" w:w="2880"/>
          </w:tcPr>
          <w:p>
            <w:r>
              <w:t>integer</w:t>
            </w:r>
          </w:p>
        </w:tc>
        <w:tc>
          <w:tcPr>
            <w:tcW w:type="dxa" w:w="2880"/>
          </w:tcPr>
          <w:p>
            <w:r>
              <w:t>The ID used in the Mailchimp web application (e.g., https://{dc}.admin.mailchimp.com/campaigns/show/?id={web_id}).</w:t>
            </w:r>
          </w:p>
        </w:tc>
      </w:tr>
      <w:tr>
        <w:tc>
          <w:tcPr>
            <w:tcW w:type="dxa" w:w="2880"/>
          </w:tcPr>
          <w:p>
            <w:r>
              <w:t>name</w:t>
            </w:r>
          </w:p>
        </w:tc>
        <w:tc>
          <w:tcPr>
            <w:tcW w:type="dxa" w:w="2880"/>
          </w:tcPr>
          <w:p>
            <w:r>
              <w:t>string</w:t>
            </w:r>
          </w:p>
        </w:tc>
        <w:tc>
          <w:tcPr>
            <w:tcW w:type="dxa" w:w="2880"/>
          </w:tcPr>
          <w:p>
            <w:r>
              <w:t>Title or name of an Outreach.</w:t>
            </w:r>
          </w:p>
        </w:tc>
      </w:tr>
      <w:tr>
        <w:tc>
          <w:tcPr>
            <w:tcW w:type="dxa" w:w="2880"/>
          </w:tcPr>
          <w:p>
            <w:r>
              <w:t>type</w:t>
            </w:r>
          </w:p>
        </w:tc>
        <w:tc>
          <w:tcPr>
            <w:tcW w:type="dxa" w:w="2880"/>
          </w:tcPr>
          <w:p>
            <w:r>
              <w:t>string</w:t>
            </w:r>
          </w:p>
        </w:tc>
        <w:tc>
          <w:tcPr>
            <w:tcW w:type="dxa" w:w="2880"/>
          </w:tcPr>
          <w:p>
            <w:r>
              <w:t>The type of outreach this object is. Possible values: regular, email-touchpoint, plaintext, rss, reconfirm, variate, absplit, automation, facebook, google, autoresponder, transactional, page, website, social_post, survey, customer_journey, sms.</w:t>
            </w:r>
          </w:p>
        </w:tc>
      </w:tr>
      <w:tr>
        <w:tc>
          <w:tcPr>
            <w:tcW w:type="dxa" w:w="2880"/>
          </w:tcPr>
          <w:p>
            <w:r>
              <w:t>status</w:t>
            </w:r>
          </w:p>
        </w:tc>
        <w:tc>
          <w:tcPr>
            <w:tcW w:type="dxa" w:w="2880"/>
          </w:tcPr>
          <w:p>
            <w:r>
              <w:t>string</w:t>
            </w:r>
          </w:p>
        </w:tc>
        <w:tc>
          <w:tcPr>
            <w:tcW w:type="dxa" w:w="2880"/>
          </w:tcPr>
          <w:p>
            <w:r>
              <w:t>The status of this outreach. Possible values: save, paused, schedule, scheduled, sending, sent, canceled, canceling, active, disconnected, somepaused, draft, completed, partialRejected, pending, rejected, published, unpublished.</w:t>
            </w:r>
          </w:p>
        </w:tc>
      </w:tr>
      <w:tr>
        <w:tc>
          <w:tcPr>
            <w:tcW w:type="dxa" w:w="2880"/>
          </w:tcPr>
          <w:p>
            <w:r>
              <w:t>show_report</w:t>
            </w:r>
          </w:p>
        </w:tc>
        <w:tc>
          <w:tcPr>
            <w:tcW w:type="dxa" w:w="2880"/>
          </w:tcPr>
          <w:p>
            <w:r>
              <w:t>boolean</w:t>
            </w:r>
          </w:p>
        </w:tc>
        <w:tc>
          <w:tcPr>
            <w:tcW w:type="dxa" w:w="2880"/>
          </w:tcPr>
          <w:p>
            <w:r>
              <w:t>Outreach report availability.</w:t>
            </w:r>
          </w:p>
        </w:tc>
      </w:tr>
      <w:tr>
        <w:tc>
          <w:tcPr>
            <w:tcW w:type="dxa" w:w="2880"/>
          </w:tcPr>
          <w:p>
            <w:r>
              <w:t>create_time</w:t>
            </w:r>
          </w:p>
        </w:tc>
        <w:tc>
          <w:tcPr>
            <w:tcW w:type="dxa" w:w="2880"/>
          </w:tcPr>
          <w:p>
            <w:r>
              <w:t>string</w:t>
            </w:r>
          </w:p>
        </w:tc>
        <w:tc>
          <w:tcPr>
            <w:tcW w:type="dxa" w:w="2880"/>
          </w:tcPr>
          <w:p>
            <w:r>
              <w:t>The date and time the outreach was created in ISO 8601 format.</w:t>
            </w:r>
          </w:p>
        </w:tc>
      </w:tr>
      <w:tr>
        <w:tc>
          <w:tcPr>
            <w:tcW w:type="dxa" w:w="2880"/>
          </w:tcPr>
          <w:p>
            <w:r>
              <w:t>start_time</w:t>
            </w:r>
          </w:p>
        </w:tc>
        <w:tc>
          <w:tcPr>
            <w:tcW w:type="dxa" w:w="2880"/>
          </w:tcPr>
          <w:p>
            <w:r>
              <w:t>string</w:t>
            </w:r>
          </w:p>
        </w:tc>
        <w:tc>
          <w:tcPr>
            <w:tcW w:type="dxa" w:w="2880"/>
          </w:tcPr>
          <w:p>
            <w:r>
              <w:t>The date and time the outreach was started in ISO 8601 format.</w:t>
            </w:r>
          </w:p>
        </w:tc>
      </w:tr>
      <w:tr>
        <w:tc>
          <w:tcPr>
            <w:tcW w:type="dxa" w:w="2880"/>
          </w:tcPr>
          <w:p>
            <w:r>
              <w:t>updated_at</w:t>
            </w:r>
          </w:p>
        </w:tc>
        <w:tc>
          <w:tcPr>
            <w:tcW w:type="dxa" w:w="2880"/>
          </w:tcPr>
          <w:p>
            <w:r>
              <w:t>string</w:t>
            </w:r>
          </w:p>
        </w:tc>
        <w:tc>
          <w:tcPr>
            <w:tcW w:type="dxa" w:w="2880"/>
          </w:tcPr>
          <w:p>
            <w:r>
              <w:t>The date and time the outreach was last updated in ISO 8601 format.</w:t>
            </w:r>
          </w:p>
        </w:tc>
      </w:tr>
      <w:tr>
        <w:tc>
          <w:tcPr>
            <w:tcW w:type="dxa" w:w="2880"/>
          </w:tcPr>
          <w:p>
            <w:r>
              <w:t>canceled_at</w:t>
            </w:r>
          </w:p>
        </w:tc>
        <w:tc>
          <w:tcPr>
            <w:tcW w:type="dxa" w:w="2880"/>
          </w:tcPr>
          <w:p>
            <w:r>
              <w:t>string</w:t>
            </w:r>
          </w:p>
        </w:tc>
        <w:tc>
          <w:tcPr>
            <w:tcW w:type="dxa" w:w="2880"/>
          </w:tcPr>
          <w:p>
            <w:r>
              <w:t>The date and time the outreach was canceled in ISO 8601 format.</w:t>
            </w:r>
          </w:p>
        </w:tc>
      </w:tr>
      <w:tr>
        <w:tc>
          <w:tcPr>
            <w:tcW w:type="dxa" w:w="2880"/>
          </w:tcPr>
          <w:p>
            <w:r>
              <w:t>published_time</w:t>
            </w:r>
          </w:p>
        </w:tc>
        <w:tc>
          <w:tcPr>
            <w:tcW w:type="dxa" w:w="2880"/>
          </w:tcPr>
          <w:p>
            <w:r>
              <w:t>string</w:t>
            </w:r>
          </w:p>
        </w:tc>
        <w:tc>
          <w:tcPr>
            <w:tcW w:type="dxa" w:w="2880"/>
          </w:tcPr>
          <w:p>
            <w:r>
              <w:t>The date and time the outreach was (or will be) published in ISO 8601 format.</w:t>
            </w:r>
          </w:p>
        </w:tc>
      </w:tr>
      <w:tr>
        <w:tc>
          <w:tcPr>
            <w:tcW w:type="dxa" w:w="2880"/>
          </w:tcPr>
          <w:p>
            <w:r>
              <w:t>has_segment</w:t>
            </w:r>
          </w:p>
        </w:tc>
        <w:tc>
          <w:tcPr>
            <w:tcW w:type="dxa" w:w="2880"/>
          </w:tcPr>
          <w:p>
            <w:r>
              <w:t>boolean</w:t>
            </w:r>
          </w:p>
        </w:tc>
        <w:tc>
          <w:tcPr>
            <w:tcW w:type="dxa" w:w="2880"/>
          </w:tcPr>
          <w:p>
            <w:r>
              <w:t>If this outreach targets a segment of your audience.</w:t>
            </w:r>
          </w:p>
        </w:tc>
      </w:tr>
      <w:tr>
        <w:tc>
          <w:tcPr>
            <w:tcW w:type="dxa" w:w="2880"/>
          </w:tcPr>
          <w:p>
            <w:r>
              <w:t>report_summary</w:t>
            </w:r>
          </w:p>
        </w:tc>
        <w:tc>
          <w:tcPr>
            <w:tcW w:type="dxa" w:w="2880"/>
          </w:tcPr>
          <w:p>
            <w:r>
              <w:t>object</w:t>
            </w:r>
          </w:p>
        </w:tc>
        <w:tc>
          <w:tcPr>
            <w:tcW w:type="dxa" w:w="2880"/>
          </w:tcPr>
          <w:p>
            <w:r>
              <w:t>Report summary of facebook ad.</w:t>
            </w:r>
          </w:p>
        </w:tc>
      </w:tr>
      <w:tr>
        <w:tc>
          <w:tcPr>
            <w:tcW w:type="dxa" w:w="2880"/>
          </w:tcPr>
          <w:p>
            <w:r>
              <w:t>recipients</w:t>
            </w:r>
          </w:p>
        </w:tc>
        <w:tc>
          <w:tcPr>
            <w:tcW w:type="dxa" w:w="2880"/>
          </w:tcPr>
          <w:p>
            <w:r>
              <w:t>object</w:t>
            </w:r>
          </w:p>
        </w:tc>
        <w:tc>
          <w:tcPr>
            <w:tcW w:type="dxa" w:w="2880"/>
          </w:tcPr>
          <w:p>
            <w:r>
              <w:t>High level audience information for who the outreach targets.</w:t>
            </w:r>
          </w:p>
        </w:tc>
      </w:tr>
      <w:tr>
        <w:tc>
          <w:tcPr>
            <w:tcW w:type="dxa" w:w="2880"/>
          </w:tcPr>
          <w:p>
            <w:r>
              <w:t>thumbnail</w:t>
            </w:r>
          </w:p>
        </w:tc>
        <w:tc>
          <w:tcPr>
            <w:tcW w:type="dxa" w:w="2880"/>
          </w:tcPr>
          <w:p>
            <w:r>
              <w:t>string</w:t>
            </w:r>
          </w:p>
        </w:tc>
        <w:tc>
          <w:tcPr>
            <w:tcW w:type="dxa" w:w="2880"/>
          </w:tcPr>
          <w:p>
            <w:r>
              <w:t>The URL of the thumbnail for this outreach.</w:t>
            </w:r>
          </w:p>
        </w:tc>
      </w:tr>
      <w:tr>
        <w:tc>
          <w:tcPr>
            <w:tcW w:type="dxa" w:w="2880"/>
          </w:tcPr>
          <w:p>
            <w:r>
              <w:t>email_source_name</w:t>
            </w:r>
          </w:p>
        </w:tc>
        <w:tc>
          <w:tcPr>
            <w:tcW w:type="dxa" w:w="2880"/>
          </w:tcPr>
          <w:p>
            <w:r>
              <w:t>string</w:t>
            </w:r>
          </w:p>
        </w:tc>
        <w:tc>
          <w:tcPr>
            <w:tcW w:type="dxa" w:w="2880"/>
          </w:tcPr>
          <w:p>
            <w:r>
              <w:t>(No description provided.)</w:t>
            </w:r>
          </w:p>
        </w:tc>
      </w:tr>
      <w:tr>
        <w:tc>
          <w:tcPr>
            <w:tcW w:type="dxa" w:w="2880"/>
          </w:tcPr>
          <w:p>
            <w:r>
              <w:t>paused_at</w:t>
            </w:r>
          </w:p>
        </w:tc>
        <w:tc>
          <w:tcPr>
            <w:tcW w:type="dxa" w:w="2880"/>
          </w:tcPr>
          <w:p>
            <w:r>
              <w:t>string</w:t>
            </w:r>
          </w:p>
        </w:tc>
        <w:tc>
          <w:tcPr>
            <w:tcW w:type="dxa" w:w="2880"/>
          </w:tcPr>
          <w:p>
            <w:r>
              <w:t>The date and time the ad was paused in ISO 8601 format.</w:t>
            </w:r>
          </w:p>
        </w:tc>
      </w:tr>
      <w:tr>
        <w:tc>
          <w:tcPr>
            <w:tcW w:type="dxa" w:w="2880"/>
          </w:tcPr>
          <w:p>
            <w:r>
              <w:t>end_time</w:t>
            </w:r>
          </w:p>
        </w:tc>
        <w:tc>
          <w:tcPr>
            <w:tcW w:type="dxa" w:w="2880"/>
          </w:tcPr>
          <w:p>
            <w:r>
              <w:t>string</w:t>
            </w:r>
          </w:p>
        </w:tc>
        <w:tc>
          <w:tcPr>
            <w:tcW w:type="dxa" w:w="2880"/>
          </w:tcPr>
          <w:p>
            <w:r>
              <w:t>The date and time the ad was ended in ISO 8601 format.</w:t>
            </w:r>
          </w:p>
        </w:tc>
      </w:tr>
      <w:tr>
        <w:tc>
          <w:tcPr>
            <w:tcW w:type="dxa" w:w="2880"/>
          </w:tcPr>
          <w:p>
            <w:r>
              <w:t>needs_attention</w:t>
            </w:r>
          </w:p>
        </w:tc>
        <w:tc>
          <w:tcPr>
            <w:tcW w:type="dxa" w:w="2880"/>
          </w:tcPr>
          <w:p>
            <w:r>
              <w:t>boolean</w:t>
            </w:r>
          </w:p>
        </w:tc>
        <w:tc>
          <w:tcPr>
            <w:tcW w:type="dxa" w:w="2880"/>
          </w:tcPr>
          <w:p>
            <w:r>
              <w:t>If the ad has a problem and needs attention.</w:t>
            </w:r>
          </w:p>
        </w:tc>
      </w:tr>
      <w:tr>
        <w:tc>
          <w:tcPr>
            <w:tcW w:type="dxa" w:w="2880"/>
          </w:tcPr>
          <w:p>
            <w:r>
              <w:t>was_canceled_by_facebook</w:t>
            </w:r>
          </w:p>
        </w:tc>
        <w:tc>
          <w:tcPr>
            <w:tcW w:type="dxa" w:w="2880"/>
          </w:tcPr>
          <w:p>
            <w:r>
              <w:t>boolean</w:t>
            </w:r>
          </w:p>
        </w:tc>
        <w:tc>
          <w:tcPr>
            <w:tcW w:type="dxa" w:w="2880"/>
          </w:tcPr>
          <w:p>
            <w:r>
              <w:t>(No description provided.)</w:t>
            </w:r>
          </w:p>
        </w:tc>
      </w:tr>
      <w:tr>
        <w:tc>
          <w:tcPr>
            <w:tcW w:type="dxa" w:w="2880"/>
          </w:tcPr>
          <w:p>
            <w:r>
              <w:t>channel</w:t>
            </w:r>
          </w:p>
        </w:tc>
        <w:tc>
          <w:tcPr>
            <w:tcW w:type="dxa" w:w="2880"/>
          </w:tcPr>
          <w:p>
            <w:r>
              <w:t>object</w:t>
            </w:r>
          </w:p>
        </w:tc>
        <w:tc>
          <w:tcPr>
            <w:tcW w:type="dxa" w:w="2880"/>
          </w:tcPr>
          <w:p>
            <w:r>
              <w:t>Channel settings.</w:t>
            </w:r>
          </w:p>
        </w:tc>
      </w:tr>
      <w:tr>
        <w:tc>
          <w:tcPr>
            <w:tcW w:type="dxa" w:w="2880"/>
          </w:tcPr>
          <w:p>
            <w:r>
              <w:t>audience</w:t>
            </w:r>
          </w:p>
        </w:tc>
        <w:tc>
          <w:tcPr>
            <w:tcW w:type="dxa" w:w="2880"/>
          </w:tcPr>
          <w:p>
            <w:r>
              <w:t>object</w:t>
            </w:r>
          </w:p>
        </w:tc>
        <w:tc>
          <w:tcPr>
            <w:tcW w:type="dxa" w:w="2880"/>
          </w:tcPr>
          <w:p>
            <w:r>
              <w:t>Audience settings.</w:t>
            </w:r>
          </w:p>
        </w:tc>
      </w:tr>
      <w:tr>
        <w:tc>
          <w:tcPr>
            <w:tcW w:type="dxa" w:w="2880"/>
          </w:tcPr>
          <w:p>
            <w:r>
              <w:t>budget</w:t>
            </w:r>
          </w:p>
        </w:tc>
        <w:tc>
          <w:tcPr>
            <w:tcW w:type="dxa" w:w="2880"/>
          </w:tcPr>
          <w:p>
            <w:r>
              <w:t>object</w:t>
            </w:r>
          </w:p>
        </w:tc>
        <w:tc>
          <w:tcPr>
            <w:tcW w:type="dxa" w:w="2880"/>
          </w:tcPr>
          <w:p>
            <w:r>
              <w:t>(No description provided.)</w:t>
            </w:r>
          </w:p>
        </w:tc>
      </w:tr>
      <w:tr>
        <w:tc>
          <w:tcPr>
            <w:tcW w:type="dxa" w:w="2880"/>
          </w:tcPr>
          <w:p>
            <w:r>
              <w:t>audience_activity</w:t>
            </w:r>
          </w:p>
        </w:tc>
        <w:tc>
          <w:tcPr>
            <w:tcW w:type="dxa" w:w="2880"/>
          </w:tcPr>
          <w:p>
            <w:r>
              <w:t>object</w:t>
            </w:r>
          </w:p>
        </w:tc>
        <w:tc>
          <w:tcPr>
            <w:tcW w:type="dxa" w:w="2880"/>
          </w:tcPr>
          <w:p>
            <w:r>
              <w:t>(No description provided.)</w:t>
            </w:r>
          </w:p>
        </w:tc>
      </w:tr>
      <w:tr>
        <w:tc>
          <w:tcPr>
            <w:tcW w:type="dxa" w:w="2880"/>
          </w:tcPr>
          <w:p>
            <w:r>
              <w:t>_links</w:t>
            </w:r>
          </w:p>
        </w:tc>
        <w:tc>
          <w:tcPr>
            <w:tcW w:type="dxa" w:w="2880"/>
          </w:tcPr>
          <w:p>
            <w:r>
              <w:t>array</w:t>
            </w:r>
          </w:p>
        </w:tc>
        <w:tc>
          <w:tcPr>
            <w:tcW w:type="dxa" w:w="2880"/>
          </w:tcPr>
          <w:p>
            <w:r>
              <w:t>A list of link objects related to this resource.</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calling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accept bodies (POST/PUT), a URL representing the schema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'https://{{OAUTH_METADATA.meta.serverPrefix}}.api.mailchimp.com/3.0/reporting/facebook-ads/8e9a2c1d3f?fields=id,web_id,name,status' \</w:t>
        <w:br/>
        <w:t xml:space="preserve"> --header 'Accept: application/json'</w:t>
      </w:r>
    </w:p>
    <w:p>
      <w:pPr>
        <w:pStyle w:val="Heading3"/>
      </w:pPr>
      <w:r>
        <w:t>Example Usage</w:t>
      </w:r>
    </w:p>
    <w:p>
      <w:pPr>
        <w:pStyle w:val="Heading3"/>
      </w:pPr>
      <w:r>
        <w:t>Example 1: Get the full Facebook ad report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'https://{{OAUTH_METADATA.meta.serverPrefix}}.api.mailchimp.com/3.0/reporting/facebook-ads/8e9a2c1d3f'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'https://{{OAUTH_METADATA.meta.serverPrefix}}.api.mailchimp.com/3.0/reporting/facebook-ads/8e9a2c1d3f?fields=id,web_id,name,type,status,create_time' \</w:t>
        <w:br/>
        <w:t xml:space="preserve"> --header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'https://{{OAUTH_METADATA.meta.serverPrefix}}.api.mailchimp.com/3.0/reporting/facebook-ads/8e9a2c1d3f?exclude_fields=_links,report_summary' \</w:t>
        <w:br/>
        <w:t xml:space="preserve"> --header 'Accept: application/json'</w:t>
      </w:r>
    </w:p>
    <w:p>
      <w:pPr>
        <w:pStyle w:val="Heading3"/>
      </w:pPr>
      <w:r>
        <w:t>Behavior</w:t>
      </w:r>
    </w:p>
    <w:p>
      <w:pPr>
        <w:pStyle w:val="ListBullet"/>
      </w:pPr>
      <w:r>
        <w:t>Accepts an outreach_id identifying the Facebook ad outreach.</w:t>
      </w:r>
    </w:p>
    <w:p>
      <w:pPr>
        <w:pStyle w:val="ListBullet"/>
      </w:pPr>
      <w:r>
        <w:t>Returns the outreach report object for that Facebook ad.</w:t>
      </w:r>
    </w:p>
    <w:p>
      <w:pPr>
        <w:pStyle w:val="ListBullet"/>
      </w:pPr>
      <w:r>
        <w:t>If fields is provided, only the requested fields are returned.</w:t>
      </w:r>
    </w:p>
    <w:p>
      <w:pPr>
        <w:pStyle w:val="ListBullet"/>
      </w:pPr>
      <w:r>
        <w:t>If exclude_fields is provided, the specified fields are omitted from the response.</w:t>
      </w:r>
    </w:p>
    <w:p>
      <w:pPr>
        <w:pStyle w:val="Heading3"/>
      </w:pPr>
      <w:r>
        <w:t>Notes</w:t>
      </w:r>
    </w:p>
    <w:p>
      <w:pPr>
        <w:pStyle w:val="ListBullet"/>
      </w:pPr>
      <w:r>
        <w:t>Use fields and exclude_fields as comma-separated lists; sub-object fields may be referenced with dot notation.</w:t>
      </w:r>
    </w:p>
    <w:p>
      <w:pPr>
        <w:pStyle w:val="Heading3"/>
      </w:pPr>
      <w:r>
        <w:t>Error Handling</w:t>
      </w:r>
    </w:p>
    <w:p>
      <w:pPr>
        <w:pStyle w:val="ListBullet"/>
      </w:pPr>
      <w:r>
        <w:t>Default error response: Returns a problem-details style JSON object with type, title, status, detail, and instance (example shows 404 Resource Not Found).</w:t>
      </w:r>
    </w:p>
    <w:p>
      <w:r>
        <w:br w:type="page"/>
      </w:r>
    </w:p>
    <w:p>
      <w:pPr>
        <w:pStyle w:val="Heading2"/>
      </w:pPr>
      <w:r>
        <w:t>143. [GET] Get a Survey Question Report (Reporting)</w:t>
      </w:r>
    </w:p>
    <w:p>
      <w:r>
        <w:rPr>
          <w:b/>
        </w:rPr>
        <w:t xml:space="preserve">Endpoint: </w:t>
      </w:r>
      <w:r>
        <w:rPr>
          <w:rFonts w:ascii="Courier New" w:hAnsi="Courier New"/>
          <w:sz w:val="18"/>
        </w:rPr>
        <w:t>/reporting/surveys/{{surveyId}}/questions/{{questionId}}</w:t>
      </w:r>
    </w:p>
    <w:p>
      <w:pPr>
        <w:pStyle w:val="Heading3"/>
      </w:pPr>
      <w:r>
        <w:t>Prerequisites</w:t>
      </w:r>
    </w:p>
    <w:p>
      <w:pPr>
        <w:pStyle w:val="ListBullet"/>
      </w:pPr>
      <w:r>
        <w:t>You must have access to the survey identified by survey_id.</w:t>
      </w:r>
    </w:p>
    <w:p>
      <w:pPr>
        <w:pStyle w:val="Heading3"/>
      </w:pPr>
      <w:r>
        <w:t>Method</w:t>
      </w:r>
    </w:p>
    <w:p>
      <w:r>
        <w:t>GET</w:t>
      </w:r>
    </w:p>
    <w:p>
      <w:pPr>
        <w:pStyle w:val="Heading3"/>
      </w:pPr>
      <w:r>
        <w:t>URL</w:t>
      </w:r>
    </w:p>
    <w:p>
      <w:r>
        <w:t>https://{{OAUTH_METADATA.meta.serverPrefix}}.api.mailchimp.com/3.0/reporting/surveys/{{survey_id}}/questions/{{question_id}}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reporting details for a specific question within a specific survey, including response counts and question configuration (type, options, labels, etc.).</w:t>
      </w:r>
    </w:p>
    <w:p>
      <w:pPr>
        <w:pStyle w:val="Heading3"/>
      </w:pPr>
      <w:r>
        <w:t>Enforcement Rules</w:t>
      </w:r>
    </w:p>
    <w:p>
      <w:pPr>
        <w:pStyle w:val="ListBullet"/>
      </w:pPr>
      <w:r>
        <w:t>The survey_id path parameter must always be present.</w:t>
      </w:r>
    </w:p>
    <w:p>
      <w:pPr>
        <w:pStyle w:val="ListBullet"/>
      </w:pPr>
      <w:r>
        <w:t>The question_id path parameter must always be present.</w:t>
      </w:r>
    </w:p>
    <w:p>
      <w:pPr>
        <w:pStyle w:val="ListBullet"/>
      </w:pPr>
      <w:r>
        <w:t>Always construct the path as /reporting/surveys/{{survey_id}}/questions/{{question_id}}, where {{survey_id}} and {{question_id}} are non-empty strings.</w:t>
      </w:r>
    </w:p>
    <w:p>
      <w:pPr>
        <w:pStyle w:val="ListBullet"/>
      </w:pPr>
      <w:r>
        <w:t>Do not call the API with missing or empty path parameters (e.g., avoid /reporting/surveys//questions/{{question_id}}, /reporting/surveys/{{survey_id}}/questions/, or /reporting/surveys/{{survey_id}}/questions).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/reporting/surveys/abc123/questions/q_789</w:t>
        <w:br/>
        <w:t>/reporting/surveys/9f3a2c1/questions/1a2b3c</w:t>
      </w:r>
    </w:p>
    <w:p>
      <w:pPr>
        <w:pStyle w:val="Heading3"/>
      </w:pPr>
      <w:r>
        <w:t>Invalid Examples</w:t>
      </w:r>
    </w:p>
    <w:p>
      <w:r>
        <w:rPr>
          <w:b/>
          <w:color w:val="666666"/>
          <w:sz w:val="16"/>
        </w:rPr>
        <w:t>[http]</w:t>
      </w:r>
    </w:p>
    <w:p>
      <w:pPr>
        <w:shd w:fill="F2F2F2" w:val="clear"/>
      </w:pPr>
      <w:r>
        <w:rPr>
          <w:rFonts w:ascii="Courier New" w:hAnsi="Courier New"/>
          <w:sz w:val="17"/>
        </w:rPr>
        <w:t>/reporting/surveys//questions/q_789</w:t>
        <w:br/>
        <w:t>/reporting/surveys/abc123/questions/</w:t>
        <w:br/>
        <w:t>/reporting/surveys/abc123/questions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survey_id</w:t>
            </w:r>
          </w:p>
        </w:tc>
        <w:tc>
          <w:tcPr>
            <w:tcW w:type="dxa" w:w="2880"/>
          </w:tcPr>
          <w:p>
            <w:r>
              <w:t>any</w:t>
            </w:r>
          </w:p>
        </w:tc>
        <w:tc>
          <w:tcPr>
            <w:tcW w:type="dxa" w:w="2880"/>
          </w:tcPr>
          <w:p>
            <w:r>
              <w:t>The ID of the survey. (Send in the URL path.)</w:t>
            </w:r>
          </w:p>
        </w:tc>
      </w:tr>
      <w:tr>
        <w:tc>
          <w:tcPr>
            <w:tcW w:type="dxa" w:w="2880"/>
          </w:tcPr>
          <w:p>
            <w:r>
              <w:t>question_id</w:t>
            </w:r>
          </w:p>
        </w:tc>
        <w:tc>
          <w:tcPr>
            <w:tcW w:type="dxa" w:w="2880"/>
          </w:tcPr>
          <w:p>
            <w:r>
              <w:t>any</w:t>
            </w:r>
          </w:p>
        </w:tc>
        <w:tc>
          <w:tcPr>
            <w:tcW w:type="dxa" w:w="2880"/>
          </w:tcPr>
          <w:p>
            <w:r>
              <w:t>The ID of the survey question.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the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"q_789",</w:t>
        <w:br/>
        <w:t xml:space="preserve"> "survey_id": "abc123",</w:t>
        <w:br/>
        <w:t xml:space="preserve"> "query": "How satisfied are you with our service?",</w:t>
        <w:br/>
        <w:t xml:space="preserve"> "type": "range",</w:t>
        <w:br/>
        <w:t xml:space="preserve"> "total_responses": 810,</w:t>
        <w:br/>
        <w:t xml:space="preserve"> "is_required": true,</w:t>
        <w:br/>
        <w:t xml:space="preserve"> "has_other": false,</w:t>
        <w:br/>
        <w:t xml:space="preserve"> "other_label": "",</w:t>
        <w:br/>
        <w:t xml:space="preserve"> "average_rating": 2.5,</w:t>
        <w:br/>
        <w:t xml:space="preserve"> "range_low_label": "Not satisfied",</w:t>
        <w:br/>
        <w:t xml:space="preserve"> "range_high_label": "Very satisfied",</w:t>
        <w:br/>
        <w:t xml:space="preserve"> "placeholder_label": "",</w:t>
        <w:br/>
        <w:t xml:space="preserve"> "subscribe_checkbox_enabled": false,</w:t>
        <w:br/>
        <w:t xml:space="preserve"> "subscribe_checkbox_label": "",</w:t>
        <w:br/>
        <w:t xml:space="preserve"> "merge_field": {</w:t>
        <w:br/>
        <w:t xml:space="preserve"> "id": 123,</w:t>
        <w:br/>
        <w:t xml:space="preserve"> "label": "Favorite Color",</w:t>
        <w:br/>
        <w:t xml:space="preserve"> "type": "text"</w:t>
        <w:br/>
        <w:t xml:space="preserve"> },</w:t>
        <w:br/>
        <w:t xml:space="preserve"> "options": [</w:t>
        <w:br/>
        <w:t xml:space="preserve"> {</w:t>
        <w:br/>
        <w:t xml:space="preserve"> "label": "Option A",</w:t>
        <w:br/>
        <w:t xml:space="preserve"> "id": "opt_1",</w:t>
        <w:br/>
        <w:t xml:space="preserve"> "count": 120</w:t>
        <w:br/>
        <w:t xml:space="preserve"> }</w:t>
        <w:br/>
        <w:t xml:space="preserve"> ],</w:t>
        <w:br/>
        <w:t xml:space="preserve"> "contact_counts": {</w:t>
        <w:br/>
        <w:t xml:space="preserve"> "known": 500,</w:t>
        <w:br/>
        <w:t xml:space="preserve"> "unknown": 250,</w:t>
        <w:br/>
        <w:t xml:space="preserve"> "new": 60</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survey question.</w:t>
            </w:r>
          </w:p>
        </w:tc>
      </w:tr>
      <w:tr>
        <w:tc>
          <w:tcPr>
            <w:tcW w:type="dxa" w:w="2880"/>
          </w:tcPr>
          <w:p>
            <w:r>
              <w:t>survey_id</w:t>
            </w:r>
          </w:p>
        </w:tc>
        <w:tc>
          <w:tcPr>
            <w:tcW w:type="dxa" w:w="2880"/>
          </w:tcPr>
          <w:p>
            <w:r>
              <w:t>string</w:t>
            </w:r>
          </w:p>
        </w:tc>
        <w:tc>
          <w:tcPr>
            <w:tcW w:type="dxa" w:w="2880"/>
          </w:tcPr>
          <w:p>
            <w:r>
              <w:t>The unique ID of the survey.</w:t>
            </w:r>
          </w:p>
        </w:tc>
      </w:tr>
      <w:tr>
        <w:tc>
          <w:tcPr>
            <w:tcW w:type="dxa" w:w="2880"/>
          </w:tcPr>
          <w:p>
            <w:r>
              <w:t>query</w:t>
            </w:r>
          </w:p>
        </w:tc>
        <w:tc>
          <w:tcPr>
            <w:tcW w:type="dxa" w:w="2880"/>
          </w:tcPr>
          <w:p>
            <w:r>
              <w:t>string</w:t>
            </w:r>
          </w:p>
        </w:tc>
        <w:tc>
          <w:tcPr>
            <w:tcW w:type="dxa" w:w="2880"/>
          </w:tcPr>
          <w:p>
            <w:r>
              <w:t>The query of the survey question.</w:t>
            </w:r>
          </w:p>
        </w:tc>
      </w:tr>
      <w:tr>
        <w:tc>
          <w:tcPr>
            <w:tcW w:type="dxa" w:w="2880"/>
          </w:tcPr>
          <w:p>
            <w:r>
              <w:t>type</w:t>
            </w:r>
          </w:p>
        </w:tc>
        <w:tc>
          <w:tcPr>
            <w:tcW w:type="dxa" w:w="2880"/>
          </w:tcPr>
          <w:p>
            <w:r>
              <w:t>string</w:t>
            </w:r>
          </w:p>
        </w:tc>
        <w:tc>
          <w:tcPr>
            <w:tcW w:type="dxa" w:w="2880"/>
          </w:tcPr>
          <w:p>
            <w:r>
              <w:t>The response type of the survey question. Possible values: pickOne, pickMany, range, text, email.</w:t>
            </w:r>
          </w:p>
        </w:tc>
      </w:tr>
      <w:tr>
        <w:tc>
          <w:tcPr>
            <w:tcW w:type="dxa" w:w="2880"/>
          </w:tcPr>
          <w:p>
            <w:r>
              <w:t>total_responses</w:t>
            </w:r>
          </w:p>
        </w:tc>
        <w:tc>
          <w:tcPr>
            <w:tcW w:type="dxa" w:w="2880"/>
          </w:tcPr>
          <w:p>
            <w:r>
              <w:t>integer</w:t>
            </w:r>
          </w:p>
        </w:tc>
        <w:tc>
          <w:tcPr>
            <w:tcW w:type="dxa" w:w="2880"/>
          </w:tcPr>
          <w:p>
            <w:r>
              <w:t>The total number of responses to this question. Example: 810.</w:t>
            </w:r>
          </w:p>
        </w:tc>
      </w:tr>
      <w:tr>
        <w:tc>
          <w:tcPr>
            <w:tcW w:type="dxa" w:w="2880"/>
          </w:tcPr>
          <w:p>
            <w:r>
              <w:t>is_required</w:t>
            </w:r>
          </w:p>
        </w:tc>
        <w:tc>
          <w:tcPr>
            <w:tcW w:type="dxa" w:w="2880"/>
          </w:tcPr>
          <w:p>
            <w:r>
              <w:t>boolean</w:t>
            </w:r>
          </w:p>
        </w:tc>
        <w:tc>
          <w:tcPr>
            <w:tcW w:type="dxa" w:w="2880"/>
          </w:tcPr>
          <w:p>
            <w:r>
              <w:t>Whether this survey question is required to answer.</w:t>
            </w:r>
          </w:p>
        </w:tc>
      </w:tr>
      <w:tr>
        <w:tc>
          <w:tcPr>
            <w:tcW w:type="dxa" w:w="2880"/>
          </w:tcPr>
          <w:p>
            <w:r>
              <w:t>has_other</w:t>
            </w:r>
          </w:p>
        </w:tc>
        <w:tc>
          <w:tcPr>
            <w:tcW w:type="dxa" w:w="2880"/>
          </w:tcPr>
          <w:p>
            <w:r>
              <w:t>boolean</w:t>
            </w:r>
          </w:p>
        </w:tc>
        <w:tc>
          <w:tcPr>
            <w:tcW w:type="dxa" w:w="2880"/>
          </w:tcPr>
          <w:p>
            <w:r>
              <w:t>Whether this survey question has an 'other' option.</w:t>
            </w:r>
          </w:p>
        </w:tc>
      </w:tr>
      <w:tr>
        <w:tc>
          <w:tcPr>
            <w:tcW w:type="dxa" w:w="2880"/>
          </w:tcPr>
          <w:p>
            <w:r>
              <w:t>other_label</w:t>
            </w:r>
          </w:p>
        </w:tc>
        <w:tc>
          <w:tcPr>
            <w:tcW w:type="dxa" w:w="2880"/>
          </w:tcPr>
          <w:p>
            <w:r>
              <w:t>string</w:t>
            </w:r>
          </w:p>
        </w:tc>
        <w:tc>
          <w:tcPr>
            <w:tcW w:type="dxa" w:w="2880"/>
          </w:tcPr>
          <w:p>
            <w:r>
              <w:t>Label used for the 'other' option of this survey question.</w:t>
            </w:r>
          </w:p>
        </w:tc>
      </w:tr>
      <w:tr>
        <w:tc>
          <w:tcPr>
            <w:tcW w:type="dxa" w:w="2880"/>
          </w:tcPr>
          <w:p>
            <w:r>
              <w:t>average_rating</w:t>
            </w:r>
          </w:p>
        </w:tc>
        <w:tc>
          <w:tcPr>
            <w:tcW w:type="dxa" w:w="2880"/>
          </w:tcPr>
          <w:p>
            <w:r>
              <w:t>number</w:t>
            </w:r>
          </w:p>
        </w:tc>
        <w:tc>
          <w:tcPr>
            <w:tcW w:type="dxa" w:w="2880"/>
          </w:tcPr>
          <w:p>
            <w:r>
              <w:t>The average rating for this range question. Example: 2.5.</w:t>
            </w:r>
          </w:p>
        </w:tc>
      </w:tr>
      <w:tr>
        <w:tc>
          <w:tcPr>
            <w:tcW w:type="dxa" w:w="2880"/>
          </w:tcPr>
          <w:p>
            <w:r>
              <w:t>range_low_label</w:t>
            </w:r>
          </w:p>
        </w:tc>
        <w:tc>
          <w:tcPr>
            <w:tcW w:type="dxa" w:w="2880"/>
          </w:tcPr>
          <w:p>
            <w:r>
              <w:t>string</w:t>
            </w:r>
          </w:p>
        </w:tc>
        <w:tc>
          <w:tcPr>
            <w:tcW w:type="dxa" w:w="2880"/>
          </w:tcPr>
          <w:p>
            <w:r>
              <w:t>Label for the low end of the range.</w:t>
            </w:r>
          </w:p>
        </w:tc>
      </w:tr>
      <w:tr>
        <w:tc>
          <w:tcPr>
            <w:tcW w:type="dxa" w:w="2880"/>
          </w:tcPr>
          <w:p>
            <w:r>
              <w:t>range_high_label</w:t>
            </w:r>
          </w:p>
        </w:tc>
        <w:tc>
          <w:tcPr>
            <w:tcW w:type="dxa" w:w="2880"/>
          </w:tcPr>
          <w:p>
            <w:r>
              <w:t>string</w:t>
            </w:r>
          </w:p>
        </w:tc>
        <w:tc>
          <w:tcPr>
            <w:tcW w:type="dxa" w:w="2880"/>
          </w:tcPr>
          <w:p>
            <w:r>
              <w:t>Label for the high end of the range.</w:t>
            </w:r>
          </w:p>
        </w:tc>
      </w:tr>
      <w:tr>
        <w:tc>
          <w:tcPr>
            <w:tcW w:type="dxa" w:w="2880"/>
          </w:tcPr>
          <w:p>
            <w:r>
              <w:t>placeholder_label</w:t>
            </w:r>
          </w:p>
        </w:tc>
        <w:tc>
          <w:tcPr>
            <w:tcW w:type="dxa" w:w="2880"/>
          </w:tcPr>
          <w:p>
            <w:r>
              <w:t>string</w:t>
            </w:r>
          </w:p>
        </w:tc>
        <w:tc>
          <w:tcPr>
            <w:tcW w:type="dxa" w:w="2880"/>
          </w:tcPr>
          <w:p>
            <w:r>
              <w:t>Placeholder text for this survey question's answer box.</w:t>
            </w:r>
          </w:p>
        </w:tc>
      </w:tr>
      <w:tr>
        <w:tc>
          <w:tcPr>
            <w:tcW w:type="dxa" w:w="2880"/>
          </w:tcPr>
          <w:p>
            <w:r>
              <w:t>subscribe_checkbox_enabled</w:t>
            </w:r>
          </w:p>
        </w:tc>
        <w:tc>
          <w:tcPr>
            <w:tcW w:type="dxa" w:w="2880"/>
          </w:tcPr>
          <w:p>
            <w:r>
              <w:t>boolean</w:t>
            </w:r>
          </w:p>
        </w:tc>
        <w:tc>
          <w:tcPr>
            <w:tcW w:type="dxa" w:w="2880"/>
          </w:tcPr>
          <w:p>
            <w:r>
              <w:t>Whether the subscribe checkbox is shown for this email question.</w:t>
            </w:r>
          </w:p>
        </w:tc>
      </w:tr>
      <w:tr>
        <w:tc>
          <w:tcPr>
            <w:tcW w:type="dxa" w:w="2880"/>
          </w:tcPr>
          <w:p>
            <w:r>
              <w:t>subscribe_checkbox_label</w:t>
            </w:r>
          </w:p>
        </w:tc>
        <w:tc>
          <w:tcPr>
            <w:tcW w:type="dxa" w:w="2880"/>
          </w:tcPr>
          <w:p>
            <w:r>
              <w:t>string</w:t>
            </w:r>
          </w:p>
        </w:tc>
        <w:tc>
          <w:tcPr>
            <w:tcW w:type="dxa" w:w="2880"/>
          </w:tcPr>
          <w:p>
            <w:r>
              <w:t>Label used for the subscribe checkbox for this email question.</w:t>
            </w:r>
          </w:p>
        </w:tc>
      </w:tr>
      <w:tr>
        <w:tc>
          <w:tcPr>
            <w:tcW w:type="dxa" w:w="2880"/>
          </w:tcPr>
          <w:p>
            <w:r>
              <w:t>merge_field</w:t>
            </w:r>
          </w:p>
        </w:tc>
        <w:tc>
          <w:tcPr>
            <w:tcW w:type="dxa" w:w="2880"/>
          </w:tcPr>
          <w:p>
            <w:r>
              <w:t>object</w:t>
            </w:r>
          </w:p>
        </w:tc>
        <w:tc>
          <w:tcPr>
            <w:tcW w:type="dxa" w:w="2880"/>
          </w:tcPr>
          <w:p>
            <w:r>
              <w:t>Merge field metadata for the question (if applicable).</w:t>
            </w:r>
          </w:p>
        </w:tc>
      </w:tr>
      <w:tr>
        <w:tc>
          <w:tcPr>
            <w:tcW w:type="dxa" w:w="2880"/>
          </w:tcPr>
          <w:p>
            <w:r>
              <w:t>merge_field.id</w:t>
            </w:r>
          </w:p>
        </w:tc>
        <w:tc>
          <w:tcPr>
            <w:tcW w:type="dxa" w:w="2880"/>
          </w:tcPr>
          <w:p>
            <w:r>
              <w:t>integer</w:t>
            </w:r>
          </w:p>
        </w:tc>
        <w:tc>
          <w:tcPr>
            <w:tcW w:type="dxa" w:w="2880"/>
          </w:tcPr>
          <w:p>
            <w:r>
              <w:t>An unchanging id for the merge field.</w:t>
            </w:r>
          </w:p>
        </w:tc>
      </w:tr>
      <w:tr>
        <w:tc>
          <w:tcPr>
            <w:tcW w:type="dxa" w:w="2880"/>
          </w:tcPr>
          <w:p>
            <w:r>
              <w:t>merge_field.label</w:t>
            </w:r>
          </w:p>
        </w:tc>
        <w:tc>
          <w:tcPr>
            <w:tcW w:type="dxa" w:w="2880"/>
          </w:tcPr>
          <w:p>
            <w:r>
              <w:t>string</w:t>
            </w:r>
          </w:p>
        </w:tc>
        <w:tc>
          <w:tcPr>
            <w:tcW w:type="dxa" w:w="2880"/>
          </w:tcPr>
          <w:p>
            <w:r>
              <w:t>The label for the merge field.</w:t>
            </w:r>
          </w:p>
        </w:tc>
      </w:tr>
      <w:tr>
        <w:tc>
          <w:tcPr>
            <w:tcW w:type="dxa" w:w="2880"/>
          </w:tcPr>
          <w:p>
            <w:r>
              <w:t>merge_field.type</w:t>
            </w:r>
          </w:p>
        </w:tc>
        <w:tc>
          <w:tcPr>
            <w:tcW w:type="dxa" w:w="2880"/>
          </w:tcPr>
          <w:p>
            <w:r>
              <w:t>string</w:t>
            </w:r>
          </w:p>
        </w:tc>
        <w:tc>
          <w:tcPr>
            <w:tcW w:type="dxa" w:w="2880"/>
          </w:tcPr>
          <w:p>
            <w:r>
              <w:t>The type for the merge field. Possible values: text, number, address, phone, date, url, imageurl, radio, dropdown, birthday, zip.</w:t>
            </w:r>
          </w:p>
        </w:tc>
      </w:tr>
      <w:tr>
        <w:tc>
          <w:tcPr>
            <w:tcW w:type="dxa" w:w="2880"/>
          </w:tcPr>
          <w:p>
            <w:r>
              <w:t>options</w:t>
            </w:r>
          </w:p>
        </w:tc>
        <w:tc>
          <w:tcPr>
            <w:tcW w:type="dxa" w:w="2880"/>
          </w:tcPr>
          <w:p>
            <w:r>
              <w:t>array</w:t>
            </w:r>
          </w:p>
        </w:tc>
        <w:tc>
          <w:tcPr>
            <w:tcW w:type="dxa" w:w="2880"/>
          </w:tcPr>
          <w:p>
            <w:r>
              <w:t>The answer choices for this question.</w:t>
            </w:r>
          </w:p>
        </w:tc>
      </w:tr>
      <w:tr>
        <w:tc>
          <w:tcPr>
            <w:tcW w:type="dxa" w:w="2880"/>
          </w:tcPr>
          <w:p>
            <w:r>
              <w:t>options[].label</w:t>
            </w:r>
          </w:p>
        </w:tc>
        <w:tc>
          <w:tcPr>
            <w:tcW w:type="dxa" w:w="2880"/>
          </w:tcPr>
          <w:p>
            <w:r>
              <w:t>string</w:t>
            </w:r>
          </w:p>
        </w:tc>
        <w:tc>
          <w:tcPr>
            <w:tcW w:type="dxa" w:w="2880"/>
          </w:tcPr>
          <w:p>
            <w:r>
              <w:t>The label for this survey question option.</w:t>
            </w:r>
          </w:p>
        </w:tc>
      </w:tr>
      <w:tr>
        <w:tc>
          <w:tcPr>
            <w:tcW w:type="dxa" w:w="2880"/>
          </w:tcPr>
          <w:p>
            <w:r>
              <w:t>options[].id</w:t>
            </w:r>
          </w:p>
        </w:tc>
        <w:tc>
          <w:tcPr>
            <w:tcW w:type="dxa" w:w="2880"/>
          </w:tcPr>
          <w:p>
            <w:r>
              <w:t>string</w:t>
            </w:r>
          </w:p>
        </w:tc>
        <w:tc>
          <w:tcPr>
            <w:tcW w:type="dxa" w:w="2880"/>
          </w:tcPr>
          <w:p>
            <w:r>
              <w:t>The ID of this survey question option.</w:t>
            </w:r>
          </w:p>
        </w:tc>
      </w:tr>
      <w:tr>
        <w:tc>
          <w:tcPr>
            <w:tcW w:type="dxa" w:w="2880"/>
          </w:tcPr>
          <w:p>
            <w:r>
              <w:t>options[].count</w:t>
            </w:r>
          </w:p>
        </w:tc>
        <w:tc>
          <w:tcPr>
            <w:tcW w:type="dxa" w:w="2880"/>
          </w:tcPr>
          <w:p>
            <w:r>
              <w:t>integer</w:t>
            </w:r>
          </w:p>
        </w:tc>
        <w:tc>
          <w:tcPr>
            <w:tcW w:type="dxa" w:w="2880"/>
          </w:tcPr>
          <w:p>
            <w:r>
              <w:t>The count of responses that selected this option.</w:t>
            </w:r>
          </w:p>
        </w:tc>
      </w:tr>
      <w:tr>
        <w:tc>
          <w:tcPr>
            <w:tcW w:type="dxa" w:w="2880"/>
          </w:tcPr>
          <w:p>
            <w:r>
              <w:t>contact_counts</w:t>
            </w:r>
          </w:p>
        </w:tc>
        <w:tc>
          <w:tcPr>
            <w:tcW w:type="dxa" w:w="2880"/>
          </w:tcPr>
          <w:p>
            <w:r>
              <w:t>object</w:t>
            </w:r>
          </w:p>
        </w:tc>
        <w:tc>
          <w:tcPr>
            <w:tcW w:type="dxa" w:w="2880"/>
          </w:tcPr>
          <w:p>
            <w:r>
              <w:t>Counts of contacts that responded to this survey.</w:t>
            </w:r>
          </w:p>
        </w:tc>
      </w:tr>
      <w:tr>
        <w:tc>
          <w:tcPr>
            <w:tcW w:type="dxa" w:w="2880"/>
          </w:tcPr>
          <w:p>
            <w:r>
              <w:t>contact_counts.known</w:t>
            </w:r>
          </w:p>
        </w:tc>
        <w:tc>
          <w:tcPr>
            <w:tcW w:type="dxa" w:w="2880"/>
          </w:tcPr>
          <w:p>
            <w:r>
              <w:t>integer</w:t>
            </w:r>
          </w:p>
        </w:tc>
        <w:tc>
          <w:tcPr>
            <w:tcW w:type="dxa" w:w="2880"/>
          </w:tcPr>
          <w:p>
            <w:r>
              <w:t>The number of known contacts that responded to this survey.</w:t>
            </w:r>
          </w:p>
        </w:tc>
      </w:tr>
      <w:tr>
        <w:tc>
          <w:tcPr>
            <w:tcW w:type="dxa" w:w="2880"/>
          </w:tcPr>
          <w:p>
            <w:r>
              <w:t>contact_counts.unknown</w:t>
            </w:r>
          </w:p>
        </w:tc>
        <w:tc>
          <w:tcPr>
            <w:tcW w:type="dxa" w:w="2880"/>
          </w:tcPr>
          <w:p>
            <w:r>
              <w:t>integer</w:t>
            </w:r>
          </w:p>
        </w:tc>
        <w:tc>
          <w:tcPr>
            <w:tcW w:type="dxa" w:w="2880"/>
          </w:tcPr>
          <w:p>
            <w:r>
              <w:t>The number of unknown contacts that responded to this survey.</w:t>
            </w:r>
          </w:p>
        </w:tc>
      </w:tr>
      <w:tr>
        <w:tc>
          <w:tcPr>
            <w:tcW w:type="dxa" w:w="2880"/>
          </w:tcPr>
          <w:p>
            <w:r>
              <w:t>contact_counts.new</w:t>
            </w:r>
          </w:p>
        </w:tc>
        <w:tc>
          <w:tcPr>
            <w:tcW w:type="dxa" w:w="2880"/>
          </w:tcPr>
          <w:p>
            <w:r>
              <w:t>integer</w:t>
            </w:r>
          </w:p>
        </w:tc>
        <w:tc>
          <w:tcPr>
            <w:tcW w:type="dxa" w:w="2880"/>
          </w:tcPr>
          <w:p>
            <w:r>
              <w:t>The number of new contacts that responded to this survey.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'https://{{OAUTH_METADATA.meta.serverPrefix}}.api.mailchimp.com/3.0/reporting/surveys/abc123/questions/q_789' \</w:t>
        <w:br/>
        <w:t xml:space="preserve"> --header 'Accept: application/json'</w:t>
      </w:r>
    </w:p>
    <w:p>
      <w:pPr>
        <w:pStyle w:val="Heading3"/>
      </w:pPr>
      <w:r>
        <w:t>Example Usage</w:t>
      </w:r>
    </w:p>
    <w:p>
      <w:pPr>
        <w:pStyle w:val="Heading3"/>
      </w:pPr>
      <w:r>
        <w:t>Example 1: Request only specific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'https://{{OAUTH_METADATA.meta.serverPrefix}}.api.mailchimp.com/3.0/reporting/surveys/abc123/questions/q_789?fields=id,survey_id,type,total_responses,contact_counts' \</w:t>
        <w:br/>
        <w:t xml:space="preserve"> --header 'Accept: application/json'</w:t>
      </w:r>
    </w:p>
    <w:p>
      <w:pPr>
        <w:pStyle w:val="Heading3"/>
      </w:pPr>
      <w:r>
        <w:t>Example 2: Exclude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'https://{{OAUTH_METADATA.meta.serverPrefix}}.api.mailchimp.com/3.0/reporting/surveys/abc123/questions/q_789?exclude_fields=options,merge_field' \</w:t>
        <w:br/>
        <w:t xml:space="preserve"> --header 'Accept: application/json'</w:t>
      </w:r>
    </w:p>
    <w:p>
      <w:pPr>
        <w:pStyle w:val="Heading3"/>
      </w:pPr>
      <w:r>
        <w:t>Notes</w:t>
      </w:r>
    </w:p>
    <w:p>
      <w:pPr>
        <w:pStyle w:val="ListBullet"/>
      </w:pPr>
      <w:r>
        <w:t>Use fields and exclude_fields to limit payload size; sub-objects can be referenced using dot notation (for example, merge_field.type).</w:t>
      </w:r>
    </w:p>
    <w:p>
      <w:pPr>
        <w:pStyle w:val="Heading3"/>
      </w:pPr>
      <w:r>
        <w:t>Related surveyQuestionReports actions</w:t>
      </w:r>
    </w:p>
    <w:p>
      <w:pPr>
        <w:pStyle w:val="ListBullet"/>
      </w:pPr>
      <w:r>
        <w:t>[GET] List a Survey’s Question Reports — /reporting/surveys/{{surveyId}}/questions</w:t>
      </w:r>
    </w:p>
    <w:p>
      <w:r>
        <w:br w:type="page"/>
      </w:r>
    </w:p>
    <w:p>
      <w:pPr>
        <w:pStyle w:val="Heading2"/>
      </w:pPr>
      <w:r>
        <w:t>144. [GET] Get a Survey Response</w:t>
      </w:r>
    </w:p>
    <w:p>
      <w:r>
        <w:rPr>
          <w:b/>
        </w:rPr>
        <w:t xml:space="preserve">Endpoint: </w:t>
      </w:r>
      <w:r>
        <w:rPr>
          <w:rFonts w:ascii="Courier New" w:hAnsi="Courier New"/>
          <w:sz w:val="18"/>
        </w:rPr>
        <w:t>/reporting/surveys/{{surveyId}}/responses/{{responseId}}</w:t>
      </w:r>
    </w:p>
    <w:p>
      <w:pPr>
        <w:pStyle w:val="Heading3"/>
      </w:pPr>
      <w:r>
        <w:t>Prerequisites</w:t>
      </w:r>
    </w:p>
    <w:p>
      <w:pPr>
        <w:pStyle w:val="ListBullet"/>
      </w:pPr>
      <w:r>
        <w:t>You must have the survey ID and the survey response ID.</w:t>
      </w:r>
    </w:p>
    <w:p>
      <w:pPr>
        <w:pStyle w:val="Heading3"/>
      </w:pPr>
      <w:r>
        <w:t>Method</w:t>
      </w:r>
    </w:p>
    <w:p>
      <w:r>
        <w:t>GET</w:t>
      </w:r>
    </w:p>
    <w:p>
      <w:pPr>
        <w:pStyle w:val="Heading3"/>
      </w:pPr>
      <w:r>
        <w:t>URL</w:t>
      </w:r>
    </w:p>
    <w:p>
      <w:r>
        <w:t>https://{{OAUTH_METADATA.meta.serverPrefix}}.api.mailchimp.com/3.0/reporting/surveys/{{survey_id}}/responses/{{response_id}}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survey response for a given survey, including submission time, contact details, and the answers to each survey question.</w:t>
      </w:r>
    </w:p>
    <w:p>
      <w:pPr>
        <w:pStyle w:val="Heading3"/>
      </w:pPr>
      <w:r>
        <w:t>Enforcement Rules</w:t>
      </w:r>
    </w:p>
    <w:p>
      <w:pPr>
        <w:pStyle w:val="ListBullet"/>
      </w:pPr>
      <w:r>
        <w:t>The survey_id path parameter must always be present and non-empty.</w:t>
      </w:r>
    </w:p>
    <w:p>
      <w:pPr>
        <w:pStyle w:val="ListBullet"/>
      </w:pPr>
      <w:r>
        <w:t>The response_id path parameter must always be present and non-empty.</w:t>
      </w:r>
    </w:p>
    <w:p>
      <w:pPr>
        <w:pStyle w:val="ListBullet"/>
      </w:pPr>
      <w:r>
        <w:t>Always construct the path as /reporting/surveys/{{survey_id}}/responses/{{response_id}}.</w:t>
      </w:r>
    </w:p>
    <w:p>
      <w:pPr>
        <w:pStyle w:val="ListBullet"/>
      </w:pPr>
      <w:r>
        <w:t>Do not call the API with missing or empty path parameters (e.g., avoid /reporting/surveys//responses/{{response_id}} or /reporting/surveys/{{survey_id}}/responses/).</w:t>
      </w:r>
    </w:p>
    <w:p>
      <w:pPr>
        <w:pStyle w:val="ListBullet"/>
      </w:pPr>
      <w:r>
        <w:t>Do not infer or guess survey_id or response_id.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/reporting/surveys/abc123/responses/def456</w:t>
        <w:br/>
        <w:t>/reporting/surveys/9f2c1a0b3d/responses/7a6b5c4d3e</w:t>
      </w:r>
    </w:p>
    <w:p>
      <w:pPr>
        <w:pStyle w:val="Heading3"/>
      </w:pPr>
      <w:r>
        <w:t>Invalid Examples</w:t>
      </w:r>
    </w:p>
    <w:p>
      <w:r>
        <w:rPr>
          <w:b/>
          <w:color w:val="666666"/>
          <w:sz w:val="16"/>
        </w:rPr>
        <w:t>[http]</w:t>
      </w:r>
    </w:p>
    <w:p>
      <w:pPr>
        <w:shd w:fill="F2F2F2" w:val="clear"/>
      </w:pPr>
      <w:r>
        <w:rPr>
          <w:rFonts w:ascii="Courier New" w:hAnsi="Courier New"/>
          <w:sz w:val="17"/>
        </w:rPr>
        <w:t>/reporting/surveys//responses/def456</w:t>
        <w:br/>
        <w:t>/reporting/surveys/abc123/responses/</w:t>
        <w:br/>
        <w:t>/reporting/surveys/abc123/responses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survey_id</w:t>
            </w:r>
          </w:p>
        </w:tc>
        <w:tc>
          <w:tcPr>
            <w:tcW w:type="dxa" w:w="2880"/>
          </w:tcPr>
          <w:p>
            <w:r>
              <w:t>any</w:t>
            </w:r>
          </w:p>
        </w:tc>
        <w:tc>
          <w:tcPr>
            <w:tcW w:type="dxa" w:w="2880"/>
          </w:tcPr>
          <w:p>
            <w:r>
              <w:t>The ID of the survey. Sent as a path parameter in the URL.</w:t>
            </w:r>
          </w:p>
        </w:tc>
      </w:tr>
      <w:tr>
        <w:tc>
          <w:tcPr>
            <w:tcW w:type="dxa" w:w="2880"/>
          </w:tcPr>
          <w:p>
            <w:r>
              <w:t>response_id</w:t>
            </w:r>
          </w:p>
        </w:tc>
        <w:tc>
          <w:tcPr>
            <w:tcW w:type="dxa" w:w="2880"/>
          </w:tcPr>
          <w:p>
            <w:r>
              <w:t>any</w:t>
            </w:r>
          </w:p>
        </w:tc>
        <w:tc>
          <w:tcPr>
            <w:tcW w:type="dxa" w:w="2880"/>
          </w:tcPr>
          <w:p>
            <w:r>
              <w:t>The ID of the survey response.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"response_id": "def456",</w:t>
        <w:br/>
        <w:t xml:space="preserve"> "submitted_at": "2024-01-15T10:30:00Z",</w:t>
        <w:br/>
        <w:t xml:space="preserve"> "contact": {</w:t>
        <w:br/>
        <w:t xml:space="preserve"> "email_id": "d41d8cd98f00b204e9800998ecf8427e",</w:t>
        <w:br/>
        <w:t xml:space="preserve"> "contact_id": "c123456789",</w:t>
        <w:br/>
        <w:t xml:space="preserve"> "status": "Subscribed",</w:t>
        <w:br/>
        <w:t xml:space="preserve"> "email": "person@example.com",</w:t>
        <w:br/>
        <w:t xml:space="preserve"> "phone": "+15551234567",</w:t>
        <w:br/>
        <w:t xml:space="preserve"> "full_name": "Alex Example",</w:t>
        <w:br/>
        <w:t xml:space="preserve"> "consents_to_one_to_one_messaging": true,</w:t>
        <w:br/>
        <w:t xml:space="preserve"> "avatar_url": "https://example.com/avatar.png"</w:t>
        <w:br/>
        <w:t xml:space="preserve"> },</w:t>
        <w:br/>
        <w:t xml:space="preserve"> "is_new_contact": false,</w:t>
        <w:br/>
        <w:t xml:space="preserve"> "results": [</w:t>
        <w:br/>
        <w:t xml:space="preserve"> {</w:t>
        <w:br/>
        <w:t xml:space="preserve"> "question_id": "q_001",</w:t>
        <w:br/>
        <w:t xml:space="preserve"> "question_type": "pickOne",</w:t>
        <w:br/>
        <w:t xml:space="preserve"> "query": "How did you hear about us?",</w:t>
        <w:br/>
        <w:t xml:space="preserve"> "answer": "Friend"</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response_id</w:t>
            </w:r>
          </w:p>
        </w:tc>
        <w:tc>
          <w:tcPr>
            <w:tcW w:type="dxa" w:w="2880"/>
          </w:tcPr>
          <w:p>
            <w:r>
              <w:t>string</w:t>
            </w:r>
          </w:p>
        </w:tc>
        <w:tc>
          <w:tcPr>
            <w:tcW w:type="dxa" w:w="2880"/>
          </w:tcPr>
          <w:p>
            <w:r>
              <w:t>The ID for the survey response.</w:t>
            </w:r>
          </w:p>
        </w:tc>
      </w:tr>
      <w:tr>
        <w:tc>
          <w:tcPr>
            <w:tcW w:type="dxa" w:w="2880"/>
          </w:tcPr>
          <w:p>
            <w:r>
              <w:t>submitted_at</w:t>
            </w:r>
          </w:p>
        </w:tc>
        <w:tc>
          <w:tcPr>
            <w:tcW w:type="dxa" w:w="2880"/>
          </w:tcPr>
          <w:p>
            <w:r>
              <w:t>string</w:t>
            </w:r>
          </w:p>
        </w:tc>
        <w:tc>
          <w:tcPr>
            <w:tcW w:type="dxa" w:w="2880"/>
          </w:tcPr>
          <w:p>
            <w:r>
              <w:t>The date and time when the survey response was submitted in ISO 8601 format.</w:t>
            </w:r>
          </w:p>
        </w:tc>
      </w:tr>
      <w:tr>
        <w:tc>
          <w:tcPr>
            <w:tcW w:type="dxa" w:w="2880"/>
          </w:tcPr>
          <w:p>
            <w:r>
              <w:t>contact</w:t>
            </w:r>
          </w:p>
        </w:tc>
        <w:tc>
          <w:tcPr>
            <w:tcW w:type="dxa" w:w="2880"/>
          </w:tcPr>
          <w:p>
            <w:r>
              <w:t>object</w:t>
            </w:r>
          </w:p>
        </w:tc>
        <w:tc>
          <w:tcPr>
            <w:tcW w:type="dxa" w:w="2880"/>
          </w:tcPr>
          <w:p>
            <w:r>
              <w:t>Contact details associated with the response.</w:t>
            </w:r>
          </w:p>
        </w:tc>
      </w:tr>
      <w:tr>
        <w:tc>
          <w:tcPr>
            <w:tcW w:type="dxa" w:w="2880"/>
          </w:tcPr>
          <w:p>
            <w:r>
              <w:t>contact.email_id</w:t>
            </w:r>
          </w:p>
        </w:tc>
        <w:tc>
          <w:tcPr>
            <w:tcW w:type="dxa" w:w="2880"/>
          </w:tcPr>
          <w:p>
            <w:r>
              <w:t>string</w:t>
            </w:r>
          </w:p>
        </w:tc>
        <w:tc>
          <w:tcPr>
            <w:tcW w:type="dxa" w:w="2880"/>
          </w:tcPr>
          <w:p>
            <w:r>
              <w:t>The MD5 hash of the lowercase version of the list member's email address.</w:t>
            </w:r>
          </w:p>
        </w:tc>
      </w:tr>
      <w:tr>
        <w:tc>
          <w:tcPr>
            <w:tcW w:type="dxa" w:w="2880"/>
          </w:tcPr>
          <w:p>
            <w:r>
              <w:t>contact.contact_id</w:t>
            </w:r>
          </w:p>
        </w:tc>
        <w:tc>
          <w:tcPr>
            <w:tcW w:type="dxa" w:w="2880"/>
          </w:tcPr>
          <w:p>
            <w:r>
              <w:t>string</w:t>
            </w:r>
          </w:p>
        </w:tc>
        <w:tc>
          <w:tcPr>
            <w:tcW w:type="dxa" w:w="2880"/>
          </w:tcPr>
          <w:p>
            <w:r>
              <w:t>The ID of this contact.</w:t>
            </w:r>
          </w:p>
        </w:tc>
      </w:tr>
      <w:tr>
        <w:tc>
          <w:tcPr>
            <w:tcW w:type="dxa" w:w="2880"/>
          </w:tcPr>
          <w:p>
            <w:r>
              <w:t>contact.status</w:t>
            </w:r>
          </w:p>
        </w:tc>
        <w:tc>
          <w:tcPr>
            <w:tcW w:type="dxa" w:w="2880"/>
          </w:tcPr>
          <w:p>
            <w:r>
              <w:t>string</w:t>
            </w:r>
          </w:p>
        </w:tc>
        <w:tc>
          <w:tcPr>
            <w:tcW w:type="dxa" w:w="2880"/>
          </w:tcPr>
          <w:p>
            <w:r>
              <w:t>The contact's current status. Possible values: Subscribed, Unsubscribed, Non-Subscribed, Cleaned, Archived.</w:t>
            </w:r>
          </w:p>
        </w:tc>
      </w:tr>
      <w:tr>
        <w:tc>
          <w:tcPr>
            <w:tcW w:type="dxa" w:w="2880"/>
          </w:tcPr>
          <w:p>
            <w:r>
              <w:t>contact.email</w:t>
            </w:r>
          </w:p>
        </w:tc>
        <w:tc>
          <w:tcPr>
            <w:tcW w:type="dxa" w:w="2880"/>
          </w:tcPr>
          <w:p>
            <w:r>
              <w:t>string</w:t>
            </w:r>
          </w:p>
        </w:tc>
        <w:tc>
          <w:tcPr>
            <w:tcW w:type="dxa" w:w="2880"/>
          </w:tcPr>
          <w:p>
            <w:r>
              <w:t>The contact's email address.</w:t>
            </w:r>
          </w:p>
        </w:tc>
      </w:tr>
      <w:tr>
        <w:tc>
          <w:tcPr>
            <w:tcW w:type="dxa" w:w="2880"/>
          </w:tcPr>
          <w:p>
            <w:r>
              <w:t>contact.phone</w:t>
            </w:r>
          </w:p>
        </w:tc>
        <w:tc>
          <w:tcPr>
            <w:tcW w:type="dxa" w:w="2880"/>
          </w:tcPr>
          <w:p>
            <w:r>
              <w:t>string</w:t>
            </w:r>
          </w:p>
        </w:tc>
        <w:tc>
          <w:tcPr>
            <w:tcW w:type="dxa" w:w="2880"/>
          </w:tcPr>
          <w:p>
            <w:r>
              <w:t>The contact's sms phone number.</w:t>
            </w:r>
          </w:p>
        </w:tc>
      </w:tr>
      <w:tr>
        <w:tc>
          <w:tcPr>
            <w:tcW w:type="dxa" w:w="2880"/>
          </w:tcPr>
          <w:p>
            <w:r>
              <w:t>contact.full_name</w:t>
            </w:r>
          </w:p>
        </w:tc>
        <w:tc>
          <w:tcPr>
            <w:tcW w:type="dxa" w:w="2880"/>
          </w:tcPr>
          <w:p>
            <w:r>
              <w:t>string</w:t>
            </w:r>
          </w:p>
        </w:tc>
        <w:tc>
          <w:tcPr>
            <w:tcW w:type="dxa" w:w="2880"/>
          </w:tcPr>
          <w:p>
            <w:r>
              <w:t>The contact's full name.</w:t>
            </w:r>
          </w:p>
        </w:tc>
      </w:tr>
      <w:tr>
        <w:tc>
          <w:tcPr>
            <w:tcW w:type="dxa" w:w="2880"/>
          </w:tcPr>
          <w:p>
            <w:r>
              <w:t>contact.consents_to_one_to_one_messaging</w:t>
            </w:r>
          </w:p>
        </w:tc>
        <w:tc>
          <w:tcPr>
            <w:tcW w:type="dxa" w:w="2880"/>
          </w:tcPr>
          <w:p>
            <w:r>
              <w:t>boolean</w:t>
            </w:r>
          </w:p>
        </w:tc>
        <w:tc>
          <w:tcPr>
            <w:tcW w:type="dxa" w:w="2880"/>
          </w:tcPr>
          <w:p>
            <w:r>
              <w:t>Indicates whether a contact consents to 1:1 messaging.</w:t>
            </w:r>
          </w:p>
        </w:tc>
      </w:tr>
      <w:tr>
        <w:tc>
          <w:tcPr>
            <w:tcW w:type="dxa" w:w="2880"/>
          </w:tcPr>
          <w:p>
            <w:r>
              <w:t>contact.avatar_url</w:t>
            </w:r>
          </w:p>
        </w:tc>
        <w:tc>
          <w:tcPr>
            <w:tcW w:type="dxa" w:w="2880"/>
          </w:tcPr>
          <w:p>
            <w:r>
              <w:t>string</w:t>
            </w:r>
          </w:p>
        </w:tc>
        <w:tc>
          <w:tcPr>
            <w:tcW w:type="dxa" w:w="2880"/>
          </w:tcPr>
          <w:p>
            <w:r>
              <w:t>URL for the contact's avatar or profile image.</w:t>
            </w:r>
          </w:p>
        </w:tc>
      </w:tr>
      <w:tr>
        <w:tc>
          <w:tcPr>
            <w:tcW w:type="dxa" w:w="2880"/>
          </w:tcPr>
          <w:p>
            <w:r>
              <w:t>is_new_contact</w:t>
            </w:r>
          </w:p>
        </w:tc>
        <w:tc>
          <w:tcPr>
            <w:tcW w:type="dxa" w:w="2880"/>
          </w:tcPr>
          <w:p>
            <w:r>
              <w:t>boolean</w:t>
            </w:r>
          </w:p>
        </w:tc>
        <w:tc>
          <w:tcPr>
            <w:tcW w:type="dxa" w:w="2880"/>
          </w:tcPr>
          <w:p>
            <w:r>
              <w:t>If this contact was added to the Mailchimp audience via this survey.</w:t>
            </w:r>
          </w:p>
        </w:tc>
      </w:tr>
      <w:tr>
        <w:tc>
          <w:tcPr>
            <w:tcW w:type="dxa" w:w="2880"/>
          </w:tcPr>
          <w:p>
            <w:r>
              <w:t>results</w:t>
            </w:r>
          </w:p>
        </w:tc>
        <w:tc>
          <w:tcPr>
            <w:tcW w:type="dxa" w:w="2880"/>
          </w:tcPr>
          <w:p>
            <w:r>
              <w:t>array</w:t>
            </w:r>
          </w:p>
        </w:tc>
        <w:tc>
          <w:tcPr>
            <w:tcW w:type="dxa" w:w="2880"/>
          </w:tcPr>
          <w:p>
            <w:r>
              <w:t>The survey questions and the answers to those questions.</w:t>
            </w:r>
          </w:p>
        </w:tc>
      </w:tr>
      <w:tr>
        <w:tc>
          <w:tcPr>
            <w:tcW w:type="dxa" w:w="2880"/>
          </w:tcPr>
          <w:p>
            <w:r>
              <w:t>results[].question_id</w:t>
            </w:r>
          </w:p>
        </w:tc>
        <w:tc>
          <w:tcPr>
            <w:tcW w:type="dxa" w:w="2880"/>
          </w:tcPr>
          <w:p>
            <w:r>
              <w:t>string</w:t>
            </w:r>
          </w:p>
        </w:tc>
        <w:tc>
          <w:tcPr>
            <w:tcW w:type="dxa" w:w="2880"/>
          </w:tcPr>
          <w:p>
            <w:r>
              <w:t>The unique ID for this question.</w:t>
            </w:r>
          </w:p>
        </w:tc>
      </w:tr>
      <w:tr>
        <w:tc>
          <w:tcPr>
            <w:tcW w:type="dxa" w:w="2880"/>
          </w:tcPr>
          <w:p>
            <w:r>
              <w:t>results[].question_type</w:t>
            </w:r>
          </w:p>
        </w:tc>
        <w:tc>
          <w:tcPr>
            <w:tcW w:type="dxa" w:w="2880"/>
          </w:tcPr>
          <w:p>
            <w:r>
              <w:t>string</w:t>
            </w:r>
          </w:p>
        </w:tc>
        <w:tc>
          <w:tcPr>
            <w:tcW w:type="dxa" w:w="2880"/>
          </w:tcPr>
          <w:p>
            <w:r>
              <w:t>The type of question this is. Possible values: pickOne, pickMany, range, text, email.</w:t>
            </w:r>
          </w:p>
        </w:tc>
      </w:tr>
      <w:tr>
        <w:tc>
          <w:tcPr>
            <w:tcW w:type="dxa" w:w="2880"/>
          </w:tcPr>
          <w:p>
            <w:r>
              <w:t>results[].query</w:t>
            </w:r>
          </w:p>
        </w:tc>
        <w:tc>
          <w:tcPr>
            <w:tcW w:type="dxa" w:w="2880"/>
          </w:tcPr>
          <w:p>
            <w:r>
              <w:t>string</w:t>
            </w:r>
          </w:p>
        </w:tc>
        <w:tc>
          <w:tcPr>
            <w:tcW w:type="dxa" w:w="2880"/>
          </w:tcPr>
          <w:p>
            <w:r>
              <w:t>The survey question.</w:t>
            </w:r>
          </w:p>
        </w:tc>
      </w:tr>
      <w:tr>
        <w:tc>
          <w:tcPr>
            <w:tcW w:type="dxa" w:w="2880"/>
          </w:tcPr>
          <w:p>
            <w:r>
              <w:t>results[].answer</w:t>
            </w:r>
          </w:p>
        </w:tc>
        <w:tc>
          <w:tcPr>
            <w:tcW w:type="dxa" w:w="2880"/>
          </w:tcPr>
          <w:p>
            <w:r>
              <w:t>string</w:t>
            </w:r>
          </w:p>
        </w:tc>
        <w:tc>
          <w:tcPr>
            <w:tcW w:type="dxa" w:w="2880"/>
          </w:tcPr>
          <w:p>
            <w:r>
              <w:t>The answer to this survey question.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'https://{{OAUTH_METADATA.meta.serverPrefix}}.api.mailchimp.com/3.0/reporting/surveys/abc123/responses/def456' \</w:t>
        <w:br/>
        <w:t xml:space="preserve"> --header 'Accept: application/json'</w:t>
      </w:r>
    </w:p>
    <w:p>
      <w:pPr>
        <w:pStyle w:val="Heading3"/>
      </w:pPr>
      <w:r>
        <w:t>Notes</w:t>
      </w:r>
    </w:p>
    <w:p>
      <w:pPr>
        <w:pStyle w:val="ListBullet"/>
      </w:pPr>
      <w:r>
        <w:t>This endpoint returns JSON (application/json).</w:t>
      </w:r>
    </w:p>
    <w:p>
      <w:pPr>
        <w:pStyle w:val="ListBullet"/>
      </w:pPr>
      <w:r>
        <w:t>No request body is used for this GET request.</w:t>
      </w:r>
    </w:p>
    <w:p>
      <w:pPr>
        <w:pStyle w:val="Heading3"/>
      </w:pPr>
      <w:r>
        <w:t>Error Handling</w:t>
      </w:r>
    </w:p>
    <w:p>
      <w:pPr>
        <w:pStyle w:val="ListBullet"/>
      </w:pPr>
      <w:r>
        <w:t>The API may return an error object (shown in the default error response) with fields type, title, status, detail, and instance.</w:t>
      </w:r>
    </w:p>
    <w:p>
      <w:pPr>
        <w:pStyle w:val="Heading3"/>
      </w:pPr>
      <w:r>
        <w:t>Related surveyResponses actions</w:t>
      </w:r>
    </w:p>
    <w:p>
      <w:pPr>
        <w:pStyle w:val="ListBullet"/>
      </w:pPr>
      <w:r>
        <w:t>[GET] List Survey Responses for a Survey — /reporting/surveys/{{surveyId}}/responses</w:t>
      </w:r>
    </w:p>
    <w:p>
      <w:r>
        <w:br w:type="page"/>
      </w:r>
    </w:p>
    <w:p>
      <w:pPr>
        <w:pStyle w:val="Heading2"/>
      </w:pPr>
      <w:r>
        <w:t>145. [GET] List Answers for a Survey Question</w:t>
      </w:r>
    </w:p>
    <w:p>
      <w:r>
        <w:rPr>
          <w:b/>
        </w:rPr>
        <w:t xml:space="preserve">Endpoint: </w:t>
      </w:r>
      <w:r>
        <w:rPr>
          <w:rFonts w:ascii="Courier New" w:hAnsi="Courier New"/>
          <w:sz w:val="18"/>
        </w:rPr>
        <w:t>/reporting/surveys/{{surveyId}}/questions/{{questionId}}/answers</w:t>
      </w:r>
    </w:p>
    <w:p>
      <w:pPr>
        <w:pStyle w:val="Heading3"/>
      </w:pPr>
      <w:r>
        <w:t>Method</w:t>
      </w:r>
    </w:p>
    <w:p>
      <w:r>
        <w:t>GET</w:t>
      </w:r>
    </w:p>
    <w:p>
      <w:pPr>
        <w:pStyle w:val="Heading3"/>
      </w:pPr>
      <w:r>
        <w:t>URL</w:t>
      </w:r>
    </w:p>
    <w:p>
      <w:r>
        <w:t>https://{{OAUTH_METADATA.meta.serverPrefix}}.api.mailchimp.com/3.0/reporting/surveys/{{survey_id}}/questions/{{question_id}}/answers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answers submitted for a specific question on a Mailchimp survey. Supports field inclusion/exclusion and filtering by respondent familiarity.</w:t>
      </w:r>
    </w:p>
    <w:p>
      <w:pPr>
        <w:pStyle w:val="Heading3"/>
      </w:pPr>
      <w:r>
        <w:t>Enforcement Rules</w:t>
      </w:r>
    </w:p>
    <w:p>
      <w:pPr>
        <w:pStyle w:val="ListBullet"/>
      </w:pPr>
      <w:r>
        <w:t>The survey_id path parameter must always be present.</w:t>
      </w:r>
    </w:p>
    <w:p>
      <w:pPr>
        <w:pStyle w:val="ListBullet"/>
      </w:pPr>
      <w:r>
        <w:t>The question_id path parameter must always be present.</w:t>
      </w:r>
    </w:p>
    <w:p>
      <w:pPr>
        <w:pStyle w:val="ListBullet"/>
      </w:pPr>
      <w:r>
        <w:t>Always construct the path as /reporting/surveys/{{survey_id}}/questions/{{question_id}}/answers, where {{survey_id}} and {{question_id}} are non-empty strings.</w:t>
      </w:r>
    </w:p>
    <w:p>
      <w:pPr>
        <w:pStyle w:val="ListBullet"/>
      </w:pPr>
      <w:r>
        <w:t>Do not call the API with missing or empty path parameters (e.g., avoid /reporting/surveys//questions/{{question_id}}/answers, /reporting/surveys/{{survey_id}}/questions//answers).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/reporting/surveys/abc123/questions/q1/answers</w:t>
        <w:br/>
        <w:t>/reporting/surveys/9f2c0d/questions/42/answers</w:t>
      </w:r>
    </w:p>
    <w:p>
      <w:pPr>
        <w:pStyle w:val="Heading3"/>
      </w:pPr>
      <w:r>
        <w:t>Invalid Examples</w:t>
      </w:r>
    </w:p>
    <w:p>
      <w:r>
        <w:rPr>
          <w:b/>
          <w:color w:val="666666"/>
          <w:sz w:val="16"/>
        </w:rPr>
        <w:t>[http]</w:t>
      </w:r>
    </w:p>
    <w:p>
      <w:pPr>
        <w:shd w:fill="F2F2F2" w:val="clear"/>
      </w:pPr>
      <w:r>
        <w:rPr>
          <w:rFonts w:ascii="Courier New" w:hAnsi="Courier New"/>
          <w:sz w:val="17"/>
        </w:rPr>
        <w:t>/reporting/surveys//questions/q1/answers</w:t>
        <w:br/>
        <w:t>/reporting/surveys/abc123/questions//answers</w:t>
        <w:br/>
        <w:t>/reporting/surveys/abc123/questions/q1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survey_id</w:t>
            </w:r>
          </w:p>
        </w:tc>
        <w:tc>
          <w:tcPr>
            <w:tcW w:type="dxa" w:w="2880"/>
          </w:tcPr>
          <w:p>
            <w:r>
              <w:t>any</w:t>
            </w:r>
          </w:p>
        </w:tc>
        <w:tc>
          <w:tcPr>
            <w:tcW w:type="dxa" w:w="2880"/>
          </w:tcPr>
          <w:p>
            <w:r>
              <w:t>The ID of the survey.</w:t>
            </w:r>
          </w:p>
        </w:tc>
      </w:tr>
      <w:tr>
        <w:tc>
          <w:tcPr>
            <w:tcW w:type="dxa" w:w="2880"/>
          </w:tcPr>
          <w:p>
            <w:r>
              <w:t>question_id</w:t>
            </w:r>
          </w:p>
        </w:tc>
        <w:tc>
          <w:tcPr>
            <w:tcW w:type="dxa" w:w="2880"/>
          </w:tcPr>
          <w:p>
            <w:r>
              <w:t>any</w:t>
            </w:r>
          </w:p>
        </w:tc>
        <w:tc>
          <w:tcPr>
            <w:tcW w:type="dxa" w:w="2880"/>
          </w:tcPr>
          <w:p>
            <w:r>
              <w:t>The ID of the survey question.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respondent_familiarity_is</w:t>
            </w:r>
          </w:p>
        </w:tc>
        <w:tc>
          <w:tcPr>
            <w:tcW w:type="dxa" w:w="2880"/>
          </w:tcPr>
          <w:p>
            <w:r>
              <w:t>any</w:t>
            </w:r>
          </w:p>
        </w:tc>
        <w:tc>
          <w:tcPr>
            <w:tcW w:type="dxa" w:w="2880"/>
          </w:tcPr>
          <w:p>
            <w:r>
              <w:t>Filter survey responses by familiarity of the respondents.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"answers": [</w:t>
        <w:br/>
        <w:t xml:space="preserve"> {</w:t>
        <w:br/>
        <w:t xml:space="preserve"> "id": "answer_123",</w:t>
        <w:br/>
        <w:t xml:space="preserve"> "value": "Great product, very easy to use.",</w:t>
        <w:br/>
        <w:t xml:space="preserve"> "response_id": "response_456",</w:t>
        <w:br/>
        <w:t xml:space="preserve"> "submitted_at": "2024-01-15T10:30:00Z",</w:t>
        <w:br/>
        <w:t xml:space="preserve"> "contact": {</w:t>
        <w:br/>
        <w:t xml:space="preserve"> "email_id": "d41d8cd98f00b204e9800998ecf8427e",</w:t>
        <w:br/>
        <w:t xml:space="preserve"> "contact_id": "contact_789",</w:t>
        <w:br/>
        <w:t xml:space="preserve"> "status": "Subscribed",</w:t>
        <w:br/>
        <w:t xml:space="preserve"> "email": "person@example.com",</w:t>
        <w:br/>
        <w:t xml:space="preserve"> "phone": "+15551234567",</w:t>
        <w:br/>
        <w:t xml:space="preserve"> "full_name": "Pat Example",</w:t>
        <w:br/>
        <w:t xml:space="preserve"> "consents_to_one_to_one_messaging": true,</w:t>
        <w:br/>
        <w:t xml:space="preserve"> "avatar_url": "https://example.com/avatar.png"</w:t>
        <w:br/>
        <w:t xml:space="preserve"> },</w:t>
        <w:br/>
        <w:t xml:space="preserve"> "is_new_contact": false</w:t>
        <w:br/>
        <w:t xml:space="preserve"> }</w:t>
        <w:br/>
        <w:t xml:space="preserve"> ],</w:t>
        <w:br/>
        <w:t xml:space="preserve"> "total_items": 1,</w:t>
        <w:br/>
        <w:t xml:space="preserve"> "_links": [</w:t>
        <w:br/>
        <w:t xml:space="preserve"> {</w:t>
        <w:br/>
        <w:t xml:space="preserve"> "rel": "self",</w:t>
        <w:br/>
        <w:t xml:space="preserve"> "href": "https://{{OAUTH_METADATA.meta.serverPrefix}}.api.mailchimp.com/3.0/reporting/surveys/abc123/questions/q1/answers",</w:t>
        <w:br/>
        <w:t xml:space="preserve"> "method": "GET",</w:t>
        <w:br/>
        <w:t xml:space="preserve"> "targetSchema": "https://api.mailchimp.com/schema/3.0/Definitions/Reporting/Surveys/Questions/Answers/CollectionResponse.json",</w:t>
        <w:br/>
        <w:t xml:space="preserve"> "schema": "https://api.mailchimp.com/schema/3.0/Definitions/Reporting/Surveys/Questions/Answers/CollectionRequest.json"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answers</w:t>
            </w:r>
          </w:p>
        </w:tc>
        <w:tc>
          <w:tcPr>
            <w:tcW w:type="dxa" w:w="2880"/>
          </w:tcPr>
          <w:p>
            <w:r>
              <w:t>array</w:t>
            </w:r>
          </w:p>
        </w:tc>
        <w:tc>
          <w:tcPr>
            <w:tcW w:type="dxa" w:w="2880"/>
          </w:tcPr>
          <w:p>
            <w:r>
              <w:t>An array of answers for a question on the survey.</w:t>
            </w:r>
          </w:p>
        </w:tc>
      </w:tr>
      <w:tr>
        <w:tc>
          <w:tcPr>
            <w:tcW w:type="dxa" w:w="2880"/>
          </w:tcPr>
          <w:p>
            <w:r>
              <w:t>answers.id</w:t>
            </w:r>
          </w:p>
        </w:tc>
        <w:tc>
          <w:tcPr>
            <w:tcW w:type="dxa" w:w="2880"/>
          </w:tcPr>
          <w:p>
            <w:r>
              <w:t>string</w:t>
            </w:r>
          </w:p>
        </w:tc>
        <w:tc>
          <w:tcPr>
            <w:tcW w:type="dxa" w:w="2880"/>
          </w:tcPr>
          <w:p>
            <w:r>
              <w:t>The ID of the answer.</w:t>
            </w:r>
          </w:p>
        </w:tc>
      </w:tr>
      <w:tr>
        <w:tc>
          <w:tcPr>
            <w:tcW w:type="dxa" w:w="2880"/>
          </w:tcPr>
          <w:p>
            <w:r>
              <w:t>answers.value</w:t>
            </w:r>
          </w:p>
        </w:tc>
        <w:tc>
          <w:tcPr>
            <w:tcW w:type="dxa" w:w="2880"/>
          </w:tcPr>
          <w:p>
            <w:r>
              <w:t>string</w:t>
            </w:r>
          </w:p>
        </w:tc>
        <w:tc>
          <w:tcPr>
            <w:tcW w:type="dxa" w:w="2880"/>
          </w:tcPr>
          <w:p>
            <w:r>
              <w:t>The raw text answer.</w:t>
            </w:r>
          </w:p>
        </w:tc>
      </w:tr>
      <w:tr>
        <w:tc>
          <w:tcPr>
            <w:tcW w:type="dxa" w:w="2880"/>
          </w:tcPr>
          <w:p>
            <w:r>
              <w:t>answers.response_id</w:t>
            </w:r>
          </w:p>
        </w:tc>
        <w:tc>
          <w:tcPr>
            <w:tcW w:type="dxa" w:w="2880"/>
          </w:tcPr>
          <w:p>
            <w:r>
              <w:t>string</w:t>
            </w:r>
          </w:p>
        </w:tc>
        <w:tc>
          <w:tcPr>
            <w:tcW w:type="dxa" w:w="2880"/>
          </w:tcPr>
          <w:p>
            <w:r>
              <w:t>The ID of the survey response.</w:t>
            </w:r>
          </w:p>
        </w:tc>
      </w:tr>
      <w:tr>
        <w:tc>
          <w:tcPr>
            <w:tcW w:type="dxa" w:w="2880"/>
          </w:tcPr>
          <w:p>
            <w:r>
              <w:t>answers.submitted_at</w:t>
            </w:r>
          </w:p>
        </w:tc>
        <w:tc>
          <w:tcPr>
            <w:tcW w:type="dxa" w:w="2880"/>
          </w:tcPr>
          <w:p>
            <w:r>
              <w:t>string</w:t>
            </w:r>
          </w:p>
        </w:tc>
        <w:tc>
          <w:tcPr>
            <w:tcW w:type="dxa" w:w="2880"/>
          </w:tcPr>
          <w:p>
            <w:r>
              <w:t>The date and time when the survey response was submitted in ISO 8601 format.</w:t>
            </w:r>
          </w:p>
        </w:tc>
      </w:tr>
      <w:tr>
        <w:tc>
          <w:tcPr>
            <w:tcW w:type="dxa" w:w="2880"/>
          </w:tcPr>
          <w:p>
            <w:r>
              <w:t>answers.contact</w:t>
            </w:r>
          </w:p>
        </w:tc>
        <w:tc>
          <w:tcPr>
            <w:tcW w:type="dxa" w:w="2880"/>
          </w:tcPr>
          <w:p>
            <w:r>
              <w:t>object</w:t>
            </w:r>
          </w:p>
        </w:tc>
        <w:tc>
          <w:tcPr>
            <w:tcW w:type="dxa" w:w="2880"/>
          </w:tcPr>
          <w:p>
            <w:r>
              <w:t>Contact information associated with the survey response.</w:t>
            </w:r>
          </w:p>
        </w:tc>
      </w:tr>
      <w:tr>
        <w:tc>
          <w:tcPr>
            <w:tcW w:type="dxa" w:w="2880"/>
          </w:tcPr>
          <w:p>
            <w:r>
              <w:t>answers.contact.email_id</w:t>
            </w:r>
          </w:p>
        </w:tc>
        <w:tc>
          <w:tcPr>
            <w:tcW w:type="dxa" w:w="2880"/>
          </w:tcPr>
          <w:p>
            <w:r>
              <w:t>string</w:t>
            </w:r>
          </w:p>
        </w:tc>
        <w:tc>
          <w:tcPr>
            <w:tcW w:type="dxa" w:w="2880"/>
          </w:tcPr>
          <w:p>
            <w:r>
              <w:t>The MD5 hash of the lowercase version of the list member's email address.</w:t>
            </w:r>
          </w:p>
        </w:tc>
      </w:tr>
      <w:tr>
        <w:tc>
          <w:tcPr>
            <w:tcW w:type="dxa" w:w="2880"/>
          </w:tcPr>
          <w:p>
            <w:r>
              <w:t>answers.contact.contact_id</w:t>
            </w:r>
          </w:p>
        </w:tc>
        <w:tc>
          <w:tcPr>
            <w:tcW w:type="dxa" w:w="2880"/>
          </w:tcPr>
          <w:p>
            <w:r>
              <w:t>string</w:t>
            </w:r>
          </w:p>
        </w:tc>
        <w:tc>
          <w:tcPr>
            <w:tcW w:type="dxa" w:w="2880"/>
          </w:tcPr>
          <w:p>
            <w:r>
              <w:t>The ID of this contact.</w:t>
            </w:r>
          </w:p>
        </w:tc>
      </w:tr>
      <w:tr>
        <w:tc>
          <w:tcPr>
            <w:tcW w:type="dxa" w:w="2880"/>
          </w:tcPr>
          <w:p>
            <w:r>
              <w:t>answers.contact.status</w:t>
            </w:r>
          </w:p>
        </w:tc>
        <w:tc>
          <w:tcPr>
            <w:tcW w:type="dxa" w:w="2880"/>
          </w:tcPr>
          <w:p>
            <w:r>
              <w:t>string</w:t>
            </w:r>
          </w:p>
        </w:tc>
        <w:tc>
          <w:tcPr>
            <w:tcW w:type="dxa" w:w="2880"/>
          </w:tcPr>
          <w:p>
            <w:r>
              <w:t>The contact's current status. Possible values: Subscribed, Unsubscribed, Non-Subscribed, Cleaned, Archived.</w:t>
            </w:r>
          </w:p>
        </w:tc>
      </w:tr>
      <w:tr>
        <w:tc>
          <w:tcPr>
            <w:tcW w:type="dxa" w:w="2880"/>
          </w:tcPr>
          <w:p>
            <w:r>
              <w:t>answers.contact.email</w:t>
            </w:r>
          </w:p>
        </w:tc>
        <w:tc>
          <w:tcPr>
            <w:tcW w:type="dxa" w:w="2880"/>
          </w:tcPr>
          <w:p>
            <w:r>
              <w:t>string</w:t>
            </w:r>
          </w:p>
        </w:tc>
        <w:tc>
          <w:tcPr>
            <w:tcW w:type="dxa" w:w="2880"/>
          </w:tcPr>
          <w:p>
            <w:r>
              <w:t>The contact's email address.</w:t>
            </w:r>
          </w:p>
        </w:tc>
      </w:tr>
      <w:tr>
        <w:tc>
          <w:tcPr>
            <w:tcW w:type="dxa" w:w="2880"/>
          </w:tcPr>
          <w:p>
            <w:r>
              <w:t>answers.contact.phone</w:t>
            </w:r>
          </w:p>
        </w:tc>
        <w:tc>
          <w:tcPr>
            <w:tcW w:type="dxa" w:w="2880"/>
          </w:tcPr>
          <w:p>
            <w:r>
              <w:t>string</w:t>
            </w:r>
          </w:p>
        </w:tc>
        <w:tc>
          <w:tcPr>
            <w:tcW w:type="dxa" w:w="2880"/>
          </w:tcPr>
          <w:p>
            <w:r>
              <w:t>The contact's sms phone number.</w:t>
            </w:r>
          </w:p>
        </w:tc>
      </w:tr>
      <w:tr>
        <w:tc>
          <w:tcPr>
            <w:tcW w:type="dxa" w:w="2880"/>
          </w:tcPr>
          <w:p>
            <w:r>
              <w:t>answers.contact.full_name</w:t>
            </w:r>
          </w:p>
        </w:tc>
        <w:tc>
          <w:tcPr>
            <w:tcW w:type="dxa" w:w="2880"/>
          </w:tcPr>
          <w:p>
            <w:r>
              <w:t>string</w:t>
            </w:r>
          </w:p>
        </w:tc>
        <w:tc>
          <w:tcPr>
            <w:tcW w:type="dxa" w:w="2880"/>
          </w:tcPr>
          <w:p>
            <w:r>
              <w:t>The contact's full name.</w:t>
            </w:r>
          </w:p>
        </w:tc>
      </w:tr>
      <w:tr>
        <w:tc>
          <w:tcPr>
            <w:tcW w:type="dxa" w:w="2880"/>
          </w:tcPr>
          <w:p>
            <w:r>
              <w:t>answers.contact.consents_to_one_to_one_messaging</w:t>
            </w:r>
          </w:p>
        </w:tc>
        <w:tc>
          <w:tcPr>
            <w:tcW w:type="dxa" w:w="2880"/>
          </w:tcPr>
          <w:p>
            <w:r>
              <w:t>boolean</w:t>
            </w:r>
          </w:p>
        </w:tc>
        <w:tc>
          <w:tcPr>
            <w:tcW w:type="dxa" w:w="2880"/>
          </w:tcPr>
          <w:p>
            <w:r>
              <w:t>Indicates whether a contact consents to 1:1 messaging.</w:t>
            </w:r>
          </w:p>
        </w:tc>
      </w:tr>
      <w:tr>
        <w:tc>
          <w:tcPr>
            <w:tcW w:type="dxa" w:w="2880"/>
          </w:tcPr>
          <w:p>
            <w:r>
              <w:t>answers.contact.avatar_url</w:t>
            </w:r>
          </w:p>
        </w:tc>
        <w:tc>
          <w:tcPr>
            <w:tcW w:type="dxa" w:w="2880"/>
          </w:tcPr>
          <w:p>
            <w:r>
              <w:t>string</w:t>
            </w:r>
          </w:p>
        </w:tc>
        <w:tc>
          <w:tcPr>
            <w:tcW w:type="dxa" w:w="2880"/>
          </w:tcPr>
          <w:p>
            <w:r>
              <w:t>URL for the contact's avatar or profile image.</w:t>
            </w:r>
          </w:p>
        </w:tc>
      </w:tr>
      <w:tr>
        <w:tc>
          <w:tcPr>
            <w:tcW w:type="dxa" w:w="2880"/>
          </w:tcPr>
          <w:p>
            <w:r>
              <w:t>answers.is_new_contact</w:t>
            </w:r>
          </w:p>
        </w:tc>
        <w:tc>
          <w:tcPr>
            <w:tcW w:type="dxa" w:w="2880"/>
          </w:tcPr>
          <w:p>
            <w:r>
              <w:t>boolean</w:t>
            </w:r>
          </w:p>
        </w:tc>
        <w:tc>
          <w:tcPr>
            <w:tcW w:type="dxa" w:w="2880"/>
          </w:tcPr>
          <w:p>
            <w:r>
              <w:t>If this contact was added to the Mailchimp audience via this survey.</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'https://{{OAUTH_METADATA.meta.serverPrefix}}.api.mailchimp.com/3.0/reporting/surveys/abc123/questions/q1/answers?respondent_familiarity_is=known&amp;fields=answers.id,answers.value,total_items'</w:t>
      </w:r>
    </w:p>
    <w:p>
      <w:pPr>
        <w:pStyle w:val="Heading3"/>
      </w:pPr>
      <w:r>
        <w:t>Example Usage</w:t>
      </w:r>
    </w:p>
    <w:p>
      <w:pPr>
        <w:pStyle w:val="Heading3"/>
      </w:pPr>
      <w:r>
        <w:t>Example 1: Return Only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'https://{{OAUTH_METADATA.meta.serverPrefix}}.api.mailchimp.com/3.0/reporting/surveys/abc123/questions/q1/answers?fields=answers.id,answers.value,answers.submitted_at,total_items'</w:t>
      </w:r>
    </w:p>
    <w:p>
      <w:pPr>
        <w:pStyle w:val="Heading3"/>
      </w:pPr>
      <w:r>
        <w:t>Example 2: Exclude Contact Details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'https://{{OAUTH_METADATA.meta.serverPrefix}}.api.mailchimp.com/3.0/reporting/surveys/abc123/questions/q1/answers?exclude_fields=answers.contact'</w:t>
      </w:r>
    </w:p>
    <w:p>
      <w:pPr>
        <w:pStyle w:val="Heading3"/>
      </w:pPr>
      <w:r>
        <w:t>Example 3: Filter by Respondent Familiarity</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'https://{{OAUTH_METADATA.meta.serverPrefix}}.api.mailchimp.com/3.0/reporting/surveys/abc123/questions/q1/answers?respondent_familiarity_is=unknown'</w:t>
      </w:r>
    </w:p>
    <w:p>
      <w:pPr>
        <w:pStyle w:val="Heading3"/>
      </w:pPr>
      <w:r>
        <w:t>Notes</w:t>
      </w:r>
    </w:p>
    <w:p>
      <w:pPr>
        <w:pStyle w:val="ListBullet"/>
      </w:pPr>
      <w:r>
        <w:t>Use fields and exclude_fields with dot notation (for example, answers.contact.email) to shape the response.</w:t>
      </w:r>
    </w:p>
    <w:p>
      <w:pPr>
        <w:pStyle w:val="ListBullet"/>
      </w:pPr>
      <w:r>
        <w:t>No request body is used for this endpoint.</w:t>
      </w:r>
    </w:p>
    <w:p>
      <w:pPr>
        <w:pStyle w:val="Heading3"/>
      </w:pPr>
      <w:r>
        <w:t>Error Handling</w:t>
      </w:r>
    </w:p>
    <w:p>
      <w:pPr>
        <w:pStyle w:val="ListBullet"/>
      </w:pPr>
      <w:r>
        <w:t>Default error response: Returned for Mailchimp API errors (example shows a 404 Resource Not Found) and includes type, title, status, detail, and instance.</w:t>
      </w:r>
    </w:p>
    <w:p>
      <w:r>
        <w:br w:type="page"/>
      </w:r>
    </w:p>
    <w:p>
      <w:pPr>
        <w:pStyle w:val="Heading2"/>
      </w:pPr>
      <w:r>
        <w:t>146. [GET] List Landing Pages Reports</w:t>
      </w:r>
    </w:p>
    <w:p>
      <w:r>
        <w:rPr>
          <w:b/>
        </w:rPr>
        <w:t xml:space="preserve">Endpoint: </w:t>
      </w:r>
      <w:r>
        <w:rPr>
          <w:rFonts w:ascii="Courier New" w:hAnsi="Courier New"/>
          <w:sz w:val="18"/>
        </w:rPr>
        <w:t>/reporting/landing-pages</w:t>
      </w:r>
    </w:p>
    <w:p>
      <w:pPr>
        <w:pStyle w:val="Heading3"/>
      </w:pPr>
      <w:r>
        <w:t>Method</w:t>
      </w:r>
    </w:p>
    <w:p>
      <w:r>
        <w:t>GET</w:t>
      </w:r>
    </w:p>
    <w:p>
      <w:pPr>
        <w:pStyle w:val="Heading3"/>
      </w:pPr>
      <w:r>
        <w:t>URL</w:t>
      </w:r>
    </w:p>
    <w:p>
      <w:r>
        <w:t>https://{{OAUTH_METADATA.meta.serverPrefix}}.api.mailchimp.com/3.0/reporting/landing-pages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reporting data for landing pages, including visits, unique visits, subscribes, clicks, conversion rate, timeseries stats, and ecommerce totals. Supports field inclusion/exclusion and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Number of records from a collection to skip for pagination. Default value is 0. See pagination docs: https://mailchimp.com/developer/marketing/docs/methods-parameters/#pagination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"landing_pages": [</w:t>
        <w:br/>
        <w:t xml:space="preserve"> {</w:t>
        <w:br/>
        <w:t xml:space="preserve"> "id": "00dfc2e1f0",</w:t>
        <w:br/>
        <w:t xml:space="preserve"> "name": "Spring Promo LP",</w:t>
        <w:br/>
        <w:t xml:space="preserve"> "title": "Spring Promotion",</w:t>
        <w:br/>
        <w:t xml:space="preserve"> "url": "https://example.com/spring",</w:t>
        <w:br/>
        <w:t xml:space="preserve"> "published_at": "2024-01-10T12:00:00Z",</w:t>
        <w:br/>
        <w:t xml:space="preserve"> "unpublished_at": "2024-02-10T12:00:00Z",</w:t>
        <w:br/>
        <w:t xml:space="preserve"> "status": "published",</w:t>
        <w:br/>
        <w:t xml:space="preserve"> "list_id": "a1b2c3d4e5",</w:t>
        <w:br/>
        <w:t xml:space="preserve"> "visits": 1200,</w:t>
        <w:br/>
        <w:t xml:space="preserve"> "unique_visits": 950,</w:t>
        <w:br/>
        <w:t xml:space="preserve"> "subscribes": 120,</w:t>
        <w:br/>
        <w:t xml:space="preserve"> "clicks": 300,</w:t>
        <w:br/>
        <w:t xml:space="preserve"> "conversion_rate": 12.63,</w:t>
        <w:br/>
        <w:t xml:space="preserve"> "timeseries": {</w:t>
        <w:br/>
        <w:t xml:space="preserve"> "daily_stats": {</w:t>
        <w:br/>
        <w:t xml:space="preserve"> "clicks": [</w:t>
        <w:br/>
        <w:t xml:space="preserve"> { "date": "2024-01-01", "val": 10 }</w:t>
        <w:br/>
        <w:t xml:space="preserve"> ],</w:t>
        <w:br/>
        <w:t xml:space="preserve"> "visits": [</w:t>
        <w:br/>
        <w:t xml:space="preserve"> { "date": "2024-01-01", "val": 40 }</w:t>
        <w:br/>
        <w:t xml:space="preserve"> ],</w:t>
        <w:br/>
        <w:t xml:space="preserve"> "unique_visits": [</w:t>
        <w:br/>
        <w:t xml:space="preserve"> { "date": "2024-01-01", "val": 35 }</w:t>
        <w:br/>
        <w:t xml:space="preserve"> ]</w:t>
        <w:br/>
        <w:t xml:space="preserve"> },</w:t>
        <w:br/>
        <w:t xml:space="preserve"> "weekly_stats": {</w:t>
        <w:br/>
        <w:t xml:space="preserve"> "clicks": [</w:t>
        <w:br/>
        <w:t xml:space="preserve"> { "date": "2024-01-01", "val": 70 }</w:t>
        <w:br/>
        <w:t xml:space="preserve"> ],</w:t>
        <w:br/>
        <w:t xml:space="preserve"> "visits": [</w:t>
        <w:br/>
        <w:t xml:space="preserve"> { "date": "2024-01-01", "val": 250 }</w:t>
        <w:br/>
        <w:t xml:space="preserve"> ],</w:t>
        <w:br/>
        <w:t xml:space="preserve"> "unique_visits": [</w:t>
        <w:br/>
        <w:t xml:space="preserve"> { "date": "2024-01-01", "val": 210 }</w:t>
        <w:br/>
        <w:t xml:space="preserve"> ]</w:t>
        <w:br/>
        <w:t xml:space="preserve"> }</w:t>
        <w:br/>
        <w:t xml:space="preserve"> },</w:t>
        <w:br/>
        <w:t xml:space="preserve"> "ecommerce": {</w:t>
        <w:br/>
        <w:t xml:space="preserve"> "total_revenue": 1234.56,</w:t>
        <w:br/>
        <w:t xml:space="preserve"> "currency_code": "USD",</w:t>
        <w:br/>
        <w:t xml:space="preserve"> "total_orders": 42,</w:t>
        <w:br/>
        <w:t xml:space="preserve"> "average_order_revenue": 29.39</w:t>
        <w:br/>
        <w:t xml:space="preserve"> },</w:t>
        <w:br/>
        <w:t xml:space="preserve"> "web_id": 33345484,</w:t>
        <w:br/>
        <w:t xml:space="preserve"> "list_name": "Test List",</w:t>
        <w:br/>
        <w:t xml:space="preserve"> "signup_tags": [</w:t>
        <w:br/>
        <w:t xml:space="preserve"> { "tag_id": 101, "tag_name": "Landing Page" }</w:t>
        <w:br/>
        <w:t xml:space="preserve"> ],</w:t>
        <w:br/>
        <w:t xml:space="preserve"> "_links": [</w:t>
        <w:br/>
        <w:t xml:space="preserve"> {</w:t>
        <w:br/>
        <w:t xml:space="preserve"> "rel": "self",</w:t>
        <w:br/>
        <w:t xml:space="preserve"> "href": "https://{{OAUTH_METADATA.meta.serverPrefix}}.api.mailchimp.com/3.0/reporting/landing-pages",</w:t>
        <w:br/>
        <w:t xml:space="preserve"> "method": "GET",</w:t>
        <w:br/>
        <w:t xml:space="preserve"> "targetSchema": "https://api.mailchimp.com/schema/3.0/Reporting/LandingPages/Collection.json"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"https://{{OAUTH_METADATA.meta.serverPrefix}}.api.mailchimp.com/3.0/reporting/landing-pages",</w:t>
        <w:br/>
        <w:t xml:space="preserve"> "method": "GET",</w:t>
        <w:br/>
        <w:t xml:space="preserve"> "targetSchema": "https://api.mailchimp.com/schema/3.0/Reporting/LandingPages/Collection.json"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landing_pages</w:t>
            </w:r>
          </w:p>
        </w:tc>
        <w:tc>
          <w:tcPr>
            <w:tcW w:type="dxa" w:w="2880"/>
          </w:tcPr>
          <w:p>
            <w:r>
              <w:t>array</w:t>
            </w:r>
          </w:p>
        </w:tc>
        <w:tc>
          <w:tcPr>
            <w:tcW w:type="dxa" w:w="2880"/>
          </w:tcPr>
          <w:p>
            <w:r>
              <w:t>List of landing page report instances.</w:t>
            </w:r>
          </w:p>
        </w:tc>
      </w:tr>
      <w:tr>
        <w:tc>
          <w:tcPr>
            <w:tcW w:type="dxa" w:w="2880"/>
          </w:tcPr>
          <w:p>
            <w:r>
              <w:t>landing_pages[].id</w:t>
            </w:r>
          </w:p>
        </w:tc>
        <w:tc>
          <w:tcPr>
            <w:tcW w:type="dxa" w:w="2880"/>
          </w:tcPr>
          <w:p>
            <w:r>
              <w:t>string</w:t>
            </w:r>
          </w:p>
        </w:tc>
        <w:tc>
          <w:tcPr>
            <w:tcW w:type="dxa" w:w="2880"/>
          </w:tcPr>
          <w:p>
            <w:r>
              <w:t>A string that uniquely identifies this landing page. Example: "00dfc2e1f0".</w:t>
            </w:r>
          </w:p>
        </w:tc>
      </w:tr>
      <w:tr>
        <w:tc>
          <w:tcPr>
            <w:tcW w:type="dxa" w:w="2880"/>
          </w:tcPr>
          <w:p>
            <w:r>
              <w:t>landing_pages[].name</w:t>
            </w:r>
          </w:p>
        </w:tc>
        <w:tc>
          <w:tcPr>
            <w:tcW w:type="dxa" w:w="2880"/>
          </w:tcPr>
          <w:p>
            <w:r>
              <w:t>string</w:t>
            </w:r>
          </w:p>
        </w:tc>
        <w:tc>
          <w:tcPr>
            <w:tcW w:type="dxa" w:w="2880"/>
          </w:tcPr>
          <w:p>
            <w:r>
              <w:t>The name of this landing page the user will see.</w:t>
            </w:r>
          </w:p>
        </w:tc>
      </w:tr>
      <w:tr>
        <w:tc>
          <w:tcPr>
            <w:tcW w:type="dxa" w:w="2880"/>
          </w:tcPr>
          <w:p>
            <w:r>
              <w:t>landing_pages[].title</w:t>
            </w:r>
          </w:p>
        </w:tc>
        <w:tc>
          <w:tcPr>
            <w:tcW w:type="dxa" w:w="2880"/>
          </w:tcPr>
          <w:p>
            <w:r>
              <w:t>string</w:t>
            </w:r>
          </w:p>
        </w:tc>
        <w:tc>
          <w:tcPr>
            <w:tcW w:type="dxa" w:w="2880"/>
          </w:tcPr>
          <w:p>
            <w:r>
              <w:t>The name of the landing page the user's customers will see.</w:t>
            </w:r>
          </w:p>
        </w:tc>
      </w:tr>
      <w:tr>
        <w:tc>
          <w:tcPr>
            <w:tcW w:type="dxa" w:w="2880"/>
          </w:tcPr>
          <w:p>
            <w:r>
              <w:t>landing_pages[].url</w:t>
            </w:r>
          </w:p>
        </w:tc>
        <w:tc>
          <w:tcPr>
            <w:tcW w:type="dxa" w:w="2880"/>
          </w:tcPr>
          <w:p>
            <w:r>
              <w:t>string</w:t>
            </w:r>
          </w:p>
        </w:tc>
        <w:tc>
          <w:tcPr>
            <w:tcW w:type="dxa" w:w="2880"/>
          </w:tcPr>
          <w:p>
            <w:r>
              <w:t>The landing page url.</w:t>
            </w:r>
          </w:p>
        </w:tc>
      </w:tr>
      <w:tr>
        <w:tc>
          <w:tcPr>
            <w:tcW w:type="dxa" w:w="2880"/>
          </w:tcPr>
          <w:p>
            <w:r>
              <w:t>landing_pages[].published_at</w:t>
            </w:r>
          </w:p>
        </w:tc>
        <w:tc>
          <w:tcPr>
            <w:tcW w:type="dxa" w:w="2880"/>
          </w:tcPr>
          <w:p>
            <w:r>
              <w:t>string</w:t>
            </w:r>
          </w:p>
        </w:tc>
        <w:tc>
          <w:tcPr>
            <w:tcW w:type="dxa" w:w="2880"/>
          </w:tcPr>
          <w:p>
            <w:r>
              <w:t>The time this landing page was published.</w:t>
            </w:r>
          </w:p>
        </w:tc>
      </w:tr>
      <w:tr>
        <w:tc>
          <w:tcPr>
            <w:tcW w:type="dxa" w:w="2880"/>
          </w:tcPr>
          <w:p>
            <w:r>
              <w:t>landing_pages[].unpublished_at</w:t>
            </w:r>
          </w:p>
        </w:tc>
        <w:tc>
          <w:tcPr>
            <w:tcW w:type="dxa" w:w="2880"/>
          </w:tcPr>
          <w:p>
            <w:r>
              <w:t>string</w:t>
            </w:r>
          </w:p>
        </w:tc>
        <w:tc>
          <w:tcPr>
            <w:tcW w:type="dxa" w:w="2880"/>
          </w:tcPr>
          <w:p>
            <w:r>
              <w:t>The time this landing page was unpublished.</w:t>
            </w:r>
          </w:p>
        </w:tc>
      </w:tr>
      <w:tr>
        <w:tc>
          <w:tcPr>
            <w:tcW w:type="dxa" w:w="2880"/>
          </w:tcPr>
          <w:p>
            <w:r>
              <w:t>landing_pages[].status</w:t>
            </w:r>
          </w:p>
        </w:tc>
        <w:tc>
          <w:tcPr>
            <w:tcW w:type="dxa" w:w="2880"/>
          </w:tcPr>
          <w:p>
            <w:r>
              <w:t>string</w:t>
            </w:r>
          </w:p>
        </w:tc>
        <w:tc>
          <w:tcPr>
            <w:tcW w:type="dxa" w:w="2880"/>
          </w:tcPr>
          <w:p>
            <w:r>
              <w:t>The status of the landing page.</w:t>
            </w:r>
          </w:p>
        </w:tc>
      </w:tr>
      <w:tr>
        <w:tc>
          <w:tcPr>
            <w:tcW w:type="dxa" w:w="2880"/>
          </w:tcPr>
          <w:p>
            <w:r>
              <w:t>landing_pages[].list_id</w:t>
            </w:r>
          </w:p>
        </w:tc>
        <w:tc>
          <w:tcPr>
            <w:tcW w:type="dxa" w:w="2880"/>
          </w:tcPr>
          <w:p>
            <w:r>
              <w:t>string</w:t>
            </w:r>
          </w:p>
        </w:tc>
        <w:tc>
          <w:tcPr>
            <w:tcW w:type="dxa" w:w="2880"/>
          </w:tcPr>
          <w:p>
            <w:r>
              <w:t>The list id connected to this landing page.</w:t>
            </w:r>
          </w:p>
        </w:tc>
      </w:tr>
      <w:tr>
        <w:tc>
          <w:tcPr>
            <w:tcW w:type="dxa" w:w="2880"/>
          </w:tcPr>
          <w:p>
            <w:r>
              <w:t>landing_pages[].visits</w:t>
            </w:r>
          </w:p>
        </w:tc>
        <w:tc>
          <w:tcPr>
            <w:tcW w:type="dxa" w:w="2880"/>
          </w:tcPr>
          <w:p>
            <w:r>
              <w:t>integer</w:t>
            </w:r>
          </w:p>
        </w:tc>
        <w:tc>
          <w:tcPr>
            <w:tcW w:type="dxa" w:w="2880"/>
          </w:tcPr>
          <w:p>
            <w:r>
              <w:t>The number of visits to this landing pages.</w:t>
            </w:r>
          </w:p>
        </w:tc>
      </w:tr>
      <w:tr>
        <w:tc>
          <w:tcPr>
            <w:tcW w:type="dxa" w:w="2880"/>
          </w:tcPr>
          <w:p>
            <w:r>
              <w:t>landing_pages[].unique_visits</w:t>
            </w:r>
          </w:p>
        </w:tc>
        <w:tc>
          <w:tcPr>
            <w:tcW w:type="dxa" w:w="2880"/>
          </w:tcPr>
          <w:p>
            <w:r>
              <w:t>integer</w:t>
            </w:r>
          </w:p>
        </w:tc>
        <w:tc>
          <w:tcPr>
            <w:tcW w:type="dxa" w:w="2880"/>
          </w:tcPr>
          <w:p>
            <w:r>
              <w:t>The number of unique visits to this landing pages.</w:t>
            </w:r>
          </w:p>
        </w:tc>
      </w:tr>
      <w:tr>
        <w:tc>
          <w:tcPr>
            <w:tcW w:type="dxa" w:w="2880"/>
          </w:tcPr>
          <w:p>
            <w:r>
              <w:t>landing_pages[].subscribes</w:t>
            </w:r>
          </w:p>
        </w:tc>
        <w:tc>
          <w:tcPr>
            <w:tcW w:type="dxa" w:w="2880"/>
          </w:tcPr>
          <w:p>
            <w:r>
              <w:t>integer</w:t>
            </w:r>
          </w:p>
        </w:tc>
        <w:tc>
          <w:tcPr>
            <w:tcW w:type="dxa" w:w="2880"/>
          </w:tcPr>
          <w:p>
            <w:r>
              <w:t>The number of subscribes to this landing pages.</w:t>
            </w:r>
          </w:p>
        </w:tc>
      </w:tr>
      <w:tr>
        <w:tc>
          <w:tcPr>
            <w:tcW w:type="dxa" w:w="2880"/>
          </w:tcPr>
          <w:p>
            <w:r>
              <w:t>landing_pages[].clicks</w:t>
            </w:r>
          </w:p>
        </w:tc>
        <w:tc>
          <w:tcPr>
            <w:tcW w:type="dxa" w:w="2880"/>
          </w:tcPr>
          <w:p>
            <w:r>
              <w:t>integer</w:t>
            </w:r>
          </w:p>
        </w:tc>
        <w:tc>
          <w:tcPr>
            <w:tcW w:type="dxa" w:w="2880"/>
          </w:tcPr>
          <w:p>
            <w:r>
              <w:t>The number of clicks to this landing pages.</w:t>
            </w:r>
          </w:p>
        </w:tc>
      </w:tr>
      <w:tr>
        <w:tc>
          <w:tcPr>
            <w:tcW w:type="dxa" w:w="2880"/>
          </w:tcPr>
          <w:p>
            <w:r>
              <w:t>landing_pages[].conversion_rate</w:t>
            </w:r>
          </w:p>
        </w:tc>
        <w:tc>
          <w:tcPr>
            <w:tcW w:type="dxa" w:w="2880"/>
          </w:tcPr>
          <w:p>
            <w:r>
              <w:t>number</w:t>
            </w:r>
          </w:p>
        </w:tc>
        <w:tc>
          <w:tcPr>
            <w:tcW w:type="dxa" w:w="2880"/>
          </w:tcPr>
          <w:p>
            <w:r>
              <w:t>The percentage of people who visited your landing page and were added to your list.</w:t>
            </w:r>
          </w:p>
        </w:tc>
      </w:tr>
      <w:tr>
        <w:tc>
          <w:tcPr>
            <w:tcW w:type="dxa" w:w="2880"/>
          </w:tcPr>
          <w:p>
            <w:r>
              <w:t>landing_pages[].timeseries</w:t>
            </w:r>
          </w:p>
        </w:tc>
        <w:tc>
          <w:tcPr>
            <w:tcW w:type="dxa" w:w="2880"/>
          </w:tcPr>
          <w:p>
            <w:r>
              <w:t>object</w:t>
            </w:r>
          </w:p>
        </w:tc>
        <w:tc>
          <w:tcPr>
            <w:tcW w:type="dxa" w:w="2880"/>
          </w:tcPr>
          <w:p>
            <w:r>
              <w:t>Timeseries statistics for the landing page.</w:t>
            </w:r>
          </w:p>
        </w:tc>
      </w:tr>
      <w:tr>
        <w:tc>
          <w:tcPr>
            <w:tcW w:type="dxa" w:w="2880"/>
          </w:tcPr>
          <w:p>
            <w:r>
              <w:t>landing_pages[].timeseries.daily_stats</w:t>
            </w:r>
          </w:p>
        </w:tc>
        <w:tc>
          <w:tcPr>
            <w:tcW w:type="dxa" w:w="2880"/>
          </w:tcPr>
          <w:p>
            <w:r>
              <w:t>object</w:t>
            </w:r>
          </w:p>
        </w:tc>
        <w:tc>
          <w:tcPr>
            <w:tcW w:type="dxa" w:w="2880"/>
          </w:tcPr>
          <w:p>
            <w:r>
              <w:t>Daily totals.</w:t>
            </w:r>
          </w:p>
        </w:tc>
      </w:tr>
      <w:tr>
        <w:tc>
          <w:tcPr>
            <w:tcW w:type="dxa" w:w="2880"/>
          </w:tcPr>
          <w:p>
            <w:r>
              <w:t>landing_pages[].timeseries.daily_stats.clicks</w:t>
            </w:r>
          </w:p>
        </w:tc>
        <w:tc>
          <w:tcPr>
            <w:tcW w:type="dxa" w:w="2880"/>
          </w:tcPr>
          <w:p>
            <w:r>
              <w:t>array</w:t>
            </w:r>
          </w:p>
        </w:tc>
        <w:tc>
          <w:tcPr>
            <w:tcW w:type="dxa" w:w="2880"/>
          </w:tcPr>
          <w:p>
            <w:r>
              <w:t>Daily clicks series.</w:t>
            </w:r>
          </w:p>
        </w:tc>
      </w:tr>
      <w:tr>
        <w:tc>
          <w:tcPr>
            <w:tcW w:type="dxa" w:w="2880"/>
          </w:tcPr>
          <w:p>
            <w:r>
              <w:t>landing_pages[].timeseries.daily_stats.clicks[].date</w:t>
            </w:r>
          </w:p>
        </w:tc>
        <w:tc>
          <w:tcPr>
            <w:tcW w:type="dxa" w:w="2880"/>
          </w:tcPr>
          <w:p>
            <w:r>
              <w:t>string</w:t>
            </w:r>
          </w:p>
        </w:tc>
        <w:tc>
          <w:tcPr>
            <w:tcW w:type="dxa" w:w="2880"/>
          </w:tcPr>
          <w:p>
            <w:r>
              <w:t>Date for the datapoint.</w:t>
            </w:r>
          </w:p>
        </w:tc>
      </w:tr>
      <w:tr>
        <w:tc>
          <w:tcPr>
            <w:tcW w:type="dxa" w:w="2880"/>
          </w:tcPr>
          <w:p>
            <w:r>
              <w:t>landing_pages[].timeseries.daily_stats.clicks[].val</w:t>
            </w:r>
          </w:p>
        </w:tc>
        <w:tc>
          <w:tcPr>
            <w:tcW w:type="dxa" w:w="2880"/>
          </w:tcPr>
          <w:p>
            <w:r>
              <w:t>integer</w:t>
            </w:r>
          </w:p>
        </w:tc>
        <w:tc>
          <w:tcPr>
            <w:tcW w:type="dxa" w:w="2880"/>
          </w:tcPr>
          <w:p>
            <w:r>
              <w:t>Value for the datapoint.</w:t>
            </w:r>
          </w:p>
        </w:tc>
      </w:tr>
      <w:tr>
        <w:tc>
          <w:tcPr>
            <w:tcW w:type="dxa" w:w="2880"/>
          </w:tcPr>
          <w:p>
            <w:r>
              <w:t>landing_pages[].timeseries.daily_stats.visits</w:t>
            </w:r>
          </w:p>
        </w:tc>
        <w:tc>
          <w:tcPr>
            <w:tcW w:type="dxa" w:w="2880"/>
          </w:tcPr>
          <w:p>
            <w:r>
              <w:t>array</w:t>
            </w:r>
          </w:p>
        </w:tc>
        <w:tc>
          <w:tcPr>
            <w:tcW w:type="dxa" w:w="2880"/>
          </w:tcPr>
          <w:p>
            <w:r>
              <w:t>Daily visits series.</w:t>
            </w:r>
          </w:p>
        </w:tc>
      </w:tr>
      <w:tr>
        <w:tc>
          <w:tcPr>
            <w:tcW w:type="dxa" w:w="2880"/>
          </w:tcPr>
          <w:p>
            <w:r>
              <w:t>landing_pages[].timeseries.daily_stats.visits[].date</w:t>
            </w:r>
          </w:p>
        </w:tc>
        <w:tc>
          <w:tcPr>
            <w:tcW w:type="dxa" w:w="2880"/>
          </w:tcPr>
          <w:p>
            <w:r>
              <w:t>string</w:t>
            </w:r>
          </w:p>
        </w:tc>
        <w:tc>
          <w:tcPr>
            <w:tcW w:type="dxa" w:w="2880"/>
          </w:tcPr>
          <w:p>
            <w:r>
              <w:t>Date for the datapoint.</w:t>
            </w:r>
          </w:p>
        </w:tc>
      </w:tr>
      <w:tr>
        <w:tc>
          <w:tcPr>
            <w:tcW w:type="dxa" w:w="2880"/>
          </w:tcPr>
          <w:p>
            <w:r>
              <w:t>landing_pages[].timeseries.daily_stats.visits[].val</w:t>
            </w:r>
          </w:p>
        </w:tc>
        <w:tc>
          <w:tcPr>
            <w:tcW w:type="dxa" w:w="2880"/>
          </w:tcPr>
          <w:p>
            <w:r>
              <w:t>integer</w:t>
            </w:r>
          </w:p>
        </w:tc>
        <w:tc>
          <w:tcPr>
            <w:tcW w:type="dxa" w:w="2880"/>
          </w:tcPr>
          <w:p>
            <w:r>
              <w:t>Value for the datapoint.</w:t>
            </w:r>
          </w:p>
        </w:tc>
      </w:tr>
      <w:tr>
        <w:tc>
          <w:tcPr>
            <w:tcW w:type="dxa" w:w="2880"/>
          </w:tcPr>
          <w:p>
            <w:r>
              <w:t>landing_pages[].timeseries.daily_stats.unique_visits</w:t>
            </w:r>
          </w:p>
        </w:tc>
        <w:tc>
          <w:tcPr>
            <w:tcW w:type="dxa" w:w="2880"/>
          </w:tcPr>
          <w:p>
            <w:r>
              <w:t>array</w:t>
            </w:r>
          </w:p>
        </w:tc>
        <w:tc>
          <w:tcPr>
            <w:tcW w:type="dxa" w:w="2880"/>
          </w:tcPr>
          <w:p>
            <w:r>
              <w:t>Daily unique visits series.</w:t>
            </w:r>
          </w:p>
        </w:tc>
      </w:tr>
      <w:tr>
        <w:tc>
          <w:tcPr>
            <w:tcW w:type="dxa" w:w="2880"/>
          </w:tcPr>
          <w:p>
            <w:r>
              <w:t>landing_pages[].timeseries.daily_stats.unique_visits[].date</w:t>
            </w:r>
          </w:p>
        </w:tc>
        <w:tc>
          <w:tcPr>
            <w:tcW w:type="dxa" w:w="2880"/>
          </w:tcPr>
          <w:p>
            <w:r>
              <w:t>string</w:t>
            </w:r>
          </w:p>
        </w:tc>
        <w:tc>
          <w:tcPr>
            <w:tcW w:type="dxa" w:w="2880"/>
          </w:tcPr>
          <w:p>
            <w:r>
              <w:t>Date for the datapoint.</w:t>
            </w:r>
          </w:p>
        </w:tc>
      </w:tr>
      <w:tr>
        <w:tc>
          <w:tcPr>
            <w:tcW w:type="dxa" w:w="2880"/>
          </w:tcPr>
          <w:p>
            <w:r>
              <w:t>landing_pages[].timeseries.daily_stats.unique_visits[].val</w:t>
            </w:r>
          </w:p>
        </w:tc>
        <w:tc>
          <w:tcPr>
            <w:tcW w:type="dxa" w:w="2880"/>
          </w:tcPr>
          <w:p>
            <w:r>
              <w:t>integer</w:t>
            </w:r>
          </w:p>
        </w:tc>
        <w:tc>
          <w:tcPr>
            <w:tcW w:type="dxa" w:w="2880"/>
          </w:tcPr>
          <w:p>
            <w:r>
              <w:t>Value for the datapoint.</w:t>
            </w:r>
          </w:p>
        </w:tc>
      </w:tr>
      <w:tr>
        <w:tc>
          <w:tcPr>
            <w:tcW w:type="dxa" w:w="2880"/>
          </w:tcPr>
          <w:p>
            <w:r>
              <w:t>landing_pages[].timeseries.weekly_stats</w:t>
            </w:r>
          </w:p>
        </w:tc>
        <w:tc>
          <w:tcPr>
            <w:tcW w:type="dxa" w:w="2880"/>
          </w:tcPr>
          <w:p>
            <w:r>
              <w:t>object</w:t>
            </w:r>
          </w:p>
        </w:tc>
        <w:tc>
          <w:tcPr>
            <w:tcW w:type="dxa" w:w="2880"/>
          </w:tcPr>
          <w:p>
            <w:r>
              <w:t>Weekly totals.</w:t>
            </w:r>
          </w:p>
        </w:tc>
      </w:tr>
      <w:tr>
        <w:tc>
          <w:tcPr>
            <w:tcW w:type="dxa" w:w="2880"/>
          </w:tcPr>
          <w:p>
            <w:r>
              <w:t>landing_pages[].timeseries.weekly_stats.clicks</w:t>
            </w:r>
          </w:p>
        </w:tc>
        <w:tc>
          <w:tcPr>
            <w:tcW w:type="dxa" w:w="2880"/>
          </w:tcPr>
          <w:p>
            <w:r>
              <w:t>array</w:t>
            </w:r>
          </w:p>
        </w:tc>
        <w:tc>
          <w:tcPr>
            <w:tcW w:type="dxa" w:w="2880"/>
          </w:tcPr>
          <w:p>
            <w:r>
              <w:t>The total number of clicks in a week.</w:t>
            </w:r>
          </w:p>
        </w:tc>
      </w:tr>
      <w:tr>
        <w:tc>
          <w:tcPr>
            <w:tcW w:type="dxa" w:w="2880"/>
          </w:tcPr>
          <w:p>
            <w:r>
              <w:t>landing_pages[].timeseries.weekly_stats.visits</w:t>
            </w:r>
          </w:p>
        </w:tc>
        <w:tc>
          <w:tcPr>
            <w:tcW w:type="dxa" w:w="2880"/>
          </w:tcPr>
          <w:p>
            <w:r>
              <w:t>array</w:t>
            </w:r>
          </w:p>
        </w:tc>
        <w:tc>
          <w:tcPr>
            <w:tcW w:type="dxa" w:w="2880"/>
          </w:tcPr>
          <w:p>
            <w:r>
              <w:t>The total number of visits in a week.</w:t>
            </w:r>
          </w:p>
        </w:tc>
      </w:tr>
      <w:tr>
        <w:tc>
          <w:tcPr>
            <w:tcW w:type="dxa" w:w="2880"/>
          </w:tcPr>
          <w:p>
            <w:r>
              <w:t>landing_pages[].timeseries.weekly_stats.unique_visits</w:t>
            </w:r>
          </w:p>
        </w:tc>
        <w:tc>
          <w:tcPr>
            <w:tcW w:type="dxa" w:w="2880"/>
          </w:tcPr>
          <w:p>
            <w:r>
              <w:t>array</w:t>
            </w:r>
          </w:p>
        </w:tc>
        <w:tc>
          <w:tcPr>
            <w:tcW w:type="dxa" w:w="2880"/>
          </w:tcPr>
          <w:p>
            <w:r>
              <w:t>The total number of unique visits in a week.</w:t>
            </w:r>
          </w:p>
        </w:tc>
      </w:tr>
      <w:tr>
        <w:tc>
          <w:tcPr>
            <w:tcW w:type="dxa" w:w="2880"/>
          </w:tcPr>
          <w:p>
            <w:r>
              <w:t>landing_pages[].ecommerce</w:t>
            </w:r>
          </w:p>
        </w:tc>
        <w:tc>
          <w:tcPr>
            <w:tcW w:type="dxa" w:w="2880"/>
          </w:tcPr>
          <w:p>
            <w:r>
              <w:t>object</w:t>
            </w:r>
          </w:p>
        </w:tc>
        <w:tc>
          <w:tcPr>
            <w:tcW w:type="dxa" w:w="2880"/>
          </w:tcPr>
          <w:p>
            <w:r>
              <w:t>Ecommerce totals for the landing page.</w:t>
            </w:r>
          </w:p>
        </w:tc>
      </w:tr>
      <w:tr>
        <w:tc>
          <w:tcPr>
            <w:tcW w:type="dxa" w:w="2880"/>
          </w:tcPr>
          <w:p>
            <w:r>
              <w:t>landing_pages[].ecommerce.total_revenue</w:t>
            </w:r>
          </w:p>
        </w:tc>
        <w:tc>
          <w:tcPr>
            <w:tcW w:type="dxa" w:w="2880"/>
          </w:tcPr>
          <w:p>
            <w:r>
              <w:t>number</w:t>
            </w:r>
          </w:p>
        </w:tc>
        <w:tc>
          <w:tcPr>
            <w:tcW w:type="dxa" w:w="2880"/>
          </w:tcPr>
          <w:p>
            <w:r>
              <w:t>The total revenue of this landing page.</w:t>
            </w:r>
          </w:p>
        </w:tc>
      </w:tr>
      <w:tr>
        <w:tc>
          <w:tcPr>
            <w:tcW w:type="dxa" w:w="2880"/>
          </w:tcPr>
          <w:p>
            <w:r>
              <w:t>landing_pages[].ecommerce.currency_code</w:t>
            </w:r>
          </w:p>
        </w:tc>
        <w:tc>
          <w:tcPr>
            <w:tcW w:type="dxa" w:w="2880"/>
          </w:tcPr>
          <w:p>
            <w:r>
              <w:t>string</w:t>
            </w:r>
          </w:p>
        </w:tc>
        <w:tc>
          <w:tcPr>
            <w:tcW w:type="dxa" w:w="2880"/>
          </w:tcPr>
          <w:p>
            <w:r>
              <w:t>The user's currency code.</w:t>
            </w:r>
          </w:p>
        </w:tc>
      </w:tr>
      <w:tr>
        <w:tc>
          <w:tcPr>
            <w:tcW w:type="dxa" w:w="2880"/>
          </w:tcPr>
          <w:p>
            <w:r>
              <w:t>landing_pages[].ecommerce.total_orders</w:t>
            </w:r>
          </w:p>
        </w:tc>
        <w:tc>
          <w:tcPr>
            <w:tcW w:type="dxa" w:w="2880"/>
          </w:tcPr>
          <w:p>
            <w:r>
              <w:t>integer</w:t>
            </w:r>
          </w:p>
        </w:tc>
        <w:tc>
          <w:tcPr>
            <w:tcW w:type="dxa" w:w="2880"/>
          </w:tcPr>
          <w:p>
            <w:r>
              <w:t>The total number of orders associated with this landing page.</w:t>
            </w:r>
          </w:p>
        </w:tc>
      </w:tr>
      <w:tr>
        <w:tc>
          <w:tcPr>
            <w:tcW w:type="dxa" w:w="2880"/>
          </w:tcPr>
          <w:p>
            <w:r>
              <w:t>landing_pages[].ecommerce.average_order_revenue</w:t>
            </w:r>
          </w:p>
        </w:tc>
        <w:tc>
          <w:tcPr>
            <w:tcW w:type="dxa" w:w="2880"/>
          </w:tcPr>
          <w:p>
            <w:r>
              <w:t>number</w:t>
            </w:r>
          </w:p>
        </w:tc>
        <w:tc>
          <w:tcPr>
            <w:tcW w:type="dxa" w:w="2880"/>
          </w:tcPr>
          <w:p>
            <w:r>
              <w:t>The average order revenue of this landing page.</w:t>
            </w:r>
          </w:p>
        </w:tc>
      </w:tr>
      <w:tr>
        <w:tc>
          <w:tcPr>
            <w:tcW w:type="dxa" w:w="2880"/>
          </w:tcPr>
          <w:p>
            <w:r>
              <w:t>landing_pages[].web_id</w:t>
            </w:r>
          </w:p>
        </w:tc>
        <w:tc>
          <w:tcPr>
            <w:tcW w:type="dxa" w:w="2880"/>
          </w:tcPr>
          <w:p>
            <w:r>
              <w:t>integer</w:t>
            </w:r>
          </w:p>
        </w:tc>
        <w:tc>
          <w:tcPr>
            <w:tcW w:type="dxa" w:w="2880"/>
          </w:tcPr>
          <w:p>
            <w:r>
              <w:t>The ID used in the Mailchimp web application. Example: 33345484.</w:t>
            </w:r>
          </w:p>
        </w:tc>
      </w:tr>
      <w:tr>
        <w:tc>
          <w:tcPr>
            <w:tcW w:type="dxa" w:w="2880"/>
          </w:tcPr>
          <w:p>
            <w:r>
              <w:t>landing_pages[].list_name</w:t>
            </w:r>
          </w:p>
        </w:tc>
        <w:tc>
          <w:tcPr>
            <w:tcW w:type="dxa" w:w="2880"/>
          </w:tcPr>
          <w:p>
            <w:r>
              <w:t>string</w:t>
            </w:r>
          </w:p>
        </w:tc>
        <w:tc>
          <w:tcPr>
            <w:tcW w:type="dxa" w:w="2880"/>
          </w:tcPr>
          <w:p>
            <w:r>
              <w:t>List Name. Example: "Test List".</w:t>
            </w:r>
          </w:p>
        </w:tc>
      </w:tr>
      <w:tr>
        <w:tc>
          <w:tcPr>
            <w:tcW w:type="dxa" w:w="2880"/>
          </w:tcPr>
          <w:p>
            <w:r>
              <w:t>landing_pages[].signup_tags</w:t>
            </w:r>
          </w:p>
        </w:tc>
        <w:tc>
          <w:tcPr>
            <w:tcW w:type="dxa" w:w="2880"/>
          </w:tcPr>
          <w:p>
            <w:r>
              <w:t>array</w:t>
            </w:r>
          </w:p>
        </w:tc>
        <w:tc>
          <w:tcPr>
            <w:tcW w:type="dxa" w:w="2880"/>
          </w:tcPr>
          <w:p>
            <w:r>
              <w:t>A list of tags associated to the landing page.</w:t>
            </w:r>
          </w:p>
        </w:tc>
      </w:tr>
      <w:tr>
        <w:tc>
          <w:tcPr>
            <w:tcW w:type="dxa" w:w="2880"/>
          </w:tcPr>
          <w:p>
            <w:r>
              <w:t>landing_pages[].signup_tags[].tag_id</w:t>
            </w:r>
          </w:p>
        </w:tc>
        <w:tc>
          <w:tcPr>
            <w:tcW w:type="dxa" w:w="2880"/>
          </w:tcPr>
          <w:p>
            <w:r>
              <w:t>integer</w:t>
            </w:r>
          </w:p>
        </w:tc>
        <w:tc>
          <w:tcPr>
            <w:tcW w:type="dxa" w:w="2880"/>
          </w:tcPr>
          <w:p>
            <w:r>
              <w:t>The unique id for the tag.</w:t>
            </w:r>
          </w:p>
        </w:tc>
      </w:tr>
      <w:tr>
        <w:tc>
          <w:tcPr>
            <w:tcW w:type="dxa" w:w="2880"/>
          </w:tcPr>
          <w:p>
            <w:r>
              <w:t>landing_pages[].signup_tags[].tag_name</w:t>
            </w:r>
          </w:p>
        </w:tc>
        <w:tc>
          <w:tcPr>
            <w:tcW w:type="dxa" w:w="2880"/>
          </w:tcPr>
          <w:p>
            <w:r>
              <w:t>string</w:t>
            </w:r>
          </w:p>
        </w:tc>
        <w:tc>
          <w:tcPr>
            <w:tcW w:type="dxa" w:w="2880"/>
          </w:tcPr>
          <w:p>
            <w:r>
              <w:t>The name of the tag.</w:t>
            </w:r>
          </w:p>
        </w:tc>
      </w:tr>
      <w:tr>
        <w:tc>
          <w:tcPr>
            <w:tcW w:type="dxa" w:w="2880"/>
          </w:tcPr>
          <w:p>
            <w:r>
              <w:t>landing_pages[]._links</w:t>
            </w:r>
          </w:p>
        </w:tc>
        <w:tc>
          <w:tcPr>
            <w:tcW w:type="dxa" w:w="2880"/>
          </w:tcPr>
          <w:p>
            <w:r>
              <w:t>array</w:t>
            </w:r>
          </w:p>
        </w:tc>
        <w:tc>
          <w:tcPr>
            <w:tcW w:type="dxa" w:w="2880"/>
          </w:tcPr>
          <w:p>
            <w:r>
              <w:t>A list of link types and descriptions for the API schema documents.</w:t>
            </w:r>
          </w:p>
        </w:tc>
      </w:tr>
      <w:tr>
        <w:tc>
          <w:tcPr>
            <w:tcW w:type="dxa" w:w="2880"/>
          </w:tcPr>
          <w:p>
            <w:r>
              <w:t>landing_pages[]._links[].rel</w:t>
            </w:r>
          </w:p>
        </w:tc>
        <w:tc>
          <w:tcPr>
            <w:tcW w:type="dxa" w:w="2880"/>
          </w:tcPr>
          <w:p>
            <w:r>
              <w:t>string</w:t>
            </w:r>
          </w:p>
        </w:tc>
        <w:tc>
          <w:tcPr>
            <w:tcW w:type="dxa" w:w="2880"/>
          </w:tcPr>
          <w:p>
            <w:r>
              <w:t>Describes the type of link.</w:t>
            </w:r>
          </w:p>
        </w:tc>
      </w:tr>
      <w:tr>
        <w:tc>
          <w:tcPr>
            <w:tcW w:type="dxa" w:w="2880"/>
          </w:tcPr>
          <w:p>
            <w:r>
              <w:t>landing_pages[]._links[].href</w:t>
            </w:r>
          </w:p>
        </w:tc>
        <w:tc>
          <w:tcPr>
            <w:tcW w:type="dxa" w:w="2880"/>
          </w:tcPr>
          <w:p>
            <w:r>
              <w:t>string</w:t>
            </w:r>
          </w:p>
        </w:tc>
        <w:tc>
          <w:tcPr>
            <w:tcW w:type="dxa" w:w="2880"/>
          </w:tcPr>
          <w:p>
            <w:r>
              <w:t>Fully-qualified URL to retrieve the linked resource or perform the linked action.</w:t>
            </w:r>
          </w:p>
        </w:tc>
      </w:tr>
      <w:tr>
        <w:tc>
          <w:tcPr>
            <w:tcW w:type="dxa" w:w="2880"/>
          </w:tcPr>
          <w:p>
            <w:r>
              <w:t>landing_pages[]._links[].method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landing_pages[]._links[].targetSchema</w:t>
            </w:r>
          </w:p>
        </w:tc>
        <w:tc>
          <w:tcPr>
            <w:tcW w:type="dxa" w:w="2880"/>
          </w:tcPr>
          <w:p>
            <w:r>
              <w:t>string</w:t>
            </w:r>
          </w:p>
        </w:tc>
        <w:tc>
          <w:tcPr>
            <w:tcW w:type="dxa" w:w="2880"/>
          </w:tcPr>
          <w:p>
            <w:r>
              <w:t>For GETs, a URL representing the schema the response should conform to.</w:t>
            </w:r>
          </w:p>
        </w:tc>
      </w:tr>
      <w:tr>
        <w:tc>
          <w:tcPr>
            <w:tcW w:type="dxa" w:w="2880"/>
          </w:tcPr>
          <w:p>
            <w:r>
              <w:t>landing_pages[]._links[].schema</w:t>
            </w:r>
          </w:p>
        </w:tc>
        <w:tc>
          <w:tcPr>
            <w:tcW w:type="dxa" w:w="2880"/>
          </w:tcPr>
          <w:p>
            <w:r>
              <w:t>string</w:t>
            </w:r>
          </w:p>
        </w:tc>
        <w:tc>
          <w:tcPr>
            <w:tcW w:type="dxa" w:w="2880"/>
          </w:tcPr>
          <w:p>
            <w:r>
              <w:t>For HTTP methods that can receive bodies (POST and PUT), schema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schema the body should conform to.</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Comma-separated list of fields to include (supports dot notation for sub-objects).</w:t>
            </w:r>
          </w:p>
        </w:tc>
      </w:tr>
      <w:tr>
        <w:tc>
          <w:tcPr>
            <w:tcW w:type="dxa" w:w="2880"/>
          </w:tcPr>
          <w:p>
            <w:r>
              <w:t>exclude_fields</w:t>
            </w:r>
          </w:p>
        </w:tc>
        <w:tc>
          <w:tcPr>
            <w:tcW w:type="dxa" w:w="2880"/>
          </w:tcPr>
          <w:p>
            <w:r>
              <w:t>any</w:t>
            </w:r>
          </w:p>
        </w:tc>
        <w:tc>
          <w:tcPr>
            <w:tcW w:type="dxa" w:w="2880"/>
          </w:tcPr>
          <w:p>
            <w:r>
              <w:t>Comma-separated list of fields to exclude (supports dot notation for sub-objects).</w:t>
            </w:r>
          </w:p>
        </w:tc>
      </w:tr>
    </w:tbl>
    <w:p/>
    <w:p>
      <w:pPr>
        <w:pStyle w:val="Heading3"/>
      </w:pPr>
      <w:r>
        <w:t>Available Sorting Options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'https://{{OAUTH_METADATA.meta.serverPrefix}}.api.mailchimp.com/3.0/reporting/landing-pages?count=10&amp;offset=0' \</w:t>
        <w:br/>
        <w:t xml:space="preserve"> --header 'Accept: application/json'</w:t>
      </w:r>
    </w:p>
    <w:p>
      <w:pPr>
        <w:pStyle w:val="Heading3"/>
      </w:pPr>
      <w:r>
        <w:t>Example Usage</w:t>
      </w:r>
    </w:p>
    <w:p>
      <w:pPr>
        <w:pStyle w:val="Heading3"/>
      </w:pPr>
      <w:r>
        <w:t>Example 1: Paginate through landing page reports</w:t>
      </w:r>
    </w:p>
    <w:p>
      <w:r>
        <w:rPr>
          <w:b/>
          <w:color w:val="666666"/>
          <w:sz w:val="16"/>
        </w:rPr>
        <w:t>[bash]</w:t>
      </w:r>
    </w:p>
    <w:p>
      <w:pPr>
        <w:shd w:fill="F2F2F2" w:val="clear"/>
      </w:pPr>
      <w:r>
        <w:rPr>
          <w:rFonts w:ascii="Courier New" w:hAnsi="Courier New"/>
          <w:sz w:val="17"/>
        </w:rPr>
        <w:t>curl -sS -X GET \</w:t>
        <w:br/>
        <w:t xml:space="preserve"> 'https://{{OAUTH_METADATA.meta.serverPrefix}}.api.mailchimp.com/3.0/reporting/landing-pages?count=100&amp;offset=200' \</w:t>
        <w:br/>
        <w:t xml:space="preserve"> -H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-sS -X GET \</w:t>
        <w:br/>
        <w:t xml:space="preserve"> 'https://{{OAUTH_METADATA.meta.serverPrefix}}.api.mailchimp.com/3.0/reporting/landing-pages?fields=landing_pages.id,landing_pages.name,total_items' \</w:t>
        <w:br/>
        <w:t xml:space="preserve"> -H 'Accept: application/json'</w:t>
      </w:r>
    </w:p>
    <w:p>
      <w:pPr>
        <w:pStyle w:val="Heading3"/>
      </w:pPr>
      <w:r>
        <w:t>Example 3: Exclude heavy sub-objects (like timeseries)</w:t>
      </w:r>
    </w:p>
    <w:p>
      <w:r>
        <w:rPr>
          <w:b/>
          <w:color w:val="666666"/>
          <w:sz w:val="16"/>
        </w:rPr>
        <w:t>[bash]</w:t>
      </w:r>
    </w:p>
    <w:p>
      <w:pPr>
        <w:shd w:fill="F2F2F2" w:val="clear"/>
      </w:pPr>
      <w:r>
        <w:rPr>
          <w:rFonts w:ascii="Courier New" w:hAnsi="Courier New"/>
          <w:sz w:val="17"/>
        </w:rPr>
        <w:t>curl -sS -X GET \</w:t>
        <w:br/>
        <w:t xml:space="preserve"> 'https://{{OAUTH_METADATA.meta.serverPrefix}}.api.mailchimp.com/3.0/reporting/landing-pages?exclude_fields=landing_pages.timeseries' \</w:t>
        <w:br/>
        <w:t xml:space="preserve"> -H 'Accept: application/json'</w:t>
      </w:r>
    </w:p>
    <w:p>
      <w:pPr>
        <w:pStyle w:val="Heading3"/>
      </w:pPr>
      <w:r>
        <w:t>Behavior</w:t>
      </w:r>
    </w:p>
    <w:p>
      <w:pPr>
        <w:pStyle w:val="ListBullet"/>
      </w:pPr>
      <w:r>
        <w:t>Returns a collection of landing page report instances.</w:t>
      </w:r>
    </w:p>
    <w:p>
      <w:pPr>
        <w:pStyle w:val="ListBullet"/>
      </w:pPr>
      <w:r>
        <w:t>Applies pagination using count and offset.</w:t>
      </w:r>
    </w:p>
    <w:p>
      <w:pPr>
        <w:pStyle w:val="ListBullet"/>
      </w:pPr>
      <w:r>
        <w:t>Optionally includes/excludes fields using fields and exclude_fields (supports dot notation).</w:t>
      </w:r>
    </w:p>
    <w:p>
      <w:pPr>
        <w:pStyle w:val="Heading3"/>
      </w:pPr>
      <w:r>
        <w:t>Notes</w:t>
      </w:r>
    </w:p>
    <w:p>
      <w:pPr>
        <w:pStyle w:val="ListBullet"/>
      </w:pPr>
      <w:r>
        <w:t>Defaults: count=10, offset=0.</w:t>
      </w:r>
    </w:p>
    <w:p>
      <w:pPr>
        <w:pStyle w:val="ListBullet"/>
      </w:pPr>
      <w:r>
        <w:t>Maximum count is 1000.</w:t>
      </w:r>
    </w:p>
    <w:p>
      <w:pPr>
        <w:pStyle w:val="ListBullet"/>
      </w:pPr>
      <w:r>
        <w:t>Pagination reference: https://mailchimp.com/developer/marketing/docs/methods-parameters/#pagination</w:t>
      </w:r>
    </w:p>
    <w:p>
      <w:pPr>
        <w:pStyle w:val="Heading3"/>
      </w:pPr>
      <w:r>
        <w:t>Error Handling</w:t>
      </w:r>
    </w:p>
    <w:p>
      <w:pPr>
        <w:pStyle w:val="ListBullet"/>
      </w:pPr>
      <w:r>
        <w:t>Default error: Mailchimp-provided problem detail object with type, title, status, detail, and instance.</w:t>
      </w:r>
    </w:p>
    <w:p>
      <w:r>
        <w:br w:type="page"/>
      </w:r>
    </w:p>
    <w:p>
      <w:pPr>
        <w:pStyle w:val="Heading2"/>
      </w:pPr>
      <w:r>
        <w:t>147. [GET] List Facebook Ads Outreach Ecommerce Product Activity Report</w:t>
      </w:r>
    </w:p>
    <w:p>
      <w:r>
        <w:rPr>
          <w:b/>
        </w:rPr>
        <w:t xml:space="preserve">Endpoint: </w:t>
      </w:r>
      <w:r>
        <w:rPr>
          <w:rFonts w:ascii="Courier New" w:hAnsi="Courier New"/>
          <w:sz w:val="18"/>
        </w:rPr>
        <w:t>/reporting/facebook-ads/{{outreachId}}/ecommerce-product-activity</w:t>
      </w:r>
    </w:p>
    <w:p>
      <w:pPr>
        <w:pStyle w:val="Heading3"/>
      </w:pPr>
      <w:r>
        <w:t>List a Facebook Ads Outreach’s Ecommerce Product Activity Report</w:t>
      </w:r>
    </w:p>
    <w:p>
      <w:pPr>
        <w:pStyle w:val="Heading3"/>
      </w:pPr>
      <w:r>
        <w:t>Prerequisites</w:t>
      </w:r>
    </w:p>
    <w:p>
      <w:pPr>
        <w:pStyle w:val="ListBullet"/>
      </w:pPr>
      <w:r>
        <w:t>Access to Mailchimp Marketing API reporting endpoints</w:t>
      </w:r>
    </w:p>
    <w:p>
      <w:pPr>
        <w:pStyle w:val="ListBullet"/>
      </w:pPr>
      <w:r>
        <w:t>A valid Facebook Ads outreach ID (outreach_id)</w:t>
      </w:r>
    </w:p>
    <w:p>
      <w:pPr>
        <w:pStyle w:val="Heading3"/>
      </w:pPr>
      <w:r>
        <w:t>Method</w:t>
      </w:r>
    </w:p>
    <w:p>
      <w:r>
        <w:t>GET</w:t>
      </w:r>
    </w:p>
    <w:p>
      <w:pPr>
        <w:pStyle w:val="Heading3"/>
      </w:pPr>
      <w:r>
        <w:t>URL</w:t>
      </w:r>
    </w:p>
    <w:p>
      <w:r>
        <w:t>https://{{OAUTH_METADATA.meta.serverPrefix}}.api.mailchimp.com/3.0/reporting/facebook-ads/{{outreach_id}}/ecommerce-product-activity</w:t>
      </w:r>
    </w:p>
    <w:p>
      <w:pPr>
        <w:pStyle w:val="Heading3"/>
      </w:pPr>
      <w:r>
        <w:t>Description</w:t>
      </w:r>
    </w:p>
    <w:p>
      <w:r>
        <w:t>Gets a breakdown of ecommerce product activity for a specific Facebook Ads outreach. Supports pagination, field inclusion/exclusion, and sorting.</w:t>
      </w:r>
    </w:p>
    <w:p>
      <w:pPr>
        <w:pStyle w:val="Heading3"/>
      </w:pPr>
      <w:r>
        <w:t>Enforcement Rules</w:t>
      </w:r>
    </w:p>
    <w:p>
      <w:pPr>
        <w:pStyle w:val="ListBullet"/>
      </w:pPr>
      <w:r>
        <w:t>The outreach_id path parameter must always be present.</w:t>
      </w:r>
    </w:p>
    <w:p>
      <w:pPr>
        <w:pStyle w:val="ListBullet"/>
      </w:pPr>
      <w:r>
        <w:t>If the user provides an outreach_id, use that value directly.</w:t>
      </w:r>
    </w:p>
    <w:p>
      <w:pPr>
        <w:pStyle w:val="ListBullet"/>
      </w:pPr>
      <w:r>
        <w:t>Do not call the API with a missing or empty outreach_id (e.g., avoid /facebook-ads//ecommerce-product-activity).</w:t>
      </w:r>
    </w:p>
    <w:p>
      <w:pPr>
        <w:pStyle w:val="ListBullet"/>
      </w:pPr>
      <w:r>
        <w:t>Always construct the path as /reporting/facebook-ads/{{outreach_id}}/ecommerce-product-activity, where {{outreach_id}}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/reporting/facebook-ads/abc123/ecommerce-product-activity</w:t>
        <w:br/>
        <w:t>/reporting/facebook-ads/123456/ecommerce-product-activity</w:t>
      </w:r>
    </w:p>
    <w:p>
      <w:pPr>
        <w:pStyle w:val="Heading3"/>
      </w:pPr>
      <w:r>
        <w:t>Invalid Examples</w:t>
      </w:r>
    </w:p>
    <w:p>
      <w:r>
        <w:rPr>
          <w:b/>
          <w:color w:val="666666"/>
          <w:sz w:val="16"/>
        </w:rPr>
        <w:t>[http]</w:t>
      </w:r>
    </w:p>
    <w:p>
      <w:pPr>
        <w:shd w:fill="F2F2F2" w:val="clear"/>
      </w:pPr>
      <w:r>
        <w:rPr>
          <w:rFonts w:ascii="Courier New" w:hAnsi="Courier New"/>
          <w:sz w:val="17"/>
        </w:rPr>
        <w:t>/reporting/facebook-ads//ecommerce-product-activity</w:t>
        <w:br/>
        <w:t>/reporting/facebook-ads/ecommerce-product-activity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outreach_id</w:t>
            </w:r>
          </w:p>
        </w:tc>
        <w:tc>
          <w:tcPr>
            <w:tcW w:type="dxa" w:w="2880"/>
          </w:tcPr>
          <w:p>
            <w:r>
              <w:t>any</w:t>
            </w:r>
          </w:p>
        </w:tc>
        <w:tc>
          <w:tcPr>
            <w:tcW w:type="dxa" w:w="2880"/>
          </w:tcPr>
          <w:p>
            <w:r>
              <w:t>The outreach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URL query string.)</w:t>
            </w:r>
          </w:p>
        </w:tc>
      </w:tr>
      <w:tr>
        <w:tc>
          <w:tcPr>
            <w:tcW w:type="dxa" w:w="2880"/>
          </w:tcPr>
          <w:p>
            <w:r>
              <w:t>count</w:t>
            </w:r>
          </w:p>
        </w:tc>
        <w:tc>
          <w:tcPr>
            <w:tcW w:type="dxa" w:w="2880"/>
          </w:tcPr>
          <w:p>
            <w:r>
              <w:t>any</w:t>
            </w:r>
          </w:p>
        </w:tc>
        <w:tc>
          <w:tcPr>
            <w:tcW w:type="dxa" w:w="2880"/>
          </w:tcPr>
          <w:p>
            <w:r>
              <w:t>The number of records to return. Default is 10. Maximum is 1000. (Pagination.)</w:t>
            </w:r>
          </w:p>
        </w:tc>
      </w:tr>
      <w:tr>
        <w:tc>
          <w:tcPr>
            <w:tcW w:type="dxa" w:w="2880"/>
          </w:tcPr>
          <w:p>
            <w:r>
              <w:t>offset</w:t>
            </w:r>
          </w:p>
        </w:tc>
        <w:tc>
          <w:tcPr>
            <w:tcW w:type="dxa" w:w="2880"/>
          </w:tcPr>
          <w:p>
            <w:r>
              <w:t>any</w:t>
            </w:r>
          </w:p>
        </w:tc>
        <w:tc>
          <w:tcPr>
            <w:tcW w:type="dxa" w:w="2880"/>
          </w:tcPr>
          <w:p>
            <w:r>
              <w:t>Number of records from a collection to skip. Default is 0. (Pagination.)</w:t>
            </w:r>
          </w:p>
        </w:tc>
      </w:tr>
      <w:tr>
        <w:tc>
          <w:tcPr>
            <w:tcW w:type="dxa" w:w="2880"/>
          </w:tcPr>
          <w:p>
            <w:r>
              <w:t>sort_field</w:t>
            </w:r>
          </w:p>
        </w:tc>
        <w:tc>
          <w:tcPr>
            <w:tcW w:type="dxa" w:w="2880"/>
          </w:tcPr>
          <w:p>
            <w:r>
              <w:t>any</w:t>
            </w:r>
          </w:p>
        </w:tc>
        <w:tc>
          <w:tcPr>
            <w:tcW w:type="dxa" w:w="2880"/>
          </w:tcPr>
          <w:p>
            <w:r>
              <w:t>Returns files sorted by the specified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"products": [</w:t>
        <w:br/>
        <w:t xml:space="preserve"> {</w:t>
        <w:br/>
        <w:t xml:space="preserve"> "title": "Example Product",</w:t>
        <w:br/>
        <w:t xml:space="preserve"> "sku": "SKU-001",</w:t>
        <w:br/>
        <w:t xml:space="preserve"> "image_url": "https://example.com/images/sku-001.png",</w:t>
        <w:br/>
        <w:t xml:space="preserve"> "total_revenue": 199.98,</w:t>
        <w:br/>
        <w:t xml:space="preserve"> "total_purchased": 2,</w:t>
        <w:br/>
        <w:t xml:space="preserve"> "currency_code": "USD",</w:t>
        <w:br/>
        <w:t xml:space="preserve"> "recommendation_total": 10,</w:t>
        <w:br/>
        <w:t xml:space="preserve"> "recommendation_purchased": 3</w:t>
        <w:br/>
        <w:t xml:space="preserve"> }</w:t>
        <w:br/>
        <w:t xml:space="preserve"> ],</w:t>
        <w:br/>
        <w:t xml:space="preserve"> "total_items": 1,</w:t>
        <w:br/>
        <w:t xml:space="preserve"> "_links": [</w:t>
        <w:br/>
        <w:t xml:space="preserve"> {</w:t>
        <w:br/>
        <w:t xml:space="preserve"> "rel": "self",</w:t>
        <w:br/>
        <w:t xml:space="preserve"> "href": "https://us1.api.mailchimp.com/3.0/reporting/facebook-ads/abc123/ecommerce-product-activity",</w:t>
        <w:br/>
        <w:t xml:space="preserve"> "method": "GET",</w:t>
        <w:br/>
        <w:t xml:space="preserve"> "targetSchema": "https://api.mailchimp.com/schema/3.0/Reporting/FacebookAds/EcommerceProductActivity/Response.json",</w:t>
        <w:br/>
        <w:t xml:space="preserve"> "schema": "https://api.mailchimp.com/schema/3.0/Reporting/FacebookAds/EcommerceProductActivity/Request.json"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products</w:t>
            </w:r>
          </w:p>
        </w:tc>
        <w:tc>
          <w:tcPr>
            <w:tcW w:type="dxa" w:w="2880"/>
          </w:tcPr>
          <w:p>
            <w:r>
              <w:t>array</w:t>
            </w:r>
          </w:p>
        </w:tc>
        <w:tc>
          <w:tcPr>
            <w:tcW w:type="dxa" w:w="2880"/>
          </w:tcPr>
          <w:p>
            <w:r>
              <w:t>List of product activity records.</w:t>
            </w:r>
          </w:p>
        </w:tc>
      </w:tr>
      <w:tr>
        <w:tc>
          <w:tcPr>
            <w:tcW w:type="dxa" w:w="2880"/>
          </w:tcPr>
          <w:p>
            <w:r>
              <w:t>products.title</w:t>
            </w:r>
          </w:p>
        </w:tc>
        <w:tc>
          <w:tcPr>
            <w:tcW w:type="dxa" w:w="2880"/>
          </w:tcPr>
          <w:p>
            <w:r>
              <w:t>string</w:t>
            </w:r>
          </w:p>
        </w:tc>
        <w:tc>
          <w:tcPr>
            <w:tcW w:type="dxa" w:w="2880"/>
          </w:tcPr>
          <w:p>
            <w:r>
              <w:t>Product title.</w:t>
            </w:r>
          </w:p>
        </w:tc>
      </w:tr>
      <w:tr>
        <w:tc>
          <w:tcPr>
            <w:tcW w:type="dxa" w:w="2880"/>
          </w:tcPr>
          <w:p>
            <w:r>
              <w:t>products.sku</w:t>
            </w:r>
          </w:p>
        </w:tc>
        <w:tc>
          <w:tcPr>
            <w:tcW w:type="dxa" w:w="2880"/>
          </w:tcPr>
          <w:p>
            <w:r>
              <w:t>string</w:t>
            </w:r>
          </w:p>
        </w:tc>
        <w:tc>
          <w:tcPr>
            <w:tcW w:type="dxa" w:w="2880"/>
          </w:tcPr>
          <w:p>
            <w:r>
              <w:t>Product SKU.</w:t>
            </w:r>
          </w:p>
        </w:tc>
      </w:tr>
      <w:tr>
        <w:tc>
          <w:tcPr>
            <w:tcW w:type="dxa" w:w="2880"/>
          </w:tcPr>
          <w:p>
            <w:r>
              <w:t>products.image_url</w:t>
            </w:r>
          </w:p>
        </w:tc>
        <w:tc>
          <w:tcPr>
            <w:tcW w:type="dxa" w:w="2880"/>
          </w:tcPr>
          <w:p>
            <w:r>
              <w:t>string</w:t>
            </w:r>
          </w:p>
        </w:tc>
        <w:tc>
          <w:tcPr>
            <w:tcW w:type="dxa" w:w="2880"/>
          </w:tcPr>
          <w:p>
            <w:r>
              <w:t>Product image URL.</w:t>
            </w:r>
          </w:p>
        </w:tc>
      </w:tr>
      <w:tr>
        <w:tc>
          <w:tcPr>
            <w:tcW w:type="dxa" w:w="2880"/>
          </w:tcPr>
          <w:p>
            <w:r>
              <w:t>products.total_revenue</w:t>
            </w:r>
          </w:p>
        </w:tc>
        <w:tc>
          <w:tcPr>
            <w:tcW w:type="dxa" w:w="2880"/>
          </w:tcPr>
          <w:p>
            <w:r>
              <w:t>number</w:t>
            </w:r>
          </w:p>
        </w:tc>
        <w:tc>
          <w:tcPr>
            <w:tcW w:type="dxa" w:w="2880"/>
          </w:tcPr>
          <w:p>
            <w:r>
              <w:t>Total revenue attributed to the product.</w:t>
            </w:r>
          </w:p>
        </w:tc>
      </w:tr>
      <w:tr>
        <w:tc>
          <w:tcPr>
            <w:tcW w:type="dxa" w:w="2880"/>
          </w:tcPr>
          <w:p>
            <w:r>
              <w:t>products.total_purchased</w:t>
            </w:r>
          </w:p>
        </w:tc>
        <w:tc>
          <w:tcPr>
            <w:tcW w:type="dxa" w:w="2880"/>
          </w:tcPr>
          <w:p>
            <w:r>
              <w:t>number</w:t>
            </w:r>
          </w:p>
        </w:tc>
        <w:tc>
          <w:tcPr>
            <w:tcW w:type="dxa" w:w="2880"/>
          </w:tcPr>
          <w:p>
            <w:r>
              <w:t>Total number of purchases for the product.</w:t>
            </w:r>
          </w:p>
        </w:tc>
      </w:tr>
      <w:tr>
        <w:tc>
          <w:tcPr>
            <w:tcW w:type="dxa" w:w="2880"/>
          </w:tcPr>
          <w:p>
            <w:r>
              <w:t>products.currency_code</w:t>
            </w:r>
          </w:p>
        </w:tc>
        <w:tc>
          <w:tcPr>
            <w:tcW w:type="dxa" w:w="2880"/>
          </w:tcPr>
          <w:p>
            <w:r>
              <w:t>string</w:t>
            </w:r>
          </w:p>
        </w:tc>
        <w:tc>
          <w:tcPr>
            <w:tcW w:type="dxa" w:w="2880"/>
          </w:tcPr>
          <w:p>
            <w:r>
              <w:t>Currency code for revenue values.</w:t>
            </w:r>
          </w:p>
        </w:tc>
      </w:tr>
      <w:tr>
        <w:tc>
          <w:tcPr>
            <w:tcW w:type="dxa" w:w="2880"/>
          </w:tcPr>
          <w:p>
            <w:r>
              <w:t>products.recommendation_total</w:t>
            </w:r>
          </w:p>
        </w:tc>
        <w:tc>
          <w:tcPr>
            <w:tcW w:type="dxa" w:w="2880"/>
          </w:tcPr>
          <w:p>
            <w:r>
              <w:t>integer</w:t>
            </w:r>
          </w:p>
        </w:tc>
        <w:tc>
          <w:tcPr>
            <w:tcW w:type="dxa" w:w="2880"/>
          </w:tcPr>
          <w:p>
            <w:r>
              <w:t>Total recommendation count.</w:t>
            </w:r>
          </w:p>
        </w:tc>
      </w:tr>
      <w:tr>
        <w:tc>
          <w:tcPr>
            <w:tcW w:type="dxa" w:w="2880"/>
          </w:tcPr>
          <w:p>
            <w:r>
              <w:t>products.recommendation_purchased</w:t>
            </w:r>
          </w:p>
        </w:tc>
        <w:tc>
          <w:tcPr>
            <w:tcW w:type="dxa" w:w="2880"/>
          </w:tcPr>
          <w:p>
            <w:r>
              <w:t>integer</w:t>
            </w:r>
          </w:p>
        </w:tc>
        <w:tc>
          <w:tcPr>
            <w:tcW w:type="dxa" w:w="2880"/>
          </w:tcPr>
          <w:p>
            <w:r>
              <w:t>Recommendation purchased count.</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Link relation type (similar to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'https://{{OAUTH_METADATA.meta.serverPrefix}}.api.mailchimp.com/3.0/reporting/facebook-ads/abc123/ecommerce-product-activity?count=10&amp;offset=0' \</w:t>
        <w:br/>
        <w:t xml:space="preserve"> --header 'Accept: application/json'</w:t>
      </w:r>
    </w:p>
    <w:p>
      <w:pPr>
        <w:pStyle w:val="Heading3"/>
      </w:pPr>
      <w:r>
        <w:t>Example Usage</w:t>
      </w:r>
    </w:p>
    <w:p>
      <w:pPr>
        <w:pStyle w:val="Heading3"/>
      </w:pPr>
      <w:r>
        <w:t>Example 1: Basic request (defaults)</w:t>
      </w:r>
    </w:p>
    <w:p>
      <w:r>
        <w:rPr>
          <w:b/>
          <w:color w:val="666666"/>
          <w:sz w:val="16"/>
        </w:rPr>
        <w:t>[bash]</w:t>
      </w:r>
    </w:p>
    <w:p>
      <w:pPr>
        <w:shd w:fill="F2F2F2" w:val="clear"/>
      </w:pPr>
      <w:r>
        <w:rPr>
          <w:rFonts w:ascii="Courier New" w:hAnsi="Courier New"/>
          <w:sz w:val="17"/>
        </w:rPr>
        <w:t>curl -sS \</w:t>
        <w:br/>
        <w:t xml:space="preserve"> 'https://{{OAUTH_METADATA.meta.serverPrefix}}.api.mailchimp.com/3.0/reporting/facebook-ads/abc123/ecommerce-product-activity' \</w:t>
        <w:br/>
        <w:t xml:space="preserve"> -H 'Accept: application/json'</w:t>
      </w:r>
    </w:p>
    <w:p>
      <w:pPr>
        <w:pStyle w:val="Heading3"/>
      </w:pPr>
      <w:r>
        <w:t>Example 2: Pagination</w:t>
      </w:r>
    </w:p>
    <w:p>
      <w:r>
        <w:rPr>
          <w:b/>
          <w:color w:val="666666"/>
          <w:sz w:val="16"/>
        </w:rPr>
        <w:t>[bash]</w:t>
      </w:r>
    </w:p>
    <w:p>
      <w:pPr>
        <w:shd w:fill="F2F2F2" w:val="clear"/>
      </w:pPr>
      <w:r>
        <w:rPr>
          <w:rFonts w:ascii="Courier New" w:hAnsi="Courier New"/>
          <w:sz w:val="17"/>
        </w:rPr>
        <w:t>curl -sS \</w:t>
        <w:br/>
        <w:t xml:space="preserve"> 'https://{{OAUTH_METADATA.meta.serverPrefix}}.api.mailchimp.com/3.0/reporting/facebook-ads/abc123/ecommerce-product-activity?count=100&amp;offset=200' \</w:t>
        <w:br/>
        <w:t xml:space="preserve"> -H 'Accept: application/json'</w:t>
      </w:r>
    </w:p>
    <w:p>
      <w:pPr>
        <w:pStyle w:val="Heading3"/>
      </w:pPr>
      <w:r>
        <w:t>Example 3: Include/exclude specific fields</w:t>
      </w:r>
    </w:p>
    <w:p>
      <w:r>
        <w:rPr>
          <w:b/>
          <w:color w:val="666666"/>
          <w:sz w:val="16"/>
        </w:rPr>
        <w:t>[bash]</w:t>
      </w:r>
    </w:p>
    <w:p>
      <w:pPr>
        <w:shd w:fill="F2F2F2" w:val="clear"/>
      </w:pPr>
      <w:r>
        <w:rPr>
          <w:rFonts w:ascii="Courier New" w:hAnsi="Courier New"/>
          <w:sz w:val="17"/>
        </w:rPr>
        <w:t>curl -sS \</w:t>
        <w:br/>
        <w:t xml:space="preserve"> 'https://{{OAUTH_METADATA.meta.serverPrefix}}.api.mailchimp.com/3.0/reporting/facebook-ads/abc123/ecommerce-product-activity?fields=products.title,products.sku,total_items&amp;exclude_fields=_links' \</w:t>
        <w:br/>
        <w:t xml:space="preserve"> -H 'Accept: application/json'</w:t>
      </w:r>
    </w:p>
    <w:p>
      <w:pPr>
        <w:pStyle w:val="Heading3"/>
      </w:pPr>
      <w:r>
        <w:t>Notes</w:t>
      </w:r>
    </w:p>
    <w:p>
      <w:pPr>
        <w:pStyle w:val="ListBullet"/>
      </w:pPr>
      <w:r>
        <w:t>Pagination uses count (default 10, max 1000) and offset (default 0).</w:t>
      </w:r>
    </w:p>
    <w:p>
      <w:pPr>
        <w:pStyle w:val="ListBullet"/>
      </w:pPr>
      <w:r>
        <w:t>fields and exclude_fields accept comma-separated field names; sub-objects can be referenced with dot notation.</w:t>
      </w:r>
    </w:p>
    <w:p>
      <w:pPr>
        <w:pStyle w:val="Heading3"/>
      </w:pPr>
      <w:r>
        <w:t>Error Handling</w:t>
      </w:r>
    </w:p>
    <w:p>
      <w:pPr>
        <w:pStyle w:val="ListBullet"/>
      </w:pPr>
      <w:r>
        <w:t xml:space="preserve">The API may return a structured error object (shown above) as the default error response, including: </w:t>
        <w:br/>
        <w:br/>
        <w:t>type, title, status, detail, and instance for troubleshooting and support.</w:t>
      </w:r>
    </w:p>
    <w:p>
      <w:r>
        <w:br w:type="page"/>
      </w:r>
    </w:p>
    <w:p>
      <w:pPr>
        <w:pStyle w:val="Heading2"/>
      </w:pPr>
      <w:r>
        <w:t>148. [GET] List a Survey’s Question Reports</w:t>
      </w:r>
    </w:p>
    <w:p>
      <w:r>
        <w:rPr>
          <w:b/>
        </w:rPr>
        <w:t xml:space="preserve">Endpoint: </w:t>
      </w:r>
      <w:r>
        <w:rPr>
          <w:rFonts w:ascii="Courier New" w:hAnsi="Courier New"/>
          <w:sz w:val="18"/>
        </w:rPr>
        <w:t>/reporting/surveys/{{surveyId}}/questions</w:t>
      </w:r>
    </w:p>
    <w:p>
      <w:pPr>
        <w:pStyle w:val="Heading3"/>
      </w:pPr>
      <w:r>
        <w:t>Prerequisites</w:t>
      </w:r>
    </w:p>
    <w:p>
      <w:pPr>
        <w:pStyle w:val="ListBullet"/>
      </w:pPr>
      <w:r>
        <w:t>You must have access to the target survey’s reporting data.</w:t>
      </w:r>
    </w:p>
    <w:p>
      <w:pPr>
        <w:pStyle w:val="Heading3"/>
      </w:pPr>
      <w:r>
        <w:t>Method</w:t>
      </w:r>
    </w:p>
    <w:p>
      <w:r>
        <w:t>GET</w:t>
      </w:r>
    </w:p>
    <w:p>
      <w:pPr>
        <w:pStyle w:val="Heading3"/>
      </w:pPr>
      <w:r>
        <w:t>URL</w:t>
      </w:r>
    </w:p>
    <w:p>
      <w:r>
        <w:t>https://{{OAUTH_METADATA.meta.serverPrefix}}.api.mailchimp.com/3.0/reporting/surveys/{{survey_id}}/questions</w:t>
      </w:r>
    </w:p>
    <w:p>
      <w:pPr>
        <w:pStyle w:val="Heading3"/>
      </w:pPr>
      <w:r>
        <w:t>Description</w:t>
      </w:r>
    </w:p>
    <w:p>
      <w:r>
        <w:t>Gets reporting data for each question in a specific survey, including response counts and question metadata (type, options, required flags, etc.).</w:t>
      </w:r>
    </w:p>
    <w:p>
      <w:pPr>
        <w:pStyle w:val="Heading3"/>
      </w:pPr>
      <w:r>
        <w:t>Enforcement Rules</w:t>
      </w:r>
    </w:p>
    <w:p>
      <w:pPr>
        <w:pStyle w:val="ListBullet"/>
      </w:pPr>
      <w:r>
        <w:t>The survey_id path parameter must always be present.</w:t>
      </w:r>
    </w:p>
    <w:p>
      <w:pPr>
        <w:pStyle w:val="ListBullet"/>
      </w:pPr>
      <w:r>
        <w:t>If the user provides a survey_id, use that value directly.</w:t>
      </w:r>
    </w:p>
    <w:p>
      <w:pPr>
        <w:pStyle w:val="ListBullet"/>
      </w:pPr>
      <w:r>
        <w:t>Do not call the API with a missing or empty survey_id (e.g., avoid /reporting/surveys//questions).</w:t>
      </w:r>
    </w:p>
    <w:p>
      <w:pPr>
        <w:pStyle w:val="ListBullet"/>
      </w:pPr>
      <w:r>
        <w:t>Always construct the path as /reporting/surveys/{{survey_id}}/questions, where {{survey_id}} is a non-empty string.</w:t>
      </w:r>
    </w:p>
    <w:p>
      <w:pPr>
        <w:pStyle w:val="ListBullet"/>
      </w:pPr>
      <w:r>
        <w:t>Do not infer or guess the survey_id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/reporting/surveys/abc123/questions</w:t>
        <w:br/>
        <w:t>/reporting/surveys/9f2a1c0d3b/questions</w:t>
      </w:r>
    </w:p>
    <w:p>
      <w:pPr>
        <w:pStyle w:val="Heading3"/>
      </w:pPr>
      <w:r>
        <w:t>Invalid Examples</w:t>
      </w:r>
    </w:p>
    <w:p>
      <w:r>
        <w:rPr>
          <w:b/>
          <w:color w:val="666666"/>
          <w:sz w:val="16"/>
        </w:rPr>
        <w:t>[http]</w:t>
      </w:r>
    </w:p>
    <w:p>
      <w:pPr>
        <w:shd w:fill="F2F2F2" w:val="clear"/>
      </w:pPr>
      <w:r>
        <w:rPr>
          <w:rFonts w:ascii="Courier New" w:hAnsi="Courier New"/>
          <w:sz w:val="17"/>
        </w:rPr>
        <w:t>/reporting/surveys//questions</w:t>
        <w:br/>
        <w:t>/reporting/surveys/questions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survey_id</w:t>
            </w:r>
          </w:p>
        </w:tc>
        <w:tc>
          <w:tcPr>
            <w:tcW w:type="dxa" w:w="2880"/>
          </w:tcPr>
          <w:p>
            <w:r>
              <w:t>any</w:t>
            </w:r>
          </w:p>
        </w:tc>
        <w:tc>
          <w:tcPr>
            <w:tcW w:type="dxa" w:w="2880"/>
          </w:tcPr>
          <w:p>
            <w:r>
              <w:t>The ID of the survey.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"questions": [</w:t>
        <w:br/>
        <w:t xml:space="preserve"> {</w:t>
        <w:br/>
        <w:t xml:space="preserve"> "id": "qst_123",</w:t>
        <w:br/>
        <w:t xml:space="preserve"> "survey_id": "srv_456",</w:t>
        <w:br/>
        <w:t xml:space="preserve"> "query": "How satisfied are you?",</w:t>
        <w:br/>
        <w:t xml:space="preserve"> "type": "range",</w:t>
        <w:br/>
        <w:t xml:space="preserve"> "total_responses": 810,</w:t>
        <w:br/>
        <w:t xml:space="preserve"> "is_required": true,</w:t>
        <w:br/>
        <w:t xml:space="preserve"> "has_other": false,</w:t>
        <w:br/>
        <w:t xml:space="preserve"> "other_label": "Other",</w:t>
        <w:br/>
        <w:t xml:space="preserve"> "average_rating": 2.5,</w:t>
        <w:br/>
        <w:t xml:space="preserve"> "range_low_label": "Not satisfied",</w:t>
        <w:br/>
        <w:t xml:space="preserve"> "range_high_label": "Very satisfied",</w:t>
        <w:br/>
        <w:t xml:space="preserve"> "placeholder_label": "Type your answer",</w:t>
        <w:br/>
        <w:t xml:space="preserve"> "subscribe_checkbox_enabled": false,</w:t>
        <w:br/>
        <w:t xml:space="preserve"> "subscribe_checkbox_label": "Subscribe to updates",</w:t>
        <w:br/>
        <w:t xml:space="preserve"> "merge_field": {</w:t>
        <w:br/>
        <w:t xml:space="preserve"> "id": 1,</w:t>
        <w:br/>
        <w:t xml:space="preserve"> "label": "FNAME",</w:t>
        <w:br/>
        <w:t xml:space="preserve"> "type": "text"</w:t>
        <w:br/>
        <w:t xml:space="preserve"> },</w:t>
        <w:br/>
        <w:t xml:space="preserve"> "options": [</w:t>
        <w:br/>
        <w:t xml:space="preserve"> {</w:t>
        <w:br/>
        <w:t xml:space="preserve"> "label": "Option A",</w:t>
        <w:br/>
        <w:t xml:space="preserve"> "id": "opt_1",</w:t>
        <w:br/>
        <w:t xml:space="preserve"> "count": 120</w:t>
        <w:br/>
        <w:t xml:space="preserve"> }</w:t>
        <w:br/>
        <w:t xml:space="preserve"> ],</w:t>
        <w:br/>
        <w:t xml:space="preserve"> "contact_counts": {</w:t>
        <w:br/>
        <w:t xml:space="preserve"> "known": 100,</w:t>
        <w:br/>
        <w:t xml:space="preserve"> "unknown": 20,</w:t>
        <w:br/>
        <w:t xml:space="preserve"> "new": 5</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"https://{{OAUTH_METADATA.meta.serverPrefix}}.api.mailchimp.com/3.0/reporting/surveys/srv_456/questions",</w:t>
        <w:br/>
        <w:t xml:space="preserve"> "method": "GET",</w:t>
        <w:br/>
        <w:t xml:space="preserve"> "targetSchema": "https://api.mailchimp.com/schema/3.0/Definitions/Reporting/Surveys/Questions/Collection.json",</w:t>
        <w:br/>
        <w:t xml:space="preserve"> "schema": "https://api.mailchimp.com/schema/3.0/Definitions/Reporting/Surveys/Questions/Collection.json"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questions</w:t>
            </w:r>
          </w:p>
        </w:tc>
        <w:tc>
          <w:tcPr>
            <w:tcW w:type="dxa" w:w="2880"/>
          </w:tcPr>
          <w:p>
            <w:r>
              <w:t>array</w:t>
            </w:r>
          </w:p>
        </w:tc>
        <w:tc>
          <w:tcPr>
            <w:tcW w:type="dxa" w:w="2880"/>
          </w:tcPr>
          <w:p>
            <w:r>
              <w:t>An array of reports for each question on the survey.</w:t>
            </w:r>
          </w:p>
        </w:tc>
      </w:tr>
      <w:tr>
        <w:tc>
          <w:tcPr>
            <w:tcW w:type="dxa" w:w="2880"/>
          </w:tcPr>
          <w:p>
            <w:r>
              <w:t>questions[].id</w:t>
            </w:r>
          </w:p>
        </w:tc>
        <w:tc>
          <w:tcPr>
            <w:tcW w:type="dxa" w:w="2880"/>
          </w:tcPr>
          <w:p>
            <w:r>
              <w:t>string</w:t>
            </w:r>
          </w:p>
        </w:tc>
        <w:tc>
          <w:tcPr>
            <w:tcW w:type="dxa" w:w="2880"/>
          </w:tcPr>
          <w:p>
            <w:r>
              <w:t>The ID of the survey question.</w:t>
            </w:r>
          </w:p>
        </w:tc>
      </w:tr>
      <w:tr>
        <w:tc>
          <w:tcPr>
            <w:tcW w:type="dxa" w:w="2880"/>
          </w:tcPr>
          <w:p>
            <w:r>
              <w:t>questions[].survey_id</w:t>
            </w:r>
          </w:p>
        </w:tc>
        <w:tc>
          <w:tcPr>
            <w:tcW w:type="dxa" w:w="2880"/>
          </w:tcPr>
          <w:p>
            <w:r>
              <w:t>string</w:t>
            </w:r>
          </w:p>
        </w:tc>
        <w:tc>
          <w:tcPr>
            <w:tcW w:type="dxa" w:w="2880"/>
          </w:tcPr>
          <w:p>
            <w:r>
              <w:t>The unique ID of the survey.</w:t>
            </w:r>
          </w:p>
        </w:tc>
      </w:tr>
      <w:tr>
        <w:tc>
          <w:tcPr>
            <w:tcW w:type="dxa" w:w="2880"/>
          </w:tcPr>
          <w:p>
            <w:r>
              <w:t>questions[].query</w:t>
            </w:r>
          </w:p>
        </w:tc>
        <w:tc>
          <w:tcPr>
            <w:tcW w:type="dxa" w:w="2880"/>
          </w:tcPr>
          <w:p>
            <w:r>
              <w:t>string</w:t>
            </w:r>
          </w:p>
        </w:tc>
        <w:tc>
          <w:tcPr>
            <w:tcW w:type="dxa" w:w="2880"/>
          </w:tcPr>
          <w:p>
            <w:r>
              <w:t>The query of the survey question.</w:t>
            </w:r>
          </w:p>
        </w:tc>
      </w:tr>
      <w:tr>
        <w:tc>
          <w:tcPr>
            <w:tcW w:type="dxa" w:w="2880"/>
          </w:tcPr>
          <w:p>
            <w:r>
              <w:t>questions[].type</w:t>
            </w:r>
          </w:p>
        </w:tc>
        <w:tc>
          <w:tcPr>
            <w:tcW w:type="dxa" w:w="2880"/>
          </w:tcPr>
          <w:p>
            <w:r>
              <w:t>string</w:t>
            </w:r>
          </w:p>
        </w:tc>
        <w:tc>
          <w:tcPr>
            <w:tcW w:type="dxa" w:w="2880"/>
          </w:tcPr>
          <w:p>
            <w:r>
              <w:t>The response type of the survey question. Possible values: pickOne, pickMany, range, text, email.</w:t>
            </w:r>
          </w:p>
        </w:tc>
      </w:tr>
      <w:tr>
        <w:tc>
          <w:tcPr>
            <w:tcW w:type="dxa" w:w="2880"/>
          </w:tcPr>
          <w:p>
            <w:r>
              <w:t>questions[].total_responses</w:t>
            </w:r>
          </w:p>
        </w:tc>
        <w:tc>
          <w:tcPr>
            <w:tcW w:type="dxa" w:w="2880"/>
          </w:tcPr>
          <w:p>
            <w:r>
              <w:t>integer</w:t>
            </w:r>
          </w:p>
        </w:tc>
        <w:tc>
          <w:tcPr>
            <w:tcW w:type="dxa" w:w="2880"/>
          </w:tcPr>
          <w:p>
            <w:r>
              <w:t>The total number of responses to this question.</w:t>
            </w:r>
          </w:p>
        </w:tc>
      </w:tr>
      <w:tr>
        <w:tc>
          <w:tcPr>
            <w:tcW w:type="dxa" w:w="2880"/>
          </w:tcPr>
          <w:p>
            <w:r>
              <w:t>questions[].is_required</w:t>
            </w:r>
          </w:p>
        </w:tc>
        <w:tc>
          <w:tcPr>
            <w:tcW w:type="dxa" w:w="2880"/>
          </w:tcPr>
          <w:p>
            <w:r>
              <w:t>boolean</w:t>
            </w:r>
          </w:p>
        </w:tc>
        <w:tc>
          <w:tcPr>
            <w:tcW w:type="dxa" w:w="2880"/>
          </w:tcPr>
          <w:p>
            <w:r>
              <w:t>Whether this survey question is required to answer.</w:t>
            </w:r>
          </w:p>
        </w:tc>
      </w:tr>
      <w:tr>
        <w:tc>
          <w:tcPr>
            <w:tcW w:type="dxa" w:w="2880"/>
          </w:tcPr>
          <w:p>
            <w:r>
              <w:t>questions[].has_other</w:t>
            </w:r>
          </w:p>
        </w:tc>
        <w:tc>
          <w:tcPr>
            <w:tcW w:type="dxa" w:w="2880"/>
          </w:tcPr>
          <w:p>
            <w:r>
              <w:t>boolean</w:t>
            </w:r>
          </w:p>
        </w:tc>
        <w:tc>
          <w:tcPr>
            <w:tcW w:type="dxa" w:w="2880"/>
          </w:tcPr>
          <w:p>
            <w:r>
              <w:t>Whether this survey question has an “other” option.</w:t>
            </w:r>
          </w:p>
        </w:tc>
      </w:tr>
      <w:tr>
        <w:tc>
          <w:tcPr>
            <w:tcW w:type="dxa" w:w="2880"/>
          </w:tcPr>
          <w:p>
            <w:r>
              <w:t>questions[].other_label</w:t>
            </w:r>
          </w:p>
        </w:tc>
        <w:tc>
          <w:tcPr>
            <w:tcW w:type="dxa" w:w="2880"/>
          </w:tcPr>
          <w:p>
            <w:r>
              <w:t>string</w:t>
            </w:r>
          </w:p>
        </w:tc>
        <w:tc>
          <w:tcPr>
            <w:tcW w:type="dxa" w:w="2880"/>
          </w:tcPr>
          <w:p>
            <w:r>
              <w:t>Label used for the “other” option of this survey question.</w:t>
            </w:r>
          </w:p>
        </w:tc>
      </w:tr>
      <w:tr>
        <w:tc>
          <w:tcPr>
            <w:tcW w:type="dxa" w:w="2880"/>
          </w:tcPr>
          <w:p>
            <w:r>
              <w:t>questions[].average_rating</w:t>
            </w:r>
          </w:p>
        </w:tc>
        <w:tc>
          <w:tcPr>
            <w:tcW w:type="dxa" w:w="2880"/>
          </w:tcPr>
          <w:p>
            <w:r>
              <w:t>number</w:t>
            </w:r>
          </w:p>
        </w:tc>
        <w:tc>
          <w:tcPr>
            <w:tcW w:type="dxa" w:w="2880"/>
          </w:tcPr>
          <w:p>
            <w:r>
              <w:t>The average rating for this range question.</w:t>
            </w:r>
          </w:p>
        </w:tc>
      </w:tr>
      <w:tr>
        <w:tc>
          <w:tcPr>
            <w:tcW w:type="dxa" w:w="2880"/>
          </w:tcPr>
          <w:p>
            <w:r>
              <w:t>questions[].range_low_label</w:t>
            </w:r>
          </w:p>
        </w:tc>
        <w:tc>
          <w:tcPr>
            <w:tcW w:type="dxa" w:w="2880"/>
          </w:tcPr>
          <w:p>
            <w:r>
              <w:t>string</w:t>
            </w:r>
          </w:p>
        </w:tc>
        <w:tc>
          <w:tcPr>
            <w:tcW w:type="dxa" w:w="2880"/>
          </w:tcPr>
          <w:p>
            <w:r>
              <w:t>Label for the low end of the range.</w:t>
            </w:r>
          </w:p>
        </w:tc>
      </w:tr>
      <w:tr>
        <w:tc>
          <w:tcPr>
            <w:tcW w:type="dxa" w:w="2880"/>
          </w:tcPr>
          <w:p>
            <w:r>
              <w:t>questions[].range_high_label</w:t>
            </w:r>
          </w:p>
        </w:tc>
        <w:tc>
          <w:tcPr>
            <w:tcW w:type="dxa" w:w="2880"/>
          </w:tcPr>
          <w:p>
            <w:r>
              <w:t>string</w:t>
            </w:r>
          </w:p>
        </w:tc>
        <w:tc>
          <w:tcPr>
            <w:tcW w:type="dxa" w:w="2880"/>
          </w:tcPr>
          <w:p>
            <w:r>
              <w:t>Label for the high end of the range.</w:t>
            </w:r>
          </w:p>
        </w:tc>
      </w:tr>
      <w:tr>
        <w:tc>
          <w:tcPr>
            <w:tcW w:type="dxa" w:w="2880"/>
          </w:tcPr>
          <w:p>
            <w:r>
              <w:t>questions[].placeholder_label</w:t>
            </w:r>
          </w:p>
        </w:tc>
        <w:tc>
          <w:tcPr>
            <w:tcW w:type="dxa" w:w="2880"/>
          </w:tcPr>
          <w:p>
            <w:r>
              <w:t>string</w:t>
            </w:r>
          </w:p>
        </w:tc>
        <w:tc>
          <w:tcPr>
            <w:tcW w:type="dxa" w:w="2880"/>
          </w:tcPr>
          <w:p>
            <w:r>
              <w:t>Placeholder text for this survey question’s answer box.</w:t>
            </w:r>
          </w:p>
        </w:tc>
      </w:tr>
      <w:tr>
        <w:tc>
          <w:tcPr>
            <w:tcW w:type="dxa" w:w="2880"/>
          </w:tcPr>
          <w:p>
            <w:r>
              <w:t>questions[].subscribe_checkbox_enabled</w:t>
            </w:r>
          </w:p>
        </w:tc>
        <w:tc>
          <w:tcPr>
            <w:tcW w:type="dxa" w:w="2880"/>
          </w:tcPr>
          <w:p>
            <w:r>
              <w:t>boolean</w:t>
            </w:r>
          </w:p>
        </w:tc>
        <w:tc>
          <w:tcPr>
            <w:tcW w:type="dxa" w:w="2880"/>
          </w:tcPr>
          <w:p>
            <w:r>
              <w:t>Whether the subscribe checkbox is shown for this email question.</w:t>
            </w:r>
          </w:p>
        </w:tc>
      </w:tr>
      <w:tr>
        <w:tc>
          <w:tcPr>
            <w:tcW w:type="dxa" w:w="2880"/>
          </w:tcPr>
          <w:p>
            <w:r>
              <w:t>questions[].subscribe_checkbox_label</w:t>
            </w:r>
          </w:p>
        </w:tc>
        <w:tc>
          <w:tcPr>
            <w:tcW w:type="dxa" w:w="2880"/>
          </w:tcPr>
          <w:p>
            <w:r>
              <w:t>string</w:t>
            </w:r>
          </w:p>
        </w:tc>
        <w:tc>
          <w:tcPr>
            <w:tcW w:type="dxa" w:w="2880"/>
          </w:tcPr>
          <w:p>
            <w:r>
              <w:t>Label used for the subscribe checkbox for this email question.</w:t>
            </w:r>
          </w:p>
        </w:tc>
      </w:tr>
      <w:tr>
        <w:tc>
          <w:tcPr>
            <w:tcW w:type="dxa" w:w="2880"/>
          </w:tcPr>
          <w:p>
            <w:r>
              <w:t>questions[].merge_field</w:t>
            </w:r>
          </w:p>
        </w:tc>
        <w:tc>
          <w:tcPr>
            <w:tcW w:type="dxa" w:w="2880"/>
          </w:tcPr>
          <w:p>
            <w:r>
              <w:t>object</w:t>
            </w:r>
          </w:p>
        </w:tc>
        <w:tc>
          <w:tcPr>
            <w:tcW w:type="dxa" w:w="2880"/>
          </w:tcPr>
          <w:p>
            <w:r>
              <w:t>Merge field metadata for the question.</w:t>
            </w:r>
          </w:p>
        </w:tc>
      </w:tr>
      <w:tr>
        <w:tc>
          <w:tcPr>
            <w:tcW w:type="dxa" w:w="2880"/>
          </w:tcPr>
          <w:p>
            <w:r>
              <w:t>questions[].merge_field.id</w:t>
            </w:r>
          </w:p>
        </w:tc>
        <w:tc>
          <w:tcPr>
            <w:tcW w:type="dxa" w:w="2880"/>
          </w:tcPr>
          <w:p>
            <w:r>
              <w:t>integer</w:t>
            </w:r>
          </w:p>
        </w:tc>
        <w:tc>
          <w:tcPr>
            <w:tcW w:type="dxa" w:w="2880"/>
          </w:tcPr>
          <w:p>
            <w:r>
              <w:t>An unchanging id for the merge field.</w:t>
            </w:r>
          </w:p>
        </w:tc>
      </w:tr>
      <w:tr>
        <w:tc>
          <w:tcPr>
            <w:tcW w:type="dxa" w:w="2880"/>
          </w:tcPr>
          <w:p>
            <w:r>
              <w:t>questions[].merge_field.label</w:t>
            </w:r>
          </w:p>
        </w:tc>
        <w:tc>
          <w:tcPr>
            <w:tcW w:type="dxa" w:w="2880"/>
          </w:tcPr>
          <w:p>
            <w:r>
              <w:t>string</w:t>
            </w:r>
          </w:p>
        </w:tc>
        <w:tc>
          <w:tcPr>
            <w:tcW w:type="dxa" w:w="2880"/>
          </w:tcPr>
          <w:p>
            <w:r>
              <w:t>The label for the merge field.</w:t>
            </w:r>
          </w:p>
        </w:tc>
      </w:tr>
      <w:tr>
        <w:tc>
          <w:tcPr>
            <w:tcW w:type="dxa" w:w="2880"/>
          </w:tcPr>
          <w:p>
            <w:r>
              <w:t>questions[].merge_field.type</w:t>
            </w:r>
          </w:p>
        </w:tc>
        <w:tc>
          <w:tcPr>
            <w:tcW w:type="dxa" w:w="2880"/>
          </w:tcPr>
          <w:p>
            <w:r>
              <w:t>string</w:t>
            </w:r>
          </w:p>
        </w:tc>
        <w:tc>
          <w:tcPr>
            <w:tcW w:type="dxa" w:w="2880"/>
          </w:tcPr>
          <w:p>
            <w:r>
              <w:t>The type for the merge field. Possible values: text, number, address, phone, date, url, imageurl, radio, dropdown, birthday, zip.</w:t>
            </w:r>
          </w:p>
        </w:tc>
      </w:tr>
      <w:tr>
        <w:tc>
          <w:tcPr>
            <w:tcW w:type="dxa" w:w="2880"/>
          </w:tcPr>
          <w:p>
            <w:r>
              <w:t>questions[].options</w:t>
            </w:r>
          </w:p>
        </w:tc>
        <w:tc>
          <w:tcPr>
            <w:tcW w:type="dxa" w:w="2880"/>
          </w:tcPr>
          <w:p>
            <w:r>
              <w:t>array</w:t>
            </w:r>
          </w:p>
        </w:tc>
        <w:tc>
          <w:tcPr>
            <w:tcW w:type="dxa" w:w="2880"/>
          </w:tcPr>
          <w:p>
            <w:r>
              <w:t>The answer choices for this question.</w:t>
            </w:r>
          </w:p>
        </w:tc>
      </w:tr>
      <w:tr>
        <w:tc>
          <w:tcPr>
            <w:tcW w:type="dxa" w:w="2880"/>
          </w:tcPr>
          <w:p>
            <w:r>
              <w:t>questions[].options[].label</w:t>
            </w:r>
          </w:p>
        </w:tc>
        <w:tc>
          <w:tcPr>
            <w:tcW w:type="dxa" w:w="2880"/>
          </w:tcPr>
          <w:p>
            <w:r>
              <w:t>string</w:t>
            </w:r>
          </w:p>
        </w:tc>
        <w:tc>
          <w:tcPr>
            <w:tcW w:type="dxa" w:w="2880"/>
          </w:tcPr>
          <w:p>
            <w:r>
              <w:t>The label for this survey question option.</w:t>
            </w:r>
          </w:p>
        </w:tc>
      </w:tr>
      <w:tr>
        <w:tc>
          <w:tcPr>
            <w:tcW w:type="dxa" w:w="2880"/>
          </w:tcPr>
          <w:p>
            <w:r>
              <w:t>questions[].options[].id</w:t>
            </w:r>
          </w:p>
        </w:tc>
        <w:tc>
          <w:tcPr>
            <w:tcW w:type="dxa" w:w="2880"/>
          </w:tcPr>
          <w:p>
            <w:r>
              <w:t>string</w:t>
            </w:r>
          </w:p>
        </w:tc>
        <w:tc>
          <w:tcPr>
            <w:tcW w:type="dxa" w:w="2880"/>
          </w:tcPr>
          <w:p>
            <w:r>
              <w:t>The ID for this survey question option.</w:t>
            </w:r>
          </w:p>
        </w:tc>
      </w:tr>
      <w:tr>
        <w:tc>
          <w:tcPr>
            <w:tcW w:type="dxa" w:w="2880"/>
          </w:tcPr>
          <w:p>
            <w:r>
              <w:t>questions[].options[].count</w:t>
            </w:r>
          </w:p>
        </w:tc>
        <w:tc>
          <w:tcPr>
            <w:tcW w:type="dxa" w:w="2880"/>
          </w:tcPr>
          <w:p>
            <w:r>
              <w:t>integer</w:t>
            </w:r>
          </w:p>
        </w:tc>
        <w:tc>
          <w:tcPr>
            <w:tcW w:type="dxa" w:w="2880"/>
          </w:tcPr>
          <w:p>
            <w:r>
              <w:t>The count of responses that selected this survey question option.</w:t>
            </w:r>
          </w:p>
        </w:tc>
      </w:tr>
      <w:tr>
        <w:tc>
          <w:tcPr>
            <w:tcW w:type="dxa" w:w="2880"/>
          </w:tcPr>
          <w:p>
            <w:r>
              <w:t>questions[].contact_counts</w:t>
            </w:r>
          </w:p>
        </w:tc>
        <w:tc>
          <w:tcPr>
            <w:tcW w:type="dxa" w:w="2880"/>
          </w:tcPr>
          <w:p>
            <w:r>
              <w:t>object</w:t>
            </w:r>
          </w:p>
        </w:tc>
        <w:tc>
          <w:tcPr>
            <w:tcW w:type="dxa" w:w="2880"/>
          </w:tcPr>
          <w:p>
            <w:r>
              <w:t>Counts of contact types that responded.</w:t>
            </w:r>
          </w:p>
        </w:tc>
      </w:tr>
      <w:tr>
        <w:tc>
          <w:tcPr>
            <w:tcW w:type="dxa" w:w="2880"/>
          </w:tcPr>
          <w:p>
            <w:r>
              <w:t>questions[].contact_counts.known</w:t>
            </w:r>
          </w:p>
        </w:tc>
        <w:tc>
          <w:tcPr>
            <w:tcW w:type="dxa" w:w="2880"/>
          </w:tcPr>
          <w:p>
            <w:r>
              <w:t>integer</w:t>
            </w:r>
          </w:p>
        </w:tc>
        <w:tc>
          <w:tcPr>
            <w:tcW w:type="dxa" w:w="2880"/>
          </w:tcPr>
          <w:p>
            <w:r>
              <w:t>The number of known contacts that responded to this survey.</w:t>
            </w:r>
          </w:p>
        </w:tc>
      </w:tr>
      <w:tr>
        <w:tc>
          <w:tcPr>
            <w:tcW w:type="dxa" w:w="2880"/>
          </w:tcPr>
          <w:p>
            <w:r>
              <w:t>questions[].contact_counts.unknown</w:t>
            </w:r>
          </w:p>
        </w:tc>
        <w:tc>
          <w:tcPr>
            <w:tcW w:type="dxa" w:w="2880"/>
          </w:tcPr>
          <w:p>
            <w:r>
              <w:t>integer</w:t>
            </w:r>
          </w:p>
        </w:tc>
        <w:tc>
          <w:tcPr>
            <w:tcW w:type="dxa" w:w="2880"/>
          </w:tcPr>
          <w:p>
            <w:r>
              <w:t>The number of unknown contacts that responded to this survey.</w:t>
            </w:r>
          </w:p>
        </w:tc>
      </w:tr>
      <w:tr>
        <w:tc>
          <w:tcPr>
            <w:tcW w:type="dxa" w:w="2880"/>
          </w:tcPr>
          <w:p>
            <w:r>
              <w:t>questions[].contact_counts.new</w:t>
            </w:r>
          </w:p>
        </w:tc>
        <w:tc>
          <w:tcPr>
            <w:tcW w:type="dxa" w:w="2880"/>
          </w:tcPr>
          <w:p>
            <w:r>
              <w:t>integer</w:t>
            </w:r>
          </w:p>
        </w:tc>
        <w:tc>
          <w:tcPr>
            <w:tcW w:type="dxa" w:w="2880"/>
          </w:tcPr>
          <w:p>
            <w:r>
              <w:t>The number of new contacts that responded to this survey.</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the URL in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'https://{{OAUTH_METADATA.meta.serverPrefix}}.api.mailchimp.com/3.0/reporting/surveys/srv_456/questions?fields=questions.id,questions.type,total_items'</w:t>
      </w:r>
    </w:p>
    <w:p>
      <w:pPr>
        <w:pStyle w:val="Heading3"/>
      </w:pPr>
      <w:r>
        <w:t>Example Usage</w:t>
      </w:r>
    </w:p>
    <w:p>
      <w:pPr>
        <w:pStyle w:val="Heading3"/>
      </w:pPr>
      <w:r>
        <w:t>Example 1: Return only question IDs and response totals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'https://{{OAUTH_METADATA.meta.serverPrefix}}.api.mailchimp.com/3.0/reporting/surveys/srv_456/questions?fields=questions.id,questions.total_responses,total_items'</w:t>
      </w:r>
    </w:p>
    <w:p>
      <w:pPr>
        <w:pStyle w:val="Heading3"/>
      </w:pPr>
      <w:r>
        <w:t>Example 2: Exclude link metadata from the response</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'https://{{OAUTH_METADATA.meta.serverPrefix}}.api.mailchimp.com/3.0/reporting/surveys/srv_456/questions?exclude_fields=_links'</w:t>
      </w:r>
    </w:p>
    <w:p>
      <w:pPr>
        <w:pStyle w:val="Heading3"/>
      </w:pPr>
      <w:r>
        <w:t>Example 3: Use dot-notation field selection for nested objects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'https://{{OAUTH_METADATA.meta.serverPrefix}}.api.mailchimp.com/3.0/reporting/surveys/srv_456/questions?fields=questions.merge_field.id,questions.merge_field.type,questions.options.count'</w:t>
      </w:r>
    </w:p>
    <w:p>
      <w:pPr>
        <w:pStyle w:val="Heading3"/>
      </w:pPr>
      <w:r>
        <w:t>Notes</w:t>
      </w:r>
    </w:p>
    <w:p>
      <w:pPr>
        <w:pStyle w:val="ListBullet"/>
      </w:pPr>
      <w:r>
        <w:t>This endpoint supports response shaping via fields and exclude_fields, including dot-notation for sub-objects.</w:t>
      </w:r>
    </w:p>
    <w:p>
      <w:pPr>
        <w:pStyle w:val="ListBullet"/>
      </w:pPr>
      <w:r>
        <w:t>No request body is used for this GET request.</w:t>
      </w:r>
    </w:p>
    <w:p>
      <w:pPr>
        <w:pStyle w:val="Heading3"/>
      </w:pPr>
      <w:r>
        <w:t>Error Handling</w:t>
      </w:r>
    </w:p>
    <w:p>
      <w:pPr>
        <w:pStyle w:val="ListBullet"/>
      </w:pPr>
      <w:r>
        <w:t>Default error response: Returns a problem-details style object including type, title, status, detail, and instance (example shows a 404 “Resource Not Found”).</w:t>
      </w:r>
    </w:p>
    <w:p>
      <w:pPr>
        <w:pStyle w:val="Heading3"/>
      </w:pPr>
      <w:r>
        <w:t>Related surveyQuestionReports actions</w:t>
      </w:r>
    </w:p>
    <w:p>
      <w:pPr>
        <w:pStyle w:val="ListBullet"/>
      </w:pPr>
      <w:r>
        <w:t>[GET] Get a Survey Question Report (Reporting) — /reporting/surveys/{{surveyId}}/questions/{{questionId}}</w:t>
      </w:r>
    </w:p>
    <w:p>
      <w:r>
        <w:br w:type="page"/>
      </w:r>
    </w:p>
    <w:p>
      <w:pPr>
        <w:pStyle w:val="Heading2"/>
      </w:pPr>
      <w:r>
        <w:t>149. [GET] Get a Campaign Link’s Click Details (Report)</w:t>
      </w:r>
    </w:p>
    <w:p>
      <w:r>
        <w:rPr>
          <w:b/>
        </w:rPr>
        <w:t xml:space="preserve">Endpoint: </w:t>
      </w:r>
      <w:r>
        <w:rPr>
          <w:rFonts w:ascii="Courier New" w:hAnsi="Courier New"/>
          <w:sz w:val="18"/>
        </w:rPr>
        <w:t>/reports/{{campaignId}}/click-details/{{linkId}}</w:t>
      </w:r>
    </w:p>
    <w:p>
      <w:pPr>
        <w:pStyle w:val="Heading3"/>
      </w:pPr>
      <w:r>
        <w:t>Prerequisites</w:t>
      </w:r>
    </w:p>
    <w:p>
      <w:pPr>
        <w:pStyle w:val="ListBullet"/>
      </w:pPr>
      <w:r>
        <w:t>You must have access to the campaign report data you’re requesting.</w:t>
      </w:r>
    </w:p>
    <w:p>
      <w:pPr>
        <w:pStyle w:val="Heading3"/>
      </w:pPr>
      <w:r>
        <w:t>Method</w:t>
      </w:r>
    </w:p>
    <w:p>
      <w:r>
        <w:t>GET</w:t>
      </w:r>
    </w:p>
    <w:p>
      <w:pPr>
        <w:pStyle w:val="Heading3"/>
      </w:pPr>
      <w:r>
        <w:t>URL</w:t>
      </w:r>
    </w:p>
    <w:p>
      <w:r>
        <w:t>https://{{OAUTH_METADATA.meta.serverPrefix}}.api.mailchimp.com/3.0/reports/{{campaign_id}}/click-details/{{link_id}}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click details for a specific link in a campaign report, including total/unique clicks, click percentages, and (if applicable) A/B split performance.</w:t>
      </w:r>
    </w:p>
    <w:p>
      <w:pPr>
        <w:pStyle w:val="Heading3"/>
      </w:pPr>
      <w:r>
        <w:t>Enforcement Rules</w:t>
      </w:r>
    </w:p>
    <w:p>
      <w:pPr>
        <w:pStyle w:val="ListBullet"/>
      </w:pPr>
      <w:r>
        <w:t>The campaign_id path parameter must always be present.</w:t>
      </w:r>
    </w:p>
    <w:p>
      <w:pPr>
        <w:pStyle w:val="ListBullet"/>
      </w:pPr>
      <w:r>
        <w:t>The link_id path parameter must always be present.</w:t>
      </w:r>
    </w:p>
    <w:p>
      <w:pPr>
        <w:pStyle w:val="ListBullet"/>
      </w:pPr>
      <w:r>
        <w:t>Always construct the path as /reports/{{campaign_id}}/click-details/{{link_id}}, where both parameters are non-empty strings.</w:t>
      </w:r>
    </w:p>
    <w:p>
      <w:pPr>
        <w:pStyle w:val="ListBullet"/>
      </w:pPr>
      <w:r>
        <w:t>Do not call the API with missing or empty path parameters (e.g., avoid /reports//click-details/{{link_id}} or /reports/{{campaign_id}}/click-details/).</w:t>
      </w:r>
    </w:p>
    <w:p>
      <w:pPr>
        <w:pStyle w:val="ListBullet"/>
      </w:pPr>
      <w:r>
        <w:t>Do not infer or guess path parameter values;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/reports/5ab1234cde/click-details/9f8e7d6c</w:t>
        <w:br/>
        <w:t>/reports/campaign_123/click-details/link_456</w:t>
      </w:r>
    </w:p>
    <w:p>
      <w:pPr>
        <w:pStyle w:val="Heading3"/>
      </w:pPr>
      <w:r>
        <w:t>Invalid Examples</w:t>
      </w:r>
    </w:p>
    <w:p>
      <w:r>
        <w:rPr>
          <w:b/>
          <w:color w:val="666666"/>
          <w:sz w:val="16"/>
        </w:rPr>
        <w:t>[http]</w:t>
      </w:r>
    </w:p>
    <w:p>
      <w:pPr>
        <w:shd w:fill="F2F2F2" w:val="clear"/>
      </w:pPr>
      <w:r>
        <w:rPr>
          <w:rFonts w:ascii="Courier New" w:hAnsi="Courier New"/>
          <w:sz w:val="17"/>
        </w:rPr>
        <w:t>/reports//click-details/9f8e7d6c</w:t>
        <w:br/>
        <w:t>/reports/5ab1234cde/click-details/</w:t>
        <w:br/>
        <w:t>/reports/5ab1234cde/click-details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 (Send in URL path.)</w:t>
            </w:r>
          </w:p>
        </w:tc>
      </w:tr>
      <w:tr>
        <w:tc>
          <w:tcPr>
            <w:tcW w:type="dxa" w:w="2880"/>
          </w:tcPr>
          <w:p>
            <w:r>
              <w:t>link_id</w:t>
            </w:r>
          </w:p>
        </w:tc>
        <w:tc>
          <w:tcPr>
            <w:tcW w:type="dxa" w:w="2880"/>
          </w:tcPr>
          <w:p>
            <w:r>
              <w:t>any</w:t>
            </w:r>
          </w:p>
        </w:tc>
        <w:tc>
          <w:tcPr>
            <w:tcW w:type="dxa" w:w="2880"/>
          </w:tcPr>
          <w:p>
            <w:r>
              <w:t>The id for the link.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"9f8e7d6c",</w:t>
        <w:br/>
        <w:t xml:space="preserve"> "url": "https://example.com/sale",</w:t>
        <w:br/>
        <w:t xml:space="preserve"> "total_clicks": 1200,</w:t>
        <w:br/>
        <w:t xml:space="preserve"> "click_percentage": 34.5,</w:t>
        <w:br/>
        <w:t xml:space="preserve"> "unique_clicks": 860,</w:t>
        <w:br/>
        <w:t xml:space="preserve"> "unique_click_percentage": 31.2,</w:t>
        <w:br/>
        <w:t xml:space="preserve"> "last_click": "2026-03-01T14:22:10Z",</w:t>
        <w:br/>
        <w:t xml:space="preserve"> "ab_split": {</w:t>
        <w:br/>
        <w:t xml:space="preserve"> "a": {</w:t>
        <w:br/>
        <w:t xml:space="preserve"> "total_clicks_a": 700,</w:t>
        <w:br/>
        <w:t xml:space="preserve"> "click_percentage_a": 20.1,</w:t>
        <w:br/>
        <w:t xml:space="preserve"> "unique_clicks_a": 520,</w:t>
        <w:br/>
        <w:t xml:space="preserve"> "unique_click_percentage_a": 18.7</w:t>
        <w:br/>
        <w:t xml:space="preserve"> },</w:t>
        <w:br/>
        <w:t xml:space="preserve"> "b": {</w:t>
        <w:br/>
        <w:t xml:space="preserve"> "total_clicks_b": 500,</w:t>
        <w:br/>
        <w:t xml:space="preserve"> "click_percentage_b": 14.4,</w:t>
        <w:br/>
        <w:t xml:space="preserve"> "unique_clicks_b": 340,</w:t>
        <w:br/>
        <w:t xml:space="preserve"> "unique_click_percentage_b": 12.5</w:t>
        <w:br/>
        <w:t xml:space="preserve"> }</w:t>
        <w:br/>
        <w:t xml:space="preserve"> },</w:t>
        <w:br/>
        <w:t xml:space="preserve"> "campaign_id": "5ab1234cde",</w:t>
        <w:br/>
        <w:t xml:space="preserve"> "_links": [</w:t>
        <w:br/>
        <w:t xml:space="preserve"> {</w:t>
        <w:br/>
        <w:t xml:space="preserve"> "rel": "self",</w:t>
        <w:br/>
        <w:t xml:space="preserve"> "href": "https://us1.api.mailchimp.com/3.0/reports/5ab1234cde/click-details/9f8e7d6c",</w:t>
        <w:br/>
        <w:t xml:space="preserve"> "method": "GET",</w:t>
        <w:br/>
        <w:t xml:space="preserve"> "targetSchema": "https://api.mailchimp.com/schema/3.0/Reports/ClickDetails/Response.json",</w:t>
        <w:br/>
        <w:t xml:space="preserve"> "schema": "https://api.mailchimp.com/schema/3.0/Reports/ClickDetails/Response.json"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for the link.</w:t>
            </w:r>
          </w:p>
        </w:tc>
      </w:tr>
      <w:tr>
        <w:tc>
          <w:tcPr>
            <w:tcW w:type="dxa" w:w="2880"/>
          </w:tcPr>
          <w:p>
            <w:r>
              <w:t>url</w:t>
            </w:r>
          </w:p>
        </w:tc>
        <w:tc>
          <w:tcPr>
            <w:tcW w:type="dxa" w:w="2880"/>
          </w:tcPr>
          <w:p>
            <w:r>
              <w:t>string</w:t>
            </w:r>
          </w:p>
        </w:tc>
        <w:tc>
          <w:tcPr>
            <w:tcW w:type="dxa" w:w="2880"/>
          </w:tcPr>
          <w:p>
            <w:r>
              <w:t>The URL for the link in the campaign.</w:t>
            </w:r>
          </w:p>
        </w:tc>
      </w:tr>
      <w:tr>
        <w:tc>
          <w:tcPr>
            <w:tcW w:type="dxa" w:w="2880"/>
          </w:tcPr>
          <w:p>
            <w:r>
              <w:t>total_clicks</w:t>
            </w:r>
          </w:p>
        </w:tc>
        <w:tc>
          <w:tcPr>
            <w:tcW w:type="dxa" w:w="2880"/>
          </w:tcPr>
          <w:p>
            <w:r>
              <w:t>integer</w:t>
            </w:r>
          </w:p>
        </w:tc>
        <w:tc>
          <w:tcPr>
            <w:tcW w:type="dxa" w:w="2880"/>
          </w:tcPr>
          <w:p>
            <w:r>
              <w:t>The number of total clicks for a link.</w:t>
            </w:r>
          </w:p>
        </w:tc>
      </w:tr>
      <w:tr>
        <w:tc>
          <w:tcPr>
            <w:tcW w:type="dxa" w:w="2880"/>
          </w:tcPr>
          <w:p>
            <w:r>
              <w:t>click_percentage</w:t>
            </w:r>
          </w:p>
        </w:tc>
        <w:tc>
          <w:tcPr>
            <w:tcW w:type="dxa" w:w="2880"/>
          </w:tcPr>
          <w:p>
            <w:r>
              <w:t>number</w:t>
            </w:r>
          </w:p>
        </w:tc>
        <w:tc>
          <w:tcPr>
            <w:tcW w:type="dxa" w:w="2880"/>
          </w:tcPr>
          <w:p>
            <w:r>
              <w:t>The percentage of total clicks a link generated for a campaign.</w:t>
            </w:r>
          </w:p>
        </w:tc>
      </w:tr>
      <w:tr>
        <w:tc>
          <w:tcPr>
            <w:tcW w:type="dxa" w:w="2880"/>
          </w:tcPr>
          <w:p>
            <w:r>
              <w:t>unique_clicks</w:t>
            </w:r>
          </w:p>
        </w:tc>
        <w:tc>
          <w:tcPr>
            <w:tcW w:type="dxa" w:w="2880"/>
          </w:tcPr>
          <w:p>
            <w:r>
              <w:t>integer</w:t>
            </w:r>
          </w:p>
        </w:tc>
        <w:tc>
          <w:tcPr>
            <w:tcW w:type="dxa" w:w="2880"/>
          </w:tcPr>
          <w:p>
            <w:r>
              <w:t>Number of unique clicks for a link.</w:t>
            </w:r>
          </w:p>
        </w:tc>
      </w:tr>
      <w:tr>
        <w:tc>
          <w:tcPr>
            <w:tcW w:type="dxa" w:w="2880"/>
          </w:tcPr>
          <w:p>
            <w:r>
              <w:t>unique_click_percentage</w:t>
            </w:r>
          </w:p>
        </w:tc>
        <w:tc>
          <w:tcPr>
            <w:tcW w:type="dxa" w:w="2880"/>
          </w:tcPr>
          <w:p>
            <w:r>
              <w:t>number</w:t>
            </w:r>
          </w:p>
        </w:tc>
        <w:tc>
          <w:tcPr>
            <w:tcW w:type="dxa" w:w="2880"/>
          </w:tcPr>
          <w:p>
            <w:r>
              <w:t>The percentage of unique clicks a link generated for a campaign.</w:t>
            </w:r>
          </w:p>
        </w:tc>
      </w:tr>
      <w:tr>
        <w:tc>
          <w:tcPr>
            <w:tcW w:type="dxa" w:w="2880"/>
          </w:tcPr>
          <w:p>
            <w:r>
              <w:t>last_click</w:t>
            </w:r>
          </w:p>
        </w:tc>
        <w:tc>
          <w:tcPr>
            <w:tcW w:type="dxa" w:w="2880"/>
          </w:tcPr>
          <w:p>
            <w:r>
              <w:t>string</w:t>
            </w:r>
          </w:p>
        </w:tc>
        <w:tc>
          <w:tcPr>
            <w:tcW w:type="dxa" w:w="2880"/>
          </w:tcPr>
          <w:p>
            <w:r>
              <w:t>The date and time for the last recorded click for a link in ISO 8601 format.</w:t>
            </w:r>
          </w:p>
        </w:tc>
      </w:tr>
      <w:tr>
        <w:tc>
          <w:tcPr>
            <w:tcW w:type="dxa" w:w="2880"/>
          </w:tcPr>
          <w:p>
            <w:r>
              <w:t>ab_split</w:t>
            </w:r>
          </w:p>
        </w:tc>
        <w:tc>
          <w:tcPr>
            <w:tcW w:type="dxa" w:w="2880"/>
          </w:tcPr>
          <w:p>
            <w:r>
              <w:t>object</w:t>
            </w:r>
          </w:p>
        </w:tc>
        <w:tc>
          <w:tcPr>
            <w:tcW w:type="dxa" w:w="2880"/>
          </w:tcPr>
          <w:p>
            <w:r>
              <w:t>A/B split click stats (when applicable).</w:t>
            </w:r>
          </w:p>
        </w:tc>
      </w:tr>
      <w:tr>
        <w:tc>
          <w:tcPr>
            <w:tcW w:type="dxa" w:w="2880"/>
          </w:tcPr>
          <w:p>
            <w:r>
              <w:t>ab_split.a</w:t>
            </w:r>
          </w:p>
        </w:tc>
        <w:tc>
          <w:tcPr>
            <w:tcW w:type="dxa" w:w="2880"/>
          </w:tcPr>
          <w:p>
            <w:r>
              <w:t>object</w:t>
            </w:r>
          </w:p>
        </w:tc>
        <w:tc>
          <w:tcPr>
            <w:tcW w:type="dxa" w:w="2880"/>
          </w:tcPr>
          <w:p>
            <w:r>
              <w:t>Group A stats.</w:t>
            </w:r>
          </w:p>
        </w:tc>
      </w:tr>
      <w:tr>
        <w:tc>
          <w:tcPr>
            <w:tcW w:type="dxa" w:w="2880"/>
          </w:tcPr>
          <w:p>
            <w:r>
              <w:t>ab_split.a.total_clicks_a</w:t>
            </w:r>
          </w:p>
        </w:tc>
        <w:tc>
          <w:tcPr>
            <w:tcW w:type="dxa" w:w="2880"/>
          </w:tcPr>
          <w:p>
            <w:r>
              <w:t>integer</w:t>
            </w:r>
          </w:p>
        </w:tc>
        <w:tc>
          <w:tcPr>
            <w:tcW w:type="dxa" w:w="2880"/>
          </w:tcPr>
          <w:p>
            <w:r>
              <w:t>The total number of clicks for Group A.</w:t>
            </w:r>
          </w:p>
        </w:tc>
      </w:tr>
      <w:tr>
        <w:tc>
          <w:tcPr>
            <w:tcW w:type="dxa" w:w="2880"/>
          </w:tcPr>
          <w:p>
            <w:r>
              <w:t>ab_split.a.click_percentage_a</w:t>
            </w:r>
          </w:p>
        </w:tc>
        <w:tc>
          <w:tcPr>
            <w:tcW w:type="dxa" w:w="2880"/>
          </w:tcPr>
          <w:p>
            <w:r>
              <w:t>number</w:t>
            </w:r>
          </w:p>
        </w:tc>
        <w:tc>
          <w:tcPr>
            <w:tcW w:type="dxa" w:w="2880"/>
          </w:tcPr>
          <w:p>
            <w:r>
              <w:t>The percentage of total clicks for Group A.</w:t>
            </w:r>
          </w:p>
        </w:tc>
      </w:tr>
      <w:tr>
        <w:tc>
          <w:tcPr>
            <w:tcW w:type="dxa" w:w="2880"/>
          </w:tcPr>
          <w:p>
            <w:r>
              <w:t>ab_split.a.unique_clicks_a</w:t>
            </w:r>
          </w:p>
        </w:tc>
        <w:tc>
          <w:tcPr>
            <w:tcW w:type="dxa" w:w="2880"/>
          </w:tcPr>
          <w:p>
            <w:r>
              <w:t>integer</w:t>
            </w:r>
          </w:p>
        </w:tc>
        <w:tc>
          <w:tcPr>
            <w:tcW w:type="dxa" w:w="2880"/>
          </w:tcPr>
          <w:p>
            <w:r>
              <w:t>The number of unique clicks for Group A.</w:t>
            </w:r>
          </w:p>
        </w:tc>
      </w:tr>
      <w:tr>
        <w:tc>
          <w:tcPr>
            <w:tcW w:type="dxa" w:w="2880"/>
          </w:tcPr>
          <w:p>
            <w:r>
              <w:t>ab_split.a.unique_click_percentage_a</w:t>
            </w:r>
          </w:p>
        </w:tc>
        <w:tc>
          <w:tcPr>
            <w:tcW w:type="dxa" w:w="2880"/>
          </w:tcPr>
          <w:p>
            <w:r>
              <w:t>number</w:t>
            </w:r>
          </w:p>
        </w:tc>
        <w:tc>
          <w:tcPr>
            <w:tcW w:type="dxa" w:w="2880"/>
          </w:tcPr>
          <w:p>
            <w:r>
              <w:t>The percentage of unique clicks for Group A.</w:t>
            </w:r>
          </w:p>
        </w:tc>
      </w:tr>
      <w:tr>
        <w:tc>
          <w:tcPr>
            <w:tcW w:type="dxa" w:w="2880"/>
          </w:tcPr>
          <w:p>
            <w:r>
              <w:t>ab_split.b</w:t>
            </w:r>
          </w:p>
        </w:tc>
        <w:tc>
          <w:tcPr>
            <w:tcW w:type="dxa" w:w="2880"/>
          </w:tcPr>
          <w:p>
            <w:r>
              <w:t>object</w:t>
            </w:r>
          </w:p>
        </w:tc>
        <w:tc>
          <w:tcPr>
            <w:tcW w:type="dxa" w:w="2880"/>
          </w:tcPr>
          <w:p>
            <w:r>
              <w:t>Group B stats.</w:t>
            </w:r>
          </w:p>
        </w:tc>
      </w:tr>
      <w:tr>
        <w:tc>
          <w:tcPr>
            <w:tcW w:type="dxa" w:w="2880"/>
          </w:tcPr>
          <w:p>
            <w:r>
              <w:t>ab_split.b.total_clicks_b</w:t>
            </w:r>
          </w:p>
        </w:tc>
        <w:tc>
          <w:tcPr>
            <w:tcW w:type="dxa" w:w="2880"/>
          </w:tcPr>
          <w:p>
            <w:r>
              <w:t>integer</w:t>
            </w:r>
          </w:p>
        </w:tc>
        <w:tc>
          <w:tcPr>
            <w:tcW w:type="dxa" w:w="2880"/>
          </w:tcPr>
          <w:p>
            <w:r>
              <w:t>The total number of clicks for Group B.</w:t>
            </w:r>
          </w:p>
        </w:tc>
      </w:tr>
      <w:tr>
        <w:tc>
          <w:tcPr>
            <w:tcW w:type="dxa" w:w="2880"/>
          </w:tcPr>
          <w:p>
            <w:r>
              <w:t>ab_split.b.click_percentage_b</w:t>
            </w:r>
          </w:p>
        </w:tc>
        <w:tc>
          <w:tcPr>
            <w:tcW w:type="dxa" w:w="2880"/>
          </w:tcPr>
          <w:p>
            <w:r>
              <w:t>number</w:t>
            </w:r>
          </w:p>
        </w:tc>
        <w:tc>
          <w:tcPr>
            <w:tcW w:type="dxa" w:w="2880"/>
          </w:tcPr>
          <w:p>
            <w:r>
              <w:t>The percentage of total clicks for Group B.</w:t>
            </w:r>
          </w:p>
        </w:tc>
      </w:tr>
      <w:tr>
        <w:tc>
          <w:tcPr>
            <w:tcW w:type="dxa" w:w="2880"/>
          </w:tcPr>
          <w:p>
            <w:r>
              <w:t>ab_split.b.unique_clicks_b</w:t>
            </w:r>
          </w:p>
        </w:tc>
        <w:tc>
          <w:tcPr>
            <w:tcW w:type="dxa" w:w="2880"/>
          </w:tcPr>
          <w:p>
            <w:r>
              <w:t>integer</w:t>
            </w:r>
          </w:p>
        </w:tc>
        <w:tc>
          <w:tcPr>
            <w:tcW w:type="dxa" w:w="2880"/>
          </w:tcPr>
          <w:p>
            <w:r>
              <w:t>The number of unique clicks for Group B.</w:t>
            </w:r>
          </w:p>
        </w:tc>
      </w:tr>
      <w:tr>
        <w:tc>
          <w:tcPr>
            <w:tcW w:type="dxa" w:w="2880"/>
          </w:tcPr>
          <w:p>
            <w:r>
              <w:t>ab_split.b.unique_click_percentage_b</w:t>
            </w:r>
          </w:p>
        </w:tc>
        <w:tc>
          <w:tcPr>
            <w:tcW w:type="dxa" w:w="2880"/>
          </w:tcPr>
          <w:p>
            <w:r>
              <w:t>number</w:t>
            </w:r>
          </w:p>
        </w:tc>
        <w:tc>
          <w:tcPr>
            <w:tcW w:type="dxa" w:w="2880"/>
          </w:tcPr>
          <w:p>
            <w:r>
              <w:t>The percentage of unique clicks for Group B.</w:t>
            </w:r>
          </w:p>
        </w:tc>
      </w:tr>
      <w:tr>
        <w:tc>
          <w:tcPr>
            <w:tcW w:type="dxa" w:w="2880"/>
          </w:tcPr>
          <w:p>
            <w:r>
              <w:t>campaign_id</w:t>
            </w:r>
          </w:p>
        </w:tc>
        <w:tc>
          <w:tcPr>
            <w:tcW w:type="dxa" w:w="2880"/>
          </w:tcPr>
          <w:p>
            <w:r>
              <w:t>string</w:t>
            </w:r>
          </w:p>
        </w:tc>
        <w:tc>
          <w:tcPr>
            <w:tcW w:type="dxa" w:w="2880"/>
          </w:tcPr>
          <w:p>
            <w:r>
              <w:t>The campaign id.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'https://{{OAUTH_METADATA.meta.serverPrefix}}.api.mailchimp.com/3.0/reports/5ab1234cde/click-details/9f8e7d6c' \</w:t>
        <w:br/>
        <w:t xml:space="preserve"> --header 'Accept: application/json'</w:t>
      </w:r>
    </w:p>
    <w:p>
      <w:pPr>
        <w:pStyle w:val="Heading3"/>
      </w:pPr>
      <w:r>
        <w:t>Example Usage</w:t>
      </w:r>
    </w:p>
    <w:p>
      <w:pPr>
        <w:pStyle w:val="Heading3"/>
      </w:pPr>
      <w:r>
        <w:t>Example 1: Return only selected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'https://{{OAUTH_METADATA.meta.serverPrefix}}.api.mailchimp.com/3.0/reports/5ab1234cde/click-details/9f8e7d6c?fields=id,url,total_clicks,unique_clicks,last_click' \</w:t>
        <w:br/>
        <w:t xml:space="preserve"> --header 'Accept: application/json'</w:t>
      </w:r>
    </w:p>
    <w:p>
      <w:pPr>
        <w:pStyle w:val="Heading3"/>
      </w:pPr>
      <w:r>
        <w:t>Example 2: Exclude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'https://{{OAUTH_METADATA.meta.serverPrefix}}.api.mailchimp.com/3.0/reports/5ab1234cde/click-details/9f8e7d6c?exclude_fields=_links,ab_split' \</w:t>
        <w:br/>
        <w:t xml:space="preserve"> --header 'Accept: application/json'</w:t>
      </w:r>
    </w:p>
    <w:p>
      <w:pPr>
        <w:pStyle w:val="Heading3"/>
      </w:pPr>
      <w:r>
        <w:t>Notes</w:t>
      </w:r>
    </w:p>
    <w:p>
      <w:pPr>
        <w:pStyle w:val="ListBullet"/>
      </w:pPr>
      <w:r>
        <w:t>Use fields / exclude_fields to shape the response; sub-object fields can be referenced with dot notation (as documented).</w:t>
      </w:r>
    </w:p>
    <w:p>
      <w:pPr>
        <w:pStyle w:val="Heading3"/>
      </w:pPr>
      <w:r>
        <w:t>Error Handling</w:t>
      </w:r>
    </w:p>
    <w:p>
      <w:pPr>
        <w:pStyle w:val="ListBullet"/>
      </w:pPr>
      <w:r>
        <w:t>default error response: Mailchimp-style problem details object with type, title, status, detail, and instance.</w:t>
      </w:r>
    </w:p>
    <w:p>
      <w:pPr>
        <w:pStyle w:val="Heading3"/>
      </w:pPr>
      <w:r>
        <w:t>Related reports actions</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Get a Campaign Report — /reports/{{campaignId}}</w:t>
      </w:r>
    </w:p>
    <w:p>
      <w:pPr>
        <w:pStyle w:val="ListBullet"/>
      </w:pPr>
      <w:r>
        <w:t>[GET] List a Campaign’s Open Details — /reports/{{campaignId}}/open-details</w:t>
      </w:r>
    </w:p>
    <w:p>
      <w:r>
        <w:br w:type="page"/>
      </w:r>
    </w:p>
    <w:p>
      <w:pPr>
        <w:pStyle w:val="Heading2"/>
      </w:pPr>
      <w:r>
        <w:t>150. [GET] Get Open Details for a Campaign Subscriber</w:t>
      </w:r>
    </w:p>
    <w:p>
      <w:r>
        <w:rPr>
          <w:b/>
        </w:rPr>
        <w:t xml:space="preserve">Endpoint: </w:t>
      </w:r>
      <w:r>
        <w:rPr>
          <w:rFonts w:ascii="Courier New" w:hAnsi="Courier New"/>
          <w:sz w:val="18"/>
        </w:rPr>
        <w:t>/reports/{{campaignId}}/open-details/{{subscriberHash}}</w:t>
      </w:r>
    </w:p>
    <w:p>
      <w:pPr>
        <w:pStyle w:val="Heading3"/>
      </w:pPr>
      <w:r>
        <w:t>Prerequisites</w:t>
      </w:r>
    </w:p>
    <w:p>
      <w:pPr>
        <w:pStyle w:val="ListBullet"/>
      </w:pPr>
      <w:r>
        <w:t>You must know the campaign ID.</w:t>
      </w:r>
    </w:p>
    <w:p>
      <w:pPr>
        <w:pStyle w:val="ListBullet"/>
      </w:pPr>
      <w:r>
        <w:t>You must have the subscriber’s subscriber_hash (the MD5 hash of the lowercase version of the list member’s email address).</w:t>
      </w:r>
    </w:p>
    <w:p>
      <w:pPr>
        <w:pStyle w:val="Heading3"/>
      </w:pPr>
      <w:r>
        <w:t>Method</w:t>
      </w:r>
    </w:p>
    <w:p>
      <w:r>
        <w:t>GET</w:t>
      </w:r>
    </w:p>
    <w:p>
      <w:pPr>
        <w:pStyle w:val="Heading3"/>
      </w:pPr>
      <w:r>
        <w:t>URL</w:t>
      </w:r>
    </w:p>
    <w:p>
      <w:r>
        <w:t>https://{{OAUTH_METADATA.meta.serverPrefix}}.api.mailchimp.com/3.0/reports/{{campaign_id}}/open-details/{{subscriber_hash}}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subscriber who opened a campaign, including open counts and an array of timestamps for each open event.</w:t>
      </w:r>
    </w:p>
    <w:p>
      <w:pPr>
        <w:pStyle w:val="Heading3"/>
      </w:pPr>
      <w:r>
        <w:t>Enforcement Rules</w:t>
      </w:r>
    </w:p>
    <w:p>
      <w:pPr>
        <w:pStyle w:val="ListBullet"/>
      </w:pPr>
      <w:r>
        <w:t>The campaign_id path parameter must always be present and non-empty.</w:t>
      </w:r>
    </w:p>
    <w:p>
      <w:pPr>
        <w:pStyle w:val="ListBullet"/>
      </w:pPr>
      <w:r>
        <w:t>The subscriber_hash path parameter must always be present and non-empty.</w:t>
      </w:r>
    </w:p>
    <w:p>
      <w:pPr>
        <w:pStyle w:val="ListBullet"/>
      </w:pPr>
      <w:r>
        <w:t>Always construct the path as /reports/{{campaign_id}}/open-details/{{subscriber_hash}}.</w:t>
      </w:r>
    </w:p>
    <w:p>
      <w:pPr>
        <w:pStyle w:val="ListBullet"/>
      </w:pPr>
      <w:r>
        <w:t>Do not call the API with missing or empty path parameters (e.g., avoid /reports//open-details/).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/reports/abc123/open-details/55502f40dc8b7c769880b10874abc9d0</w:t>
        <w:br/>
        <w:t>/reports/9f65b3c1e2/open-details/0c8e83d9b0f7c1a2d3e4f5a6b7c8d9e0</w:t>
      </w:r>
    </w:p>
    <w:p>
      <w:pPr>
        <w:pStyle w:val="Heading3"/>
      </w:pPr>
      <w:r>
        <w:t>Invalid Examples</w:t>
      </w:r>
    </w:p>
    <w:p>
      <w:r>
        <w:rPr>
          <w:b/>
          <w:color w:val="666666"/>
          <w:sz w:val="16"/>
        </w:rPr>
        <w:t>[http]</w:t>
      </w:r>
    </w:p>
    <w:p>
      <w:pPr>
        <w:shd w:fill="F2F2F2" w:val="clear"/>
      </w:pPr>
      <w:r>
        <w:rPr>
          <w:rFonts w:ascii="Courier New" w:hAnsi="Courier New"/>
          <w:sz w:val="17"/>
        </w:rPr>
        <w:t>/reports//open-details/55502f40dc8b7c769880b10874abc9d0</w:t>
        <w:br/>
        <w:t>/reports/abc123/open-details/</w:t>
        <w:br/>
        <w:t>/reports/abc123/open-details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r>
        <w:tc>
          <w:tcPr>
            <w:tcW w:type="dxa" w:w="2880"/>
          </w:tcPr>
          <w:p>
            <w:r>
              <w:t>subscriber_hash</w:t>
            </w:r>
          </w:p>
        </w:tc>
        <w:tc>
          <w:tcPr>
            <w:tcW w:type="dxa" w:w="2880"/>
          </w:tcPr>
          <w:p>
            <w:r>
              <w:t>any</w:t>
            </w:r>
          </w:p>
        </w:tc>
        <w:tc>
          <w:tcPr>
            <w:tcW w:type="dxa" w:w="2880"/>
          </w:tcPr>
          <w:p>
            <w:r>
              <w:t>The MD5 hash of the lowercase version of the list member's email address.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"campaign_id": "abc123",</w:t>
        <w:br/>
        <w:t xml:space="preserve"> "list_id": "a1b2c3d4e5",</w:t>
        <w:br/>
        <w:t xml:space="preserve"> "list_is_active": true,</w:t>
        <w:br/>
        <w:t xml:space="preserve"> "contact_status": "subscribed",</w:t>
        <w:br/>
        <w:t xml:space="preserve"> "email_id": "55502f40dc8b7c769880b10874abc9d0",</w:t>
        <w:br/>
        <w:t xml:space="preserve"> "email_address": "user@example.com",</w:t>
        <w:br/>
        <w:t xml:space="preserve"> "merge_fields": {</w:t>
        <w:br/>
        <w:t xml:space="preserve"> "FNAME": "Pat",</w:t>
        <w:br/>
        <w:t xml:space="preserve"> "LNAME": "Lee"</w:t>
        <w:br/>
        <w:t xml:space="preserve"> },</w:t>
        <w:br/>
        <w:t xml:space="preserve"> "vip": false,</w:t>
        <w:br/>
        <w:t xml:space="preserve"> "opens_count": 3,</w:t>
        <w:br/>
        <w:t xml:space="preserve"> "proxy_excluded_opens_count": 2,</w:t>
        <w:br/>
        <w:t xml:space="preserve"> "opens": [</w:t>
        <w:br/>
        <w:t xml:space="preserve"> {</w:t>
        <w:br/>
        <w:t xml:space="preserve"> "timestamp": "2024-01-15T10:30:00Z",</w:t>
        <w:br/>
        <w:t xml:space="preserve"> "is_proxy_open": false</w:t>
        <w:br/>
        <w:t xml:space="preserve"> },</w:t>
        <w:br/>
        <w:t xml:space="preserve"> {</w:t>
        <w:br/>
        <w:t xml:space="preserve"> "timestamp": "2024-01-15T10:45:12Z",</w:t>
        <w:br/>
        <w:t xml:space="preserve"> "is_proxy_open": true</w:t>
        <w:br/>
        <w:t xml:space="preserve"> }</w:t>
        <w:br/>
        <w:t xml:space="preserve"> ],</w:t>
        <w:br/>
        <w:t xml:space="preserve"> "_links": [</w:t>
        <w:br/>
        <w:t xml:space="preserve"> {</w:t>
        <w:br/>
        <w:t xml:space="preserve"> "rel": "self",</w:t>
        <w:br/>
        <w:t xml:space="preserve"> "href": "https://{{OAUTH_METADATA.meta.serverPrefix}}.api.mailchimp.com/3.0/reports/abc123/open-details/55502f40dc8b7c769880b10874abc9d0",</w:t>
        <w:br/>
        <w:t xml:space="preserve"> "method": "GET",</w:t>
        <w:br/>
        <w:t xml:space="preserve"> "targetSchema": "https://api.mailchimp.com/schema/3.0/Reports/OpenDetails/Response.json",</w:t>
        <w:br/>
        <w:t xml:space="preserve"> "schema": "https://api.mailchimp.com/schema/3.0/Reports/OpenDetails/Request.json"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string</w:t>
            </w:r>
          </w:p>
        </w:tc>
        <w:tc>
          <w:tcPr>
            <w:tcW w:type="dxa" w:w="2880"/>
          </w:tcPr>
          <w:p>
            <w:r>
              <w:t>The unique id for the campaign.</w:t>
            </w:r>
          </w:p>
        </w:tc>
      </w:tr>
      <w:tr>
        <w:tc>
          <w:tcPr>
            <w:tcW w:type="dxa" w:w="2880"/>
          </w:tcPr>
          <w:p>
            <w:r>
              <w:t>list_id</w:t>
            </w:r>
          </w:p>
        </w:tc>
        <w:tc>
          <w:tcPr>
            <w:tcW w:type="dxa" w:w="2880"/>
          </w:tcPr>
          <w:p>
            <w:r>
              <w:t>string</w:t>
            </w:r>
          </w:p>
        </w:tc>
        <w:tc>
          <w:tcPr>
            <w:tcW w:type="dxa" w:w="2880"/>
          </w:tcPr>
          <w:p>
            <w:r>
              <w:t>The unique id for the list.</w:t>
            </w:r>
          </w:p>
        </w:tc>
      </w:tr>
      <w:tr>
        <w:tc>
          <w:tcPr>
            <w:tcW w:type="dxa" w:w="2880"/>
          </w:tcPr>
          <w:p>
            <w:r>
              <w:t>list_is_active</w:t>
            </w:r>
          </w:p>
        </w:tc>
        <w:tc>
          <w:tcPr>
            <w:tcW w:type="dxa" w:w="2880"/>
          </w:tcPr>
          <w:p>
            <w:r>
              <w:t>boolean</w:t>
            </w:r>
          </w:p>
        </w:tc>
        <w:tc>
          <w:tcPr>
            <w:tcW w:type="dxa" w:w="2880"/>
          </w:tcPr>
          <w:p>
            <w:r>
              <w:t>The status of the list used, namely if it's deleted or disabled.</w:t>
            </w:r>
          </w:p>
        </w:tc>
      </w:tr>
      <w:tr>
        <w:tc>
          <w:tcPr>
            <w:tcW w:type="dxa" w:w="2880"/>
          </w:tcPr>
          <w:p>
            <w:r>
              <w:t>contact_status</w:t>
            </w:r>
          </w:p>
        </w:tc>
        <w:tc>
          <w:tcPr>
            <w:tcW w:type="dxa" w:w="2880"/>
          </w:tcPr>
          <w:p>
            <w:r>
              <w:t>string</w:t>
            </w:r>
          </w:p>
        </w:tc>
        <w:tc>
          <w:tcPr>
            <w:tcW w:type="dxa" w:w="2880"/>
          </w:tcPr>
          <w:p>
            <w:r>
              <w:t>The status of the member, namely if they are subscribed, unsubscribed, deleted, non-subscribed, transactional, pending, or need reconfirmation.</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merge_fields</w:t>
            </w:r>
          </w:p>
        </w:tc>
        <w:tc>
          <w:tcPr>
            <w:tcW w:type="dxa" w:w="2880"/>
          </w:tcPr>
          <w:p>
            <w:r>
              <w:t>object</w:t>
            </w:r>
          </w:p>
        </w:tc>
        <w:tc>
          <w:tcPr>
            <w:tcW w:type="dxa" w:w="2880"/>
          </w:tcPr>
          <w:p>
            <w:r>
              <w:t>Merge field values for the subscriber.</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opens_count</w:t>
            </w:r>
          </w:p>
        </w:tc>
        <w:tc>
          <w:tcPr>
            <w:tcW w:type="dxa" w:w="2880"/>
          </w:tcPr>
          <w:p>
            <w:r>
              <w:t>integer</w:t>
            </w:r>
          </w:p>
        </w:tc>
        <w:tc>
          <w:tcPr>
            <w:tcW w:type="dxa" w:w="2880"/>
          </w:tcPr>
          <w:p>
            <w:r>
              <w:t>The total number of times the this campaign was opened by the list member.</w:t>
            </w:r>
          </w:p>
        </w:tc>
      </w:tr>
      <w:tr>
        <w:tc>
          <w:tcPr>
            <w:tcW w:type="dxa" w:w="2880"/>
          </w:tcPr>
          <w:p>
            <w:r>
              <w:t>proxy_excluded_opens_count</w:t>
            </w:r>
          </w:p>
        </w:tc>
        <w:tc>
          <w:tcPr>
            <w:tcW w:type="dxa" w:w="2880"/>
          </w:tcPr>
          <w:p>
            <w:r>
              <w:t>integer</w:t>
            </w:r>
          </w:p>
        </w:tc>
        <w:tc>
          <w:tcPr>
            <w:tcW w:type="dxa" w:w="2880"/>
          </w:tcPr>
          <w:p>
            <w:r>
              <w:t>The total number of times the this campaign was opened by the list member excluding opens from email clients that use proxies.</w:t>
            </w:r>
          </w:p>
        </w:tc>
      </w:tr>
      <w:tr>
        <w:tc>
          <w:tcPr>
            <w:tcW w:type="dxa" w:w="2880"/>
          </w:tcPr>
          <w:p>
            <w:r>
              <w:t>opens</w:t>
            </w:r>
          </w:p>
        </w:tc>
        <w:tc>
          <w:tcPr>
            <w:tcW w:type="dxa" w:w="2880"/>
          </w:tcPr>
          <w:p>
            <w:r>
              <w:t>array</w:t>
            </w:r>
          </w:p>
        </w:tc>
        <w:tc>
          <w:tcPr>
            <w:tcW w:type="dxa" w:w="2880"/>
          </w:tcPr>
          <w:p>
            <w:r>
              <w:t>An array of timestamps for each time a list member opened the campaign.</w:t>
            </w:r>
          </w:p>
        </w:tc>
      </w:tr>
      <w:tr>
        <w:tc>
          <w:tcPr>
            <w:tcW w:type="dxa" w:w="2880"/>
          </w:tcPr>
          <w:p>
            <w:r>
              <w:t>opens[].timestamp</w:t>
            </w:r>
          </w:p>
        </w:tc>
        <w:tc>
          <w:tcPr>
            <w:tcW w:type="dxa" w:w="2880"/>
          </w:tcPr>
          <w:p>
            <w:r>
              <w:t>string</w:t>
            </w:r>
          </w:p>
        </w:tc>
        <w:tc>
          <w:tcPr>
            <w:tcW w:type="dxa" w:w="2880"/>
          </w:tcPr>
          <w:p>
            <w:r>
              <w:t>The date and time recorded for the action in ISO 8601 format.</w:t>
            </w:r>
          </w:p>
        </w:tc>
      </w:tr>
      <w:tr>
        <w:tc>
          <w:tcPr>
            <w:tcW w:type="dxa" w:w="2880"/>
          </w:tcPr>
          <w:p>
            <w:r>
              <w:t>opens[].is_proxy_open</w:t>
            </w:r>
          </w:p>
        </w:tc>
        <w:tc>
          <w:tcPr>
            <w:tcW w:type="dxa" w:w="2880"/>
          </w:tcPr>
          <w:p>
            <w:r>
              <w:t>boolean</w:t>
            </w:r>
          </w:p>
        </w:tc>
        <w:tc>
          <w:tcPr>
            <w:tcW w:type="dxa" w:w="2880"/>
          </w:tcPr>
          <w:p>
            <w:r>
              <w:t>Indicates if the open was from an email client that use proxies.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'https://{{OAUTH_METADATA.meta.serverPrefix}}.api.mailchimp.com/3.0/reports/abc123/open-details/55502f40dc8b7c769880b10874abc9d0'</w:t>
      </w:r>
    </w:p>
    <w:p>
      <w:pPr>
        <w:pStyle w:val="Heading3"/>
      </w:pPr>
      <w:r>
        <w:t>Example Usage</w:t>
      </w:r>
    </w:p>
    <w:p>
      <w:pPr>
        <w:pStyle w:val="Heading3"/>
      </w:pPr>
      <w:r>
        <w:t>Example 1: Request only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'https://{{OAUTH_METADATA.meta.serverPrefix}}.api.mailchimp.com/3.0/reports/abc123/open-details/55502f40dc8b7c769880b10874abc9d0?fields=opens_count,opens.timestamp,email_address'</w:t>
      </w:r>
    </w:p>
    <w:p>
      <w:pPr>
        <w:pStyle w:val="Heading3"/>
      </w:pPr>
      <w:r>
        <w:t>Example 2: Exclude fields you don’t need</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'https://{{OAUTH_METADATA.meta.serverPrefix}}.api.mailchimp.com/3.0/reports/abc123/open-details/55502f40dc8b7c769880b10874abc9d0?exclude_fields=_links,merge_fields'</w:t>
      </w:r>
    </w:p>
    <w:p>
      <w:pPr>
        <w:pStyle w:val="Heading3"/>
      </w:pPr>
      <w:r>
        <w:t>Notes</w:t>
      </w:r>
    </w:p>
    <w:p>
      <w:pPr>
        <w:pStyle w:val="ListBullet"/>
      </w:pPr>
      <w:r>
        <w:t>subscriber_hash must be computed as **MD5(lowercase(email_address))`.</w:t>
      </w:r>
    </w:p>
    <w:p>
      <w:pPr>
        <w:pStyle w:val="ListBullet"/>
      </w:pPr>
      <w:r>
        <w:t>Use fields and exclude_fields to reduce payload size; sub-objects can be referenced with dot notation (for example, opens.timestamp).</w:t>
      </w:r>
    </w:p>
    <w:p>
      <w:pPr>
        <w:pStyle w:val="Heading3"/>
      </w:pPr>
      <w:r>
        <w:t>Related reports actions</w:t>
      </w:r>
    </w:p>
    <w:p>
      <w:pPr>
        <w:pStyle w:val="ListBullet"/>
      </w:pPr>
      <w:r>
        <w:t>[GET] Get a Campaign Link’s Click Details (Report) — /reports/{{campaignId}}/click-details/{{linkId}}</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Get a Campaign Report — /reports/{{campaignId}}</w:t>
      </w:r>
    </w:p>
    <w:p>
      <w:pPr>
        <w:pStyle w:val="ListBullet"/>
      </w:pPr>
      <w:r>
        <w:t>[GET] List a Campaign’s Open Details — /reports/{{campaignId}}/open-details</w:t>
      </w:r>
    </w:p>
    <w:p>
      <w:r>
        <w:br w:type="page"/>
      </w:r>
    </w:p>
    <w:p>
      <w:pPr>
        <w:pStyle w:val="Heading2"/>
      </w:pPr>
      <w:r>
        <w:t>151. [GET] List a Campaign’s Feedback (Advice)</w:t>
      </w:r>
    </w:p>
    <w:p>
      <w:r>
        <w:rPr>
          <w:b/>
        </w:rPr>
        <w:t xml:space="preserve">Endpoint: </w:t>
      </w:r>
      <w:r>
        <w:rPr>
          <w:rFonts w:ascii="Courier New" w:hAnsi="Courier New"/>
          <w:sz w:val="18"/>
        </w:rPr>
        <w:t>/reports/{{campaignId}}/advice</w:t>
      </w:r>
    </w:p>
    <w:p>
      <w:pPr>
        <w:pStyle w:val="Heading3"/>
      </w:pPr>
      <w:r>
        <w:t>Prerequisites</w:t>
      </w:r>
    </w:p>
    <w:p>
      <w:pPr>
        <w:pStyle w:val="ListBullet"/>
      </w:pPr>
      <w:r>
        <w:t>You must have access to the Mailchimp account that owns the campaign.</w:t>
      </w:r>
    </w:p>
    <w:p>
      <w:pPr>
        <w:pStyle w:val="ListBullet"/>
      </w:pPr>
      <w:r>
        <w:t>You must know the campaign’s unique ID (campaign_id).</w:t>
      </w:r>
    </w:p>
    <w:p>
      <w:pPr>
        <w:pStyle w:val="Heading3"/>
      </w:pPr>
      <w:r>
        <w:t>Method</w:t>
      </w:r>
    </w:p>
    <w:p>
      <w:r>
        <w:t>GET</w:t>
      </w:r>
    </w:p>
    <w:p>
      <w:pPr>
        <w:pStyle w:val="Heading3"/>
      </w:pPr>
      <w:r>
        <w:t>URL</w:t>
      </w:r>
    </w:p>
    <w:p>
      <w:r>
        <w:t>https://{{OAUTH_METADATA.meta.serverPrefix}}.api.mailchimp.com/3.0/reports/{{campaign_id}}/advice</w:t>
      </w:r>
    </w:p>
    <w:p>
      <w:pPr>
        <w:pStyle w:val="Heading3"/>
      </w:pPr>
      <w:r>
        <w:t>Description</w:t>
      </w:r>
    </w:p>
    <w:p>
      <w:r>
        <w:t>Returns advice/feedback derived from a campaign’s performance statistics (opens, clicks, unsubscribes, bounces, etc.). Each advice item includes a sentiment type and a message, along with Mailchimp API link metadata.</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/reports//advice).</w:t>
      </w:r>
    </w:p>
    <w:p>
      <w:pPr>
        <w:pStyle w:val="ListBullet"/>
      </w:pPr>
      <w:r>
        <w:t>Always construct the path as /reports/{{campaign_id}}/advice, where {{campaign_id}}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/reports/abc123def456/advice</w:t>
        <w:br/>
        <w:t>/reports/9f65c2e1a0/advice</w:t>
      </w:r>
    </w:p>
    <w:p>
      <w:pPr>
        <w:pStyle w:val="Heading3"/>
      </w:pPr>
      <w:r>
        <w:t>Invalid Examples</w:t>
      </w:r>
    </w:p>
    <w:p>
      <w:r>
        <w:rPr>
          <w:b/>
          <w:color w:val="666666"/>
          <w:sz w:val="16"/>
        </w:rPr>
        <w:t>[http]</w:t>
      </w:r>
    </w:p>
    <w:p>
      <w:pPr>
        <w:shd w:fill="F2F2F2" w:val="clear"/>
      </w:pPr>
      <w:r>
        <w:rPr>
          <w:rFonts w:ascii="Courier New" w:hAnsi="Courier New"/>
          <w:sz w:val="17"/>
        </w:rPr>
        <w:t>/reports//advice</w:t>
        <w:br/>
        <w:t>/reports/advice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(Sent in the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"advice": [</w:t>
        <w:br/>
        <w:t xml:space="preserve"> {</w:t>
        <w:br/>
        <w:t xml:space="preserve"> "type": "positive",</w:t>
        <w:br/>
        <w:t xml:space="preserve"> "message": "Your open rate is above average. Consider sending a follow-up to non-openers to increase engagement.",</w:t>
        <w:br/>
        <w:t xml:space="preserve"> "_links": [</w:t>
        <w:br/>
        <w:t xml:space="preserve"> {</w:t>
        <w:br/>
        <w:t xml:space="preserve"> "rel": "self",</w:t>
        <w:br/>
        <w:t xml:space="preserve"> "href": "https://usX.api.mailchimp.com/3.0/reports/abc123def456/advice",</w:t>
        <w:br/>
        <w:t xml:space="preserve"> "method": "GET",</w:t>
        <w:br/>
        <w:t xml:space="preserve"> "targetSchema": "https://usX.api.mailchimp.com/schema/3.0/Reports/Advice/Response.json",</w:t>
        <w:br/>
        <w:t xml:space="preserve"> "schema": "https://usX.api.mailchimp.com/schema/3.0/Reports/Advice/Response.json"</w:t>
        <w:br/>
        <w:t xml:space="preserve"> }</w:t>
        <w:br/>
        <w:t xml:space="preserve"> ]</w:t>
        <w:br/>
        <w:t xml:space="preserve"> }</w:t>
        <w:br/>
        <w:t xml:space="preserve"> ],</w:t>
        <w:br/>
        <w:t xml:space="preserve"> "campaign_id": "abc123def456",</w:t>
        <w:br/>
        <w:t xml:space="preserve"> "total_items": 1,</w:t>
        <w:br/>
        <w:t xml:space="preserve"> "_links": [</w:t>
        <w:br/>
        <w:t xml:space="preserve"> {</w:t>
        <w:br/>
        <w:t xml:space="preserve"> "rel": "self",</w:t>
        <w:br/>
        <w:t xml:space="preserve"> "href": "https://usX.api.mailchimp.com/3.0/reports/abc123def456/advice",</w:t>
        <w:br/>
        <w:t xml:space="preserve"> "method": "GET",</w:t>
        <w:br/>
        <w:t xml:space="preserve"> "targetSchema": "https://usX.api.mailchimp.com/schema/3.0/Reports/Advice/Response.json",</w:t>
        <w:br/>
        <w:t xml:space="preserve"> "schema": "https://usX.api.mailchimp.com/schema/3.0/Reports/Advice/Response.json"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advice</w:t>
            </w:r>
          </w:p>
        </w:tc>
        <w:tc>
          <w:tcPr>
            <w:tcW w:type="dxa" w:w="2880"/>
          </w:tcPr>
          <w:p>
            <w:r>
              <w:t>array</w:t>
            </w:r>
          </w:p>
        </w:tc>
        <w:tc>
          <w:tcPr>
            <w:tcW w:type="dxa" w:w="2880"/>
          </w:tcPr>
          <w:p>
            <w:r>
              <w:t>An array of objects, each representing a point of campaign feedback.</w:t>
            </w:r>
          </w:p>
        </w:tc>
      </w:tr>
      <w:tr>
        <w:tc>
          <w:tcPr>
            <w:tcW w:type="dxa" w:w="2880"/>
          </w:tcPr>
          <w:p>
            <w:r>
              <w:t>advice[].type</w:t>
            </w:r>
          </w:p>
        </w:tc>
        <w:tc>
          <w:tcPr>
            <w:tcW w:type="dxa" w:w="2880"/>
          </w:tcPr>
          <w:p>
            <w:r>
              <w:t>string</w:t>
            </w:r>
          </w:p>
        </w:tc>
        <w:tc>
          <w:tcPr>
            <w:tcW w:type="dxa" w:w="2880"/>
          </w:tcPr>
          <w:p>
            <w:r>
              <w:t>The sentiment type for a feedback message. Possible values: negative, positive, neutral.</w:t>
            </w:r>
          </w:p>
        </w:tc>
      </w:tr>
      <w:tr>
        <w:tc>
          <w:tcPr>
            <w:tcW w:type="dxa" w:w="2880"/>
          </w:tcPr>
          <w:p>
            <w:r>
              <w:t>advice[].message</w:t>
            </w:r>
          </w:p>
        </w:tc>
        <w:tc>
          <w:tcPr>
            <w:tcW w:type="dxa" w:w="2880"/>
          </w:tcPr>
          <w:p>
            <w:r>
              <w:t>string</w:t>
            </w:r>
          </w:p>
        </w:tc>
        <w:tc>
          <w:tcPr>
            <w:tcW w:type="dxa" w:w="2880"/>
          </w:tcPr>
          <w:p>
            <w:r>
              <w:t>The advice message.</w:t>
            </w:r>
          </w:p>
        </w:tc>
      </w:tr>
      <w:tr>
        <w:tc>
          <w:tcPr>
            <w:tcW w:type="dxa" w:w="2880"/>
          </w:tcPr>
          <w:p>
            <w:r>
              <w:t>advice[]._links</w:t>
            </w:r>
          </w:p>
        </w:tc>
        <w:tc>
          <w:tcPr>
            <w:tcW w:type="dxa" w:w="2880"/>
          </w:tcPr>
          <w:p>
            <w:r>
              <w:t>array</w:t>
            </w:r>
          </w:p>
        </w:tc>
        <w:tc>
          <w:tcPr>
            <w:tcW w:type="dxa" w:w="2880"/>
          </w:tcPr>
          <w:p>
            <w:r>
              <w:t>A list of link types and descriptions for the API schema documents.</w:t>
            </w:r>
          </w:p>
        </w:tc>
      </w:tr>
      <w:tr>
        <w:tc>
          <w:tcPr>
            <w:tcW w:type="dxa" w:w="2880"/>
          </w:tcPr>
          <w:p>
            <w:r>
              <w:t>advice[]._links[].rel</w:t>
            </w:r>
          </w:p>
        </w:tc>
        <w:tc>
          <w:tcPr>
            <w:tcW w:type="dxa" w:w="2880"/>
          </w:tcPr>
          <w:p>
            <w:r>
              <w:t>string</w:t>
            </w:r>
          </w:p>
        </w:tc>
        <w:tc>
          <w:tcPr>
            <w:tcW w:type="dxa" w:w="2880"/>
          </w:tcPr>
          <w:p>
            <w:r>
              <w:t>Describes the type of link (similar to an HTML rel attribute).</w:t>
            </w:r>
          </w:p>
        </w:tc>
      </w:tr>
      <w:tr>
        <w:tc>
          <w:tcPr>
            <w:tcW w:type="dxa" w:w="2880"/>
          </w:tcPr>
          <w:p>
            <w:r>
              <w:t>advice[]._links[].href</w:t>
            </w:r>
          </w:p>
        </w:tc>
        <w:tc>
          <w:tcPr>
            <w:tcW w:type="dxa" w:w="2880"/>
          </w:tcPr>
          <w:p>
            <w:r>
              <w:t>string</w:t>
            </w:r>
          </w:p>
        </w:tc>
        <w:tc>
          <w:tcPr>
            <w:tcW w:type="dxa" w:w="2880"/>
          </w:tcPr>
          <w:p>
            <w:r>
              <w:t>Fully-qualified URL for the linked resource/action.</w:t>
            </w:r>
          </w:p>
        </w:tc>
      </w:tr>
      <w:tr>
        <w:tc>
          <w:tcPr>
            <w:tcW w:type="dxa" w:w="2880"/>
          </w:tcPr>
          <w:p>
            <w:r>
              <w:t>advice[]._links[].method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advice[]._links[].targetSchema</w:t>
            </w:r>
          </w:p>
        </w:tc>
        <w:tc>
          <w:tcPr>
            <w:tcW w:type="dxa" w:w="2880"/>
          </w:tcPr>
          <w:p>
            <w:r>
              <w:t>string</w:t>
            </w:r>
          </w:p>
        </w:tc>
        <w:tc>
          <w:tcPr>
            <w:tcW w:type="dxa" w:w="2880"/>
          </w:tcPr>
          <w:p>
            <w:r>
              <w:t>For GETs, a URL representing the schema the response should conform to.</w:t>
            </w:r>
          </w:p>
        </w:tc>
      </w:tr>
      <w:tr>
        <w:tc>
          <w:tcPr>
            <w:tcW w:type="dxa" w:w="2880"/>
          </w:tcPr>
          <w:p>
            <w:r>
              <w:t>advice[]._links[].schema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campaign_id</w:t>
            </w:r>
          </w:p>
        </w:tc>
        <w:tc>
          <w:tcPr>
            <w:tcW w:type="dxa" w:w="2880"/>
          </w:tcPr>
          <w:p>
            <w:r>
              <w:t>string</w:t>
            </w:r>
          </w:p>
        </w:tc>
        <w:tc>
          <w:tcPr>
            <w:tcW w:type="dxa" w:w="2880"/>
          </w:tcPr>
          <w:p>
            <w:r>
              <w:t>The campaign id.</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'https://{{OAUTH_METADATA.meta.serverPrefix}}.api.mailchimp.com/3.0/reports/abc123def456/advice' \</w:t>
        <w:br/>
        <w:t xml:space="preserve"> --header 'Accept: application/json'</w:t>
      </w:r>
    </w:p>
    <w:p>
      <w:pPr>
        <w:pStyle w:val="Heading3"/>
      </w:pPr>
      <w:r>
        <w:t>Example Usage</w:t>
      </w:r>
    </w:p>
    <w:p>
      <w:pPr>
        <w:pStyle w:val="Heading3"/>
      </w:pPr>
      <w:r>
        <w:t>Example 1: Request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'https://{{OAUTH_METADATA.meta.serverPrefix}}.api.mailchimp.com/3.0/reports/abc123def456/advice?fields=advice.type,advice.message,total_items' \</w:t>
        <w:br/>
        <w:t xml:space="preserve"> --header 'Accept: application/json'</w:t>
      </w:r>
    </w:p>
    <w:p>
      <w:pPr>
        <w:pStyle w:val="Heading3"/>
      </w:pPr>
      <w:r>
        <w:t>Example 2: Exclude link metadata</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'https://{{OAUTH_METADATA.meta.serverPrefix}}.api.mailchimp.com/3.0/reports/abc123def456/advice?exclude_fields=_links,advice._links' \</w:t>
        <w:br/>
        <w:t xml:space="preserve"> --header 'Accept: application/json'</w:t>
      </w:r>
    </w:p>
    <w:p>
      <w:pPr>
        <w:pStyle w:val="Heading3"/>
      </w:pPr>
      <w:r>
        <w:t>Behavior</w:t>
      </w:r>
    </w:p>
    <w:p>
      <w:pPr>
        <w:pStyle w:val="ListBullet"/>
      </w:pPr>
      <w:r>
        <w:t>The API locates the specified campaign report by campaign_id.</w:t>
      </w:r>
    </w:p>
    <w:p>
      <w:pPr>
        <w:pStyle w:val="ListBullet"/>
      </w:pPr>
      <w:r>
        <w:t>It computes/returns advice items based on campaign statistics (opens, clicks, unsubscribes, bounces, and more).</w:t>
      </w:r>
    </w:p>
    <w:p>
      <w:pPr>
        <w:pStyle w:val="ListBullet"/>
      </w:pPr>
      <w:r>
        <w:t>The response includes advice sentiment (type), advice message, and _links metadata.</w:t>
      </w:r>
    </w:p>
    <w:p>
      <w:pPr>
        <w:pStyle w:val="Heading3"/>
      </w:pPr>
      <w:r>
        <w:t>Notes</w:t>
      </w:r>
    </w:p>
    <w:p>
      <w:pPr>
        <w:pStyle w:val="ListBullet"/>
      </w:pPr>
      <w:r>
        <w:t>Use fields and exclude_fields to limit payload size; sub-object fields can be referenced using dot notation (for example: advice.message).</w:t>
      </w:r>
    </w:p>
    <w:p>
      <w:pPr>
        <w:pStyle w:val="Heading3"/>
      </w:pPr>
      <w:r>
        <w:t>Error Handling</w:t>
      </w:r>
    </w:p>
    <w:p>
      <w:pPr>
        <w:pStyle w:val="ListBullet"/>
      </w:pPr>
      <w:r>
        <w:t>default (Mailchimp error object): Returned when the Mailchimp API cannot fulfill the request (example shown with status: 404 Resource Not Found).</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Get a Campaign Report — /reports/{{campaignId}}</w:t>
      </w:r>
    </w:p>
    <w:p>
      <w:pPr>
        <w:pStyle w:val="ListBullet"/>
      </w:pPr>
      <w:r>
        <w:t>[GET] List a Campaign’s Open Details — /reports/{{campaignId}}/open-details</w:t>
      </w:r>
    </w:p>
    <w:p>
      <w:r>
        <w:br w:type="page"/>
      </w:r>
    </w:p>
    <w:p>
      <w:pPr>
        <w:pStyle w:val="Heading2"/>
      </w:pPr>
      <w:r>
        <w:t>152. [GET] List a Campaign’s Abuse Reports</w:t>
      </w:r>
    </w:p>
    <w:p>
      <w:r>
        <w:rPr>
          <w:b/>
        </w:rPr>
        <w:t xml:space="preserve">Endpoint: </w:t>
      </w:r>
      <w:r>
        <w:rPr>
          <w:rFonts w:ascii="Courier New" w:hAnsi="Courier New"/>
          <w:sz w:val="18"/>
        </w:rPr>
        <w:t>/reports/{{campaignId}}/abuse-reports</w:t>
      </w:r>
    </w:p>
    <w:p>
      <w:pPr>
        <w:pStyle w:val="Heading3"/>
      </w:pPr>
      <w:r>
        <w:t>Prerequisites</w:t>
      </w:r>
    </w:p>
    <w:p>
      <w:pPr>
        <w:pStyle w:val="ListBullet"/>
      </w:pPr>
      <w:r>
        <w:t>You must have the unique ID for the campaign (campaign_id).</w:t>
      </w:r>
    </w:p>
    <w:p>
      <w:pPr>
        <w:pStyle w:val="Heading3"/>
      </w:pPr>
      <w:r>
        <w:t>Method</w:t>
      </w:r>
    </w:p>
    <w:p>
      <w:r>
        <w:t>GET</w:t>
      </w:r>
    </w:p>
    <w:p>
      <w:pPr>
        <w:pStyle w:val="Heading3"/>
      </w:pPr>
      <w:r>
        <w:t>URL</w:t>
      </w:r>
    </w:p>
    <w:p>
      <w:r>
        <w:t>https://{{OAUTH_METADATA.meta.serverPrefix}}.api.mailchimp.com/3.0/reports/{{campaign_id}}/abuse-reports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list of abuse complaints for a specific campaign.</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/reports//abuse-reports or /reports/abuse-reports).</w:t>
      </w:r>
    </w:p>
    <w:p>
      <w:pPr>
        <w:pStyle w:val="ListBullet"/>
      </w:pPr>
      <w:r>
        <w:t>Always construct the path as /reports/{{campaign_id}}/abuse-reports, where {{campaign_id}}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/reports/abc123def456/abuse-reports</w:t>
        <w:br/>
        <w:t>/reports/9c8d7e6f5a/abuse-reports</w:t>
      </w:r>
    </w:p>
    <w:p>
      <w:pPr>
        <w:pStyle w:val="Heading3"/>
      </w:pPr>
      <w:r>
        <w:t>Invalid Examples</w:t>
      </w:r>
    </w:p>
    <w:p>
      <w:r>
        <w:rPr>
          <w:b/>
          <w:color w:val="666666"/>
          <w:sz w:val="16"/>
        </w:rPr>
        <w:t>[http]</w:t>
      </w:r>
    </w:p>
    <w:p>
      <w:pPr>
        <w:shd w:fill="F2F2F2" w:val="clear"/>
      </w:pPr>
      <w:r>
        <w:rPr>
          <w:rFonts w:ascii="Courier New" w:hAnsi="Courier New"/>
          <w:sz w:val="17"/>
        </w:rPr>
        <w:t>/reports//abuse-reports</w:t>
        <w:br/>
        <w:t>/reports/abuse-reports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"abuse_reports": [</w:t>
        <w:br/>
        <w:t xml:space="preserve"> {</w:t>
        <w:br/>
        <w:t xml:space="preserve"> "id": 123,</w:t>
        <w:br/>
        <w:t xml:space="preserve"> "campaign_id": "abc123def456",</w:t>
        <w:br/>
        <w:t xml:space="preserve"> "list_id": "a1b2c3d4e5",</w:t>
        <w:br/>
        <w:t xml:space="preserve"> "list_is_active": true,</w:t>
        <w:br/>
        <w:t xml:space="preserve"> "email_id": "d41d8cd98f00b204e9800998ecf8427e",</w:t>
        <w:br/>
        <w:t xml:space="preserve"> "email_address": "subscriber@example.com",</w:t>
        <w:br/>
        <w:t xml:space="preserve"> "merge_fields": {</w:t>
        <w:br/>
        <w:t xml:space="preserve"> "FNAME": "Alex",</w:t>
        <w:br/>
        <w:t xml:space="preserve"> "LNAME": "Taylor"</w:t>
        <w:br/>
        <w:t xml:space="preserve"> },</w:t>
        <w:br/>
        <w:t xml:space="preserve"> "vip": false,</w:t>
        <w:br/>
        <w:t xml:space="preserve"> "date": "2024-01-15T10:30:00+00:00",</w:t>
        <w:br/>
        <w:t xml:space="preserve"> "_links": [</w:t>
        <w:br/>
        <w:t xml:space="preserve"> {</w:t>
        <w:br/>
        <w:t xml:space="preserve"> "rel": "self",</w:t>
        <w:br/>
        <w:t xml:space="preserve"> "href": "https://{{OAUTH_METADATA.meta.serverPrefix}}.api.mailchimp.com/3.0/reports/abc123def456/abuse-reports/123",</w:t>
        <w:br/>
        <w:t xml:space="preserve"> "method": "GET",</w:t>
        <w:br/>
        <w:t xml:space="preserve"> "targetSchema": "https://api.mailchimp.com/schema/3.0/Reports/Abuse.json",</w:t>
        <w:br/>
        <w:t xml:space="preserve"> "schema": "https://api.mailchimp.com/schema/3.0/Reports/Abuse.json"</w:t>
        <w:br/>
        <w:t xml:space="preserve"> }</w:t>
        <w:br/>
        <w:t xml:space="preserve"> ]</w:t>
        <w:br/>
        <w:t xml:space="preserve"> }</w:t>
        <w:br/>
        <w:t xml:space="preserve"> ],</w:t>
        <w:br/>
        <w:t xml:space="preserve"> "campaign_id": "abc123def456",</w:t>
        <w:br/>
        <w:t xml:space="preserve"> "total_items": 1,</w:t>
        <w:br/>
        <w:t xml:space="preserve"> "_links": [</w:t>
        <w:br/>
        <w:t xml:space="preserve"> {</w:t>
        <w:br/>
        <w:t xml:space="preserve"> "rel": "self",</w:t>
        <w:br/>
        <w:t xml:space="preserve"> "href": "https://{{OAUTH_METADATA.meta.serverPrefix}}.api.mailchimp.com/3.0/reports/abc123def456/abuse-reports",</w:t>
        <w:br/>
        <w:t xml:space="preserve"> "method": "GET",</w:t>
        <w:br/>
        <w:t xml:space="preserve"> "targetSchema": "https://api.mailchimp.com/schema/3.0/Reports/AbuseReportsCollection.json",</w:t>
        <w:br/>
        <w:t xml:space="preserve"> "schema": "https://api.mailchimp.com/schema/3.0/Reports/AbuseReportsCollection.json"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abuse_reports</w:t>
            </w:r>
          </w:p>
        </w:tc>
        <w:tc>
          <w:tcPr>
            <w:tcW w:type="dxa" w:w="2880"/>
          </w:tcPr>
          <w:p>
            <w:r>
              <w:t>array</w:t>
            </w:r>
          </w:p>
        </w:tc>
        <w:tc>
          <w:tcPr>
            <w:tcW w:type="dxa" w:w="2880"/>
          </w:tcPr>
          <w:p>
            <w:r>
              <w:t>An array of objects, each representing an abuse report resource.</w:t>
            </w:r>
          </w:p>
        </w:tc>
      </w:tr>
      <w:tr>
        <w:tc>
          <w:tcPr>
            <w:tcW w:type="dxa" w:w="2880"/>
          </w:tcPr>
          <w:p>
            <w:r>
              <w:t>abuse_reports.id</w:t>
            </w:r>
          </w:p>
        </w:tc>
        <w:tc>
          <w:tcPr>
            <w:tcW w:type="dxa" w:w="2880"/>
          </w:tcPr>
          <w:p>
            <w:r>
              <w:t>integer</w:t>
            </w:r>
          </w:p>
        </w:tc>
        <w:tc>
          <w:tcPr>
            <w:tcW w:type="dxa" w:w="2880"/>
          </w:tcPr>
          <w:p>
            <w:r>
              <w:t>The id for the abuse report.</w:t>
            </w:r>
          </w:p>
        </w:tc>
      </w:tr>
      <w:tr>
        <w:tc>
          <w:tcPr>
            <w:tcW w:type="dxa" w:w="2880"/>
          </w:tcPr>
          <w:p>
            <w:r>
              <w:t>abuse_reports.campaign_id</w:t>
            </w:r>
          </w:p>
        </w:tc>
        <w:tc>
          <w:tcPr>
            <w:tcW w:type="dxa" w:w="2880"/>
          </w:tcPr>
          <w:p>
            <w:r>
              <w:t>string</w:t>
            </w:r>
          </w:p>
        </w:tc>
        <w:tc>
          <w:tcPr>
            <w:tcW w:type="dxa" w:w="2880"/>
          </w:tcPr>
          <w:p>
            <w:r>
              <w:t>The campaign id for the abuse report.</w:t>
            </w:r>
          </w:p>
        </w:tc>
      </w:tr>
      <w:tr>
        <w:tc>
          <w:tcPr>
            <w:tcW w:type="dxa" w:w="2880"/>
          </w:tcPr>
          <w:p>
            <w:r>
              <w:t>abuse_reports.list_id</w:t>
            </w:r>
          </w:p>
        </w:tc>
        <w:tc>
          <w:tcPr>
            <w:tcW w:type="dxa" w:w="2880"/>
          </w:tcPr>
          <w:p>
            <w:r>
              <w:t>string</w:t>
            </w:r>
          </w:p>
        </w:tc>
        <w:tc>
          <w:tcPr>
            <w:tcW w:type="dxa" w:w="2880"/>
          </w:tcPr>
          <w:p>
            <w:r>
              <w:t>The unique id of the list for the abuse report.</w:t>
            </w:r>
          </w:p>
        </w:tc>
      </w:tr>
      <w:tr>
        <w:tc>
          <w:tcPr>
            <w:tcW w:type="dxa" w:w="2880"/>
          </w:tcPr>
          <w:p>
            <w:r>
              <w:t>abuse_reports.list_is_active</w:t>
            </w:r>
          </w:p>
        </w:tc>
        <w:tc>
          <w:tcPr>
            <w:tcW w:type="dxa" w:w="2880"/>
          </w:tcPr>
          <w:p>
            <w:r>
              <w:t>boolean</w:t>
            </w:r>
          </w:p>
        </w:tc>
        <w:tc>
          <w:tcPr>
            <w:tcW w:type="dxa" w:w="2880"/>
          </w:tcPr>
          <w:p>
            <w:r>
              <w:t>The status of the list used, namely if it's deleted or disabled.</w:t>
            </w:r>
          </w:p>
        </w:tc>
      </w:tr>
      <w:tr>
        <w:tc>
          <w:tcPr>
            <w:tcW w:type="dxa" w:w="2880"/>
          </w:tcPr>
          <w:p>
            <w:r>
              <w:t>abuse_reports.email_id</w:t>
            </w:r>
          </w:p>
        </w:tc>
        <w:tc>
          <w:tcPr>
            <w:tcW w:type="dxa" w:w="2880"/>
          </w:tcPr>
          <w:p>
            <w:r>
              <w:t>string</w:t>
            </w:r>
          </w:p>
        </w:tc>
        <w:tc>
          <w:tcPr>
            <w:tcW w:type="dxa" w:w="2880"/>
          </w:tcPr>
          <w:p>
            <w:r>
              <w:t>The MD5 hash of the lowercase version of the list member's email address.</w:t>
            </w:r>
          </w:p>
        </w:tc>
      </w:tr>
      <w:tr>
        <w:tc>
          <w:tcPr>
            <w:tcW w:type="dxa" w:w="2880"/>
          </w:tcPr>
          <w:p>
            <w:r>
              <w:t>abuse_reports.email_address</w:t>
            </w:r>
          </w:p>
        </w:tc>
        <w:tc>
          <w:tcPr>
            <w:tcW w:type="dxa" w:w="2880"/>
          </w:tcPr>
          <w:p>
            <w:r>
              <w:t>string</w:t>
            </w:r>
          </w:p>
        </w:tc>
        <w:tc>
          <w:tcPr>
            <w:tcW w:type="dxa" w:w="2880"/>
          </w:tcPr>
          <w:p>
            <w:r>
              <w:t>Email address for a subscriber.</w:t>
            </w:r>
          </w:p>
        </w:tc>
      </w:tr>
      <w:tr>
        <w:tc>
          <w:tcPr>
            <w:tcW w:type="dxa" w:w="2880"/>
          </w:tcPr>
          <w:p>
            <w:r>
              <w:t>abuse_reports.merge_fields</w:t>
            </w:r>
          </w:p>
        </w:tc>
        <w:tc>
          <w:tcPr>
            <w:tcW w:type="dxa" w:w="2880"/>
          </w:tcPr>
          <w:p>
            <w:r>
              <w:t>object</w:t>
            </w:r>
          </w:p>
        </w:tc>
        <w:tc>
          <w:tcPr>
            <w:tcW w:type="dxa" w:w="2880"/>
          </w:tcPr>
          <w:p>
            <w:r>
              <w:t>Merge field values. (Schema: {[key: string]: any})</w:t>
            </w:r>
          </w:p>
        </w:tc>
      </w:tr>
      <w:tr>
        <w:tc>
          <w:tcPr>
            <w:tcW w:type="dxa" w:w="2880"/>
          </w:tcPr>
          <w:p>
            <w:r>
              <w:t>abuse_reports.vip</w:t>
            </w:r>
          </w:p>
        </w:tc>
        <w:tc>
          <w:tcPr>
            <w:tcW w:type="dxa" w:w="2880"/>
          </w:tcPr>
          <w:p>
            <w:r>
              <w:t>boolean</w:t>
            </w:r>
          </w:p>
        </w:tc>
        <w:tc>
          <w:tcPr>
            <w:tcW w:type="dxa" w:w="2880"/>
          </w:tcPr>
          <w:p>
            <w:r>
              <w:t>VIP status for subscriber.</w:t>
            </w:r>
          </w:p>
        </w:tc>
      </w:tr>
      <w:tr>
        <w:tc>
          <w:tcPr>
            <w:tcW w:type="dxa" w:w="2880"/>
          </w:tcPr>
          <w:p>
            <w:r>
              <w:t>abuse_reports.date</w:t>
            </w:r>
          </w:p>
        </w:tc>
        <w:tc>
          <w:tcPr>
            <w:tcW w:type="dxa" w:w="2880"/>
          </w:tcPr>
          <w:p>
            <w:r>
              <w:t>string</w:t>
            </w:r>
          </w:p>
        </w:tc>
        <w:tc>
          <w:tcPr>
            <w:tcW w:type="dxa" w:w="2880"/>
          </w:tcPr>
          <w:p>
            <w:r>
              <w:t>Date for the abuse report.</w:t>
            </w:r>
          </w:p>
        </w:tc>
      </w:tr>
      <w:tr>
        <w:tc>
          <w:tcPr>
            <w:tcW w:type="dxa" w:w="2880"/>
          </w:tcPr>
          <w:p>
            <w:r>
              <w:t>abuse_reports._links</w:t>
            </w:r>
          </w:p>
        </w:tc>
        <w:tc>
          <w:tcPr>
            <w:tcW w:type="dxa" w:w="2880"/>
          </w:tcPr>
          <w:p>
            <w:r>
              <w:t>array</w:t>
            </w:r>
          </w:p>
        </w:tc>
        <w:tc>
          <w:tcPr>
            <w:tcW w:type="dxa" w:w="2880"/>
          </w:tcPr>
          <w:p>
            <w:r>
              <w:t>A list of link types and descriptions for the API schema documents.</w:t>
            </w:r>
          </w:p>
        </w:tc>
      </w:tr>
      <w:tr>
        <w:tc>
          <w:tcPr>
            <w:tcW w:type="dxa" w:w="2880"/>
          </w:tcPr>
          <w:p>
            <w:r>
              <w:t>abuse_reports._links.rel</w:t>
            </w:r>
          </w:p>
        </w:tc>
        <w:tc>
          <w:tcPr>
            <w:tcW w:type="dxa" w:w="2880"/>
          </w:tcPr>
          <w:p>
            <w:r>
              <w:t>string</w:t>
            </w:r>
          </w:p>
        </w:tc>
        <w:tc>
          <w:tcPr>
            <w:tcW w:type="dxa" w:w="2880"/>
          </w:tcPr>
          <w:p>
            <w:r>
              <w:t>Describes the type of link.</w:t>
            </w:r>
          </w:p>
        </w:tc>
      </w:tr>
      <w:tr>
        <w:tc>
          <w:tcPr>
            <w:tcW w:type="dxa" w:w="2880"/>
          </w:tcPr>
          <w:p>
            <w:r>
              <w:t>abuse_reports._links.href</w:t>
            </w:r>
          </w:p>
        </w:tc>
        <w:tc>
          <w:tcPr>
            <w:tcW w:type="dxa" w:w="2880"/>
          </w:tcPr>
          <w:p>
            <w:r>
              <w:t>string</w:t>
            </w:r>
          </w:p>
        </w:tc>
        <w:tc>
          <w:tcPr>
            <w:tcW w:type="dxa" w:w="2880"/>
          </w:tcPr>
          <w:p>
            <w:r>
              <w:t>Fully-qualified URL for the linked resource/action.</w:t>
            </w:r>
          </w:p>
        </w:tc>
      </w:tr>
      <w:tr>
        <w:tc>
          <w:tcPr>
            <w:tcW w:type="dxa" w:w="2880"/>
          </w:tcPr>
          <w:p>
            <w:r>
              <w:t>abuse_reports._links.method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abuse_reports._links.targetSchema</w:t>
            </w:r>
          </w:p>
        </w:tc>
        <w:tc>
          <w:tcPr>
            <w:tcW w:type="dxa" w:w="2880"/>
          </w:tcPr>
          <w:p>
            <w:r>
              <w:t>string</w:t>
            </w:r>
          </w:p>
        </w:tc>
        <w:tc>
          <w:tcPr>
            <w:tcW w:type="dxa" w:w="2880"/>
          </w:tcPr>
          <w:p>
            <w:r>
              <w:t>For GETs, a URL representing the schema the response should conform to.</w:t>
            </w:r>
          </w:p>
        </w:tc>
      </w:tr>
      <w:tr>
        <w:tc>
          <w:tcPr>
            <w:tcW w:type="dxa" w:w="2880"/>
          </w:tcPr>
          <w:p>
            <w:r>
              <w:t>abuse_reports._links.schema</w:t>
            </w:r>
          </w:p>
        </w:tc>
        <w:tc>
          <w:tcPr>
            <w:tcW w:type="dxa" w:w="2880"/>
          </w:tcPr>
          <w:p>
            <w:r>
              <w:t>string</w:t>
            </w:r>
          </w:p>
        </w:tc>
        <w:tc>
          <w:tcPr>
            <w:tcW w:type="dxa" w:w="2880"/>
          </w:tcPr>
          <w:p>
            <w:r>
              <w:t>For HTTP methods that can receive bodies (POST and PUT), a URL representing the schema the body should conform to.</w:t>
            </w:r>
          </w:p>
        </w:tc>
      </w:tr>
      <w:tr>
        <w:tc>
          <w:tcPr>
            <w:tcW w:type="dxa" w:w="2880"/>
          </w:tcPr>
          <w:p>
            <w:r>
              <w:t>campaign_id</w:t>
            </w:r>
          </w:p>
        </w:tc>
        <w:tc>
          <w:tcPr>
            <w:tcW w:type="dxa" w:w="2880"/>
          </w:tcPr>
          <w:p>
            <w:r>
              <w:t>string</w:t>
            </w:r>
          </w:p>
        </w:tc>
        <w:tc>
          <w:tcPr>
            <w:tcW w:type="dxa" w:w="2880"/>
          </w:tcPr>
          <w:p>
            <w:r>
              <w:t>The campaign id.</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'https://{{OAUTH_METADATA.meta.serverPrefix}}.api.mailchimp.com/3.0/reports/abc123def456/abuse-reports?fields=abuse_reports.email_address%2Cabuse_reports.date%2Ctotal_items' \</w:t>
        <w:br/>
        <w:t xml:space="preserve"> --header 'Accept: application/json'</w:t>
      </w:r>
    </w:p>
    <w:p>
      <w:pPr>
        <w:pStyle w:val="Heading3"/>
      </w:pPr>
      <w:r>
        <w:t>Example Usage</w:t>
      </w:r>
    </w:p>
    <w:p>
      <w:pPr>
        <w:pStyle w:val="Heading3"/>
      </w:pPr>
      <w:r>
        <w:t>Example 1: List all abuse reports for a campaign</w:t>
      </w:r>
    </w:p>
    <w:p>
      <w:r>
        <w:rPr>
          <w:b/>
          <w:color w:val="666666"/>
          <w:sz w:val="16"/>
        </w:rPr>
        <w:t>[bash]</w:t>
      </w:r>
    </w:p>
    <w:p>
      <w:pPr>
        <w:shd w:fill="F2F2F2" w:val="clear"/>
      </w:pPr>
      <w:r>
        <w:rPr>
          <w:rFonts w:ascii="Courier New" w:hAnsi="Courier New"/>
          <w:sz w:val="17"/>
        </w:rPr>
        <w:t>curl --location 'https://{{OAUTH_METADATA.meta.serverPrefix}}.api.mailchimp.com/3.0/reports/abc123def456/abuse-reports' \</w:t>
        <w:br/>
        <w:t xml:space="preserve"> --header 'Accept: application/json'</w:t>
      </w:r>
    </w:p>
    <w:p>
      <w:pPr>
        <w:pStyle w:val="Heading3"/>
      </w:pPr>
      <w:r>
        <w:t>Example 2: Return only specific fields</w:t>
      </w:r>
    </w:p>
    <w:p>
      <w:pPr>
        <w:pStyle w:val="Heading3"/>
      </w:pPr>
      <w:r>
        <w:t>Example 3: Exclude specific fields</w:t>
      </w:r>
    </w:p>
    <w:p>
      <w:r>
        <w:rPr>
          <w:b/>
          <w:color w:val="666666"/>
          <w:sz w:val="16"/>
        </w:rPr>
        <w:t>[bash]</w:t>
      </w:r>
    </w:p>
    <w:p>
      <w:pPr>
        <w:shd w:fill="F2F2F2" w:val="clear"/>
      </w:pPr>
      <w:r>
        <w:rPr>
          <w:rFonts w:ascii="Courier New" w:hAnsi="Courier New"/>
          <w:sz w:val="17"/>
        </w:rPr>
        <w:t>curl --location 'https://{{OAUTH_METADATA.meta.serverPrefix}}.api.mailchimp.com/3.0/reports/abc123def456/abuse-reports?exclude_fields=abuse_reports.merge_fields%2Cabuse_reports._links' \</w:t>
        <w:br/>
        <w:t xml:space="preserve"> --header 'Accept: application/json'</w:t>
      </w:r>
    </w:p>
    <w:p>
      <w:pPr>
        <w:pStyle w:val="Heading3"/>
      </w:pPr>
      <w:r>
        <w:t>Behavior</w:t>
      </w:r>
    </w:p>
    <w:p>
      <w:pPr>
        <w:pStyle w:val="ListBullet"/>
      </w:pPr>
      <w:r>
        <w:t>Accepts a campaign_id in the URL path to scope the request to a specific campaign.</w:t>
      </w:r>
    </w:p>
    <w:p>
      <w:pPr>
        <w:pStyle w:val="ListBullet"/>
      </w:pPr>
      <w:r>
        <w:t>Optionally applies fields and exclude_fields to shape the returned response.</w:t>
      </w:r>
    </w:p>
    <w:p>
      <w:pPr>
        <w:pStyle w:val="ListBullet"/>
      </w:pPr>
      <w:r>
        <w:t>Returns a collection containing abuse_reports, the campaign_id, total_items, and top-level _links.</w:t>
      </w:r>
    </w:p>
    <w:p>
      <w:pPr>
        <w:pStyle w:val="Heading3"/>
      </w:pPr>
      <w:r>
        <w:t>Notes</w:t>
      </w:r>
    </w:p>
    <w:p>
      <w:pPr>
        <w:pStyle w:val="ListBullet"/>
      </w:pPr>
      <w:r>
        <w:t>fields and exclude_fields support dot notation for sub-objects (for example, abuse_reports.email_address).</w:t>
      </w:r>
    </w:p>
    <w:p>
      <w:pPr>
        <w:pStyle w:val="ListBullet"/>
      </w:pPr>
      <w:r>
        <w:t>This endpoint returns JSON (application/json).</w:t>
      </w:r>
    </w:p>
    <w:p>
      <w:pPr>
        <w:pStyle w:val="Heading3"/>
      </w:pPr>
      <w:r>
        <w:t>Error Handling</w:t>
      </w:r>
    </w:p>
    <w:p>
      <w:pPr>
        <w:pStyle w:val="ListBullet"/>
      </w:pPr>
      <w:r>
        <w:t>Default error: Returns a standard Mailchimp error object with type, title, status, detail, and instance.</w:t>
      </w:r>
    </w:p>
    <w:p>
      <w:pPr>
        <w:pStyle w:val="Heading3"/>
      </w:pPr>
      <w:r>
        <w:t>Related abuseReports actions</w:t>
      </w:r>
    </w:p>
    <w:p>
      <w:pPr>
        <w:pStyle w:val="ListBullet"/>
      </w:pPr>
      <w:r>
        <w:t>[GET] Get a List’s Abuse Report Details — /lists/{{listId}}/abuse-reports/{{reportId}}</w:t>
      </w:r>
    </w:p>
    <w:p>
      <w:r>
        <w:br w:type="page"/>
      </w:r>
    </w:p>
    <w:p>
      <w:pPr>
        <w:pStyle w:val="Heading2"/>
      </w:pPr>
      <w:r>
        <w:t>153. [POST] Publish a List’s Survey</w:t>
      </w:r>
    </w:p>
    <w:p>
      <w:r>
        <w:rPr>
          <w:b/>
        </w:rPr>
        <w:t xml:space="preserve">Endpoint: </w:t>
      </w:r>
      <w:r>
        <w:rPr>
          <w:rFonts w:ascii="Courier New" w:hAnsi="Courier New"/>
          <w:sz w:val="18"/>
        </w:rPr>
        <w:t>/lists/{{listId}}/surveys/{{surveyId}}/actions/publish</w:t>
      </w:r>
    </w:p>
    <w:p>
      <w:pPr>
        <w:pStyle w:val="Heading3"/>
      </w:pPr>
      <w:r>
        <w:t>Prerequisites</w:t>
      </w:r>
    </w:p>
    <w:p>
      <w:pPr>
        <w:pStyle w:val="ListBullet"/>
      </w:pPr>
      <w:r>
        <w:t>You must have a Mailchimp list ID (list_id)</w:t>
      </w:r>
    </w:p>
    <w:p>
      <w:pPr>
        <w:pStyle w:val="ListBullet"/>
      </w:pPr>
      <w:r>
        <w:t>You must have a survey ID (survey_id) for a survey that is in draft, unpublished, or previously published and edited state</w:t>
      </w:r>
    </w:p>
    <w:p>
      <w:pPr>
        <w:pStyle w:val="Heading3"/>
      </w:pPr>
      <w:r>
        <w:t>Method</w:t>
      </w:r>
    </w:p>
    <w:p>
      <w:r>
        <w:t>POST</w:t>
      </w:r>
    </w:p>
    <w:p>
      <w:pPr>
        <w:pStyle w:val="Heading3"/>
      </w:pPr>
      <w:r>
        <w:t>URL</w:t>
      </w:r>
    </w:p>
    <w:p>
      <w:r>
        <w:t>https://{{OAUTH_METADATA.meta.serverPrefix}}.api.mailchimp.com/3.0/lists/{{list_id}}/surveys/{{survey_id}}/actions/publish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survey that is in draft, unpublished, or has been previously published and edited.</w:t>
      </w:r>
    </w:p>
    <w:p>
      <w:pPr>
        <w:pStyle w:val="Heading3"/>
      </w:pPr>
      <w:r>
        <w:t>Enforcement Rules</w:t>
      </w:r>
    </w:p>
    <w:p>
      <w:pPr>
        <w:pStyle w:val="ListBullet"/>
      </w:pPr>
      <w:r>
        <w:t>The list_id path parameter must always be present.</w:t>
      </w:r>
    </w:p>
    <w:p>
      <w:pPr>
        <w:pStyle w:val="ListBullet"/>
      </w:pPr>
      <w:r>
        <w:t>The survey_id path parameter must always be present.</w:t>
      </w:r>
    </w:p>
    <w:p>
      <w:pPr>
        <w:pStyle w:val="ListBullet"/>
      </w:pPr>
      <w:r>
        <w:t>Always construct the path as /lists/{{list_id}}/surveys/{{survey_id}}/actions/publish, where {{list_id}} and {{survey_id}} are non-empty strings.</w:t>
      </w:r>
    </w:p>
    <w:p>
      <w:pPr>
        <w:pStyle w:val="ListBullet"/>
      </w:pPr>
      <w:r>
        <w:t>Do not call the API with missing or empty path parameters (e.g., avoid /lists//surveys/... or /lists/{{list_id}}/surveys//...).</w:t>
      </w:r>
    </w:p>
    <w:p>
      <w:pPr>
        <w:pStyle w:val="ListBullet"/>
      </w:pPr>
      <w:r>
        <w:t>Do not infer or guess list_id or survey_id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/lists/1a2b3c4d5e/surveys/9f8e7d6c5b/actions/publish</w:t>
        <w:br/>
        <w:t>/lists/abc123/surveys/def456/actions/publish</w:t>
      </w:r>
    </w:p>
    <w:p>
      <w:pPr>
        <w:pStyle w:val="Heading3"/>
      </w:pPr>
      <w:r>
        <w:t>Invalid Examples</w:t>
      </w:r>
    </w:p>
    <w:p>
      <w:r>
        <w:rPr>
          <w:b/>
          <w:color w:val="666666"/>
          <w:sz w:val="16"/>
        </w:rPr>
        <w:t>[http]</w:t>
      </w:r>
    </w:p>
    <w:p>
      <w:pPr>
        <w:shd w:fill="F2F2F2" w:val="clear"/>
      </w:pPr>
      <w:r>
        <w:rPr>
          <w:rFonts w:ascii="Courier New" w:hAnsi="Courier New"/>
          <w:sz w:val="17"/>
        </w:rPr>
        <w:t>/lists//surveys/9f8e7d6c5b/actions/publish</w:t>
        <w:br/>
        <w:t>/lists/1a2b3c4d5e/surveys//actions/publish</w:t>
        <w:br/>
        <w:t>/lists/1a2b3c4d5e/surveys/9f8e7d6c5b/publish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survey_id</w:t>
            </w:r>
          </w:p>
        </w:tc>
        <w:tc>
          <w:tcPr>
            <w:tcW w:type="dxa" w:w="2880"/>
          </w:tcPr>
          <w:p>
            <w:r>
              <w:t>any</w:t>
            </w:r>
          </w:p>
        </w:tc>
        <w:tc>
          <w:tcPr>
            <w:tcW w:type="dxa" w:w="2880"/>
          </w:tcPr>
          <w:p>
            <w:r>
              <w:t>The ID of the survey.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"Survey Published"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survey was published.</w:t>
            </w:r>
          </w:p>
        </w:tc>
      </w:tr>
    </w:tbl>
    <w:p/>
    <w:p>
      <w:pPr>
        <w:pStyle w:val="Heading3"/>
      </w:pPr>
      <w:r>
        <w:t>Error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An identifier for this specific occurrence.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'https://{{OAUTH_METADATA.meta.serverPrefix}}.api.mailchimp.com/3.0/lists/1a2b3c4d5e/surveys/9f8e7d6c5b/actions/publish' \</w:t>
        <w:br/>
        <w:t xml:space="preserve"> --header 'Accept: application/json' \</w:t>
        <w:br/>
        <w:t xml:space="preserve"> --header 'Content-Type: application/json'</w:t>
      </w:r>
    </w:p>
    <w:p>
      <w:pPr>
        <w:pStyle w:val="Heading3"/>
      </w:pPr>
      <w:r>
        <w:t>Behavior</w:t>
      </w:r>
    </w:p>
    <w:p>
      <w:pPr>
        <w:pStyle w:val="ListBullet"/>
      </w:pPr>
      <w:r>
        <w:t>Validates that list_id and survey_id identify an existing survey under the specified list.</w:t>
      </w:r>
    </w:p>
    <w:p>
      <w:pPr>
        <w:pStyle w:val="ListBullet"/>
      </w:pPr>
      <w:r>
        <w:t>Attempts to publish the survey (only applicable if the survey is draft, unpublished, or previously published and edited).</w:t>
      </w:r>
    </w:p>
    <w:p>
      <w:pPr>
        <w:pStyle w:val="ListBullet"/>
      </w:pPr>
      <w:r>
        <w:t>Returns a success message on completion, or an error object if the operation fails.</w:t>
      </w:r>
    </w:p>
    <w:p>
      <w:pPr>
        <w:pStyle w:val="Heading3"/>
      </w:pPr>
      <w:r>
        <w:t>Notes</w:t>
      </w:r>
    </w:p>
    <w:p>
      <w:pPr>
        <w:pStyle w:val="ListBullet"/>
      </w:pPr>
      <w:r>
        <w:t>The documentation only specifies a success message ("Survey Published") for the 200 response; no additional success response fields were provided.</w:t>
      </w:r>
    </w:p>
    <w:p>
      <w:pPr>
        <w:pStyle w:val="ListBullet"/>
      </w:pPr>
      <w:r>
        <w:t>The endpoint is an action endpoint and typically does not require a request body (none was documented).</w:t>
      </w:r>
    </w:p>
    <w:p>
      <w:pPr>
        <w:pStyle w:val="Heading3"/>
      </w:pPr>
      <w:r>
        <w:t>Related surveys actions</w:t>
      </w:r>
    </w:p>
    <w:p>
      <w:pPr>
        <w:pStyle w:val="ListBullet"/>
      </w:pPr>
      <w:r>
        <w:t>[GET] List a List’s Surveys — /lists/{{listId}}/surveys</w:t>
      </w:r>
    </w:p>
    <w:p>
      <w:pPr>
        <w:pStyle w:val="ListBullet"/>
      </w:pPr>
      <w:r>
        <w:t>[POST] Unpublish a List’s Survey — /lists/{{listId}}/surveys/{{surveyId}}/actions/unpublish</w:t>
      </w:r>
    </w:p>
    <w:p>
      <w:r>
        <w:br w:type="page"/>
      </w:r>
    </w:p>
    <w:p>
      <w:pPr>
        <w:pStyle w:val="Heading2"/>
      </w:pPr>
      <w:r>
        <w:t>154. [POST] Create a List Survey Campaign Email</w:t>
      </w:r>
    </w:p>
    <w:p>
      <w:r>
        <w:rPr>
          <w:b/>
        </w:rPr>
        <w:t xml:space="preserve">Endpoint: </w:t>
      </w:r>
      <w:r>
        <w:rPr>
          <w:rFonts w:ascii="Courier New" w:hAnsi="Courier New"/>
          <w:sz w:val="18"/>
        </w:rPr>
        <w:t>/lists/{{listId}}/surveys/{{surveyId}}/actions/create-email</w:t>
      </w:r>
    </w:p>
    <w:p>
      <w:pPr>
        <w:pStyle w:val="Heading3"/>
      </w:pPr>
      <w:r>
        <w:t>Prerequisites</w:t>
      </w:r>
    </w:p>
    <w:p>
      <w:pPr>
        <w:pStyle w:val="ListBullet"/>
      </w:pPr>
      <w:r>
        <w:t>You must have access to the target Mailchimp Audience (List) and Survey.</w:t>
      </w:r>
    </w:p>
    <w:p>
      <w:pPr>
        <w:pStyle w:val="ListBullet"/>
      </w:pPr>
      <w:r>
        <w:t>You need the Audience List ID (list_id) and the Survey ID (survey_id).</w:t>
      </w:r>
    </w:p>
    <w:p>
      <w:pPr>
        <w:pStyle w:val="Heading3"/>
      </w:pPr>
      <w:r>
        <w:t>Method</w:t>
      </w:r>
    </w:p>
    <w:p>
      <w:r>
        <w:t>POST</w:t>
      </w:r>
    </w:p>
    <w:p>
      <w:pPr>
        <w:pStyle w:val="Heading3"/>
      </w:pPr>
      <w:r>
        <w:t>URL</w:t>
      </w:r>
    </w:p>
    <w:p>
      <w:r>
        <w:t>https://{{OAUTH_METADATA.meta.serverPrefix}}.api.mailchimp.com/3.0/lists/{{list_id}}/surveys/{{survey_id}}/actions/create-email</w:t>
      </w:r>
    </w:p>
    <w:p>
      <w:pPr>
        <w:pStyle w:val="Heading3"/>
      </w:pPr>
      <w:r>
        <w:t>Description</w:t>
      </w:r>
    </w:p>
    <w:p>
      <w:r>
        <w:t>Utilize the List ID and Survey ID to generate a Campaign that links to your survey. On success, this returns the created Campaign instance.</w:t>
      </w:r>
    </w:p>
    <w:p>
      <w:pPr>
        <w:pStyle w:val="Heading3"/>
      </w:pPr>
      <w:r>
        <w:t>Enforcement Rules</w:t>
      </w:r>
    </w:p>
    <w:p>
      <w:pPr>
        <w:pStyle w:val="ListBullet"/>
      </w:pPr>
      <w:r>
        <w:t>The list_id path parameter must always be present and non-empty.</w:t>
      </w:r>
    </w:p>
    <w:p>
      <w:pPr>
        <w:pStyle w:val="ListBullet"/>
      </w:pPr>
      <w:r>
        <w:t>The survey_id path parameter must always be present and non-empty.</w:t>
      </w:r>
    </w:p>
    <w:p>
      <w:pPr>
        <w:pStyle w:val="ListBullet"/>
      </w:pPr>
      <w:r>
        <w:t>Always construct the path as /lists/{{list_id}}/surveys/{{survey_id}}/actions/create-email.</w:t>
      </w:r>
    </w:p>
    <w:p>
      <w:pPr>
        <w:pStyle w:val="ListBullet"/>
      </w:pPr>
      <w:r>
        <w:t>Do not call the API with missing or empty path parameters (e.g., avoid /lists//surveys/... or /lists/{{list_id}}/surveys//...).</w:t>
      </w:r>
    </w:p>
    <w:p>
      <w:pPr>
        <w:pStyle w:val="ListBullet"/>
      </w:pPr>
      <w:r>
        <w:t>Do not infer or guess list_id or survey_id;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/lists/a1b2c3d4/surveys/9f8e7d6c/actions/create-email</w:t>
        <w:br/>
        <w:t>/lists/123456/surveys/abcDEF123/actions/create-email</w:t>
      </w:r>
    </w:p>
    <w:p>
      <w:pPr>
        <w:pStyle w:val="Heading3"/>
      </w:pPr>
      <w:r>
        <w:t>Invalid Examples</w:t>
      </w:r>
    </w:p>
    <w:p>
      <w:r>
        <w:rPr>
          <w:b/>
          <w:color w:val="666666"/>
          <w:sz w:val="16"/>
        </w:rPr>
        <w:t>[http]</w:t>
      </w:r>
    </w:p>
    <w:p>
      <w:pPr>
        <w:shd w:fill="F2F2F2" w:val="clear"/>
      </w:pPr>
      <w:r>
        <w:rPr>
          <w:rFonts w:ascii="Courier New" w:hAnsi="Courier New"/>
          <w:sz w:val="17"/>
        </w:rPr>
        <w:t>/lists//surveys/9f8e7d6c/actions/create-email</w:t>
        <w:br/>
        <w:t>/lists/a1b2c3d4/surveys//actions/create-email</w:t>
        <w:br/>
        <w:t>/lists/a1b2c3d4/surveys/9f8e7d6c/actions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Sent as a path parameter in the URL.</w:t>
            </w:r>
          </w:p>
        </w:tc>
      </w:tr>
      <w:tr>
        <w:tc>
          <w:tcPr>
            <w:tcW w:type="dxa" w:w="2880"/>
          </w:tcPr>
          <w:p>
            <w:r>
              <w:t>survey_id</w:t>
            </w:r>
          </w:p>
        </w:tc>
        <w:tc>
          <w:tcPr>
            <w:tcW w:type="dxa" w:w="2880"/>
          </w:tcPr>
          <w:p>
            <w:r>
              <w:t>any</w:t>
            </w:r>
          </w:p>
        </w:tc>
        <w:tc>
          <w:tcPr>
            <w:tcW w:type="dxa" w:w="2880"/>
          </w:tcPr>
          <w:p>
            <w:r>
              <w:t>The ID of the survey.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"1a2b3c4d5e",</w:t>
        <w:br/>
        <w:t xml:space="preserve"> "web_id": 123456,</w:t>
        <w:br/>
        <w:t xml:space="preserve"> "parent_campaign_id": "0a9b8c7d6e",</w:t>
        <w:br/>
        <w:t xml:space="preserve"> "type": "regular",</w:t>
        <w:br/>
        <w:t xml:space="preserve"> "create_time": "2025-01-15T10:30:00+00:00",</w:t>
        <w:br/>
        <w:t xml:space="preserve"> "archive_url": "https://example.com/archive",</w:t>
        <w:br/>
        <w:t xml:space="preserve"> "long_archive_url": "https://example.com/long-archive",</w:t>
        <w:br/>
        <w:t xml:space="preserve"> "status": "save",</w:t>
        <w:br/>
        <w:t xml:space="preserve"> "emails_sent": 0,</w:t>
        <w:br/>
        <w:t xml:space="preserve"> "send_time": "2025-01-15T10:45:00+00:00",</w:t>
        <w:br/>
        <w:t xml:space="preserve"> "content_type": "template",</w:t>
        <w:br/>
        <w:t xml:space="preserve"> "needs_block_refresh": false,</w:t>
        <w:br/>
        <w:t xml:space="preserve"> "resendable": false,</w:t>
        <w:br/>
        <w:t xml:space="preserve"> "recipients": {</w:t>
        <w:br/>
        <w:t xml:space="preserve"> "list_id": "a1b2c3d4",</w:t>
        <w:br/>
        <w:t xml:space="preserve"> "list_name": "My Audience",</w:t>
        <w:br/>
        <w:t xml:space="preserve"> "segment_text": "&lt;p&gt;All subscribers&lt;/p&gt;",</w:t>
        <w:br/>
        <w:t xml:space="preserve"> "recipient_count": 2500,</w:t>
        <w:br/>
        <w:t xml:space="preserve"> "segment_opts": {</w:t>
        <w:br/>
        <w:t xml:space="preserve"> "saved_segment_id": 123,</w:t>
        <w:br/>
        <w:t xml:space="preserve"> "prebuilt_segment_id": "prebuilt:subscribers",</w:t>
        <w:br/>
        <w:t xml:space="preserve"> "match": "any",</w:t>
        <w:br/>
        <w:t xml:space="preserve"> "conditions": []</w:t>
        <w:br/>
        <w:t xml:space="preserve"> }</w:t>
        <w:br/>
        <w:t xml:space="preserve"> },</w:t>
        <w:br/>
        <w:t xml:space="preserve"> "settings": {</w:t>
        <w:br/>
        <w:t xml:space="preserve"> "subject_line": "Survey invitation",</w:t>
        <w:br/>
        <w:t xml:space="preserve"> "preview_text": "Please take a moment to answer our survey.",</w:t>
        <w:br/>
        <w:t xml:space="preserve"> "title": "Survey Campaign",</w:t>
        <w:br/>
        <w:t xml:space="preserve"> "from_name": "Company Name",</w:t>
        <w:br/>
        <w:t xml:space="preserve"> "reply_to": "reply@example.com",</w:t>
        <w:br/>
        <w:t xml:space="preserve"> "use_conversation": true,</w:t>
        <w:br/>
        <w:t xml:space="preserve"> "to_name": "*|FNAME|*",</w:t>
        <w:br/>
        <w:t xml:space="preserve"> "folder_id": "folder123",</w:t>
        <w:br/>
        <w:t xml:space="preserve"> "authenticate": true,</w:t>
        <w:br/>
        <w:t xml:space="preserve"> "auto_footer": false,</w:t>
        <w:br/>
        <w:t xml:space="preserve"> "inline_css": true,</w:t>
        <w:br/>
        <w:t xml:space="preserve"> "auto_tweet": false,</w:t>
        <w:br/>
        <w:t xml:space="preserve"> "auto_fb_post": [],</w:t>
        <w:br/>
        <w:t xml:space="preserve"> "fb_comments": true,</w:t>
        <w:br/>
        <w:t xml:space="preserve"> "timewarp": false,</w:t>
        <w:br/>
        <w:t xml:space="preserve"> "template_id": 98765,</w:t>
        <w:br/>
        <w:t xml:space="preserve"> "drag_and_drop": true</w:t>
        <w:br/>
        <w:t xml:space="preserve"> },</w:t>
        <w:br/>
        <w:t xml:space="preserve"> "variate_settings": {</w:t>
        <w:br/>
        <w:t xml:space="preserve"> "winning_combination_id": "combination_1",</w:t>
        <w:br/>
        <w:t xml:space="preserve"> "winning_campaign_id": "1a2b3c4d5e",</w:t>
        <w:br/>
        <w:t xml:space="preserve"> "winner_criteria": "opens",</w:t>
        <w:br/>
        <w:t xml:space="preserve"> "wait_time": 120,</w:t>
        <w:br/>
        <w:t xml:space="preserve"> "test_size": 50,</w:t>
        <w:br/>
        <w:t xml:space="preserve"> "subject_lines": [</w:t>
        <w:br/>
        <w:t xml:space="preserve"> "Survey invitation A",</w:t>
        <w:br/>
        <w:t xml:space="preserve"> "Survey invitation B"</w:t>
        <w:br/>
        <w:t xml:space="preserve"> ],</w:t>
        <w:br/>
        <w:t xml:space="preserve"> "send_times": [</w:t>
        <w:br/>
        <w:t xml:space="preserve"> "2025-01-16 10:00:00",</w:t>
        <w:br/>
        <w:t xml:space="preserve"> "2025-01-16 14:00:00"</w:t>
        <w:br/>
        <w:t xml:space="preserve"> ],</w:t>
        <w:br/>
        <w:t xml:space="preserve"> "from_names": [</w:t>
        <w:br/>
        <w:t xml:space="preserve"> "Company A",</w:t>
        <w:br/>
        <w:t xml:space="preserve"> "Company B"</w:t>
        <w:br/>
        <w:t xml:space="preserve"> ],</w:t>
        <w:br/>
        <w:t xml:space="preserve"> "reply_to_addresses": [</w:t>
        <w:br/>
        <w:t xml:space="preserve"> "reply-a@example.com",</w:t>
        <w:br/>
        <w:t xml:space="preserve"> "reply-b@example.com"</w:t>
        <w:br/>
        <w:t xml:space="preserve"> ],</w:t>
        <w:br/>
        <w:t xml:space="preserve"> "contents": [</w:t>
        <w:br/>
        <w:t xml:space="preserve"> "Content A",</w:t>
        <w:br/>
        <w:t xml:space="preserve"> "Content B"</w:t>
        <w:br/>
        <w:t xml:space="preserve"> ],</w:t>
        <w:br/>
        <w:t xml:space="preserve"> "combinations": [</w:t>
        <w:br/>
        <w:t xml:space="preserve"> {</w:t>
        <w:br/>
        <w:t xml:space="preserve"> "id": "combination_1",</w:t>
        <w:br/>
        <w:t xml:space="preserve"> "subject_line": 0,</w:t>
        <w:br/>
        <w:t xml:space="preserve"> "send_time": 0,</w:t>
        <w:br/>
        <w:t xml:space="preserve"> "from_name": 0,</w:t>
        <w:br/>
        <w:t xml:space="preserve"> "reply_to": 0,</w:t>
        <w:br/>
        <w:t xml:space="preserve"> "content_description": 0,</w:t>
        <w:br/>
        <w:t xml:space="preserve"> "recipients": 1250</w:t>
        <w:br/>
        <w:t xml:space="preserve"> }</w:t>
        <w:br/>
        <w:t xml:space="preserve"> ]</w:t>
        <w:br/>
        <w:t xml:space="preserve"> },</w:t>
        <w:br/>
        <w:t xml:space="preserve"> "tracking": {</w:t>
        <w:br/>
        <w:t xml:space="preserve"> "opens": true,</w:t>
        <w:br/>
        <w:t xml:space="preserve"> "html_clicks": true,</w:t>
        <w:br/>
        <w:t xml:space="preserve"> "text_clicks": true,</w:t>
        <w:br/>
        <w:t xml:space="preserve"> "goal_tracking": false,</w:t>
        <w:br/>
        <w:t xml:space="preserve"> "ecomm360": false,</w:t>
        <w:br/>
        <w:t xml:space="preserve"> "google_analytics": "survey-campaign",</w:t>
        <w:br/>
        <w:t xml:space="preserve"> "clicktale": "clicktale-slug",</w:t>
        <w:br/>
        <w:t xml:space="preserve"> "salesforce": {</w:t>
        <w:br/>
        <w:t xml:space="preserve"> "campaign": false,</w:t>
        <w:br/>
        <w:t xml:space="preserve"> "notes": false</w:t>
        <w:br/>
        <w:t xml:space="preserve"> },</w:t>
        <w:br/>
        <w:t xml:space="preserve"> "capsule": {</w:t>
        <w:br/>
        <w:t xml:space="preserve"> "notes": false</w:t>
        <w:br/>
        <w:t xml:space="preserve"> }</w:t>
        <w:br/>
        <w:t xml:space="preserve"> },</w:t>
        <w:br/>
        <w:t xml:space="preserve"> "rss_opts": {</w:t>
        <w:br/>
        <w:t xml:space="preserve"> "feed_url": "https://example.com/rss.xml",</w:t>
        <w:br/>
        <w:t xml:space="preserve"> "frequency": "weekly",</w:t>
        <w:br/>
        <w:t xml:space="preserve"> "schedule": {</w:t>
        <w:br/>
        <w:t xml:space="preserve"> "hour": 4,</w:t>
        <w:br/>
        <w:t xml:space="preserve"> "daily_send": {</w:t>
        <w:br/>
        <w:t xml:space="preserve"> "sunday": false,</w:t>
        <w:br/>
        <w:t xml:space="preserve"> "monday": true,</w:t>
        <w:br/>
        <w:t xml:space="preserve"> "tuesday": false,</w:t>
        <w:br/>
        <w:t xml:space="preserve"> "wednesday": false,</w:t>
        <w:br/>
        <w:t xml:space="preserve"> "thursday": false,</w:t>
        <w:br/>
        <w:t xml:space="preserve"> "friday": false,</w:t>
        <w:br/>
        <w:t xml:space="preserve"> "saturday": false</w:t>
        <w:br/>
        <w:t xml:space="preserve"> },</w:t>
        <w:br/>
        <w:t xml:space="preserve"> "weekly_send_day": "monday",</w:t>
        <w:br/>
        <w:t xml:space="preserve"> "monthly_send_date": 0</w:t>
        <w:br/>
        <w:t xml:space="preserve"> },</w:t>
        <w:br/>
        <w:t xml:space="preserve"> "last_sent": "2025-01-10T10:00:00+00:00",</w:t>
        <w:br/>
        <w:t xml:space="preserve"> "constrain_rss_img": false</w:t>
        <w:br/>
        <w:t xml:space="preserve"> },</w:t>
        <w:br/>
        <w:t xml:space="preserve"> "ab_split_opts": {</w:t>
        <w:br/>
        <w:t xml:space="preserve"> "split_test": "subject",</w:t>
        <w:br/>
        <w:t xml:space="preserve"> "pick_winner": "opens",</w:t>
        <w:br/>
        <w:t xml:space="preserve"> "wait_units": "hours",</w:t>
        <w:br/>
        <w:t xml:space="preserve"> "wait_time": 4,</w:t>
        <w:br/>
        <w:t xml:space="preserve"> "split_size": 50,</w:t>
        <w:br/>
        <w:t xml:space="preserve"> "from_name_a": "Company A",</w:t>
        <w:br/>
        <w:t xml:space="preserve"> "from_name_b": "Company B",</w:t>
        <w:br/>
        <w:t xml:space="preserve"> "reply_email_a": "reply-a@example.com",</w:t>
        <w:br/>
        <w:t xml:space="preserve"> "reply_email_b": "reply-b@example.com",</w:t>
        <w:br/>
        <w:t xml:space="preserve"> "subject_a": "Subject A",</w:t>
        <w:br/>
        <w:t xml:space="preserve"> "subject_b": "Subject B",</w:t>
        <w:br/>
        <w:t xml:space="preserve"> "send_time_a": "2025-01-16T10:00:00+00:00",</w:t>
        <w:br/>
        <w:t xml:space="preserve"> "send_time_b": "2025-01-16T14:00:00+00:00",</w:t>
        <w:br/>
        <w:t xml:space="preserve"> "send_time_winner": "2025-01-16T10:00:00+00:00"</w:t>
        <w:br/>
        <w:t xml:space="preserve"> },</w:t>
        <w:br/>
        <w:t xml:space="preserve"> "social_card": {</w:t>
        <w:br/>
        <w:t xml:space="preserve"> "image_url": "https://example.com/image.png",</w:t>
        <w:br/>
        <w:t xml:space="preserve"> "description": "A short summary of the campaign.",</w:t>
        <w:br/>
        <w:t xml:space="preserve"> "title": "Survey invitation"</w:t>
        <w:br/>
        <w:t xml:space="preserve"> },</w:t>
        <w:br/>
        <w:t xml:space="preserve"> "report_summary": {</w:t>
        <w:br/>
        <w:t xml:space="preserve"> "opens": 0,</w:t>
        <w:br/>
        <w:t xml:space="preserve"> "unique_opens": 0,</w:t>
        <w:br/>
        <w:t xml:space="preserve"> "open_rate": 0,</w:t>
        <w:br/>
        <w:t xml:space="preserve"> "clicks": 0,</w:t>
        <w:br/>
        <w:t xml:space="preserve"> "subscriber_clicks": 0,</w:t>
        <w:br/>
        <w:t xml:space="preserve"> "click_rate": 0,</w:t>
        <w:br/>
        <w:t xml:space="preserve"> "ecommerce": {</w:t>
        <w:br/>
        <w:t xml:space="preserve"> "total_orders": 0,</w:t>
        <w:br/>
        <w:t xml:space="preserve"> "total_spent": 0,</w:t>
        <w:br/>
        <w:t xml:space="preserve"> "total_revenue": 0</w:t>
        <w:br/>
        <w:t xml:space="preserve"> }</w:t>
        <w:br/>
        <w:t xml:space="preserve"> },</w:t>
        <w:br/>
        <w:t xml:space="preserve"> "delivery_status": {</w:t>
        <w:br/>
        <w:t xml:space="preserve"> "enabled": false,</w:t>
        <w:br/>
        <w:t xml:space="preserve"> "can_cancel": false,</w:t>
        <w:br/>
        <w:t xml:space="preserve"> "status": "delivering",</w:t>
        <w:br/>
        <w:t xml:space="preserve"> "emails_sent": 0,</w:t>
        <w:br/>
        <w:t xml:space="preserve"> "emails_canceled": 0</w:t>
        <w:br/>
        <w:t xml:space="preserve"> },</w:t>
        <w:br/>
        <w:t xml:space="preserve"> "_links": [</w:t>
        <w:br/>
        <w:t xml:space="preserve"> {</w:t>
        <w:br/>
        <w:t xml:space="preserve"> "rel": "self",</w:t>
        <w:br/>
        <w:t xml:space="preserve"> "href": "https://{{OAUTH_METADATA.meta.serverPrefix}}.api.mailchimp.com/3.0/campaigns/1a2b3c4d5e",</w:t>
        <w:br/>
        <w:t xml:space="preserve"> "method": "GET",</w:t>
        <w:br/>
        <w:t xml:space="preserve"> "targetSchema": "https://api.mailchimp.com/schema/3.0/definitions/Campaign/response.json",</w:t>
        <w:br/>
        <w:t xml:space="preserve"> "schema": "https://api.mailchimp.com/schema/3.0/definitions/Campaign/response.json"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campaign.</w:t>
            </w:r>
          </w:p>
        </w:tc>
      </w:tr>
      <w:tr>
        <w:tc>
          <w:tcPr>
            <w:tcW w:type="dxa" w:w="2880"/>
          </w:tcPr>
          <w:p>
            <w:r>
              <w:t>web_id</w:t>
            </w:r>
          </w:p>
        </w:tc>
        <w:tc>
          <w:tcPr>
            <w:tcW w:type="dxa" w:w="2880"/>
          </w:tcPr>
          <w:p>
            <w:r>
              <w:t>integer</w:t>
            </w:r>
          </w:p>
        </w:tc>
        <w:tc>
          <w:tcPr>
            <w:tcW w:type="dxa" w:w="2880"/>
          </w:tcPr>
          <w:p>
            <w:r>
              <w:t>The ID used in the Mailchimp web application. View in Mailchimp at https://{dc}.admin.mailchimp.com/campaigns/show/?id={web_id}.</w:t>
            </w:r>
          </w:p>
        </w:tc>
      </w:tr>
      <w:tr>
        <w:tc>
          <w:tcPr>
            <w:tcW w:type="dxa" w:w="2880"/>
          </w:tcPr>
          <w:p>
            <w:r>
              <w:t>parent_campaign_id</w:t>
            </w:r>
          </w:p>
        </w:tc>
        <w:tc>
          <w:tcPr>
            <w:tcW w:type="dxa" w:w="2880"/>
          </w:tcPr>
          <w:p>
            <w:r>
              <w:t>string</w:t>
            </w:r>
          </w:p>
        </w:tc>
        <w:tc>
          <w:tcPr>
            <w:tcW w:type="dxa" w:w="2880"/>
          </w:tcPr>
          <w:p>
            <w:r>
              <w:t>If this campaign is the child of another campaign, this identifies the parent campaign.</w:t>
            </w:r>
          </w:p>
        </w:tc>
      </w:tr>
      <w:tr>
        <w:tc>
          <w:tcPr>
            <w:tcW w:type="dxa" w:w="2880"/>
          </w:tcPr>
          <w:p>
            <w:r>
              <w:t>type</w:t>
            </w:r>
          </w:p>
        </w:tc>
        <w:tc>
          <w:tcPr>
            <w:tcW w:type="dxa" w:w="2880"/>
          </w:tcPr>
          <w:p>
            <w:r>
              <w:t>string</w:t>
            </w:r>
          </w:p>
        </w:tc>
        <w:tc>
          <w:tcPr>
            <w:tcW w:type="dxa" w:w="2880"/>
          </w:tcPr>
          <w:p>
            <w:r>
              <w:t>Campaign type. Possible values: regular, plaintext, absplit, rss, variate.</w:t>
            </w:r>
          </w:p>
        </w:tc>
      </w:tr>
      <w:tr>
        <w:tc>
          <w:tcPr>
            <w:tcW w:type="dxa" w:w="2880"/>
          </w:tcPr>
          <w:p>
            <w:r>
              <w:t>create_time</w:t>
            </w:r>
          </w:p>
        </w:tc>
        <w:tc>
          <w:tcPr>
            <w:tcW w:type="dxa" w:w="2880"/>
          </w:tcPr>
          <w:p>
            <w:r>
              <w:t>string</w:t>
            </w:r>
          </w:p>
        </w:tc>
        <w:tc>
          <w:tcPr>
            <w:tcW w:type="dxa" w:w="2880"/>
          </w:tcPr>
          <w:p>
            <w:r>
              <w:t>The date and time the campaign was created in ISO 8601 format.</w:t>
            </w:r>
          </w:p>
        </w:tc>
      </w:tr>
      <w:tr>
        <w:tc>
          <w:tcPr>
            <w:tcW w:type="dxa" w:w="2880"/>
          </w:tcPr>
          <w:p>
            <w:r>
              <w:t>archive_url</w:t>
            </w:r>
          </w:p>
        </w:tc>
        <w:tc>
          <w:tcPr>
            <w:tcW w:type="dxa" w:w="2880"/>
          </w:tcPr>
          <w:p>
            <w:r>
              <w:t>string</w:t>
            </w:r>
          </w:p>
        </w:tc>
        <w:tc>
          <w:tcPr>
            <w:tcW w:type="dxa" w:w="2880"/>
          </w:tcPr>
          <w:p>
            <w:r>
              <w:t>The link to the campaign's archive version.</w:t>
            </w:r>
          </w:p>
        </w:tc>
      </w:tr>
      <w:tr>
        <w:tc>
          <w:tcPr>
            <w:tcW w:type="dxa" w:w="2880"/>
          </w:tcPr>
          <w:p>
            <w:r>
              <w:t>long_archive_url</w:t>
            </w:r>
          </w:p>
        </w:tc>
        <w:tc>
          <w:tcPr>
            <w:tcW w:type="dxa" w:w="2880"/>
          </w:tcPr>
          <w:p>
            <w:r>
              <w:t>string</w:t>
            </w:r>
          </w:p>
        </w:tc>
        <w:tc>
          <w:tcPr>
            <w:tcW w:type="dxa" w:w="2880"/>
          </w:tcPr>
          <w:p>
            <w:r>
              <w:t>The original link to the campaign's archive version.</w:t>
            </w:r>
          </w:p>
        </w:tc>
      </w:tr>
      <w:tr>
        <w:tc>
          <w:tcPr>
            <w:tcW w:type="dxa" w:w="2880"/>
          </w:tcPr>
          <w:p>
            <w:r>
              <w:t>status</w:t>
            </w:r>
          </w:p>
        </w:tc>
        <w:tc>
          <w:tcPr>
            <w:tcW w:type="dxa" w:w="2880"/>
          </w:tcPr>
          <w:p>
            <w:r>
              <w:t>string</w:t>
            </w:r>
          </w:p>
        </w:tc>
        <w:tc>
          <w:tcPr>
            <w:tcW w:type="dxa" w:w="2880"/>
          </w:tcPr>
          <w:p>
            <w:r>
              <w:t>Current status. Possible values: save, paused, schedule, sending, sent, canceled, canceling, archived.</w:t>
            </w:r>
          </w:p>
        </w:tc>
      </w:tr>
      <w:tr>
        <w:tc>
          <w:tcPr>
            <w:tcW w:type="dxa" w:w="2880"/>
          </w:tcPr>
          <w:p>
            <w:r>
              <w:t>emails_sent</w:t>
            </w:r>
          </w:p>
        </w:tc>
        <w:tc>
          <w:tcPr>
            <w:tcW w:type="dxa" w:w="2880"/>
          </w:tcPr>
          <w:p>
            <w:r>
              <w:t>integer</w:t>
            </w:r>
          </w:p>
        </w:tc>
        <w:tc>
          <w:tcPr>
            <w:tcW w:type="dxa" w:w="2880"/>
          </w:tcPr>
          <w:p>
            <w:r>
              <w:t>The total number of emails sent for this campaign.</w:t>
            </w:r>
          </w:p>
        </w:tc>
      </w:tr>
      <w:tr>
        <w:tc>
          <w:tcPr>
            <w:tcW w:type="dxa" w:w="2880"/>
          </w:tcPr>
          <w:p>
            <w:r>
              <w:t>send_time</w:t>
            </w:r>
          </w:p>
        </w:tc>
        <w:tc>
          <w:tcPr>
            <w:tcW w:type="dxa" w:w="2880"/>
          </w:tcPr>
          <w:p>
            <w:r>
              <w:t>string</w:t>
            </w:r>
          </w:p>
        </w:tc>
        <w:tc>
          <w:tcPr>
            <w:tcW w:type="dxa" w:w="2880"/>
          </w:tcPr>
          <w:p>
            <w:r>
              <w:t>The date and time a campaign was sent in ISO 8601 format.</w:t>
            </w:r>
          </w:p>
        </w:tc>
      </w:tr>
      <w:tr>
        <w:tc>
          <w:tcPr>
            <w:tcW w:type="dxa" w:w="2880"/>
          </w:tcPr>
          <w:p>
            <w:r>
              <w:t>content_type</w:t>
            </w:r>
          </w:p>
        </w:tc>
        <w:tc>
          <w:tcPr>
            <w:tcW w:type="dxa" w:w="2880"/>
          </w:tcPr>
          <w:p>
            <w:r>
              <w:t>string</w:t>
            </w:r>
          </w:p>
        </w:tc>
        <w:tc>
          <w:tcPr>
            <w:tcW w:type="dxa" w:w="2880"/>
          </w:tcPr>
          <w:p>
            <w:r>
              <w:t>How the campaign content is put together (template, drag_and_drop, html, url).</w:t>
            </w:r>
          </w:p>
        </w:tc>
      </w:tr>
      <w:tr>
        <w:tc>
          <w:tcPr>
            <w:tcW w:type="dxa" w:w="2880"/>
          </w:tcPr>
          <w:p>
            <w:r>
              <w:t>needs_block_refresh</w:t>
            </w:r>
          </w:p>
        </w:tc>
        <w:tc>
          <w:tcPr>
            <w:tcW w:type="dxa" w:w="2880"/>
          </w:tcPr>
          <w:p>
            <w:r>
              <w:t>boolean</w:t>
            </w:r>
          </w:p>
        </w:tc>
        <w:tc>
          <w:tcPr>
            <w:tcW w:type="dxa" w:w="2880"/>
          </w:tcPr>
          <w:p>
            <w:r>
              <w:t>Deprecated; will always return false.</w:t>
            </w:r>
          </w:p>
        </w:tc>
      </w:tr>
      <w:tr>
        <w:tc>
          <w:tcPr>
            <w:tcW w:type="dxa" w:w="2880"/>
          </w:tcPr>
          <w:p>
            <w:r>
              <w:t>resendable</w:t>
            </w:r>
          </w:p>
        </w:tc>
        <w:tc>
          <w:tcPr>
            <w:tcW w:type="dxa" w:w="2880"/>
          </w:tcPr>
          <w:p>
            <w:r>
              <w:t>boolean</w:t>
            </w:r>
          </w:p>
        </w:tc>
        <w:tc>
          <w:tcPr>
            <w:tcW w:type="dxa" w:w="2880"/>
          </w:tcPr>
          <w:p>
            <w:r>
              <w:t>Determines if the campaign qualifies to be resent to non-openers.</w:t>
            </w:r>
          </w:p>
        </w:tc>
      </w:tr>
      <w:tr>
        <w:tc>
          <w:tcPr>
            <w:tcW w:type="dxa" w:w="2880"/>
          </w:tcPr>
          <w:p>
            <w:r>
              <w:t>recipients</w:t>
            </w:r>
          </w:p>
        </w:tc>
        <w:tc>
          <w:tcPr>
            <w:tcW w:type="dxa" w:w="2880"/>
          </w:tcPr>
          <w:p>
            <w:r>
              <w:t>object</w:t>
            </w:r>
          </w:p>
        </w:tc>
        <w:tc>
          <w:tcPr>
            <w:tcW w:type="dxa" w:w="2880"/>
          </w:tcPr>
          <w:p>
            <w:r>
              <w:t>Campaign recipients configuration.</w:t>
            </w:r>
          </w:p>
        </w:tc>
      </w:tr>
      <w:tr>
        <w:tc>
          <w:tcPr>
            <w:tcW w:type="dxa" w:w="2880"/>
          </w:tcPr>
          <w:p>
            <w:r>
              <w:t>recipients.list_id</w:t>
            </w:r>
          </w:p>
        </w:tc>
        <w:tc>
          <w:tcPr>
            <w:tcW w:type="dxa" w:w="2880"/>
          </w:tcPr>
          <w:p>
            <w:r>
              <w:t>string</w:t>
            </w:r>
          </w:p>
        </w:tc>
        <w:tc>
          <w:tcPr>
            <w:tcW w:type="dxa" w:w="2880"/>
          </w:tcPr>
          <w:p>
            <w:r>
              <w:t>The unique list id.</w:t>
            </w:r>
          </w:p>
        </w:tc>
      </w:tr>
      <w:tr>
        <w:tc>
          <w:tcPr>
            <w:tcW w:type="dxa" w:w="2880"/>
          </w:tcPr>
          <w:p>
            <w:r>
              <w:t>recipients.list_name</w:t>
            </w:r>
          </w:p>
        </w:tc>
        <w:tc>
          <w:tcPr>
            <w:tcW w:type="dxa" w:w="2880"/>
          </w:tcPr>
          <w:p>
            <w:r>
              <w:t>string</w:t>
            </w:r>
          </w:p>
        </w:tc>
        <w:tc>
          <w:tcPr>
            <w:tcW w:type="dxa" w:w="2880"/>
          </w:tcPr>
          <w:p>
            <w:r>
              <w:t>The name of the list.</w:t>
            </w:r>
          </w:p>
        </w:tc>
      </w:tr>
      <w:tr>
        <w:tc>
          <w:tcPr>
            <w:tcW w:type="dxa" w:w="2880"/>
          </w:tcPr>
          <w:p>
            <w:r>
              <w:t>recipients.segment_text</w:t>
            </w:r>
          </w:p>
        </w:tc>
        <w:tc>
          <w:tcPr>
            <w:tcW w:type="dxa" w:w="2880"/>
          </w:tcPr>
          <w:p>
            <w:r>
              <w:t>string</w:t>
            </w:r>
          </w:p>
        </w:tc>
        <w:tc>
          <w:tcPr>
            <w:tcW w:type="dxa" w:w="2880"/>
          </w:tcPr>
          <w:p>
            <w:r>
              <w:t>Description of the segment used for the campaign (HTML-formatted string).</w:t>
            </w:r>
          </w:p>
        </w:tc>
      </w:tr>
      <w:tr>
        <w:tc>
          <w:tcPr>
            <w:tcW w:type="dxa" w:w="2880"/>
          </w:tcPr>
          <w:p>
            <w:r>
              <w:t>recipients.recipient_count</w:t>
            </w:r>
          </w:p>
        </w:tc>
        <w:tc>
          <w:tcPr>
            <w:tcW w:type="dxa" w:w="2880"/>
          </w:tcPr>
          <w:p>
            <w:r>
              <w:t>integer</w:t>
            </w:r>
          </w:p>
        </w:tc>
        <w:tc>
          <w:tcPr>
            <w:tcW w:type="dxa" w:w="2880"/>
          </w:tcPr>
          <w:p>
            <w:r>
              <w:t>Count of recipients on the associated list.</w:t>
            </w:r>
          </w:p>
        </w:tc>
      </w:tr>
      <w:tr>
        <w:tc>
          <w:tcPr>
            <w:tcW w:type="dxa" w:w="2880"/>
          </w:tcPr>
          <w:p>
            <w:r>
              <w:t>recipients.segment_opts</w:t>
            </w:r>
          </w:p>
        </w:tc>
        <w:tc>
          <w:tcPr>
            <w:tcW w:type="dxa" w:w="2880"/>
          </w:tcPr>
          <w:p>
            <w:r>
              <w:t>object</w:t>
            </w:r>
          </w:p>
        </w:tc>
        <w:tc>
          <w:tcPr>
            <w:tcW w:type="dxa" w:w="2880"/>
          </w:tcPr>
          <w:p>
            <w:r>
              <w:t>Segment options.</w:t>
            </w:r>
          </w:p>
        </w:tc>
      </w:tr>
      <w:tr>
        <w:tc>
          <w:tcPr>
            <w:tcW w:type="dxa" w:w="2880"/>
          </w:tcPr>
          <w:p>
            <w:r>
              <w:t>recipients.segment_opts.saved_segment_id</w:t>
            </w:r>
          </w:p>
        </w:tc>
        <w:tc>
          <w:tcPr>
            <w:tcW w:type="dxa" w:w="2880"/>
          </w:tcPr>
          <w:p>
            <w:r>
              <w:t>integer</w:t>
            </w:r>
          </w:p>
        </w:tc>
        <w:tc>
          <w:tcPr>
            <w:tcW w:type="dxa" w:w="2880"/>
          </w:tcPr>
          <w:p>
            <w:r>
              <w:t>The id for an existing saved segment.</w:t>
            </w:r>
          </w:p>
        </w:tc>
      </w:tr>
      <w:tr>
        <w:tc>
          <w:tcPr>
            <w:tcW w:type="dxa" w:w="2880"/>
          </w:tcPr>
          <w:p>
            <w:r>
              <w:t>recipients.segment_opts.prebuilt_segment_id</w:t>
            </w:r>
          </w:p>
        </w:tc>
        <w:tc>
          <w:tcPr>
            <w:tcW w:type="dxa" w:w="2880"/>
          </w:tcPr>
          <w:p>
            <w:r>
              <w:t>string</w:t>
            </w:r>
          </w:p>
        </w:tc>
        <w:tc>
          <w:tcPr>
            <w:tcW w:type="dxa" w:w="2880"/>
          </w:tcPr>
          <w:p>
            <w:r>
              <w:t>The prebuilt segment id, if designated.</w:t>
            </w:r>
          </w:p>
        </w:tc>
      </w:tr>
      <w:tr>
        <w:tc>
          <w:tcPr>
            <w:tcW w:type="dxa" w:w="2880"/>
          </w:tcPr>
          <w:p>
            <w:r>
              <w:t>recipients.segment_opts.match</w:t>
            </w:r>
          </w:p>
        </w:tc>
        <w:tc>
          <w:tcPr>
            <w:tcW w:type="dxa" w:w="2880"/>
          </w:tcPr>
          <w:p>
            <w:r>
              <w:t>string</w:t>
            </w:r>
          </w:p>
        </w:tc>
        <w:tc>
          <w:tcPr>
            <w:tcW w:type="dxa" w:w="2880"/>
          </w:tcPr>
          <w:p>
            <w:r>
              <w:t>Segment match type. Possible values: any, all.</w:t>
            </w:r>
          </w:p>
        </w:tc>
      </w:tr>
      <w:tr>
        <w:tc>
          <w:tcPr>
            <w:tcW w:type="dxa" w:w="2880"/>
          </w:tcPr>
          <w:p>
            <w:r>
              <w:t>recipients.segment_opts.conditions</w:t>
            </w:r>
          </w:p>
        </w:tc>
        <w:tc>
          <w:tcPr>
            <w:tcW w:type="dxa" w:w="2880"/>
          </w:tcPr>
          <w:p>
            <w:r>
              <w:t>any[]</w:t>
            </w:r>
          </w:p>
        </w:tc>
        <w:tc>
          <w:tcPr>
            <w:tcW w:type="dxa" w:w="2880"/>
          </w:tcPr>
          <w:p>
            <w:r>
              <w:t>Segment match conditions (see Mailchimp condition types docs).</w:t>
            </w:r>
          </w:p>
        </w:tc>
      </w:tr>
      <w:tr>
        <w:tc>
          <w:tcPr>
            <w:tcW w:type="dxa" w:w="2880"/>
          </w:tcPr>
          <w:p>
            <w:r>
              <w:t>settings</w:t>
            </w:r>
          </w:p>
        </w:tc>
        <w:tc>
          <w:tcPr>
            <w:tcW w:type="dxa" w:w="2880"/>
          </w:tcPr>
          <w:p>
            <w:r>
              <w:t>object</w:t>
            </w:r>
          </w:p>
        </w:tc>
        <w:tc>
          <w:tcPr>
            <w:tcW w:type="dxa" w:w="2880"/>
          </w:tcPr>
          <w:p>
            <w:r>
              <w:t>Campaign settings.</w:t>
            </w:r>
          </w:p>
        </w:tc>
      </w:tr>
      <w:tr>
        <w:tc>
          <w:tcPr>
            <w:tcW w:type="dxa" w:w="2880"/>
          </w:tcPr>
          <w:p>
            <w:r>
              <w:t>settings.subject_line</w:t>
            </w:r>
          </w:p>
        </w:tc>
        <w:tc>
          <w:tcPr>
            <w:tcW w:type="dxa" w:w="2880"/>
          </w:tcPr>
          <w:p>
            <w:r>
              <w:t>string</w:t>
            </w:r>
          </w:p>
        </w:tc>
        <w:tc>
          <w:tcPr>
            <w:tcW w:type="dxa" w:w="2880"/>
          </w:tcPr>
          <w:p>
            <w:r>
              <w:t>The subject line for the campaign.</w:t>
            </w:r>
          </w:p>
        </w:tc>
      </w:tr>
      <w:tr>
        <w:tc>
          <w:tcPr>
            <w:tcW w:type="dxa" w:w="2880"/>
          </w:tcPr>
          <w:p>
            <w:r>
              <w:t>settings.preview_text</w:t>
            </w:r>
          </w:p>
        </w:tc>
        <w:tc>
          <w:tcPr>
            <w:tcW w:type="dxa" w:w="2880"/>
          </w:tcPr>
          <w:p>
            <w:r>
              <w:t>string</w:t>
            </w:r>
          </w:p>
        </w:tc>
        <w:tc>
          <w:tcPr>
            <w:tcW w:type="dxa" w:w="2880"/>
          </w:tcPr>
          <w:p>
            <w:r>
              <w:t>The preview text for the campaign.</w:t>
            </w:r>
          </w:p>
        </w:tc>
      </w:tr>
      <w:tr>
        <w:tc>
          <w:tcPr>
            <w:tcW w:type="dxa" w:w="2880"/>
          </w:tcPr>
          <w:p>
            <w:r>
              <w:t>settings.title</w:t>
            </w:r>
          </w:p>
        </w:tc>
        <w:tc>
          <w:tcPr>
            <w:tcW w:type="dxa" w:w="2880"/>
          </w:tcPr>
          <w:p>
            <w:r>
              <w:t>string</w:t>
            </w:r>
          </w:p>
        </w:tc>
        <w:tc>
          <w:tcPr>
            <w:tcW w:type="dxa" w:w="2880"/>
          </w:tcPr>
          <w:p>
            <w:r>
              <w:t>The title of the campaign.</w:t>
            </w:r>
          </w:p>
        </w:tc>
      </w:tr>
      <w:tr>
        <w:tc>
          <w:tcPr>
            <w:tcW w:type="dxa" w:w="2880"/>
          </w:tcPr>
          <w:p>
            <w:r>
              <w:t>settings.from_name</w:t>
            </w:r>
          </w:p>
        </w:tc>
        <w:tc>
          <w:tcPr>
            <w:tcW w:type="dxa" w:w="2880"/>
          </w:tcPr>
          <w:p>
            <w:r>
              <w:t>string</w:t>
            </w:r>
          </w:p>
        </w:tc>
        <w:tc>
          <w:tcPr>
            <w:tcW w:type="dxa" w:w="2880"/>
          </w:tcPr>
          <w:p>
            <w:r>
              <w:t>The “from” name on the campaign (not an email address).</w:t>
            </w:r>
          </w:p>
        </w:tc>
      </w:tr>
      <w:tr>
        <w:tc>
          <w:tcPr>
            <w:tcW w:type="dxa" w:w="2880"/>
          </w:tcPr>
          <w:p>
            <w:r>
              <w:t>settings.reply_to</w:t>
            </w:r>
          </w:p>
        </w:tc>
        <w:tc>
          <w:tcPr>
            <w:tcW w:type="dxa" w:w="2880"/>
          </w:tcPr>
          <w:p>
            <w:r>
              <w:t>string</w:t>
            </w:r>
          </w:p>
        </w:tc>
        <w:tc>
          <w:tcPr>
            <w:tcW w:type="dxa" w:w="2880"/>
          </w:tcPr>
          <w:p>
            <w:r>
              <w:t>The reply-to email address for the campaign.</w:t>
            </w:r>
          </w:p>
        </w:tc>
      </w:tr>
      <w:tr>
        <w:tc>
          <w:tcPr>
            <w:tcW w:type="dxa" w:w="2880"/>
          </w:tcPr>
          <w:p>
            <w:r>
              <w:t>settings.use_conversation</w:t>
            </w:r>
          </w:p>
        </w:tc>
        <w:tc>
          <w:tcPr>
            <w:tcW w:type="dxa" w:w="2880"/>
          </w:tcPr>
          <w:p>
            <w:r>
              <w:t>boolean</w:t>
            </w:r>
          </w:p>
        </w:tc>
        <w:tc>
          <w:tcPr>
            <w:tcW w:type="dxa" w:w="2880"/>
          </w:tcPr>
          <w:p>
            <w:r>
              <w:t>Use Mailchimp Conversation feature to manage replies.</w:t>
            </w:r>
          </w:p>
        </w:tc>
      </w:tr>
      <w:tr>
        <w:tc>
          <w:tcPr>
            <w:tcW w:type="dxa" w:w="2880"/>
          </w:tcPr>
          <w:p>
            <w:r>
              <w:t>settings.to_name</w:t>
            </w:r>
          </w:p>
        </w:tc>
        <w:tc>
          <w:tcPr>
            <w:tcW w:type="dxa" w:w="2880"/>
          </w:tcPr>
          <w:p>
            <w:r>
              <w:t>string</w:t>
            </w:r>
          </w:p>
        </w:tc>
        <w:tc>
          <w:tcPr>
            <w:tcW w:type="dxa" w:w="2880"/>
          </w:tcPr>
          <w:p>
            <w:r>
              <w:t>Custom “To” name (often a merge tag like `*</w:t>
            </w:r>
          </w:p>
        </w:tc>
      </w:tr>
      <w:tr>
        <w:tc>
          <w:tcPr>
            <w:tcW w:type="dxa" w:w="2880"/>
          </w:tcPr>
          <w:p>
            <w:r>
              <w:t>settings.folder_id</w:t>
            </w:r>
          </w:p>
        </w:tc>
        <w:tc>
          <w:tcPr>
            <w:tcW w:type="dxa" w:w="2880"/>
          </w:tcPr>
          <w:p>
            <w:r>
              <w:t>string</w:t>
            </w:r>
          </w:p>
        </w:tc>
        <w:tc>
          <w:tcPr>
            <w:tcW w:type="dxa" w:w="2880"/>
          </w:tcPr>
          <w:p>
            <w:r>
              <w:t>Folder id, if the campaign is listed in a folder.</w:t>
            </w:r>
          </w:p>
        </w:tc>
      </w:tr>
      <w:tr>
        <w:tc>
          <w:tcPr>
            <w:tcW w:type="dxa" w:w="2880"/>
          </w:tcPr>
          <w:p>
            <w:r>
              <w:t>settings.authenticate</w:t>
            </w:r>
          </w:p>
        </w:tc>
        <w:tc>
          <w:tcPr>
            <w:tcW w:type="dxa" w:w="2880"/>
          </w:tcPr>
          <w:p>
            <w:r>
              <w:t>boolean</w:t>
            </w:r>
          </w:p>
        </w:tc>
        <w:tc>
          <w:tcPr>
            <w:tcW w:type="dxa" w:w="2880"/>
          </w:tcPr>
          <w:p>
            <w:r>
              <w:t>Whether Mailchimp authenticated the campaign. Defaults to true.</w:t>
            </w:r>
          </w:p>
        </w:tc>
      </w:tr>
      <w:tr>
        <w:tc>
          <w:tcPr>
            <w:tcW w:type="dxa" w:w="2880"/>
          </w:tcPr>
          <w:p>
            <w:r>
              <w:t>settings.auto_footer</w:t>
            </w:r>
          </w:p>
        </w:tc>
        <w:tc>
          <w:tcPr>
            <w:tcW w:type="dxa" w:w="2880"/>
          </w:tcPr>
          <w:p>
            <w:r>
              <w:t>boolean</w:t>
            </w:r>
          </w:p>
        </w:tc>
        <w:tc>
          <w:tcPr>
            <w:tcW w:type="dxa" w:w="2880"/>
          </w:tcPr>
          <w:p>
            <w:r>
              <w:t>Append Mailchimp default footer automatically.</w:t>
            </w:r>
          </w:p>
        </w:tc>
      </w:tr>
      <w:tr>
        <w:tc>
          <w:tcPr>
            <w:tcW w:type="dxa" w:w="2880"/>
          </w:tcPr>
          <w:p>
            <w:r>
              <w:t>settings.inline_css</w:t>
            </w:r>
          </w:p>
        </w:tc>
        <w:tc>
          <w:tcPr>
            <w:tcW w:type="dxa" w:w="2880"/>
          </w:tcPr>
          <w:p>
            <w:r>
              <w:t>boolean</w:t>
            </w:r>
          </w:p>
        </w:tc>
        <w:tc>
          <w:tcPr>
            <w:tcW w:type="dxa" w:w="2880"/>
          </w:tcPr>
          <w:p>
            <w:r>
              <w:t>Automatically inline the CSS included with the campaign content.</w:t>
            </w:r>
          </w:p>
        </w:tc>
      </w:tr>
      <w:tr>
        <w:tc>
          <w:tcPr>
            <w:tcW w:type="dxa" w:w="2880"/>
          </w:tcPr>
          <w:p>
            <w:r>
              <w:t>settings.auto_tweet</w:t>
            </w:r>
          </w:p>
        </w:tc>
        <w:tc>
          <w:tcPr>
            <w:tcW w:type="dxa" w:w="2880"/>
          </w:tcPr>
          <w:p>
            <w:r>
              <w:t>boolean</w:t>
            </w:r>
          </w:p>
        </w:tc>
        <w:tc>
          <w:tcPr>
            <w:tcW w:type="dxa" w:w="2880"/>
          </w:tcPr>
          <w:p>
            <w:r>
              <w:t>Automatically tweet a link to the campaign archive when sent.</w:t>
            </w:r>
          </w:p>
        </w:tc>
      </w:tr>
      <w:tr>
        <w:tc>
          <w:tcPr>
            <w:tcW w:type="dxa" w:w="2880"/>
          </w:tcPr>
          <w:p>
            <w:r>
              <w:t>settings.auto_fb_post</w:t>
            </w:r>
          </w:p>
        </w:tc>
        <w:tc>
          <w:tcPr>
            <w:tcW w:type="dxa" w:w="2880"/>
          </w:tcPr>
          <w:p>
            <w:r>
              <w:t>string[]</w:t>
            </w:r>
          </w:p>
        </w:tc>
        <w:tc>
          <w:tcPr>
            <w:tcW w:type="dxa" w:w="2880"/>
          </w:tcPr>
          <w:p>
            <w:r>
              <w:t>Array of Facebook page ids to auto-post to.</w:t>
            </w:r>
          </w:p>
        </w:tc>
      </w:tr>
      <w:tr>
        <w:tc>
          <w:tcPr>
            <w:tcW w:type="dxa" w:w="2880"/>
          </w:tcPr>
          <w:p>
            <w:r>
              <w:t>settings.fb_comments</w:t>
            </w:r>
          </w:p>
        </w:tc>
        <w:tc>
          <w:tcPr>
            <w:tcW w:type="dxa" w:w="2880"/>
          </w:tcPr>
          <w:p>
            <w:r>
              <w:t>boolean</w:t>
            </w:r>
          </w:p>
        </w:tc>
        <w:tc>
          <w:tcPr>
            <w:tcW w:type="dxa" w:w="2880"/>
          </w:tcPr>
          <w:p>
            <w:r>
              <w:t>Allows Facebook comments on the campaign (also force-enables the Campaign Archive toolbar). Defaults to true.</w:t>
            </w:r>
          </w:p>
        </w:tc>
      </w:tr>
      <w:tr>
        <w:tc>
          <w:tcPr>
            <w:tcW w:type="dxa" w:w="2880"/>
          </w:tcPr>
          <w:p>
            <w:r>
              <w:t>settings.timewarp</w:t>
            </w:r>
          </w:p>
        </w:tc>
        <w:tc>
          <w:tcPr>
            <w:tcW w:type="dxa" w:w="2880"/>
          </w:tcPr>
          <w:p>
            <w:r>
              <w:t>boolean</w:t>
            </w:r>
          </w:p>
        </w:tc>
        <w:tc>
          <w:tcPr>
            <w:tcW w:type="dxa" w:w="2880"/>
          </w:tcPr>
          <w:p>
            <w:r>
              <w:t>Send this campaign using Timewarp.</w:t>
            </w:r>
          </w:p>
        </w:tc>
      </w:tr>
      <w:tr>
        <w:tc>
          <w:tcPr>
            <w:tcW w:type="dxa" w:w="2880"/>
          </w:tcPr>
          <w:p>
            <w:r>
              <w:t>settings.template_id</w:t>
            </w:r>
          </w:p>
        </w:tc>
        <w:tc>
          <w:tcPr>
            <w:tcW w:type="dxa" w:w="2880"/>
          </w:tcPr>
          <w:p>
            <w:r>
              <w:t>integer</w:t>
            </w:r>
          </w:p>
        </w:tc>
        <w:tc>
          <w:tcPr>
            <w:tcW w:type="dxa" w:w="2880"/>
          </w:tcPr>
          <w:p>
            <w:r>
              <w:t>Template id used in this campaign.</w:t>
            </w:r>
          </w:p>
        </w:tc>
      </w:tr>
      <w:tr>
        <w:tc>
          <w:tcPr>
            <w:tcW w:type="dxa" w:w="2880"/>
          </w:tcPr>
          <w:p>
            <w:r>
              <w:t>settings.drag_and_drop</w:t>
            </w:r>
          </w:p>
        </w:tc>
        <w:tc>
          <w:tcPr>
            <w:tcW w:type="dxa" w:w="2880"/>
          </w:tcPr>
          <w:p>
            <w:r>
              <w:t>boolean</w:t>
            </w:r>
          </w:p>
        </w:tc>
        <w:tc>
          <w:tcPr>
            <w:tcW w:type="dxa" w:w="2880"/>
          </w:tcPr>
          <w:p>
            <w:r>
              <w:t>Whether the campaign uses the drag-and-drop editor.</w:t>
            </w:r>
          </w:p>
        </w:tc>
      </w:tr>
      <w:tr>
        <w:tc>
          <w:tcPr>
            <w:tcW w:type="dxa" w:w="2880"/>
          </w:tcPr>
          <w:p>
            <w:r>
              <w:t>variate_settings</w:t>
            </w:r>
          </w:p>
        </w:tc>
        <w:tc>
          <w:tcPr>
            <w:tcW w:type="dxa" w:w="2880"/>
          </w:tcPr>
          <w:p>
            <w:r>
              <w:t>object</w:t>
            </w:r>
          </w:p>
        </w:tc>
        <w:tc>
          <w:tcPr>
            <w:tcW w:type="dxa" w:w="2880"/>
          </w:tcPr>
          <w:p>
            <w:r>
              <w:t>Multivariate campaign settings.</w:t>
            </w:r>
          </w:p>
        </w:tc>
      </w:tr>
      <w:tr>
        <w:tc>
          <w:tcPr>
            <w:tcW w:type="dxa" w:w="2880"/>
          </w:tcPr>
          <w:p>
            <w:r>
              <w:t>variate_settings.winning_combination_id</w:t>
            </w:r>
          </w:p>
        </w:tc>
        <w:tc>
          <w:tcPr>
            <w:tcW w:type="dxa" w:w="2880"/>
          </w:tcPr>
          <w:p>
            <w:r>
              <w:t>string</w:t>
            </w:r>
          </w:p>
        </w:tc>
        <w:tc>
          <w:tcPr>
            <w:tcW w:type="dxa" w:w="2880"/>
          </w:tcPr>
          <w:p>
            <w:r>
              <w:t>ID for the winning combination.</w:t>
            </w:r>
          </w:p>
        </w:tc>
      </w:tr>
      <w:tr>
        <w:tc>
          <w:tcPr>
            <w:tcW w:type="dxa" w:w="2880"/>
          </w:tcPr>
          <w:p>
            <w:r>
              <w:t>variate_settings.winning_campaign_id</w:t>
            </w:r>
          </w:p>
        </w:tc>
        <w:tc>
          <w:tcPr>
            <w:tcW w:type="dxa" w:w="2880"/>
          </w:tcPr>
          <w:p>
            <w:r>
              <w:t>string</w:t>
            </w:r>
          </w:p>
        </w:tc>
        <w:tc>
          <w:tcPr>
            <w:tcW w:type="dxa" w:w="2880"/>
          </w:tcPr>
          <w:p>
            <w:r>
              <w:t>ID of the campaign sent to remaining recipients based on the winning combination.</w:t>
            </w:r>
          </w:p>
        </w:tc>
      </w:tr>
      <w:tr>
        <w:tc>
          <w:tcPr>
            <w:tcW w:type="dxa" w:w="2880"/>
          </w:tcPr>
          <w:p>
            <w:r>
              <w:t>variate_settings.winner_criteria</w:t>
            </w:r>
          </w:p>
        </w:tc>
        <w:tc>
          <w:tcPr>
            <w:tcW w:type="dxa" w:w="2880"/>
          </w:tcPr>
          <w:p>
            <w:r>
              <w:t>string</w:t>
            </w:r>
          </w:p>
        </w:tc>
        <w:tc>
          <w:tcPr>
            <w:tcW w:type="dxa" w:w="2880"/>
          </w:tcPr>
          <w:p>
            <w:r>
              <w:t>Required. Possible values: opens, clicks, manual, total_revenue.</w:t>
            </w:r>
          </w:p>
        </w:tc>
      </w:tr>
      <w:tr>
        <w:tc>
          <w:tcPr>
            <w:tcW w:type="dxa" w:w="2880"/>
          </w:tcPr>
          <w:p>
            <w:r>
              <w:t>variate_settings.wait_time</w:t>
            </w:r>
          </w:p>
        </w:tc>
        <w:tc>
          <w:tcPr>
            <w:tcW w:type="dxa" w:w="2880"/>
          </w:tcPr>
          <w:p>
            <w:r>
              <w:t>integer</w:t>
            </w:r>
          </w:p>
        </w:tc>
        <w:tc>
          <w:tcPr>
            <w:tcW w:type="dxa" w:w="2880"/>
          </w:tcPr>
          <w:p>
            <w:r>
              <w:t>Minutes to wait before choosing the winning campaign; must be &gt; 0 and in whole hours (specified in minutes).</w:t>
            </w:r>
          </w:p>
        </w:tc>
      </w:tr>
      <w:tr>
        <w:tc>
          <w:tcPr>
            <w:tcW w:type="dxa" w:w="2880"/>
          </w:tcPr>
          <w:p>
            <w:r>
              <w:t>variate_settings.test_size</w:t>
            </w:r>
          </w:p>
        </w:tc>
        <w:tc>
          <w:tcPr>
            <w:tcW w:type="dxa" w:w="2880"/>
          </w:tcPr>
          <w:p>
            <w:r>
              <w:t>integer</w:t>
            </w:r>
          </w:p>
        </w:tc>
        <w:tc>
          <w:tcPr>
            <w:tcW w:type="dxa" w:w="2880"/>
          </w:tcPr>
          <w:p>
            <w:r>
              <w:t>Percentage of recipients to send test combinations to (10–100).</w:t>
            </w:r>
          </w:p>
        </w:tc>
      </w:tr>
      <w:tr>
        <w:tc>
          <w:tcPr>
            <w:tcW w:type="dxa" w:w="2880"/>
          </w:tcPr>
          <w:p>
            <w:r>
              <w:t>variate_settings.subject_lines</w:t>
            </w:r>
          </w:p>
        </w:tc>
        <w:tc>
          <w:tcPr>
            <w:tcW w:type="dxa" w:w="2880"/>
          </w:tcPr>
          <w:p>
            <w:r>
              <w:t>string[]</w:t>
            </w:r>
          </w:p>
        </w:tc>
        <w:tc>
          <w:tcPr>
            <w:tcW w:type="dxa" w:w="2880"/>
          </w:tcPr>
          <w:p>
            <w:r>
              <w:t>Subject lines to test; if omitted, settings.subject_line is used.</w:t>
            </w:r>
          </w:p>
        </w:tc>
      </w:tr>
      <w:tr>
        <w:tc>
          <w:tcPr>
            <w:tcW w:type="dxa" w:w="2880"/>
          </w:tcPr>
          <w:p>
            <w:r>
              <w:t>variate_settings.send_times</w:t>
            </w:r>
          </w:p>
        </w:tc>
        <w:tc>
          <w:tcPr>
            <w:tcW w:type="dxa" w:w="2880"/>
          </w:tcPr>
          <w:p>
            <w:r>
              <w:t>string[]</w:t>
            </w:r>
          </w:p>
        </w:tc>
        <w:tc>
          <w:tcPr>
            <w:tcW w:type="dxa" w:w="2880"/>
          </w:tcPr>
          <w:p>
            <w:r>
              <w:t>Send times to test (format YYYY-MM-DD HH:MM:SS). If provided, test_size is set to 100% and winner_criteria ignored.</w:t>
            </w:r>
          </w:p>
        </w:tc>
      </w:tr>
      <w:tr>
        <w:tc>
          <w:tcPr>
            <w:tcW w:type="dxa" w:w="2880"/>
          </w:tcPr>
          <w:p>
            <w:r>
              <w:t>variate_settings.from_names</w:t>
            </w:r>
          </w:p>
        </w:tc>
        <w:tc>
          <w:tcPr>
            <w:tcW w:type="dxa" w:w="2880"/>
          </w:tcPr>
          <w:p>
            <w:r>
              <w:t>string[]</w:t>
            </w:r>
          </w:p>
        </w:tc>
        <w:tc>
          <w:tcPr>
            <w:tcW w:type="dxa" w:w="2880"/>
          </w:tcPr>
          <w:p>
            <w:r>
              <w:t>From names to test; count must match reply_to_addresses.</w:t>
            </w:r>
          </w:p>
        </w:tc>
      </w:tr>
      <w:tr>
        <w:tc>
          <w:tcPr>
            <w:tcW w:type="dxa" w:w="2880"/>
          </w:tcPr>
          <w:p>
            <w:r>
              <w:t>variate_settings.reply_to_addresses</w:t>
            </w:r>
          </w:p>
        </w:tc>
        <w:tc>
          <w:tcPr>
            <w:tcW w:type="dxa" w:w="2880"/>
          </w:tcPr>
          <w:p>
            <w:r>
              <w:t>string[]</w:t>
            </w:r>
          </w:p>
        </w:tc>
        <w:tc>
          <w:tcPr>
            <w:tcW w:type="dxa" w:w="2880"/>
          </w:tcPr>
          <w:p>
            <w:r>
              <w:t>Reply-to addresses to test; count must match from_names.</w:t>
            </w:r>
          </w:p>
        </w:tc>
      </w:tr>
      <w:tr>
        <w:tc>
          <w:tcPr>
            <w:tcW w:type="dxa" w:w="2880"/>
          </w:tcPr>
          <w:p>
            <w:r>
              <w:t>variate_settings.contents</w:t>
            </w:r>
          </w:p>
        </w:tc>
        <w:tc>
          <w:tcPr>
            <w:tcW w:type="dxa" w:w="2880"/>
          </w:tcPr>
          <w:p>
            <w:r>
              <w:t>string[]</w:t>
            </w:r>
          </w:p>
        </w:tc>
        <w:tc>
          <w:tcPr>
            <w:tcW w:type="dxa" w:w="2880"/>
          </w:tcPr>
          <w:p>
            <w:r>
              <w:t>Descriptions of possible email contents; set contents via PUT /campaigns/{campaign_id}/content with variate_contents.</w:t>
            </w:r>
          </w:p>
        </w:tc>
      </w:tr>
      <w:tr>
        <w:tc>
          <w:tcPr>
            <w:tcW w:type="dxa" w:w="2880"/>
          </w:tcPr>
          <w:p>
            <w:r>
              <w:t>variate_settings.combinations</w:t>
            </w:r>
          </w:p>
        </w:tc>
        <w:tc>
          <w:tcPr>
            <w:tcW w:type="dxa" w:w="2880"/>
          </w:tcPr>
          <w:p>
            <w:r>
              <w:t>object[]</w:t>
            </w:r>
          </w:p>
        </w:tc>
        <w:tc>
          <w:tcPr>
            <w:tcW w:type="dxa" w:w="2880"/>
          </w:tcPr>
          <w:p>
            <w:r>
              <w:t>Combinations of variables used to build emails.</w:t>
            </w:r>
          </w:p>
        </w:tc>
      </w:tr>
      <w:tr>
        <w:tc>
          <w:tcPr>
            <w:tcW w:type="dxa" w:w="2880"/>
          </w:tcPr>
          <w:p>
            <w:r>
              <w:t>variate_settings.combinations.id</w:t>
            </w:r>
          </w:p>
        </w:tc>
        <w:tc>
          <w:tcPr>
            <w:tcW w:type="dxa" w:w="2880"/>
          </w:tcPr>
          <w:p>
            <w:r>
              <w:t>string</w:t>
            </w:r>
          </w:p>
        </w:tc>
        <w:tc>
          <w:tcPr>
            <w:tcW w:type="dxa" w:w="2880"/>
          </w:tcPr>
          <w:p>
            <w:r>
              <w:t>Unique ID for the combination.</w:t>
            </w:r>
          </w:p>
        </w:tc>
      </w:tr>
      <w:tr>
        <w:tc>
          <w:tcPr>
            <w:tcW w:type="dxa" w:w="2880"/>
          </w:tcPr>
          <w:p>
            <w:r>
              <w:t>variate_settings.combinations.subject_line</w:t>
            </w:r>
          </w:p>
        </w:tc>
        <w:tc>
          <w:tcPr>
            <w:tcW w:type="dxa" w:w="2880"/>
          </w:tcPr>
          <w:p>
            <w:r>
              <w:t>integer</w:t>
            </w:r>
          </w:p>
        </w:tc>
        <w:tc>
          <w:tcPr>
            <w:tcW w:type="dxa" w:w="2880"/>
          </w:tcPr>
          <w:p>
            <w:r>
              <w:t>Index into variate_settings.subject_lines.</w:t>
            </w:r>
          </w:p>
        </w:tc>
      </w:tr>
      <w:tr>
        <w:tc>
          <w:tcPr>
            <w:tcW w:type="dxa" w:w="2880"/>
          </w:tcPr>
          <w:p>
            <w:r>
              <w:t>variate_settings.combinations.send_time</w:t>
            </w:r>
          </w:p>
        </w:tc>
        <w:tc>
          <w:tcPr>
            <w:tcW w:type="dxa" w:w="2880"/>
          </w:tcPr>
          <w:p>
            <w:r>
              <w:t>integer</w:t>
            </w:r>
          </w:p>
        </w:tc>
        <w:tc>
          <w:tcPr>
            <w:tcW w:type="dxa" w:w="2880"/>
          </w:tcPr>
          <w:p>
            <w:r>
              <w:t>Index into variate_settings.send_times.</w:t>
            </w:r>
          </w:p>
        </w:tc>
      </w:tr>
      <w:tr>
        <w:tc>
          <w:tcPr>
            <w:tcW w:type="dxa" w:w="2880"/>
          </w:tcPr>
          <w:p>
            <w:r>
              <w:t>variate_settings.combinations.from_name</w:t>
            </w:r>
          </w:p>
        </w:tc>
        <w:tc>
          <w:tcPr>
            <w:tcW w:type="dxa" w:w="2880"/>
          </w:tcPr>
          <w:p>
            <w:r>
              <w:t>integer</w:t>
            </w:r>
          </w:p>
        </w:tc>
        <w:tc>
          <w:tcPr>
            <w:tcW w:type="dxa" w:w="2880"/>
          </w:tcPr>
          <w:p>
            <w:r>
              <w:t>Index into variate_settings.from_names.</w:t>
            </w:r>
          </w:p>
        </w:tc>
      </w:tr>
      <w:tr>
        <w:tc>
          <w:tcPr>
            <w:tcW w:type="dxa" w:w="2880"/>
          </w:tcPr>
          <w:p>
            <w:r>
              <w:t>variate_settings.combinations.reply_to</w:t>
            </w:r>
          </w:p>
        </w:tc>
        <w:tc>
          <w:tcPr>
            <w:tcW w:type="dxa" w:w="2880"/>
          </w:tcPr>
          <w:p>
            <w:r>
              <w:t>integer</w:t>
            </w:r>
          </w:p>
        </w:tc>
        <w:tc>
          <w:tcPr>
            <w:tcW w:type="dxa" w:w="2880"/>
          </w:tcPr>
          <w:p>
            <w:r>
              <w:t>Index into variate_settings.reply_to_addresses.</w:t>
            </w:r>
          </w:p>
        </w:tc>
      </w:tr>
      <w:tr>
        <w:tc>
          <w:tcPr>
            <w:tcW w:type="dxa" w:w="2880"/>
          </w:tcPr>
          <w:p>
            <w:r>
              <w:t>variate_settings.combinations.content_description</w:t>
            </w:r>
          </w:p>
        </w:tc>
        <w:tc>
          <w:tcPr>
            <w:tcW w:type="dxa" w:w="2880"/>
          </w:tcPr>
          <w:p>
            <w:r>
              <w:t>integer</w:t>
            </w:r>
          </w:p>
        </w:tc>
        <w:tc>
          <w:tcPr>
            <w:tcW w:type="dxa" w:w="2880"/>
          </w:tcPr>
          <w:p>
            <w:r>
              <w:t>Index into variate_settings.contents.</w:t>
            </w:r>
          </w:p>
        </w:tc>
      </w:tr>
      <w:tr>
        <w:tc>
          <w:tcPr>
            <w:tcW w:type="dxa" w:w="2880"/>
          </w:tcPr>
          <w:p>
            <w:r>
              <w:t>variate_settings.combinations.recipients</w:t>
            </w:r>
          </w:p>
        </w:tc>
        <w:tc>
          <w:tcPr>
            <w:tcW w:type="dxa" w:w="2880"/>
          </w:tcPr>
          <w:p>
            <w:r>
              <w:t>integer</w:t>
            </w:r>
          </w:p>
        </w:tc>
        <w:tc>
          <w:tcPr>
            <w:tcW w:type="dxa" w:w="2880"/>
          </w:tcPr>
          <w:p>
            <w:r>
              <w:t>Number of recipients for this combination.</w:t>
            </w:r>
          </w:p>
        </w:tc>
      </w:tr>
      <w:tr>
        <w:tc>
          <w:tcPr>
            <w:tcW w:type="dxa" w:w="2880"/>
          </w:tcPr>
          <w:p>
            <w:r>
              <w:t>tracking</w:t>
            </w:r>
          </w:p>
        </w:tc>
        <w:tc>
          <w:tcPr>
            <w:tcW w:type="dxa" w:w="2880"/>
          </w:tcPr>
          <w:p>
            <w:r>
              <w:t>object</w:t>
            </w:r>
          </w:p>
        </w:tc>
        <w:tc>
          <w:tcPr>
            <w:tcW w:type="dxa" w:w="2880"/>
          </w:tcPr>
          <w:p>
            <w:r>
              <w:t>Tracking settings.</w:t>
            </w:r>
          </w:p>
        </w:tc>
      </w:tr>
      <w:tr>
        <w:tc>
          <w:tcPr>
            <w:tcW w:type="dxa" w:w="2880"/>
          </w:tcPr>
          <w:p>
            <w:r>
              <w:t>tracking.opens</w:t>
            </w:r>
          </w:p>
        </w:tc>
        <w:tc>
          <w:tcPr>
            <w:tcW w:type="dxa" w:w="2880"/>
          </w:tcPr>
          <w:p>
            <w:r>
              <w:t>boolean</w:t>
            </w:r>
          </w:p>
        </w:tc>
        <w:tc>
          <w:tcPr>
            <w:tcW w:type="dxa" w:w="2880"/>
          </w:tcPr>
          <w:p>
            <w:r>
              <w:t>Track opens. Defaults to true. Cannot be set to false for variate campaigns.</w:t>
            </w:r>
          </w:p>
        </w:tc>
      </w:tr>
      <w:tr>
        <w:tc>
          <w:tcPr>
            <w:tcW w:type="dxa" w:w="2880"/>
          </w:tcPr>
          <w:p>
            <w:r>
              <w:t>tracking.html_clicks</w:t>
            </w:r>
          </w:p>
        </w:tc>
        <w:tc>
          <w:tcPr>
            <w:tcW w:type="dxa" w:w="2880"/>
          </w:tcPr>
          <w:p>
            <w:r>
              <w:t>boolean</w:t>
            </w:r>
          </w:p>
        </w:tc>
        <w:tc>
          <w:tcPr>
            <w:tcW w:type="dxa" w:w="2880"/>
          </w:tcPr>
          <w:p>
            <w:r>
              <w:t>Track clicks in HTML. Defaults to true. Cannot be set to false for variate campaigns.</w:t>
            </w:r>
          </w:p>
        </w:tc>
      </w:tr>
      <w:tr>
        <w:tc>
          <w:tcPr>
            <w:tcW w:type="dxa" w:w="2880"/>
          </w:tcPr>
          <w:p>
            <w:r>
              <w:t>tracking.text_clicks</w:t>
            </w:r>
          </w:p>
        </w:tc>
        <w:tc>
          <w:tcPr>
            <w:tcW w:type="dxa" w:w="2880"/>
          </w:tcPr>
          <w:p>
            <w:r>
              <w:t>boolean</w:t>
            </w:r>
          </w:p>
        </w:tc>
        <w:tc>
          <w:tcPr>
            <w:tcW w:type="dxa" w:w="2880"/>
          </w:tcPr>
          <w:p>
            <w:r>
              <w:t>Track clicks in plain-text. Defaults to true. Cannot be set to false for variate campaigns.</w:t>
            </w:r>
          </w:p>
        </w:tc>
      </w:tr>
      <w:tr>
        <w:tc>
          <w:tcPr>
            <w:tcW w:type="dxa" w:w="2880"/>
          </w:tcPr>
          <w:p>
            <w:r>
              <w:t>tracking.goal_tracking</w:t>
            </w:r>
          </w:p>
        </w:tc>
        <w:tc>
          <w:tcPr>
            <w:tcW w:type="dxa" w:w="2880"/>
          </w:tcPr>
          <w:p>
            <w:r>
              <w:t>boolean</w:t>
            </w:r>
          </w:p>
        </w:tc>
        <w:tc>
          <w:tcPr>
            <w:tcW w:type="dxa" w:w="2880"/>
          </w:tcPr>
          <w:p>
            <w:r>
              <w:t>Deprecated.</w:t>
            </w:r>
          </w:p>
        </w:tc>
      </w:tr>
      <w:tr>
        <w:tc>
          <w:tcPr>
            <w:tcW w:type="dxa" w:w="2880"/>
          </w:tcPr>
          <w:p>
            <w:r>
              <w:t>tracking.ecomm360</w:t>
            </w:r>
          </w:p>
        </w:tc>
        <w:tc>
          <w:tcPr>
            <w:tcW w:type="dxa" w:w="2880"/>
          </w:tcPr>
          <w:p>
            <w:r>
              <w:t>boolean</w:t>
            </w:r>
          </w:p>
        </w:tc>
        <w:tc>
          <w:tcPr>
            <w:tcW w:type="dxa" w:w="2880"/>
          </w:tcPr>
          <w:p>
            <w:r>
              <w:t>Enable e-commerce tracking.</w:t>
            </w:r>
          </w:p>
        </w:tc>
      </w:tr>
      <w:tr>
        <w:tc>
          <w:tcPr>
            <w:tcW w:type="dxa" w:w="2880"/>
          </w:tcPr>
          <w:p>
            <w:r>
              <w:t>tracking.google_analytics</w:t>
            </w:r>
          </w:p>
        </w:tc>
        <w:tc>
          <w:tcPr>
            <w:tcW w:type="dxa" w:w="2880"/>
          </w:tcPr>
          <w:p>
            <w:r>
              <w:t>string</w:t>
            </w:r>
          </w:p>
        </w:tc>
        <w:tc>
          <w:tcPr>
            <w:tcW w:type="dxa" w:w="2880"/>
          </w:tcPr>
          <w:p>
            <w:r>
              <w:t>Google Analytics slug (max 50 bytes).</w:t>
            </w:r>
          </w:p>
        </w:tc>
      </w:tr>
      <w:tr>
        <w:tc>
          <w:tcPr>
            <w:tcW w:type="dxa" w:w="2880"/>
          </w:tcPr>
          <w:p>
            <w:r>
              <w:t>tracking.clicktale</w:t>
            </w:r>
          </w:p>
        </w:tc>
        <w:tc>
          <w:tcPr>
            <w:tcW w:type="dxa" w:w="2880"/>
          </w:tcPr>
          <w:p>
            <w:r>
              <w:t>string</w:t>
            </w:r>
          </w:p>
        </w:tc>
        <w:tc>
          <w:tcPr>
            <w:tcW w:type="dxa" w:w="2880"/>
          </w:tcPr>
          <w:p>
            <w:r>
              <w:t>ClickTale slug (max 50 bytes).</w:t>
            </w:r>
          </w:p>
        </w:tc>
      </w:tr>
      <w:tr>
        <w:tc>
          <w:tcPr>
            <w:tcW w:type="dxa" w:w="2880"/>
          </w:tcPr>
          <w:p>
            <w:r>
              <w:t>tracking.salesforce</w:t>
            </w:r>
          </w:p>
        </w:tc>
        <w:tc>
          <w:tcPr>
            <w:tcW w:type="dxa" w:w="2880"/>
          </w:tcPr>
          <w:p>
            <w:r>
              <w:t>object</w:t>
            </w:r>
          </w:p>
        </w:tc>
        <w:tc>
          <w:tcPr>
            <w:tcW w:type="dxa" w:w="2880"/>
          </w:tcPr>
          <w:p>
            <w:r>
              <w:t>Salesforce tracking options.</w:t>
            </w:r>
          </w:p>
        </w:tc>
      </w:tr>
      <w:tr>
        <w:tc>
          <w:tcPr>
            <w:tcW w:type="dxa" w:w="2880"/>
          </w:tcPr>
          <w:p>
            <w:r>
              <w:t>tracking.salesforce.campaign</w:t>
            </w:r>
          </w:p>
        </w:tc>
        <w:tc>
          <w:tcPr>
            <w:tcW w:type="dxa" w:w="2880"/>
          </w:tcPr>
          <w:p>
            <w:r>
              <w:t>boolean</w:t>
            </w:r>
          </w:p>
        </w:tc>
        <w:tc>
          <w:tcPr>
            <w:tcW w:type="dxa" w:w="2880"/>
          </w:tcPr>
          <w:p>
            <w:r>
              <w:t>Create a campaign in connected Salesforce account.</w:t>
            </w:r>
          </w:p>
        </w:tc>
      </w:tr>
      <w:tr>
        <w:tc>
          <w:tcPr>
            <w:tcW w:type="dxa" w:w="2880"/>
          </w:tcPr>
          <w:p>
            <w:r>
              <w:t>tracking.salesforce.notes</w:t>
            </w:r>
          </w:p>
        </w:tc>
        <w:tc>
          <w:tcPr>
            <w:tcW w:type="dxa" w:w="2880"/>
          </w:tcPr>
          <w:p>
            <w:r>
              <w:t>boolean</w:t>
            </w:r>
          </w:p>
        </w:tc>
        <w:tc>
          <w:tcPr>
            <w:tcW w:type="dxa" w:w="2880"/>
          </w:tcPr>
          <w:p>
            <w:r>
              <w:t>Update contact notes based on subscriber email addresses.</w:t>
            </w:r>
          </w:p>
        </w:tc>
      </w:tr>
      <w:tr>
        <w:tc>
          <w:tcPr>
            <w:tcW w:type="dxa" w:w="2880"/>
          </w:tcPr>
          <w:p>
            <w:r>
              <w:t>tracking.capsule</w:t>
            </w:r>
          </w:p>
        </w:tc>
        <w:tc>
          <w:tcPr>
            <w:tcW w:type="dxa" w:w="2880"/>
          </w:tcPr>
          <w:p>
            <w:r>
              <w:t>object</w:t>
            </w:r>
          </w:p>
        </w:tc>
        <w:tc>
          <w:tcPr>
            <w:tcW w:type="dxa" w:w="2880"/>
          </w:tcPr>
          <w:p>
            <w:r>
              <w:t>Capsule tracking options.</w:t>
            </w:r>
          </w:p>
        </w:tc>
      </w:tr>
      <w:tr>
        <w:tc>
          <w:tcPr>
            <w:tcW w:type="dxa" w:w="2880"/>
          </w:tcPr>
          <w:p>
            <w:r>
              <w:t>tracking.capsule.notes</w:t>
            </w:r>
          </w:p>
        </w:tc>
        <w:tc>
          <w:tcPr>
            <w:tcW w:type="dxa" w:w="2880"/>
          </w:tcPr>
          <w:p>
            <w:r>
              <w:t>boolean</w:t>
            </w:r>
          </w:p>
        </w:tc>
        <w:tc>
          <w:tcPr>
            <w:tcW w:type="dxa" w:w="2880"/>
          </w:tcPr>
          <w:p>
            <w:r>
              <w:t>Update contact notes based on subscriber email addresses.</w:t>
            </w:r>
          </w:p>
        </w:tc>
      </w:tr>
      <w:tr>
        <w:tc>
          <w:tcPr>
            <w:tcW w:type="dxa" w:w="2880"/>
          </w:tcPr>
          <w:p>
            <w:r>
              <w:t>rss_opts</w:t>
            </w:r>
          </w:p>
        </w:tc>
        <w:tc>
          <w:tcPr>
            <w:tcW w:type="dxa" w:w="2880"/>
          </w:tcPr>
          <w:p>
            <w:r>
              <w:t>object</w:t>
            </w:r>
          </w:p>
        </w:tc>
        <w:tc>
          <w:tcPr>
            <w:tcW w:type="dxa" w:w="2880"/>
          </w:tcPr>
          <w:p>
            <w:r>
              <w:t>RSS campaign options.</w:t>
            </w:r>
          </w:p>
        </w:tc>
      </w:tr>
      <w:tr>
        <w:tc>
          <w:tcPr>
            <w:tcW w:type="dxa" w:w="2880"/>
          </w:tcPr>
          <w:p>
            <w:r>
              <w:t>rss_opts.feed_url</w:t>
            </w:r>
          </w:p>
        </w:tc>
        <w:tc>
          <w:tcPr>
            <w:tcW w:type="dxa" w:w="2880"/>
          </w:tcPr>
          <w:p>
            <w:r>
              <w:t>string</w:t>
            </w:r>
          </w:p>
        </w:tc>
        <w:tc>
          <w:tcPr>
            <w:tcW w:type="dxa" w:w="2880"/>
          </w:tcPr>
          <w:p>
            <w:r>
              <w:t>Required. RSS feed URL.</w:t>
            </w:r>
          </w:p>
        </w:tc>
      </w:tr>
      <w:tr>
        <w:tc>
          <w:tcPr>
            <w:tcW w:type="dxa" w:w="2880"/>
          </w:tcPr>
          <w:p>
            <w:r>
              <w:t>rss_opts.frequency</w:t>
            </w:r>
          </w:p>
        </w:tc>
        <w:tc>
          <w:tcPr>
            <w:tcW w:type="dxa" w:w="2880"/>
          </w:tcPr>
          <w:p>
            <w:r>
              <w:t>string</w:t>
            </w:r>
          </w:p>
        </w:tc>
        <w:tc>
          <w:tcPr>
            <w:tcW w:type="dxa" w:w="2880"/>
          </w:tcPr>
          <w:p>
            <w:r>
              <w:t>Required. Possible values: daily, weekly, monthly.</w:t>
            </w:r>
          </w:p>
        </w:tc>
      </w:tr>
      <w:tr>
        <w:tc>
          <w:tcPr>
            <w:tcW w:type="dxa" w:w="2880"/>
          </w:tcPr>
          <w:p>
            <w:r>
              <w:t>rss_opts.schedule</w:t>
            </w:r>
          </w:p>
        </w:tc>
        <w:tc>
          <w:tcPr>
            <w:tcW w:type="dxa" w:w="2880"/>
          </w:tcPr>
          <w:p>
            <w:r>
              <w:t>object</w:t>
            </w:r>
          </w:p>
        </w:tc>
        <w:tc>
          <w:tcPr>
            <w:tcW w:type="dxa" w:w="2880"/>
          </w:tcPr>
          <w:p>
            <w:r>
              <w:t>RSS schedule configuration.</w:t>
            </w:r>
          </w:p>
        </w:tc>
      </w:tr>
      <w:tr>
        <w:tc>
          <w:tcPr>
            <w:tcW w:type="dxa" w:w="2880"/>
          </w:tcPr>
          <w:p>
            <w:r>
              <w:t>rss_opts.schedule.hour</w:t>
            </w:r>
          </w:p>
        </w:tc>
        <w:tc>
          <w:tcPr>
            <w:tcW w:type="dxa" w:w="2880"/>
          </w:tcPr>
          <w:p>
            <w:r>
              <w:t>integer</w:t>
            </w:r>
          </w:p>
        </w:tc>
        <w:tc>
          <w:tcPr>
            <w:tcW w:type="dxa" w:w="2880"/>
          </w:tcPr>
          <w:p>
            <w:r>
              <w:t>Hour to send in local time (0–23).</w:t>
            </w:r>
          </w:p>
        </w:tc>
      </w:tr>
      <w:tr>
        <w:tc>
          <w:tcPr>
            <w:tcW w:type="dxa" w:w="2880"/>
          </w:tcPr>
          <w:p>
            <w:r>
              <w:t>rss_opts.schedule.daily_send</w:t>
            </w:r>
          </w:p>
        </w:tc>
        <w:tc>
          <w:tcPr>
            <w:tcW w:type="dxa" w:w="2880"/>
          </w:tcPr>
          <w:p>
            <w:r>
              <w:t>object</w:t>
            </w:r>
          </w:p>
        </w:tc>
        <w:tc>
          <w:tcPr>
            <w:tcW w:type="dxa" w:w="2880"/>
          </w:tcPr>
          <w:p>
            <w:r>
              <w:t>Daily send days booleans.</w:t>
            </w:r>
          </w:p>
        </w:tc>
      </w:tr>
      <w:tr>
        <w:tc>
          <w:tcPr>
            <w:tcW w:type="dxa" w:w="2880"/>
          </w:tcPr>
          <w:p>
            <w:r>
              <w:t>rss_opts.schedule.weekly_send_day</w:t>
            </w:r>
          </w:p>
        </w:tc>
        <w:tc>
          <w:tcPr>
            <w:tcW w:type="dxa" w:w="2880"/>
          </w:tcPr>
          <w:p>
            <w:r>
              <w:t>string</w:t>
            </w:r>
          </w:p>
        </w:tc>
        <w:tc>
          <w:tcPr>
            <w:tcW w:type="dxa" w:w="2880"/>
          </w:tcPr>
          <w:p>
            <w:r>
              <w:t>Weekly send day: sunday…saturday.</w:t>
            </w:r>
          </w:p>
        </w:tc>
      </w:tr>
      <w:tr>
        <w:tc>
          <w:tcPr>
            <w:tcW w:type="dxa" w:w="2880"/>
          </w:tcPr>
          <w:p>
            <w:r>
              <w:t>rss_opts.schedule.monthly_send_date</w:t>
            </w:r>
          </w:p>
        </w:tc>
        <w:tc>
          <w:tcPr>
            <w:tcW w:type="dxa" w:w="2880"/>
          </w:tcPr>
          <w:p>
            <w:r>
              <w:t>number</w:t>
            </w:r>
          </w:p>
        </w:tc>
        <w:tc>
          <w:tcPr>
            <w:tcW w:type="dxa" w:w="2880"/>
          </w:tcPr>
          <w:p>
            <w:r>
              <w:t>Day of month (0–31), where 0 means last day of month.</w:t>
            </w:r>
          </w:p>
        </w:tc>
      </w:tr>
      <w:tr>
        <w:tc>
          <w:tcPr>
            <w:tcW w:type="dxa" w:w="2880"/>
          </w:tcPr>
          <w:p>
            <w:r>
              <w:t>rss_opts.last_sent</w:t>
            </w:r>
          </w:p>
        </w:tc>
        <w:tc>
          <w:tcPr>
            <w:tcW w:type="dxa" w:w="2880"/>
          </w:tcPr>
          <w:p>
            <w:r>
              <w:t>string</w:t>
            </w:r>
          </w:p>
        </w:tc>
        <w:tc>
          <w:tcPr>
            <w:tcW w:type="dxa" w:w="2880"/>
          </w:tcPr>
          <w:p>
            <w:r>
              <w:t>Date the campaign was last sent.</w:t>
            </w:r>
          </w:p>
        </w:tc>
      </w:tr>
      <w:tr>
        <w:tc>
          <w:tcPr>
            <w:tcW w:type="dxa" w:w="2880"/>
          </w:tcPr>
          <w:p>
            <w:r>
              <w:t>rss_opts.constrain_rss_img</w:t>
            </w:r>
          </w:p>
        </w:tc>
        <w:tc>
          <w:tcPr>
            <w:tcW w:type="dxa" w:w="2880"/>
          </w:tcPr>
          <w:p>
            <w:r>
              <w:t>boolean</w:t>
            </w:r>
          </w:p>
        </w:tc>
        <w:tc>
          <w:tcPr>
            <w:tcW w:type="dxa" w:w="2880"/>
          </w:tcPr>
          <w:p>
            <w:r>
              <w:t>Whether to constrain RSS image width via CSS.</w:t>
            </w:r>
          </w:p>
        </w:tc>
      </w:tr>
      <w:tr>
        <w:tc>
          <w:tcPr>
            <w:tcW w:type="dxa" w:w="2880"/>
          </w:tcPr>
          <w:p>
            <w:r>
              <w:t>ab_split_opts</w:t>
            </w:r>
          </w:p>
        </w:tc>
        <w:tc>
          <w:tcPr>
            <w:tcW w:type="dxa" w:w="2880"/>
          </w:tcPr>
          <w:p>
            <w:r>
              <w:t>object</w:t>
            </w:r>
          </w:p>
        </w:tc>
        <w:tc>
          <w:tcPr>
            <w:tcW w:type="dxa" w:w="2880"/>
          </w:tcPr>
          <w:p>
            <w:r>
              <w:t>A/B split options.</w:t>
            </w:r>
          </w:p>
        </w:tc>
      </w:tr>
      <w:tr>
        <w:tc>
          <w:tcPr>
            <w:tcW w:type="dxa" w:w="2880"/>
          </w:tcPr>
          <w:p>
            <w:r>
              <w:t>ab_split_opts.split_test</w:t>
            </w:r>
          </w:p>
        </w:tc>
        <w:tc>
          <w:tcPr>
            <w:tcW w:type="dxa" w:w="2880"/>
          </w:tcPr>
          <w:p>
            <w:r>
              <w:t>string</w:t>
            </w:r>
          </w:p>
        </w:tc>
        <w:tc>
          <w:tcPr>
            <w:tcW w:type="dxa" w:w="2880"/>
          </w:tcPr>
          <w:p>
            <w:r>
              <w:t>Type of split: subject, from_name, schedule.</w:t>
            </w:r>
          </w:p>
        </w:tc>
      </w:tr>
      <w:tr>
        <w:tc>
          <w:tcPr>
            <w:tcW w:type="dxa" w:w="2880"/>
          </w:tcPr>
          <w:p>
            <w:r>
              <w:t>ab_split_opts.pick_winner</w:t>
            </w:r>
          </w:p>
        </w:tc>
        <w:tc>
          <w:tcPr>
            <w:tcW w:type="dxa" w:w="2880"/>
          </w:tcPr>
          <w:p>
            <w:r>
              <w:t>string</w:t>
            </w:r>
          </w:p>
        </w:tc>
        <w:tc>
          <w:tcPr>
            <w:tcW w:type="dxa" w:w="2880"/>
          </w:tcPr>
          <w:p>
            <w:r>
              <w:t>Winner evaluation: opens, clicks, manual.</w:t>
            </w:r>
          </w:p>
        </w:tc>
      </w:tr>
      <w:tr>
        <w:tc>
          <w:tcPr>
            <w:tcW w:type="dxa" w:w="2880"/>
          </w:tcPr>
          <w:p>
            <w:r>
              <w:t>ab_split_opts.wait_units</w:t>
            </w:r>
          </w:p>
        </w:tc>
        <w:tc>
          <w:tcPr>
            <w:tcW w:type="dxa" w:w="2880"/>
          </w:tcPr>
          <w:p>
            <w:r>
              <w:t>string</w:t>
            </w:r>
          </w:p>
        </w:tc>
        <w:tc>
          <w:tcPr>
            <w:tcW w:type="dxa" w:w="2880"/>
          </w:tcPr>
          <w:p>
            <w:r>
              <w:t>Time unit: hours, days. Cannot be changed after send.</w:t>
            </w:r>
          </w:p>
        </w:tc>
      </w:tr>
      <w:tr>
        <w:tc>
          <w:tcPr>
            <w:tcW w:type="dxa" w:w="2880"/>
          </w:tcPr>
          <w:p>
            <w:r>
              <w:t>ab_split_opts.wait_time</w:t>
            </w:r>
          </w:p>
        </w:tc>
        <w:tc>
          <w:tcPr>
            <w:tcW w:type="dxa" w:w="2880"/>
          </w:tcPr>
          <w:p>
            <w:r>
              <w:t>integer</w:t>
            </w:r>
          </w:p>
        </w:tc>
        <w:tc>
          <w:tcPr>
            <w:tcW w:type="dxa" w:w="2880"/>
          </w:tcPr>
          <w:p>
            <w:r>
              <w:t>Time to wait before picking a winner. Cannot be changed after send.</w:t>
            </w:r>
          </w:p>
        </w:tc>
      </w:tr>
      <w:tr>
        <w:tc>
          <w:tcPr>
            <w:tcW w:type="dxa" w:w="2880"/>
          </w:tcPr>
          <w:p>
            <w:r>
              <w:t>ab_split_opts.split_size</w:t>
            </w:r>
          </w:p>
        </w:tc>
        <w:tc>
          <w:tcPr>
            <w:tcW w:type="dxa" w:w="2880"/>
          </w:tcPr>
          <w:p>
            <w:r>
              <w:t>integer</w:t>
            </w:r>
          </w:p>
        </w:tc>
        <w:tc>
          <w:tcPr>
            <w:tcW w:type="dxa" w:w="2880"/>
          </w:tcPr>
          <w:p>
            <w:r>
              <w:t>Split group size (1–50). Max 50. Schedule splits are forced to 50/50.</w:t>
            </w:r>
          </w:p>
        </w:tc>
      </w:tr>
      <w:tr>
        <w:tc>
          <w:tcPr>
            <w:tcW w:type="dxa" w:w="2880"/>
          </w:tcPr>
          <w:p>
            <w:r>
              <w:t>ab_split_opts.from_name_a</w:t>
            </w:r>
          </w:p>
        </w:tc>
        <w:tc>
          <w:tcPr>
            <w:tcW w:type="dxa" w:w="2880"/>
          </w:tcPr>
          <w:p>
            <w:r>
              <w:t>string</w:t>
            </w:r>
          </w:p>
        </w:tc>
        <w:tc>
          <w:tcPr>
            <w:tcW w:type="dxa" w:w="2880"/>
          </w:tcPr>
          <w:p>
            <w:r>
              <w:t>From name for Group A.</w:t>
            </w:r>
          </w:p>
        </w:tc>
      </w:tr>
      <w:tr>
        <w:tc>
          <w:tcPr>
            <w:tcW w:type="dxa" w:w="2880"/>
          </w:tcPr>
          <w:p>
            <w:r>
              <w:t>ab_split_opts.from_name_b</w:t>
            </w:r>
          </w:p>
        </w:tc>
        <w:tc>
          <w:tcPr>
            <w:tcW w:type="dxa" w:w="2880"/>
          </w:tcPr>
          <w:p>
            <w:r>
              <w:t>string</w:t>
            </w:r>
          </w:p>
        </w:tc>
        <w:tc>
          <w:tcPr>
            <w:tcW w:type="dxa" w:w="2880"/>
          </w:tcPr>
          <w:p>
            <w:r>
              <w:t>From name for Group B.</w:t>
            </w:r>
          </w:p>
        </w:tc>
      </w:tr>
      <w:tr>
        <w:tc>
          <w:tcPr>
            <w:tcW w:type="dxa" w:w="2880"/>
          </w:tcPr>
          <w:p>
            <w:r>
              <w:t>ab_split_opts.reply_email_a</w:t>
            </w:r>
          </w:p>
        </w:tc>
        <w:tc>
          <w:tcPr>
            <w:tcW w:type="dxa" w:w="2880"/>
          </w:tcPr>
          <w:p>
            <w:r>
              <w:t>string</w:t>
            </w:r>
          </w:p>
        </w:tc>
        <w:tc>
          <w:tcPr>
            <w:tcW w:type="dxa" w:w="2880"/>
          </w:tcPr>
          <w:p>
            <w:r>
              <w:t>Reply-to for Group A.</w:t>
            </w:r>
          </w:p>
        </w:tc>
      </w:tr>
      <w:tr>
        <w:tc>
          <w:tcPr>
            <w:tcW w:type="dxa" w:w="2880"/>
          </w:tcPr>
          <w:p>
            <w:r>
              <w:t>ab_split_opts.reply_email_b</w:t>
            </w:r>
          </w:p>
        </w:tc>
        <w:tc>
          <w:tcPr>
            <w:tcW w:type="dxa" w:w="2880"/>
          </w:tcPr>
          <w:p>
            <w:r>
              <w:t>string</w:t>
            </w:r>
          </w:p>
        </w:tc>
        <w:tc>
          <w:tcPr>
            <w:tcW w:type="dxa" w:w="2880"/>
          </w:tcPr>
          <w:p>
            <w:r>
              <w:t>Reply-to for Group B.</w:t>
            </w:r>
          </w:p>
        </w:tc>
      </w:tr>
      <w:tr>
        <w:tc>
          <w:tcPr>
            <w:tcW w:type="dxa" w:w="2880"/>
          </w:tcPr>
          <w:p>
            <w:r>
              <w:t>ab_split_opts.subject_a</w:t>
            </w:r>
          </w:p>
        </w:tc>
        <w:tc>
          <w:tcPr>
            <w:tcW w:type="dxa" w:w="2880"/>
          </w:tcPr>
          <w:p>
            <w:r>
              <w:t>string</w:t>
            </w:r>
          </w:p>
        </w:tc>
        <w:tc>
          <w:tcPr>
            <w:tcW w:type="dxa" w:w="2880"/>
          </w:tcPr>
          <w:p>
            <w:r>
              <w:t>Subject for Group A.</w:t>
            </w:r>
          </w:p>
        </w:tc>
      </w:tr>
      <w:tr>
        <w:tc>
          <w:tcPr>
            <w:tcW w:type="dxa" w:w="2880"/>
          </w:tcPr>
          <w:p>
            <w:r>
              <w:t>ab_split_opts.subject_b</w:t>
            </w:r>
          </w:p>
        </w:tc>
        <w:tc>
          <w:tcPr>
            <w:tcW w:type="dxa" w:w="2880"/>
          </w:tcPr>
          <w:p>
            <w:r>
              <w:t>string</w:t>
            </w:r>
          </w:p>
        </w:tc>
        <w:tc>
          <w:tcPr>
            <w:tcW w:type="dxa" w:w="2880"/>
          </w:tcPr>
          <w:p>
            <w:r>
              <w:t>Subject for Group B.</w:t>
            </w:r>
          </w:p>
        </w:tc>
      </w:tr>
      <w:tr>
        <w:tc>
          <w:tcPr>
            <w:tcW w:type="dxa" w:w="2880"/>
          </w:tcPr>
          <w:p>
            <w:r>
              <w:t>ab_split_opts.send_time_a</w:t>
            </w:r>
          </w:p>
        </w:tc>
        <w:tc>
          <w:tcPr>
            <w:tcW w:type="dxa" w:w="2880"/>
          </w:tcPr>
          <w:p>
            <w:r>
              <w:t>string</w:t>
            </w:r>
          </w:p>
        </w:tc>
        <w:tc>
          <w:tcPr>
            <w:tcW w:type="dxa" w:w="2880"/>
          </w:tcPr>
          <w:p>
            <w:r>
              <w:t>Send time for Group A.</w:t>
            </w:r>
          </w:p>
        </w:tc>
      </w:tr>
      <w:tr>
        <w:tc>
          <w:tcPr>
            <w:tcW w:type="dxa" w:w="2880"/>
          </w:tcPr>
          <w:p>
            <w:r>
              <w:t>ab_split_opts.send_time_b</w:t>
            </w:r>
          </w:p>
        </w:tc>
        <w:tc>
          <w:tcPr>
            <w:tcW w:type="dxa" w:w="2880"/>
          </w:tcPr>
          <w:p>
            <w:r>
              <w:t>string</w:t>
            </w:r>
          </w:p>
        </w:tc>
        <w:tc>
          <w:tcPr>
            <w:tcW w:type="dxa" w:w="2880"/>
          </w:tcPr>
          <w:p>
            <w:r>
              <w:t>Send time for Group B.</w:t>
            </w:r>
          </w:p>
        </w:tc>
      </w:tr>
      <w:tr>
        <w:tc>
          <w:tcPr>
            <w:tcW w:type="dxa" w:w="2880"/>
          </w:tcPr>
          <w:p>
            <w:r>
              <w:t>ab_split_opts.send_time_winner</w:t>
            </w:r>
          </w:p>
        </w:tc>
        <w:tc>
          <w:tcPr>
            <w:tcW w:type="dxa" w:w="2880"/>
          </w:tcPr>
          <w:p>
            <w:r>
              <w:t>string</w:t>
            </w:r>
          </w:p>
        </w:tc>
        <w:tc>
          <w:tcPr>
            <w:tcW w:type="dxa" w:w="2880"/>
          </w:tcPr>
          <w:p>
            <w:r>
              <w:t>Send time for the winning version.</w:t>
            </w:r>
          </w:p>
        </w:tc>
      </w:tr>
      <w:tr>
        <w:tc>
          <w:tcPr>
            <w:tcW w:type="dxa" w:w="2880"/>
          </w:tcPr>
          <w:p>
            <w:r>
              <w:t>social_card</w:t>
            </w:r>
          </w:p>
        </w:tc>
        <w:tc>
          <w:tcPr>
            <w:tcW w:type="dxa" w:w="2880"/>
          </w:tcPr>
          <w:p>
            <w:r>
              <w:t>object</w:t>
            </w:r>
          </w:p>
        </w:tc>
        <w:tc>
          <w:tcPr>
            <w:tcW w:type="dxa" w:w="2880"/>
          </w:tcPr>
          <w:p>
            <w:r>
              <w:t>Social card settings.</w:t>
            </w:r>
          </w:p>
        </w:tc>
      </w:tr>
      <w:tr>
        <w:tc>
          <w:tcPr>
            <w:tcW w:type="dxa" w:w="2880"/>
          </w:tcPr>
          <w:p>
            <w:r>
              <w:t>social_card.image_url</w:t>
            </w:r>
          </w:p>
        </w:tc>
        <w:tc>
          <w:tcPr>
            <w:tcW w:type="dxa" w:w="2880"/>
          </w:tcPr>
          <w:p>
            <w:r>
              <w:t>string</w:t>
            </w:r>
          </w:p>
        </w:tc>
        <w:tc>
          <w:tcPr>
            <w:tcW w:type="dxa" w:w="2880"/>
          </w:tcPr>
          <w:p>
            <w:r>
              <w:t>Header image URL for the card.</w:t>
            </w:r>
          </w:p>
        </w:tc>
      </w:tr>
      <w:tr>
        <w:tc>
          <w:tcPr>
            <w:tcW w:type="dxa" w:w="2880"/>
          </w:tcPr>
          <w:p>
            <w:r>
              <w:t>social_card.description</w:t>
            </w:r>
          </w:p>
        </w:tc>
        <w:tc>
          <w:tcPr>
            <w:tcW w:type="dxa" w:w="2880"/>
          </w:tcPr>
          <w:p>
            <w:r>
              <w:t>string</w:t>
            </w:r>
          </w:p>
        </w:tc>
        <w:tc>
          <w:tcPr>
            <w:tcW w:type="dxa" w:w="2880"/>
          </w:tcPr>
          <w:p>
            <w:r>
              <w:t>Short summary for the card.</w:t>
            </w:r>
          </w:p>
        </w:tc>
      </w:tr>
      <w:tr>
        <w:tc>
          <w:tcPr>
            <w:tcW w:type="dxa" w:w="2880"/>
          </w:tcPr>
          <w:p>
            <w:r>
              <w:t>social_card.title</w:t>
            </w:r>
          </w:p>
        </w:tc>
        <w:tc>
          <w:tcPr>
            <w:tcW w:type="dxa" w:w="2880"/>
          </w:tcPr>
          <w:p>
            <w:r>
              <w:t>string</w:t>
            </w:r>
          </w:p>
        </w:tc>
        <w:tc>
          <w:tcPr>
            <w:tcW w:type="dxa" w:w="2880"/>
          </w:tcPr>
          <w:p>
            <w:r>
              <w:t>Title for the card (typically the subject line).</w:t>
            </w:r>
          </w:p>
        </w:tc>
      </w:tr>
      <w:tr>
        <w:tc>
          <w:tcPr>
            <w:tcW w:type="dxa" w:w="2880"/>
          </w:tcPr>
          <w:p>
            <w:r>
              <w:t>report_summary</w:t>
            </w:r>
          </w:p>
        </w:tc>
        <w:tc>
          <w:tcPr>
            <w:tcW w:type="dxa" w:w="2880"/>
          </w:tcPr>
          <w:p>
            <w:r>
              <w:t>object</w:t>
            </w:r>
          </w:p>
        </w:tc>
        <w:tc>
          <w:tcPr>
            <w:tcW w:type="dxa" w:w="2880"/>
          </w:tcPr>
          <w:p>
            <w:r>
              <w:t>Reporting summary.</w:t>
            </w:r>
          </w:p>
        </w:tc>
      </w:tr>
      <w:tr>
        <w:tc>
          <w:tcPr>
            <w:tcW w:type="dxa" w:w="2880"/>
          </w:tcPr>
          <w:p>
            <w:r>
              <w:t>report_summary.opens</w:t>
            </w:r>
          </w:p>
        </w:tc>
        <w:tc>
          <w:tcPr>
            <w:tcW w:type="dxa" w:w="2880"/>
          </w:tcPr>
          <w:p>
            <w:r>
              <w:t>integer</w:t>
            </w:r>
          </w:p>
        </w:tc>
        <w:tc>
          <w:tcPr>
            <w:tcW w:type="dxa" w:w="2880"/>
          </w:tcPr>
          <w:p>
            <w:r>
              <w:t>Total opens.</w:t>
            </w:r>
          </w:p>
        </w:tc>
      </w:tr>
      <w:tr>
        <w:tc>
          <w:tcPr>
            <w:tcW w:type="dxa" w:w="2880"/>
          </w:tcPr>
          <w:p>
            <w:r>
              <w:t>report_summary.unique_opens</w:t>
            </w:r>
          </w:p>
        </w:tc>
        <w:tc>
          <w:tcPr>
            <w:tcW w:type="dxa" w:w="2880"/>
          </w:tcPr>
          <w:p>
            <w:r>
              <w:t>integer</w:t>
            </w:r>
          </w:p>
        </w:tc>
        <w:tc>
          <w:tcPr>
            <w:tcW w:type="dxa" w:w="2880"/>
          </w:tcPr>
          <w:p>
            <w:r>
              <w:t>Unique opens.</w:t>
            </w:r>
          </w:p>
        </w:tc>
      </w:tr>
      <w:tr>
        <w:tc>
          <w:tcPr>
            <w:tcW w:type="dxa" w:w="2880"/>
          </w:tcPr>
          <w:p>
            <w:r>
              <w:t>report_summary.open_rate</w:t>
            </w:r>
          </w:p>
        </w:tc>
        <w:tc>
          <w:tcPr>
            <w:tcW w:type="dxa" w:w="2880"/>
          </w:tcPr>
          <w:p>
            <w:r>
              <w:t>number</w:t>
            </w:r>
          </w:p>
        </w:tc>
        <w:tc>
          <w:tcPr>
            <w:tcW w:type="dxa" w:w="2880"/>
          </w:tcPr>
          <w:p>
            <w:r>
              <w:t>Unique opens / successful deliveries.</w:t>
            </w:r>
          </w:p>
        </w:tc>
      </w:tr>
      <w:tr>
        <w:tc>
          <w:tcPr>
            <w:tcW w:type="dxa" w:w="2880"/>
          </w:tcPr>
          <w:p>
            <w:r>
              <w:t>report_summary.clicks</w:t>
            </w:r>
          </w:p>
        </w:tc>
        <w:tc>
          <w:tcPr>
            <w:tcW w:type="dxa" w:w="2880"/>
          </w:tcPr>
          <w:p>
            <w:r>
              <w:t>integer</w:t>
            </w:r>
          </w:p>
        </w:tc>
        <w:tc>
          <w:tcPr>
            <w:tcW w:type="dxa" w:w="2880"/>
          </w:tcPr>
          <w:p>
            <w:r>
              <w:t>Total clicks.</w:t>
            </w:r>
          </w:p>
        </w:tc>
      </w:tr>
      <w:tr>
        <w:tc>
          <w:tcPr>
            <w:tcW w:type="dxa" w:w="2880"/>
          </w:tcPr>
          <w:p>
            <w:r>
              <w:t>report_summary.subscriber_clicks</w:t>
            </w:r>
          </w:p>
        </w:tc>
        <w:tc>
          <w:tcPr>
            <w:tcW w:type="dxa" w:w="2880"/>
          </w:tcPr>
          <w:p>
            <w:r>
              <w:t>integer</w:t>
            </w:r>
          </w:p>
        </w:tc>
        <w:tc>
          <w:tcPr>
            <w:tcW w:type="dxa" w:w="2880"/>
          </w:tcPr>
          <w:p>
            <w:r>
              <w:t>Unique clicks.</w:t>
            </w:r>
          </w:p>
        </w:tc>
      </w:tr>
      <w:tr>
        <w:tc>
          <w:tcPr>
            <w:tcW w:type="dxa" w:w="2880"/>
          </w:tcPr>
          <w:p>
            <w:r>
              <w:t>report_summary.click_rate</w:t>
            </w:r>
          </w:p>
        </w:tc>
        <w:tc>
          <w:tcPr>
            <w:tcW w:type="dxa" w:w="2880"/>
          </w:tcPr>
          <w:p>
            <w:r>
              <w:t>number</w:t>
            </w:r>
          </w:p>
        </w:tc>
        <w:tc>
          <w:tcPr>
            <w:tcW w:type="dxa" w:w="2880"/>
          </w:tcPr>
          <w:p>
            <w:r>
              <w:t>Unique clicks / successful deliveries.</w:t>
            </w:r>
          </w:p>
        </w:tc>
      </w:tr>
      <w:tr>
        <w:tc>
          <w:tcPr>
            <w:tcW w:type="dxa" w:w="2880"/>
          </w:tcPr>
          <w:p>
            <w:r>
              <w:t>report_summary.ecommerce</w:t>
            </w:r>
          </w:p>
        </w:tc>
        <w:tc>
          <w:tcPr>
            <w:tcW w:type="dxa" w:w="2880"/>
          </w:tcPr>
          <w:p>
            <w:r>
              <w:t>object</w:t>
            </w:r>
          </w:p>
        </w:tc>
        <w:tc>
          <w:tcPr>
            <w:tcW w:type="dxa" w:w="2880"/>
          </w:tcPr>
          <w:p>
            <w:r>
              <w:t>Ecommerce summary.</w:t>
            </w:r>
          </w:p>
        </w:tc>
      </w:tr>
      <w:tr>
        <w:tc>
          <w:tcPr>
            <w:tcW w:type="dxa" w:w="2880"/>
          </w:tcPr>
          <w:p>
            <w:r>
              <w:t>report_summary.ecommerce.total_orders</w:t>
            </w:r>
          </w:p>
        </w:tc>
        <w:tc>
          <w:tcPr>
            <w:tcW w:type="dxa" w:w="2880"/>
          </w:tcPr>
          <w:p>
            <w:r>
              <w:t>integer</w:t>
            </w:r>
          </w:p>
        </w:tc>
        <w:tc>
          <w:tcPr>
            <w:tcW w:type="dxa" w:w="2880"/>
          </w:tcPr>
          <w:p>
            <w:r>
              <w:t>Total orders.</w:t>
            </w:r>
          </w:p>
        </w:tc>
      </w:tr>
      <w:tr>
        <w:tc>
          <w:tcPr>
            <w:tcW w:type="dxa" w:w="2880"/>
          </w:tcPr>
          <w:p>
            <w:r>
              <w:t>report_summary.ecommerce.total_spent</w:t>
            </w:r>
          </w:p>
        </w:tc>
        <w:tc>
          <w:tcPr>
            <w:tcW w:type="dxa" w:w="2880"/>
          </w:tcPr>
          <w:p>
            <w:r>
              <w:t>number</w:t>
            </w:r>
          </w:p>
        </w:tc>
        <w:tc>
          <w:tcPr>
            <w:tcW w:type="dxa" w:w="2880"/>
          </w:tcPr>
          <w:p>
            <w:r>
              <w:t>Total spent.</w:t>
            </w:r>
          </w:p>
        </w:tc>
      </w:tr>
      <w:tr>
        <w:tc>
          <w:tcPr>
            <w:tcW w:type="dxa" w:w="2880"/>
          </w:tcPr>
          <w:p>
            <w:r>
              <w:t>report_summary.ecommerce.total_revenue</w:t>
            </w:r>
          </w:p>
        </w:tc>
        <w:tc>
          <w:tcPr>
            <w:tcW w:type="dxa" w:w="2880"/>
          </w:tcPr>
          <w:p>
            <w:r>
              <w:t>number</w:t>
            </w:r>
          </w:p>
        </w:tc>
        <w:tc>
          <w:tcPr>
            <w:tcW w:type="dxa" w:w="2880"/>
          </w:tcPr>
          <w:p>
            <w:r>
              <w:t>Total revenue.</w:t>
            </w:r>
          </w:p>
        </w:tc>
      </w:tr>
      <w:tr>
        <w:tc>
          <w:tcPr>
            <w:tcW w:type="dxa" w:w="2880"/>
          </w:tcPr>
          <w:p>
            <w:r>
              <w:t>delivery_status</w:t>
            </w:r>
          </w:p>
        </w:tc>
        <w:tc>
          <w:tcPr>
            <w:tcW w:type="dxa" w:w="2880"/>
          </w:tcPr>
          <w:p>
            <w:r>
              <w:t>object</w:t>
            </w:r>
          </w:p>
        </w:tc>
        <w:tc>
          <w:tcPr>
            <w:tcW w:type="dxa" w:w="2880"/>
          </w:tcPr>
          <w:p>
            <w:r>
              <w:t>Delivery status information.</w:t>
            </w:r>
          </w:p>
        </w:tc>
      </w:tr>
      <w:tr>
        <w:tc>
          <w:tcPr>
            <w:tcW w:type="dxa" w:w="2880"/>
          </w:tcPr>
          <w:p>
            <w:r>
              <w:t>delivery_status.enabled</w:t>
            </w:r>
          </w:p>
        </w:tc>
        <w:tc>
          <w:tcPr>
            <w:tcW w:type="dxa" w:w="2880"/>
          </w:tcPr>
          <w:p>
            <w:r>
              <w:t>boolean</w:t>
            </w:r>
          </w:p>
        </w:tc>
        <w:tc>
          <w:tcPr>
            <w:tcW w:type="dxa" w:w="2880"/>
          </w:tcPr>
          <w:p>
            <w:r>
              <w:t>Whether Campaign Delivery Status is enabled.</w:t>
            </w:r>
          </w:p>
        </w:tc>
      </w:tr>
      <w:tr>
        <w:tc>
          <w:tcPr>
            <w:tcW w:type="dxa" w:w="2880"/>
          </w:tcPr>
          <w:p>
            <w:r>
              <w:t>delivery_status.can_cancel</w:t>
            </w:r>
          </w:p>
        </w:tc>
        <w:tc>
          <w:tcPr>
            <w:tcW w:type="dxa" w:w="2880"/>
          </w:tcPr>
          <w:p>
            <w:r>
              <w:t>boolean</w:t>
            </w:r>
          </w:p>
        </w:tc>
        <w:tc>
          <w:tcPr>
            <w:tcW w:type="dxa" w:w="2880"/>
          </w:tcPr>
          <w:p>
            <w:r>
              <w:t>Whether a campaign send can be canceled.</w:t>
            </w:r>
          </w:p>
        </w:tc>
      </w:tr>
      <w:tr>
        <w:tc>
          <w:tcPr>
            <w:tcW w:type="dxa" w:w="2880"/>
          </w:tcPr>
          <w:p>
            <w:r>
              <w:t>delivery_status.status</w:t>
            </w:r>
          </w:p>
        </w:tc>
        <w:tc>
          <w:tcPr>
            <w:tcW w:type="dxa" w:w="2880"/>
          </w:tcPr>
          <w:p>
            <w:r>
              <w:t>string</w:t>
            </w:r>
          </w:p>
        </w:tc>
        <w:tc>
          <w:tcPr>
            <w:tcW w:type="dxa" w:w="2880"/>
          </w:tcPr>
          <w:p>
            <w:r>
              <w:t>Delivery state: delivering, delivered, canceling, canceled.</w:t>
            </w:r>
          </w:p>
        </w:tc>
      </w:tr>
      <w:tr>
        <w:tc>
          <w:tcPr>
            <w:tcW w:type="dxa" w:w="2880"/>
          </w:tcPr>
          <w:p>
            <w:r>
              <w:t>delivery_status.emails_sent</w:t>
            </w:r>
          </w:p>
        </w:tc>
        <w:tc>
          <w:tcPr>
            <w:tcW w:type="dxa" w:w="2880"/>
          </w:tcPr>
          <w:p>
            <w:r>
              <w:t>integer</w:t>
            </w:r>
          </w:p>
        </w:tc>
        <w:tc>
          <w:tcPr>
            <w:tcW w:type="dxa" w:w="2880"/>
          </w:tcPr>
          <w:p>
            <w:r>
              <w:t>Emails confirmed sent so far.</w:t>
            </w:r>
          </w:p>
        </w:tc>
      </w:tr>
      <w:tr>
        <w:tc>
          <w:tcPr>
            <w:tcW w:type="dxa" w:w="2880"/>
          </w:tcPr>
          <w:p>
            <w:r>
              <w:t>delivery_status.emails_canceled</w:t>
            </w:r>
          </w:p>
        </w:tc>
        <w:tc>
          <w:tcPr>
            <w:tcW w:type="dxa" w:w="2880"/>
          </w:tcPr>
          <w:p>
            <w:r>
              <w:t>integer</w:t>
            </w:r>
          </w:p>
        </w:tc>
        <w:tc>
          <w:tcPr>
            <w:tcW w:type="dxa" w:w="2880"/>
          </w:tcPr>
          <w:p>
            <w:r>
              <w:t>Emails canceled.</w:t>
            </w:r>
          </w:p>
        </w:tc>
      </w:tr>
      <w:tr>
        <w:tc>
          <w:tcPr>
            <w:tcW w:type="dxa" w:w="2880"/>
          </w:tcPr>
          <w:p>
            <w:r>
              <w:t>_links</w:t>
            </w:r>
          </w:p>
        </w:tc>
        <w:tc>
          <w:tcPr>
            <w:tcW w:type="dxa" w:w="2880"/>
          </w:tcPr>
          <w:p>
            <w:r>
              <w:t>object[]</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Link relation type.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w:t>
            </w:r>
          </w:p>
        </w:tc>
      </w:tr>
      <w:tr>
        <w:tc>
          <w:tcPr>
            <w:tcW w:type="dxa" w:w="2880"/>
          </w:tcPr>
          <w:p>
            <w:r>
              <w:t>_links.targetSchema</w:t>
            </w:r>
          </w:p>
        </w:tc>
        <w:tc>
          <w:tcPr>
            <w:tcW w:type="dxa" w:w="2880"/>
          </w:tcPr>
          <w:p>
            <w:r>
              <w:t>string</w:t>
            </w:r>
          </w:p>
        </w:tc>
        <w:tc>
          <w:tcPr>
            <w:tcW w:type="dxa" w:w="2880"/>
          </w:tcPr>
          <w:p>
            <w:r>
              <w:t>For GETs, a URL representing the response schema.</w:t>
            </w:r>
          </w:p>
        </w:tc>
      </w:tr>
      <w:tr>
        <w:tc>
          <w:tcPr>
            <w:tcW w:type="dxa" w:w="2880"/>
          </w:tcPr>
          <w:p>
            <w:r>
              <w:t>_links.schema</w:t>
            </w:r>
          </w:p>
        </w:tc>
        <w:tc>
          <w:tcPr>
            <w:tcW w:type="dxa" w:w="2880"/>
          </w:tcPr>
          <w:p>
            <w:r>
              <w:t>string</w:t>
            </w:r>
          </w:p>
        </w:tc>
        <w:tc>
          <w:tcPr>
            <w:tcW w:type="dxa" w:w="2880"/>
          </w:tcPr>
          <w:p>
            <w:r>
              <w:t>For methods that receive bodies, a URL representing the request schema.</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'https://{{OAUTH_METADATA.meta.serverPrefix}}.api.mailchimp.com/3.0/lists/a1b2c3d4/surveys/9f8e7d6c/actions/create-email' \</w:t>
        <w:br/>
        <w:t xml:space="preserve"> --header 'Accept: application/json'</w:t>
      </w:r>
    </w:p>
    <w:p>
      <w:pPr>
        <w:pStyle w:val="Heading3"/>
      </w:pPr>
      <w:r>
        <w:t>Example Usage</w:t>
      </w:r>
    </w:p>
    <w:p>
      <w:pPr>
        <w:pStyle w:val="Heading3"/>
      </w:pPr>
      <w:r>
        <w:t>Example 1: Create a campaign email for a survey</w:t>
      </w:r>
    </w:p>
    <w:p>
      <w:pPr>
        <w:pStyle w:val="Heading3"/>
      </w:pPr>
      <w:r>
        <w:t>Example 2: Create a campaign email for another list/survey pair</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'https://{{OAUTH_METADATA.meta.serverPrefix}}.api.mailchimp.com/3.0/lists/1234567890/surveys/abc123/actions/create-email' \</w:t>
        <w:br/>
        <w:t xml:space="preserve"> --header 'Accept: application/json'</w:t>
      </w:r>
    </w:p>
    <w:p>
      <w:pPr>
        <w:pStyle w:val="Heading3"/>
      </w:pPr>
      <w:r>
        <w:t>Behavior</w:t>
      </w:r>
    </w:p>
    <w:p>
      <w:pPr>
        <w:pStyle w:val="ListBullet"/>
      </w:pPr>
      <w:r>
        <w:t>Uses the provided list_id and survey_id.</w:t>
      </w:r>
    </w:p>
    <w:p>
      <w:pPr>
        <w:pStyle w:val="ListBullet"/>
      </w:pPr>
      <w:r>
        <w:t>Generates a Mailchimp Campaign that links to the specified survey.</w:t>
      </w:r>
    </w:p>
    <w:p>
      <w:pPr>
        <w:pStyle w:val="ListBullet"/>
      </w:pPr>
      <w:r>
        <w:t>Returns the created Campaign instance in the response body.</w:t>
      </w:r>
    </w:p>
    <w:p>
      <w:pPr>
        <w:pStyle w:val="Heading3"/>
      </w:pPr>
      <w:r>
        <w:t>Error Handling</w:t>
      </w:r>
    </w:p>
    <w:p>
      <w:pPr>
        <w:pStyle w:val="ListBullet"/>
      </w:pPr>
      <w:r>
        <w:t xml:space="preserve">A non-200 response returns a standard Mailchimp error object (shown in Error Response (default)) including: </w:t>
        <w:br/>
        <w:br/>
        <w:t>type, title, status, detail, and instance for support/debugging.</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r>
        <w:br w:type="page"/>
      </w:r>
    </w:p>
    <w:p>
      <w:pPr>
        <w:pStyle w:val="Heading2"/>
      </w:pPr>
      <w:r>
        <w:t>155. [GET] Search List Members</w:t>
      </w:r>
    </w:p>
    <w:p>
      <w:r>
        <w:rPr>
          <w:b/>
        </w:rPr>
        <w:t xml:space="preserve">Endpoint: </w:t>
      </w:r>
      <w:r>
        <w:rPr>
          <w:rFonts w:ascii="Courier New" w:hAnsi="Courier New"/>
          <w:sz w:val="18"/>
        </w:rPr>
        <w:t>/search-members</w:t>
      </w:r>
    </w:p>
    <w:p>
      <w:pPr>
        <w:pStyle w:val="Heading3"/>
      </w:pPr>
      <w:r>
        <w:t>Prerequisites</w:t>
      </w:r>
    </w:p>
    <w:p>
      <w:pPr>
        <w:pStyle w:val="ListBullet"/>
      </w:pPr>
      <w:r>
        <w:t>Access to the Mailchimp Marketing API with permission to read list members and perform member search.</w:t>
      </w:r>
    </w:p>
    <w:p>
      <w:pPr>
        <w:pStyle w:val="Heading3"/>
      </w:pPr>
      <w:r>
        <w:t>Method</w:t>
      </w:r>
    </w:p>
    <w:p>
      <w:r>
        <w:t>GET</w:t>
      </w:r>
    </w:p>
    <w:p>
      <w:pPr>
        <w:pStyle w:val="Heading3"/>
      </w:pPr>
      <w:r>
        <w:t>URL</w:t>
      </w:r>
    </w:p>
    <w:p>
      <w:r>
        <w:t>https://{{OAUTH_METADATA.meta.serverPrefix}}.api.mailchimp.com/3.0/search-members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for list members by email address or by a string representing a contact’s first or last name. You can search across all lists in the account or restrict the search to a specific list.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any</w:t>
            </w:r>
          </w:p>
        </w:tc>
        <w:tc>
          <w:tcPr>
            <w:tcW w:type="dxa" w:w="2880"/>
          </w:tcPr>
          <w:p>
            <w:r>
              <w:t>Required. The search query used to filter results. Query should be a valid email, or a string representing a contact's first or last name. Send as a query string parameter in the URL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URL query string.</w:t>
            </w:r>
          </w:p>
        </w:tc>
      </w:tr>
      <w:tr>
        <w:tc>
          <w:tcPr>
            <w:tcW w:type="dxa" w:w="2880"/>
          </w:tcPr>
          <w:p>
            <w:r>
              <w:t>list_id</w:t>
            </w:r>
          </w:p>
        </w:tc>
        <w:tc>
          <w:tcPr>
            <w:tcW w:type="dxa" w:w="2880"/>
          </w:tcPr>
          <w:p>
            <w:r>
              <w:t>any</w:t>
            </w:r>
          </w:p>
        </w:tc>
        <w:tc>
          <w:tcPr>
            <w:tcW w:type="dxa" w:w="2880"/>
          </w:tcPr>
          <w:p>
            <w:r>
              <w:t>The unique id for the list. If provided, restricts the search to a specific list.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"exact_matches": {</w:t>
        <w:br/>
        <w:t xml:space="preserve"> "members": [</w:t>
        <w:br/>
        <w:t xml:space="preserve"> {</w:t>
        <w:br/>
        <w:t xml:space="preserve"> "id": "d41d8cd98f00b204e9800998ecf8427e",</w:t>
        <w:br/>
        <w:t xml:space="preserve"> "email_address": "ada.lovelace@example.com",</w:t>
        <w:br/>
        <w:t xml:space="preserve"> "unique_email_id": "a1b2c3d4e5",</w:t>
        <w:br/>
        <w:t xml:space="preserve"> "contact_id": "c0a8012e-1234-5678-9abc-def012345678",</w:t>
        <w:br/>
        <w:t xml:space="preserve"> "full_name": "Ada Lovelace",</w:t>
        <w:br/>
        <w:t xml:space="preserve"> "web_id": 123456,</w:t>
        <w:br/>
        <w:t xml:space="preserve"> "email_type": "html",</w:t>
        <w:br/>
        <w:t xml:space="preserve"> "status": "subscribed",</w:t>
        <w:br/>
        <w:t xml:space="preserve"> "unsubscribe_reason": "",</w:t>
        <w:br/>
        <w:t xml:space="preserve"> "consents_to_one_to_one_messaging": true,</w:t>
        <w:br/>
        <w:t xml:space="preserve"> "sms_phone_number": "+15551234567",</w:t>
        <w:br/>
        <w:t xml:space="preserve"> "sms_subscription_status": "subscribed",</w:t>
        <w:br/>
        <w:t xml:space="preserve"> "sms_subscription_last_updated": "2024-01-15T10:30:00Z",</w:t>
        <w:br/>
        <w:t xml:space="preserve"> "merge_fields": {</w:t>
        <w:br/>
        <w:t xml:space="preserve"> "FNAME": "Ada",</w:t>
        <w:br/>
        <w:t xml:space="preserve"> "LNAME": "Lovelace"</w:t>
        <w:br/>
        <w:t xml:space="preserve"> },</w:t>
        <w:br/>
        <w:t xml:space="preserve"> "interests": {</w:t>
        <w:br/>
        <w:t xml:space="preserve"> "a1b2c3d4e5": true</w:t>
        <w:br/>
        <w:t xml:space="preserve"> },</w:t>
        <w:br/>
        <w:t xml:space="preserve"> "stats": {</w:t>
        <w:br/>
        <w:t xml:space="preserve"> "avg_open_rate": 0.42,</w:t>
        <w:br/>
        <w:t xml:space="preserve"> "avg_click_rate": 0.08,</w:t>
        <w:br/>
        <w:t xml:space="preserve"> "ecommerce_data": {</w:t>
        <w:br/>
        <w:t xml:space="preserve"> "total_revenue": 199.99,</w:t>
        <w:br/>
        <w:t xml:space="preserve"> "number_of_orders": 3,</w:t>
        <w:br/>
        <w:t xml:space="preserve"> "currency_code": "USD"</w:t>
        <w:br/>
        <w:t xml:space="preserve"> }</w:t>
        <w:br/>
        <w:t xml:space="preserve"> },</w:t>
        <w:br/>
        <w:t xml:space="preserve"> "ip_signup": "203.0.113.10",</w:t>
        <w:br/>
        <w:t xml:space="preserve"> "timestamp_signup": "2023-12-01T12:00:00Z",</w:t>
        <w:br/>
        <w:t xml:space="preserve"> "ip_opt": "203.0.113.10",</w:t>
        <w:br/>
        <w:t xml:space="preserve"> "timestamp_opt": "2023-12-01T12:05:00Z",</w:t>
        <w:br/>
        <w:t xml:space="preserve"> "member_rating": 4,</w:t>
        <w:br/>
        <w:t xml:space="preserve"> "last_changed": "2024-01-10T09:00:00Z",</w:t>
        <w:br/>
        <w:t xml:space="preserve"> "language": "en",</w:t>
        <w:br/>
        <w:t xml:space="preserve"> "vip": false,</w:t>
        <w:br/>
        <w:t xml:space="preserve"> "email_client": "Gmail",</w:t>
        <w:br/>
        <w:t xml:space="preserve"> "location": {</w:t>
        <w:br/>
        <w:t xml:space="preserve"> "latitude": 37.7749,</w:t>
        <w:br/>
        <w:t xml:space="preserve"> "longitude": -122.4194,</w:t>
        <w:br/>
        <w:t xml:space="preserve"> "gmtoff": -8,</w:t>
        <w:br/>
        <w:t xml:space="preserve"> "dstoff": -7,</w:t>
        <w:br/>
        <w:t xml:space="preserve"> "country_code": "US",</w:t>
        <w:br/>
        <w:t xml:space="preserve"> "timezone": "America/Los_Angeles",</w:t>
        <w:br/>
        <w:t xml:space="preserve"> "region": "CA"</w:t>
        <w:br/>
        <w:t xml:space="preserve"> },</w:t>
        <w:br/>
        <w:t xml:space="preserve"> "marketing_permissions": [</w:t>
        <w:br/>
        <w:t xml:space="preserve"> {</w:t>
        <w:br/>
        <w:t xml:space="preserve"> "marketing_permission_id": "mp_123",</w:t>
        <w:br/>
        <w:t xml:space="preserve"> "text": "Email marketing",</w:t>
        <w:br/>
        <w:t xml:space="preserve"> "enabled": true</w:t>
        <w:br/>
        <w:t xml:space="preserve"> }</w:t>
        <w:br/>
        <w:t xml:space="preserve"> ],</w:t>
        <w:br/>
        <w:t xml:space="preserve"> "last_note": {</w:t>
        <w:br/>
        <w:t xml:space="preserve"> "note_id": 987,</w:t>
        <w:br/>
        <w:t xml:space="preserve"> "created_at": "2024-01-05T11:00:00Z",</w:t>
        <w:br/>
        <w:t xml:space="preserve"> "created_by": "admin@example.com",</w:t>
        <w:br/>
        <w:t xml:space="preserve"> "note": "Prefers weekly updates."</w:t>
        <w:br/>
        <w:t xml:space="preserve"> },</w:t>
        <w:br/>
        <w:t xml:space="preserve"> "source": "API",</w:t>
        <w:br/>
        <w:t xml:space="preserve"> "tags_count": 2,</w:t>
        <w:br/>
        <w:t xml:space="preserve"> "tags": [</w:t>
        <w:br/>
        <w:t xml:space="preserve"> {</w:t>
        <w:br/>
        <w:t xml:space="preserve"> "id": 1,</w:t>
        <w:br/>
        <w:t xml:space="preserve"> "name": "VIP"</w:t>
        <w:br/>
        <w:t xml:space="preserve"> }</w:t>
        <w:br/>
        <w:t xml:space="preserve"> ],</w:t>
        <w:br/>
        <w:t xml:space="preserve"> "list_id": "1a2b3c4d5e",</w:t>
        <w:br/>
        <w:t xml:space="preserve"> "_links": [</w:t>
        <w:br/>
        <w:t xml:space="preserve"> {</w:t>
        <w:br/>
        <w:t xml:space="preserve"> "rel": "self",</w:t>
        <w:br/>
        <w:t xml:space="preserve"> "href": "https://{{OAUTH_METADATA.meta.serverPrefix}}.api.mailchimp.com/3.0/lists/1a2b3c4d5e/members/d41d8cd98f00b204e9800998ecf8427e",</w:t>
        <w:br/>
        <w:t xml:space="preserve"> "method": "GET",</w:t>
        <w:br/>
        <w:t xml:space="preserve"> "targetSchema": "https://api.mailchimp.com/schema/3.0/Definitions/Lists/Members/Response.json",</w:t>
        <w:br/>
        <w:t xml:space="preserve"> "schema": "https://api.mailchimp.com/schema/3.0/Definitions/Lists/Members/Request.json"</w:t>
        <w:br/>
        <w:t xml:space="preserve"> }</w:t>
        <w:br/>
        <w:t xml:space="preserve"> ]</w:t>
        <w:br/>
        <w:t xml:space="preserve"> }</w:t>
        <w:br/>
        <w:t xml:space="preserve"> ],</w:t>
        <w:br/>
        <w:t xml:space="preserve"> "total_items": 1</w:t>
        <w:br/>
        <w:t xml:space="preserve"> },</w:t>
        <w:br/>
        <w:t xml:space="preserve"> "full_search": {</w:t>
        <w:br/>
        <w:t xml:space="preserve"> "members": [</w:t>
        <w:br/>
        <w:t xml:space="preserve"> {</w:t>
        <w:br/>
        <w:t xml:space="preserve"> "id": "d41d8cd98f00b204e9800998ecf8427e",</w:t>
        <w:br/>
        <w:t xml:space="preserve"> "email_address": "ada.lovelace@example.com",</w:t>
        <w:br/>
        <w:t xml:space="preserve"> "unique_email_id": "a1b2c3d4e5",</w:t>
        <w:br/>
        <w:t xml:space="preserve"> "contact_id": "c0a8012e-1234-5678-9abc-def012345678",</w:t>
        <w:br/>
        <w:t xml:space="preserve"> "full_name": "Ada Lovelace",</w:t>
        <w:br/>
        <w:t xml:space="preserve"> "web_id": 123456,</w:t>
        <w:br/>
        <w:t xml:space="preserve"> "email_type": "html",</w:t>
        <w:br/>
        <w:t xml:space="preserve"> "status": "subscribed",</w:t>
        <w:br/>
        <w:t xml:space="preserve"> "unsubscribe_reason": "",</w:t>
        <w:br/>
        <w:t xml:space="preserve"> "consents_to_one_to_one_messaging": true,</w:t>
        <w:br/>
        <w:t xml:space="preserve"> "sms_phone_number": "+15551234567",</w:t>
        <w:br/>
        <w:t xml:space="preserve"> "sms_subscription_status": "subscribed",</w:t>
        <w:br/>
        <w:t xml:space="preserve"> "sms_subscription_last_updated": "2024-01-15T10:30:00Z",</w:t>
        <w:br/>
        <w:t xml:space="preserve"> "merge_fields": {</w:t>
        <w:br/>
        <w:t xml:space="preserve"> "FNAME": "Ada",</w:t>
        <w:br/>
        <w:t xml:space="preserve"> "LNAME": "Lovelace"</w:t>
        <w:br/>
        <w:t xml:space="preserve"> },</w:t>
        <w:br/>
        <w:t xml:space="preserve"> "interests": {</w:t>
        <w:br/>
        <w:t xml:space="preserve"> "a1b2c3d4e5": true</w:t>
        <w:br/>
        <w:t xml:space="preserve"> },</w:t>
        <w:br/>
        <w:t xml:space="preserve"> "stats": {</w:t>
        <w:br/>
        <w:t xml:space="preserve"> "avg_open_rate": 0.42,</w:t>
        <w:br/>
        <w:t xml:space="preserve"> "avg_click_rate": 0.08,</w:t>
        <w:br/>
        <w:t xml:space="preserve"> "ecommerce_data": {</w:t>
        <w:br/>
        <w:t xml:space="preserve"> "total_revenue": 199.99,</w:t>
        <w:br/>
        <w:t xml:space="preserve"> "number_of_orders": 3,</w:t>
        <w:br/>
        <w:t xml:space="preserve"> "currency_code": "USD"</w:t>
        <w:br/>
        <w:t xml:space="preserve"> }</w:t>
        <w:br/>
        <w:t xml:space="preserve"> },</w:t>
        <w:br/>
        <w:t xml:space="preserve"> "ip_signup": "203.0.113.10",</w:t>
        <w:br/>
        <w:t xml:space="preserve"> "timestamp_signup": "2023-12-01T12:00:00Z",</w:t>
        <w:br/>
        <w:t xml:space="preserve"> "ip_opt": "203.0.113.10",</w:t>
        <w:br/>
        <w:t xml:space="preserve"> "timestamp_opt": "2023-12-01T12:05:00Z",</w:t>
        <w:br/>
        <w:t xml:space="preserve"> "member_rating": 4,</w:t>
        <w:br/>
        <w:t xml:space="preserve"> "last_changed": "2024-01-10T09:00:00Z",</w:t>
        <w:br/>
        <w:t xml:space="preserve"> "language": "en",</w:t>
        <w:br/>
        <w:t xml:space="preserve"> "vip": false,</w:t>
        <w:br/>
        <w:t xml:space="preserve"> "email_client": "Gmail",</w:t>
        <w:br/>
        <w:t xml:space="preserve"> "location": {</w:t>
        <w:br/>
        <w:t xml:space="preserve"> "latitude": 37.7749,</w:t>
        <w:br/>
        <w:t xml:space="preserve"> "longitude": -122.4194,</w:t>
        <w:br/>
        <w:t xml:space="preserve"> "gmtoff": -8,</w:t>
        <w:br/>
        <w:t xml:space="preserve"> "dstoff": -7,</w:t>
        <w:br/>
        <w:t xml:space="preserve"> "country_code": "US",</w:t>
        <w:br/>
        <w:t xml:space="preserve"> "timezone": "America/Los_Angeles",</w:t>
        <w:br/>
        <w:t xml:space="preserve"> "region": "CA"</w:t>
        <w:br/>
        <w:t xml:space="preserve"> },</w:t>
        <w:br/>
        <w:t xml:space="preserve"> "marketing_permissions": [</w:t>
        <w:br/>
        <w:t xml:space="preserve"> {</w:t>
        <w:br/>
        <w:t xml:space="preserve"> "marketing_permission_id": "mp_123",</w:t>
        <w:br/>
        <w:t xml:space="preserve"> "text": "Email marketing",</w:t>
        <w:br/>
        <w:t xml:space="preserve"> "enabled": true</w:t>
        <w:br/>
        <w:t xml:space="preserve"> }</w:t>
        <w:br/>
        <w:t xml:space="preserve"> ],</w:t>
        <w:br/>
        <w:t xml:space="preserve"> "last_note": {</w:t>
        <w:br/>
        <w:t xml:space="preserve"> "note_id": 987,</w:t>
        <w:br/>
        <w:t xml:space="preserve"> "created_at": "2024-01-05T11:00:00Z",</w:t>
        <w:br/>
        <w:t xml:space="preserve"> "created_by": "admin@example.com",</w:t>
        <w:br/>
        <w:t xml:space="preserve"> "note": "Prefers weekly updates."</w:t>
        <w:br/>
        <w:t xml:space="preserve"> },</w:t>
        <w:br/>
        <w:t xml:space="preserve"> "source": "API",</w:t>
        <w:br/>
        <w:t xml:space="preserve"> "tags_count": 2,</w:t>
        <w:br/>
        <w:t xml:space="preserve"> "tags": [</w:t>
        <w:br/>
        <w:t xml:space="preserve"> {</w:t>
        <w:br/>
        <w:t xml:space="preserve"> "id": 1,</w:t>
        <w:br/>
        <w:t xml:space="preserve"> "name": "VIP"</w:t>
        <w:br/>
        <w:t xml:space="preserve"> }</w:t>
        <w:br/>
        <w:t xml:space="preserve"> ],</w:t>
        <w:br/>
        <w:t xml:space="preserve"> "list_id": "1a2b3c4d5e",</w:t>
        <w:br/>
        <w:t xml:space="preserve"> "_links": [</w:t>
        <w:br/>
        <w:t xml:space="preserve"> {</w:t>
        <w:br/>
        <w:t xml:space="preserve"> "rel": "self",</w:t>
        <w:br/>
        <w:t xml:space="preserve"> "href": "https://{{OAUTH_METADATA.meta.serverPrefix}}.api.mailchimp.com/3.0/lists/1a2b3c4d5e/members/d41d8cd98f00b204e9800998ecf8427e",</w:t>
        <w:br/>
        <w:t xml:space="preserve"> "method": "GET",</w:t>
        <w:br/>
        <w:t xml:space="preserve"> "targetSchema": "https://api.mailchimp.com/schema/3.0/Definitions/Lists/Members/Response.json",</w:t>
        <w:br/>
        <w:t xml:space="preserve"> "schema": "https://api.mailchimp.com/schema/3.0/Definitions/Lists/Members/Request.json"</w:t>
        <w:br/>
        <w:t xml:space="preserve"> }</w:t>
        <w:br/>
        <w:t xml:space="preserve"> ]</w:t>
        <w:br/>
        <w:t xml:space="preserve"> }</w:t>
        <w:br/>
        <w:t xml:space="preserve"> ],</w:t>
        <w:br/>
        <w:t xml:space="preserve"> "total_items": 1</w:t>
        <w:br/>
        <w:t xml:space="preserve"> },</w:t>
        <w:br/>
        <w:t xml:space="preserve"> "_links": [</w:t>
        <w:br/>
        <w:t xml:space="preserve"> {</w:t>
        <w:br/>
        <w:t xml:space="preserve"> "rel": "self",</w:t>
        <w:br/>
        <w:t xml:space="preserve"> "href": "https://{{OAUTH_METADATA.meta.serverPrefix}}.api.mailchimp.com/3.0/search-members?query=ada.lovelace%40example.com",</w:t>
        <w:br/>
        <w:t xml:space="preserve"> "method": "GET",</w:t>
        <w:br/>
        <w:t xml:space="preserve"> "targetSchema": "https://api.mailchimp.com/schema/3.0/Definitions/SearchMembers/Response.json",</w:t>
        <w:br/>
        <w:t xml:space="preserve"> "schema": "https://api.mailchimp.com/schema/3.0/Definitions/SearchMembers/Request.json"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exact_matches</w:t>
            </w:r>
          </w:p>
        </w:tc>
        <w:tc>
          <w:tcPr>
            <w:tcW w:type="dxa" w:w="2880"/>
          </w:tcPr>
          <w:p>
            <w:r>
              <w:t>object</w:t>
            </w:r>
          </w:p>
        </w:tc>
        <w:tc>
          <w:tcPr>
            <w:tcW w:type="dxa" w:w="2880"/>
          </w:tcPr>
          <w:p>
            <w:r>
              <w:t>Exact match results for the search query.</w:t>
            </w:r>
          </w:p>
        </w:tc>
      </w:tr>
      <w:tr>
        <w:tc>
          <w:tcPr>
            <w:tcW w:type="dxa" w:w="2880"/>
          </w:tcPr>
          <w:p>
            <w:r>
              <w:t>exact_matches.members</w:t>
            </w:r>
          </w:p>
        </w:tc>
        <w:tc>
          <w:tcPr>
            <w:tcW w:type="dxa" w:w="2880"/>
          </w:tcPr>
          <w:p>
            <w:r>
              <w:t>array</w:t>
            </w:r>
          </w:p>
        </w:tc>
        <w:tc>
          <w:tcPr>
            <w:tcW w:type="dxa" w:w="2880"/>
          </w:tcPr>
          <w:p>
            <w:r>
              <w:t>Array of list member objects that exactly match the query.</w:t>
            </w:r>
          </w:p>
        </w:tc>
      </w:tr>
      <w:tr>
        <w:tc>
          <w:tcPr>
            <w:tcW w:type="dxa" w:w="2880"/>
          </w:tcPr>
          <w:p>
            <w:r>
              <w:t>exact_matches.members[].id</w:t>
            </w:r>
          </w:p>
        </w:tc>
        <w:tc>
          <w:tcPr>
            <w:tcW w:type="dxa" w:w="2880"/>
          </w:tcPr>
          <w:p>
            <w:r>
              <w:t>string</w:t>
            </w:r>
          </w:p>
        </w:tc>
        <w:tc>
          <w:tcPr>
            <w:tcW w:type="dxa" w:w="2880"/>
          </w:tcPr>
          <w:p>
            <w:r>
              <w:t>The MD5 hash of the lowercase version of the list member's email address.</w:t>
            </w:r>
          </w:p>
        </w:tc>
      </w:tr>
      <w:tr>
        <w:tc>
          <w:tcPr>
            <w:tcW w:type="dxa" w:w="2880"/>
          </w:tcPr>
          <w:p>
            <w:r>
              <w:t>exact_matches.members[].email_address</w:t>
            </w:r>
          </w:p>
        </w:tc>
        <w:tc>
          <w:tcPr>
            <w:tcW w:type="dxa" w:w="2880"/>
          </w:tcPr>
          <w:p>
            <w:r>
              <w:t>string</w:t>
            </w:r>
          </w:p>
        </w:tc>
        <w:tc>
          <w:tcPr>
            <w:tcW w:type="dxa" w:w="2880"/>
          </w:tcPr>
          <w:p>
            <w:r>
              <w:t>Email address for a subscriber.</w:t>
            </w:r>
          </w:p>
        </w:tc>
      </w:tr>
      <w:tr>
        <w:tc>
          <w:tcPr>
            <w:tcW w:type="dxa" w:w="2880"/>
          </w:tcPr>
          <w:p>
            <w:r>
              <w:t>exact_matches.members[].unique_email_id</w:t>
            </w:r>
          </w:p>
        </w:tc>
        <w:tc>
          <w:tcPr>
            <w:tcW w:type="dxa" w:w="2880"/>
          </w:tcPr>
          <w:p>
            <w:r>
              <w:t>string</w:t>
            </w:r>
          </w:p>
        </w:tc>
        <w:tc>
          <w:tcPr>
            <w:tcW w:type="dxa" w:w="2880"/>
          </w:tcPr>
          <w:p>
            <w:r>
              <w:t>An identifier for the address across all of Mailchimp.</w:t>
            </w:r>
          </w:p>
        </w:tc>
      </w:tr>
      <w:tr>
        <w:tc>
          <w:tcPr>
            <w:tcW w:type="dxa" w:w="2880"/>
          </w:tcPr>
          <w:p>
            <w:r>
              <w:t>exact_matches.members[].contact_id</w:t>
            </w:r>
          </w:p>
        </w:tc>
        <w:tc>
          <w:tcPr>
            <w:tcW w:type="dxa" w:w="2880"/>
          </w:tcPr>
          <w:p>
            <w:r>
              <w:t>string</w:t>
            </w:r>
          </w:p>
        </w:tc>
        <w:tc>
          <w:tcPr>
            <w:tcW w:type="dxa" w:w="2880"/>
          </w:tcPr>
          <w:p>
            <w:r>
              <w:t>Contact identifier that is agnostic of whether the contact has an email address.</w:t>
            </w:r>
          </w:p>
        </w:tc>
      </w:tr>
      <w:tr>
        <w:tc>
          <w:tcPr>
            <w:tcW w:type="dxa" w:w="2880"/>
          </w:tcPr>
          <w:p>
            <w:r>
              <w:t>exact_matches.members[].full_name</w:t>
            </w:r>
          </w:p>
        </w:tc>
        <w:tc>
          <w:tcPr>
            <w:tcW w:type="dxa" w:w="2880"/>
          </w:tcPr>
          <w:p>
            <w:r>
              <w:t>string</w:t>
            </w:r>
          </w:p>
        </w:tc>
        <w:tc>
          <w:tcPr>
            <w:tcW w:type="dxa" w:w="2880"/>
          </w:tcPr>
          <w:p>
            <w:r>
              <w:t>The contact's full name.</w:t>
            </w:r>
          </w:p>
        </w:tc>
      </w:tr>
      <w:tr>
        <w:tc>
          <w:tcPr>
            <w:tcW w:type="dxa" w:w="2880"/>
          </w:tcPr>
          <w:p>
            <w:r>
              <w:t>exact_matches.members[].web_id</w:t>
            </w:r>
          </w:p>
        </w:tc>
        <w:tc>
          <w:tcPr>
            <w:tcW w:type="dxa" w:w="2880"/>
          </w:tcPr>
          <w:p>
            <w:r>
              <w:t>integer</w:t>
            </w:r>
          </w:p>
        </w:tc>
        <w:tc>
          <w:tcPr>
            <w:tcW w:type="dxa" w:w="2880"/>
          </w:tcPr>
          <w:p>
            <w:r>
              <w:t>The ID used in the Mailchimp web application.</w:t>
            </w:r>
          </w:p>
        </w:tc>
      </w:tr>
      <w:tr>
        <w:tc>
          <w:tcPr>
            <w:tcW w:type="dxa" w:w="2880"/>
          </w:tcPr>
          <w:p>
            <w:r>
              <w:t>exact_matches.members[].email_type</w:t>
            </w:r>
          </w:p>
        </w:tc>
        <w:tc>
          <w:tcPr>
            <w:tcW w:type="dxa" w:w="2880"/>
          </w:tcPr>
          <w:p>
            <w:r>
              <w:t>string</w:t>
            </w:r>
          </w:p>
        </w:tc>
        <w:tc>
          <w:tcPr>
            <w:tcW w:type="dxa" w:w="2880"/>
          </w:tcPr>
          <w:p>
            <w:r>
              <w:t>Type of email this member asked to get (html or text).</w:t>
            </w:r>
          </w:p>
        </w:tc>
      </w:tr>
      <w:tr>
        <w:tc>
          <w:tcPr>
            <w:tcW w:type="dxa" w:w="2880"/>
          </w:tcPr>
          <w:p>
            <w:r>
              <w:t>exact_matches.members[].status</w:t>
            </w:r>
          </w:p>
        </w:tc>
        <w:tc>
          <w:tcPr>
            <w:tcW w:type="dxa" w:w="2880"/>
          </w:tcPr>
          <w:p>
            <w:r>
              <w:t>string</w:t>
            </w:r>
          </w:p>
        </w:tc>
        <w:tc>
          <w:tcPr>
            <w:tcW w:type="dxa" w:w="2880"/>
          </w:tcPr>
          <w:p>
            <w:r>
              <w:t>Subscriber's current status. Possible values: subscribed, unsubscribed, cleaned, pending, transactional, archived.</w:t>
            </w:r>
          </w:p>
        </w:tc>
      </w:tr>
      <w:tr>
        <w:tc>
          <w:tcPr>
            <w:tcW w:type="dxa" w:w="2880"/>
          </w:tcPr>
          <w:p>
            <w:r>
              <w:t>exact_matches.members[].unsubscribe_reason</w:t>
            </w:r>
          </w:p>
        </w:tc>
        <w:tc>
          <w:tcPr>
            <w:tcW w:type="dxa" w:w="2880"/>
          </w:tcPr>
          <w:p>
            <w:r>
              <w:t>string</w:t>
            </w:r>
          </w:p>
        </w:tc>
        <w:tc>
          <w:tcPr>
            <w:tcW w:type="dxa" w:w="2880"/>
          </w:tcPr>
          <w:p>
            <w:r>
              <w:t>A subscriber's reason for unsubscribing.</w:t>
            </w:r>
          </w:p>
        </w:tc>
      </w:tr>
      <w:tr>
        <w:tc>
          <w:tcPr>
            <w:tcW w:type="dxa" w:w="2880"/>
          </w:tcPr>
          <w:p>
            <w:r>
              <w:t>exact_matches.members[].consents_to_one_to_one_messaging</w:t>
            </w:r>
          </w:p>
        </w:tc>
        <w:tc>
          <w:tcPr>
            <w:tcW w:type="dxa" w:w="2880"/>
          </w:tcPr>
          <w:p>
            <w:r>
              <w:t>boolean</w:t>
            </w:r>
          </w:p>
        </w:tc>
        <w:tc>
          <w:tcPr>
            <w:tcW w:type="dxa" w:w="2880"/>
          </w:tcPr>
          <w:p>
            <w:r>
              <w:t>Indicates whether a contact consents to 1:1 messaging.</w:t>
            </w:r>
          </w:p>
        </w:tc>
      </w:tr>
      <w:tr>
        <w:tc>
          <w:tcPr>
            <w:tcW w:type="dxa" w:w="2880"/>
          </w:tcPr>
          <w:p>
            <w:r>
              <w:t>exact_matches.members[].sms_phone_number</w:t>
            </w:r>
          </w:p>
        </w:tc>
        <w:tc>
          <w:tcPr>
            <w:tcW w:type="dxa" w:w="2880"/>
          </w:tcPr>
          <w:p>
            <w:r>
              <w:t>string</w:t>
            </w:r>
          </w:p>
        </w:tc>
        <w:tc>
          <w:tcPr>
            <w:tcW w:type="dxa" w:w="2880"/>
          </w:tcPr>
          <w:p>
            <w:r>
              <w:t>A US phone number for SMS contact.</w:t>
            </w:r>
          </w:p>
        </w:tc>
      </w:tr>
      <w:tr>
        <w:tc>
          <w:tcPr>
            <w:tcW w:type="dxa" w:w="2880"/>
          </w:tcPr>
          <w:p>
            <w:r>
              <w:t>exact_matches.members[].sms_subscription_status</w:t>
            </w:r>
          </w:p>
        </w:tc>
        <w:tc>
          <w:tcPr>
            <w:tcW w:type="dxa" w:w="2880"/>
          </w:tcPr>
          <w:p>
            <w:r>
              <w:t>string</w:t>
            </w:r>
          </w:p>
        </w:tc>
        <w:tc>
          <w:tcPr>
            <w:tcW w:type="dxa" w:w="2880"/>
          </w:tcPr>
          <w:p>
            <w:r>
              <w:t>The status of an SMS subscription. Possible values: subscribed, unsubscribed, nonsubscribed, pending.</w:t>
            </w:r>
          </w:p>
        </w:tc>
      </w:tr>
      <w:tr>
        <w:tc>
          <w:tcPr>
            <w:tcW w:type="dxa" w:w="2880"/>
          </w:tcPr>
          <w:p>
            <w:r>
              <w:t>exact_matches.members[].sms_subscription_last_updated</w:t>
            </w:r>
          </w:p>
        </w:tc>
        <w:tc>
          <w:tcPr>
            <w:tcW w:type="dxa" w:w="2880"/>
          </w:tcPr>
          <w:p>
            <w:r>
              <w:t>string</w:t>
            </w:r>
          </w:p>
        </w:tc>
        <w:tc>
          <w:tcPr>
            <w:tcW w:type="dxa" w:w="2880"/>
          </w:tcPr>
          <w:p>
            <w:r>
              <w:t>Datetime when the SMS subscription was last updated.</w:t>
            </w:r>
          </w:p>
        </w:tc>
      </w:tr>
      <w:tr>
        <w:tc>
          <w:tcPr>
            <w:tcW w:type="dxa" w:w="2880"/>
          </w:tcPr>
          <w:p>
            <w:r>
              <w:t>exact_matches.members[].merge_fields</w:t>
            </w:r>
          </w:p>
        </w:tc>
        <w:tc>
          <w:tcPr>
            <w:tcW w:type="dxa" w:w="2880"/>
          </w:tcPr>
          <w:p>
            <w:r>
              <w:t>object</w:t>
            </w:r>
          </w:p>
        </w:tc>
        <w:tc>
          <w:tcPr>
            <w:tcW w:type="dxa" w:w="2880"/>
          </w:tcPr>
          <w:p>
            <w:r>
              <w:t>Merge fields for the member. Keys vary.</w:t>
            </w:r>
          </w:p>
        </w:tc>
      </w:tr>
      <w:tr>
        <w:tc>
          <w:tcPr>
            <w:tcW w:type="dxa" w:w="2880"/>
          </w:tcPr>
          <w:p>
            <w:r>
              <w:t>exact_matches.members[].interests</w:t>
            </w:r>
          </w:p>
        </w:tc>
        <w:tc>
          <w:tcPr>
            <w:tcW w:type="dxa" w:w="2880"/>
          </w:tcPr>
          <w:p>
            <w:r>
              <w:t>object</w:t>
            </w:r>
          </w:p>
        </w:tc>
        <w:tc>
          <w:tcPr>
            <w:tcW w:type="dxa" w:w="2880"/>
          </w:tcPr>
          <w:p>
            <w:r>
              <w:t>Interest group selections keyed by interest ID. Values are booleans.</w:t>
            </w:r>
          </w:p>
        </w:tc>
      </w:tr>
      <w:tr>
        <w:tc>
          <w:tcPr>
            <w:tcW w:type="dxa" w:w="2880"/>
          </w:tcPr>
          <w:p>
            <w:r>
              <w:t>exact_matches.members[].stats</w:t>
            </w:r>
          </w:p>
        </w:tc>
        <w:tc>
          <w:tcPr>
            <w:tcW w:type="dxa" w:w="2880"/>
          </w:tcPr>
          <w:p>
            <w:r>
              <w:t>object</w:t>
            </w:r>
          </w:p>
        </w:tc>
        <w:tc>
          <w:tcPr>
            <w:tcW w:type="dxa" w:w="2880"/>
          </w:tcPr>
          <w:p>
            <w:r>
              <w:t>Member engagement and commerce statistics.</w:t>
            </w:r>
          </w:p>
        </w:tc>
      </w:tr>
      <w:tr>
        <w:tc>
          <w:tcPr>
            <w:tcW w:type="dxa" w:w="2880"/>
          </w:tcPr>
          <w:p>
            <w:r>
              <w:t>exact_matches.members[].stats.avg_open_rate</w:t>
            </w:r>
          </w:p>
        </w:tc>
        <w:tc>
          <w:tcPr>
            <w:tcW w:type="dxa" w:w="2880"/>
          </w:tcPr>
          <w:p>
            <w:r>
              <w:t>number</w:t>
            </w:r>
          </w:p>
        </w:tc>
        <w:tc>
          <w:tcPr>
            <w:tcW w:type="dxa" w:w="2880"/>
          </w:tcPr>
          <w:p>
            <w:r>
              <w:t>A subscriber's average open rate.</w:t>
            </w:r>
          </w:p>
        </w:tc>
      </w:tr>
      <w:tr>
        <w:tc>
          <w:tcPr>
            <w:tcW w:type="dxa" w:w="2880"/>
          </w:tcPr>
          <w:p>
            <w:r>
              <w:t>exact_matches.members[].stats.avg_click_rate</w:t>
            </w:r>
          </w:p>
        </w:tc>
        <w:tc>
          <w:tcPr>
            <w:tcW w:type="dxa" w:w="2880"/>
          </w:tcPr>
          <w:p>
            <w:r>
              <w:t>number</w:t>
            </w:r>
          </w:p>
        </w:tc>
        <w:tc>
          <w:tcPr>
            <w:tcW w:type="dxa" w:w="2880"/>
          </w:tcPr>
          <w:p>
            <w:r>
              <w:t>A subscriber's average clickthrough rate.</w:t>
            </w:r>
          </w:p>
        </w:tc>
      </w:tr>
      <w:tr>
        <w:tc>
          <w:tcPr>
            <w:tcW w:type="dxa" w:w="2880"/>
          </w:tcPr>
          <w:p>
            <w:r>
              <w:t>exact_matches.members[].stats.ecommerce_data</w:t>
            </w:r>
          </w:p>
        </w:tc>
        <w:tc>
          <w:tcPr>
            <w:tcW w:type="dxa" w:w="2880"/>
          </w:tcPr>
          <w:p>
            <w:r>
              <w:t>object</w:t>
            </w:r>
          </w:p>
        </w:tc>
        <w:tc>
          <w:tcPr>
            <w:tcW w:type="dxa" w:w="2880"/>
          </w:tcPr>
          <w:p>
            <w:r>
              <w:t>Ecommerce summary for the member.</w:t>
            </w:r>
          </w:p>
        </w:tc>
      </w:tr>
      <w:tr>
        <w:tc>
          <w:tcPr>
            <w:tcW w:type="dxa" w:w="2880"/>
          </w:tcPr>
          <w:p>
            <w:r>
              <w:t>exact_matches.members[].stats.ecommerce_data.total_revenue</w:t>
            </w:r>
          </w:p>
        </w:tc>
        <w:tc>
          <w:tcPr>
            <w:tcW w:type="dxa" w:w="2880"/>
          </w:tcPr>
          <w:p>
            <w:r>
              <w:t>number</w:t>
            </w:r>
          </w:p>
        </w:tc>
        <w:tc>
          <w:tcPr>
            <w:tcW w:type="dxa" w:w="2880"/>
          </w:tcPr>
          <w:p>
            <w:r>
              <w:t>Total revenue the list member has brought in.</w:t>
            </w:r>
          </w:p>
        </w:tc>
      </w:tr>
      <w:tr>
        <w:tc>
          <w:tcPr>
            <w:tcW w:type="dxa" w:w="2880"/>
          </w:tcPr>
          <w:p>
            <w:r>
              <w:t>exact_matches.members[].stats.ecommerce_data.number_of_orders</w:t>
            </w:r>
          </w:p>
        </w:tc>
        <w:tc>
          <w:tcPr>
            <w:tcW w:type="dxa" w:w="2880"/>
          </w:tcPr>
          <w:p>
            <w:r>
              <w:t>number</w:t>
            </w:r>
          </w:p>
        </w:tc>
        <w:tc>
          <w:tcPr>
            <w:tcW w:type="dxa" w:w="2880"/>
          </w:tcPr>
          <w:p>
            <w:r>
              <w:t>Total number of orders placed by the list member.</w:t>
            </w:r>
          </w:p>
        </w:tc>
      </w:tr>
      <w:tr>
        <w:tc>
          <w:tcPr>
            <w:tcW w:type="dxa" w:w="2880"/>
          </w:tcPr>
          <w:p>
            <w:r>
              <w:t>exact_matches.members[].stats.ecommerce_data.currency_code</w:t>
            </w:r>
          </w:p>
        </w:tc>
        <w:tc>
          <w:tcPr>
            <w:tcW w:type="dxa" w:w="2880"/>
          </w:tcPr>
          <w:p>
            <w:r>
              <w:t>string</w:t>
            </w:r>
          </w:p>
        </w:tc>
        <w:tc>
          <w:tcPr>
            <w:tcW w:type="dxa" w:w="2880"/>
          </w:tcPr>
          <w:p>
            <w:r>
              <w:t>Three-letter ISO 4217 currency code accepted by the store.</w:t>
            </w:r>
          </w:p>
        </w:tc>
      </w:tr>
      <w:tr>
        <w:tc>
          <w:tcPr>
            <w:tcW w:type="dxa" w:w="2880"/>
          </w:tcPr>
          <w:p>
            <w:r>
              <w:t>exact_matches.members[].ip_signup</w:t>
            </w:r>
          </w:p>
        </w:tc>
        <w:tc>
          <w:tcPr>
            <w:tcW w:type="dxa" w:w="2880"/>
          </w:tcPr>
          <w:p>
            <w:r>
              <w:t>string</w:t>
            </w:r>
          </w:p>
        </w:tc>
        <w:tc>
          <w:tcPr>
            <w:tcW w:type="dxa" w:w="2880"/>
          </w:tcPr>
          <w:p>
            <w:r>
              <w:t>IP address the subscriber signed up from.</w:t>
            </w:r>
          </w:p>
        </w:tc>
      </w:tr>
      <w:tr>
        <w:tc>
          <w:tcPr>
            <w:tcW w:type="dxa" w:w="2880"/>
          </w:tcPr>
          <w:p>
            <w:r>
              <w:t>exact_matches.members[].timestamp_signup</w:t>
            </w:r>
          </w:p>
        </w:tc>
        <w:tc>
          <w:tcPr>
            <w:tcW w:type="dxa" w:w="2880"/>
          </w:tcPr>
          <w:p>
            <w:r>
              <w:t>string</w:t>
            </w:r>
          </w:p>
        </w:tc>
        <w:tc>
          <w:tcPr>
            <w:tcW w:type="dxa" w:w="2880"/>
          </w:tcPr>
          <w:p>
            <w:r>
              <w:t>Signup date/time in ISO 8601 format.</w:t>
            </w:r>
          </w:p>
        </w:tc>
      </w:tr>
      <w:tr>
        <w:tc>
          <w:tcPr>
            <w:tcW w:type="dxa" w:w="2880"/>
          </w:tcPr>
          <w:p>
            <w:r>
              <w:t>exact_matches.members[].ip_opt</w:t>
            </w:r>
          </w:p>
        </w:tc>
        <w:tc>
          <w:tcPr>
            <w:tcW w:type="dxa" w:w="2880"/>
          </w:tcPr>
          <w:p>
            <w:r>
              <w:t>string</w:t>
            </w:r>
          </w:p>
        </w:tc>
        <w:tc>
          <w:tcPr>
            <w:tcW w:type="dxa" w:w="2880"/>
          </w:tcPr>
          <w:p>
            <w:r>
              <w:t>IP address used to confirm opt-in status.</w:t>
            </w:r>
          </w:p>
        </w:tc>
      </w:tr>
      <w:tr>
        <w:tc>
          <w:tcPr>
            <w:tcW w:type="dxa" w:w="2880"/>
          </w:tcPr>
          <w:p>
            <w:r>
              <w:t>exact_matches.members[].timestamp_opt</w:t>
            </w:r>
          </w:p>
        </w:tc>
        <w:tc>
          <w:tcPr>
            <w:tcW w:type="dxa" w:w="2880"/>
          </w:tcPr>
          <w:p>
            <w:r>
              <w:t>string</w:t>
            </w:r>
          </w:p>
        </w:tc>
        <w:tc>
          <w:tcPr>
            <w:tcW w:type="dxa" w:w="2880"/>
          </w:tcPr>
          <w:p>
            <w:r>
              <w:t>Opt-in confirmation date/time in ISO 8601 format.</w:t>
            </w:r>
          </w:p>
        </w:tc>
      </w:tr>
      <w:tr>
        <w:tc>
          <w:tcPr>
            <w:tcW w:type="dxa" w:w="2880"/>
          </w:tcPr>
          <w:p>
            <w:r>
              <w:t>exact_matches.members[].member_rating</w:t>
            </w:r>
          </w:p>
        </w:tc>
        <w:tc>
          <w:tcPr>
            <w:tcW w:type="dxa" w:w="2880"/>
          </w:tcPr>
          <w:p>
            <w:r>
              <w:t>integer</w:t>
            </w:r>
          </w:p>
        </w:tc>
        <w:tc>
          <w:tcPr>
            <w:tcW w:type="dxa" w:w="2880"/>
          </w:tcPr>
          <w:p>
            <w:r>
              <w:t>Star rating for this member, between 1 and 5.</w:t>
            </w:r>
          </w:p>
        </w:tc>
      </w:tr>
      <w:tr>
        <w:tc>
          <w:tcPr>
            <w:tcW w:type="dxa" w:w="2880"/>
          </w:tcPr>
          <w:p>
            <w:r>
              <w:t>exact_matches.members[].last_changed</w:t>
            </w:r>
          </w:p>
        </w:tc>
        <w:tc>
          <w:tcPr>
            <w:tcW w:type="dxa" w:w="2880"/>
          </w:tcPr>
          <w:p>
            <w:r>
              <w:t>string</w:t>
            </w:r>
          </w:p>
        </w:tc>
        <w:tc>
          <w:tcPr>
            <w:tcW w:type="dxa" w:w="2880"/>
          </w:tcPr>
          <w:p>
            <w:r>
              <w:t>Date/time the member's info was last changed in ISO 8601 format.</w:t>
            </w:r>
          </w:p>
        </w:tc>
      </w:tr>
      <w:tr>
        <w:tc>
          <w:tcPr>
            <w:tcW w:type="dxa" w:w="2880"/>
          </w:tcPr>
          <w:p>
            <w:r>
              <w:t>exact_matches.members[].language</w:t>
            </w:r>
          </w:p>
        </w:tc>
        <w:tc>
          <w:tcPr>
            <w:tcW w:type="dxa" w:w="2880"/>
          </w:tcPr>
          <w:p>
            <w:r>
              <w:t>string</w:t>
            </w:r>
          </w:p>
        </w:tc>
        <w:tc>
          <w:tcPr>
            <w:tcW w:type="dxa" w:w="2880"/>
          </w:tcPr>
          <w:p>
            <w:r>
              <w:t>Subscriber's language (if set/detected).</w:t>
            </w:r>
          </w:p>
        </w:tc>
      </w:tr>
      <w:tr>
        <w:tc>
          <w:tcPr>
            <w:tcW w:type="dxa" w:w="2880"/>
          </w:tcPr>
          <w:p>
            <w:r>
              <w:t>exact_matches.members[].vip</w:t>
            </w:r>
          </w:p>
        </w:tc>
        <w:tc>
          <w:tcPr>
            <w:tcW w:type="dxa" w:w="2880"/>
          </w:tcPr>
          <w:p>
            <w:r>
              <w:t>boolean</w:t>
            </w:r>
          </w:p>
        </w:tc>
        <w:tc>
          <w:tcPr>
            <w:tcW w:type="dxa" w:w="2880"/>
          </w:tcPr>
          <w:p>
            <w:r>
              <w:t>VIP status for subscriber.</w:t>
            </w:r>
          </w:p>
        </w:tc>
      </w:tr>
      <w:tr>
        <w:tc>
          <w:tcPr>
            <w:tcW w:type="dxa" w:w="2880"/>
          </w:tcPr>
          <w:p>
            <w:r>
              <w:t>exact_matches.members[].email_client</w:t>
            </w:r>
          </w:p>
        </w:tc>
        <w:tc>
          <w:tcPr>
            <w:tcW w:type="dxa" w:w="2880"/>
          </w:tcPr>
          <w:p>
            <w:r>
              <w:t>string</w:t>
            </w:r>
          </w:p>
        </w:tc>
        <w:tc>
          <w:tcPr>
            <w:tcW w:type="dxa" w:w="2880"/>
          </w:tcPr>
          <w:p>
            <w:r>
              <w:t>The list member's email client.</w:t>
            </w:r>
          </w:p>
        </w:tc>
      </w:tr>
      <w:tr>
        <w:tc>
          <w:tcPr>
            <w:tcW w:type="dxa" w:w="2880"/>
          </w:tcPr>
          <w:p>
            <w:r>
              <w:t>exact_matches.members[].location</w:t>
            </w:r>
          </w:p>
        </w:tc>
        <w:tc>
          <w:tcPr>
            <w:tcW w:type="dxa" w:w="2880"/>
          </w:tcPr>
          <w:p>
            <w:r>
              <w:t>object</w:t>
            </w:r>
          </w:p>
        </w:tc>
        <w:tc>
          <w:tcPr>
            <w:tcW w:type="dxa" w:w="2880"/>
          </w:tcPr>
          <w:p>
            <w:r>
              <w:t>Member location details.</w:t>
            </w:r>
          </w:p>
        </w:tc>
      </w:tr>
      <w:tr>
        <w:tc>
          <w:tcPr>
            <w:tcW w:type="dxa" w:w="2880"/>
          </w:tcPr>
          <w:p>
            <w:r>
              <w:t>exact_matches.members[].location.latitude</w:t>
            </w:r>
          </w:p>
        </w:tc>
        <w:tc>
          <w:tcPr>
            <w:tcW w:type="dxa" w:w="2880"/>
          </w:tcPr>
          <w:p>
            <w:r>
              <w:t>number</w:t>
            </w:r>
          </w:p>
        </w:tc>
        <w:tc>
          <w:tcPr>
            <w:tcW w:type="dxa" w:w="2880"/>
          </w:tcPr>
          <w:p>
            <w:r>
              <w:t>Location latitude.</w:t>
            </w:r>
          </w:p>
        </w:tc>
      </w:tr>
      <w:tr>
        <w:tc>
          <w:tcPr>
            <w:tcW w:type="dxa" w:w="2880"/>
          </w:tcPr>
          <w:p>
            <w:r>
              <w:t>exact_matches.members[].location.longitude</w:t>
            </w:r>
          </w:p>
        </w:tc>
        <w:tc>
          <w:tcPr>
            <w:tcW w:type="dxa" w:w="2880"/>
          </w:tcPr>
          <w:p>
            <w:r>
              <w:t>number</w:t>
            </w:r>
          </w:p>
        </w:tc>
        <w:tc>
          <w:tcPr>
            <w:tcW w:type="dxa" w:w="2880"/>
          </w:tcPr>
          <w:p>
            <w:r>
              <w:t>Location longitude.</w:t>
            </w:r>
          </w:p>
        </w:tc>
      </w:tr>
      <w:tr>
        <w:tc>
          <w:tcPr>
            <w:tcW w:type="dxa" w:w="2880"/>
          </w:tcPr>
          <w:p>
            <w:r>
              <w:t>exact_matches.members[].location.gmtoff</w:t>
            </w:r>
          </w:p>
        </w:tc>
        <w:tc>
          <w:tcPr>
            <w:tcW w:type="dxa" w:w="2880"/>
          </w:tcPr>
          <w:p>
            <w:r>
              <w:t>integer</w:t>
            </w:r>
          </w:p>
        </w:tc>
        <w:tc>
          <w:tcPr>
            <w:tcW w:type="dxa" w:w="2880"/>
          </w:tcPr>
          <w:p>
            <w:r>
              <w:t>Time difference in hours from GMT.</w:t>
            </w:r>
          </w:p>
        </w:tc>
      </w:tr>
      <w:tr>
        <w:tc>
          <w:tcPr>
            <w:tcW w:type="dxa" w:w="2880"/>
          </w:tcPr>
          <w:p>
            <w:r>
              <w:t>exact_matches.members[].location.dstoff</w:t>
            </w:r>
          </w:p>
        </w:tc>
        <w:tc>
          <w:tcPr>
            <w:tcW w:type="dxa" w:w="2880"/>
          </w:tcPr>
          <w:p>
            <w:r>
              <w:t>integer</w:t>
            </w:r>
          </w:p>
        </w:tc>
        <w:tc>
          <w:tcPr>
            <w:tcW w:type="dxa" w:w="2880"/>
          </w:tcPr>
          <w:p>
            <w:r>
              <w:t>DST offset in hours (where applicable).</w:t>
            </w:r>
          </w:p>
        </w:tc>
      </w:tr>
      <w:tr>
        <w:tc>
          <w:tcPr>
            <w:tcW w:type="dxa" w:w="2880"/>
          </w:tcPr>
          <w:p>
            <w:r>
              <w:t>exact_matches.members[].location.country_code</w:t>
            </w:r>
          </w:p>
        </w:tc>
        <w:tc>
          <w:tcPr>
            <w:tcW w:type="dxa" w:w="2880"/>
          </w:tcPr>
          <w:p>
            <w:r>
              <w:t>string</w:t>
            </w:r>
          </w:p>
        </w:tc>
        <w:tc>
          <w:tcPr>
            <w:tcW w:type="dxa" w:w="2880"/>
          </w:tcPr>
          <w:p>
            <w:r>
              <w:t>Unique code for the location country.</w:t>
            </w:r>
          </w:p>
        </w:tc>
      </w:tr>
      <w:tr>
        <w:tc>
          <w:tcPr>
            <w:tcW w:type="dxa" w:w="2880"/>
          </w:tcPr>
          <w:p>
            <w:r>
              <w:t>exact_matches.members[].location.timezone</w:t>
            </w:r>
          </w:p>
        </w:tc>
        <w:tc>
          <w:tcPr>
            <w:tcW w:type="dxa" w:w="2880"/>
          </w:tcPr>
          <w:p>
            <w:r>
              <w:t>string</w:t>
            </w:r>
          </w:p>
        </w:tc>
        <w:tc>
          <w:tcPr>
            <w:tcW w:type="dxa" w:w="2880"/>
          </w:tcPr>
          <w:p>
            <w:r>
              <w:t>Timezone for the location.</w:t>
            </w:r>
          </w:p>
        </w:tc>
      </w:tr>
      <w:tr>
        <w:tc>
          <w:tcPr>
            <w:tcW w:type="dxa" w:w="2880"/>
          </w:tcPr>
          <w:p>
            <w:r>
              <w:t>exact_matches.members[].location.region</w:t>
            </w:r>
          </w:p>
        </w:tc>
        <w:tc>
          <w:tcPr>
            <w:tcW w:type="dxa" w:w="2880"/>
          </w:tcPr>
          <w:p>
            <w:r>
              <w:t>string</w:t>
            </w:r>
          </w:p>
        </w:tc>
        <w:tc>
          <w:tcPr>
            <w:tcW w:type="dxa" w:w="2880"/>
          </w:tcPr>
          <w:p>
            <w:r>
              <w:t>Region for the location.</w:t>
            </w:r>
          </w:p>
        </w:tc>
      </w:tr>
      <w:tr>
        <w:tc>
          <w:tcPr>
            <w:tcW w:type="dxa" w:w="2880"/>
          </w:tcPr>
          <w:p>
            <w:r>
              <w:t>exact_matches.members[].marketing_permissions</w:t>
            </w:r>
          </w:p>
        </w:tc>
        <w:tc>
          <w:tcPr>
            <w:tcW w:type="dxa" w:w="2880"/>
          </w:tcPr>
          <w:p>
            <w:r>
              <w:t>array</w:t>
            </w:r>
          </w:p>
        </w:tc>
        <w:tc>
          <w:tcPr>
            <w:tcW w:type="dxa" w:w="2880"/>
          </w:tcPr>
          <w:p>
            <w:r>
              <w:t>Marketing permissions for the subscriber.</w:t>
            </w:r>
          </w:p>
        </w:tc>
      </w:tr>
      <w:tr>
        <w:tc>
          <w:tcPr>
            <w:tcW w:type="dxa" w:w="2880"/>
          </w:tcPr>
          <w:p>
            <w:r>
              <w:t>exact_matches.members[].marketing_permissions[].marketing_permission_id</w:t>
            </w:r>
          </w:p>
        </w:tc>
        <w:tc>
          <w:tcPr>
            <w:tcW w:type="dxa" w:w="2880"/>
          </w:tcPr>
          <w:p>
            <w:r>
              <w:t>string</w:t>
            </w:r>
          </w:p>
        </w:tc>
        <w:tc>
          <w:tcPr>
            <w:tcW w:type="dxa" w:w="2880"/>
          </w:tcPr>
          <w:p>
            <w:r>
              <w:t>The id for the marketing permission on the list.</w:t>
            </w:r>
          </w:p>
        </w:tc>
      </w:tr>
      <w:tr>
        <w:tc>
          <w:tcPr>
            <w:tcW w:type="dxa" w:w="2880"/>
          </w:tcPr>
          <w:p>
            <w:r>
              <w:t>exact_matches.members[].marketing_permissions[].text</w:t>
            </w:r>
          </w:p>
        </w:tc>
        <w:tc>
          <w:tcPr>
            <w:tcW w:type="dxa" w:w="2880"/>
          </w:tcPr>
          <w:p>
            <w:r>
              <w:t>string</w:t>
            </w:r>
          </w:p>
        </w:tc>
        <w:tc>
          <w:tcPr>
            <w:tcW w:type="dxa" w:w="2880"/>
          </w:tcPr>
          <w:p>
            <w:r>
              <w:t>The text of the marketing permission.</w:t>
            </w:r>
          </w:p>
        </w:tc>
      </w:tr>
      <w:tr>
        <w:tc>
          <w:tcPr>
            <w:tcW w:type="dxa" w:w="2880"/>
          </w:tcPr>
          <w:p>
            <w:r>
              <w:t>exact_matches.members[].marketing_permissions[].enabled</w:t>
            </w:r>
          </w:p>
        </w:tc>
        <w:tc>
          <w:tcPr>
            <w:tcW w:type="dxa" w:w="2880"/>
          </w:tcPr>
          <w:p>
            <w:r>
              <w:t>boolean</w:t>
            </w:r>
          </w:p>
        </w:tc>
        <w:tc>
          <w:tcPr>
            <w:tcW w:type="dxa" w:w="2880"/>
          </w:tcPr>
          <w:p>
            <w:r>
              <w:t>Whether the subscriber has opted in to the marketing permission.</w:t>
            </w:r>
          </w:p>
        </w:tc>
      </w:tr>
      <w:tr>
        <w:tc>
          <w:tcPr>
            <w:tcW w:type="dxa" w:w="2880"/>
          </w:tcPr>
          <w:p>
            <w:r>
              <w:t>exact_matches.members[].last_note</w:t>
            </w:r>
          </w:p>
        </w:tc>
        <w:tc>
          <w:tcPr>
            <w:tcW w:type="dxa" w:w="2880"/>
          </w:tcPr>
          <w:p>
            <w:r>
              <w:t>object</w:t>
            </w:r>
          </w:p>
        </w:tc>
        <w:tc>
          <w:tcPr>
            <w:tcW w:type="dxa" w:w="2880"/>
          </w:tcPr>
          <w:p>
            <w:r>
              <w:t>The most recent note for the member.</w:t>
            </w:r>
          </w:p>
        </w:tc>
      </w:tr>
      <w:tr>
        <w:tc>
          <w:tcPr>
            <w:tcW w:type="dxa" w:w="2880"/>
          </w:tcPr>
          <w:p>
            <w:r>
              <w:t>exact_matches.members[].last_note.note_id</w:t>
            </w:r>
          </w:p>
        </w:tc>
        <w:tc>
          <w:tcPr>
            <w:tcW w:type="dxa" w:w="2880"/>
          </w:tcPr>
          <w:p>
            <w:r>
              <w:t>integer</w:t>
            </w:r>
          </w:p>
        </w:tc>
        <w:tc>
          <w:tcPr>
            <w:tcW w:type="dxa" w:w="2880"/>
          </w:tcPr>
          <w:p>
            <w:r>
              <w:t>Note id.</w:t>
            </w:r>
          </w:p>
        </w:tc>
      </w:tr>
      <w:tr>
        <w:tc>
          <w:tcPr>
            <w:tcW w:type="dxa" w:w="2880"/>
          </w:tcPr>
          <w:p>
            <w:r>
              <w:t>exact_matches.members[].last_note.created_at</w:t>
            </w:r>
          </w:p>
        </w:tc>
        <w:tc>
          <w:tcPr>
            <w:tcW w:type="dxa" w:w="2880"/>
          </w:tcPr>
          <w:p>
            <w:r>
              <w:t>string</w:t>
            </w:r>
          </w:p>
        </w:tc>
        <w:tc>
          <w:tcPr>
            <w:tcW w:type="dxa" w:w="2880"/>
          </w:tcPr>
          <w:p>
            <w:r>
              <w:t>Note creation date/time in ISO 8601 format.</w:t>
            </w:r>
          </w:p>
        </w:tc>
      </w:tr>
      <w:tr>
        <w:tc>
          <w:tcPr>
            <w:tcW w:type="dxa" w:w="2880"/>
          </w:tcPr>
          <w:p>
            <w:r>
              <w:t>exact_matches.members[].last_note.created_by</w:t>
            </w:r>
          </w:p>
        </w:tc>
        <w:tc>
          <w:tcPr>
            <w:tcW w:type="dxa" w:w="2880"/>
          </w:tcPr>
          <w:p>
            <w:r>
              <w:t>string</w:t>
            </w:r>
          </w:p>
        </w:tc>
        <w:tc>
          <w:tcPr>
            <w:tcW w:type="dxa" w:w="2880"/>
          </w:tcPr>
          <w:p>
            <w:r>
              <w:t>Author of the note.</w:t>
            </w:r>
          </w:p>
        </w:tc>
      </w:tr>
      <w:tr>
        <w:tc>
          <w:tcPr>
            <w:tcW w:type="dxa" w:w="2880"/>
          </w:tcPr>
          <w:p>
            <w:r>
              <w:t>exact_matches.members[].last_note.note</w:t>
            </w:r>
          </w:p>
        </w:tc>
        <w:tc>
          <w:tcPr>
            <w:tcW w:type="dxa" w:w="2880"/>
          </w:tcPr>
          <w:p>
            <w:r>
              <w:t>string</w:t>
            </w:r>
          </w:p>
        </w:tc>
        <w:tc>
          <w:tcPr>
            <w:tcW w:type="dxa" w:w="2880"/>
          </w:tcPr>
          <w:p>
            <w:r>
              <w:t>Note content.</w:t>
            </w:r>
          </w:p>
        </w:tc>
      </w:tr>
      <w:tr>
        <w:tc>
          <w:tcPr>
            <w:tcW w:type="dxa" w:w="2880"/>
          </w:tcPr>
          <w:p>
            <w:r>
              <w:t>exact_matches.members[].source</w:t>
            </w:r>
          </w:p>
        </w:tc>
        <w:tc>
          <w:tcPr>
            <w:tcW w:type="dxa" w:w="2880"/>
          </w:tcPr>
          <w:p>
            <w:r>
              <w:t>string</w:t>
            </w:r>
          </w:p>
        </w:tc>
        <w:tc>
          <w:tcPr>
            <w:tcW w:type="dxa" w:w="2880"/>
          </w:tcPr>
          <w:p>
            <w:r>
              <w:t>Source from which the subscriber was added to this list.</w:t>
            </w:r>
          </w:p>
        </w:tc>
      </w:tr>
      <w:tr>
        <w:tc>
          <w:tcPr>
            <w:tcW w:type="dxa" w:w="2880"/>
          </w:tcPr>
          <w:p>
            <w:r>
              <w:t>exact_matches.members[].tags_count</w:t>
            </w:r>
          </w:p>
        </w:tc>
        <w:tc>
          <w:tcPr>
            <w:tcW w:type="dxa" w:w="2880"/>
          </w:tcPr>
          <w:p>
            <w:r>
              <w:t>integer</w:t>
            </w:r>
          </w:p>
        </w:tc>
        <w:tc>
          <w:tcPr>
            <w:tcW w:type="dxa" w:w="2880"/>
          </w:tcPr>
          <w:p>
            <w:r>
              <w:t>Number of tags applied to this member.</w:t>
            </w:r>
          </w:p>
        </w:tc>
      </w:tr>
      <w:tr>
        <w:tc>
          <w:tcPr>
            <w:tcW w:type="dxa" w:w="2880"/>
          </w:tcPr>
          <w:p>
            <w:r>
              <w:t>exact_matches.members[].tags</w:t>
            </w:r>
          </w:p>
        </w:tc>
        <w:tc>
          <w:tcPr>
            <w:tcW w:type="dxa" w:w="2880"/>
          </w:tcPr>
          <w:p>
            <w:r>
              <w:t>array</w:t>
            </w:r>
          </w:p>
        </w:tc>
        <w:tc>
          <w:tcPr>
            <w:tcW w:type="dxa" w:w="2880"/>
          </w:tcPr>
          <w:p>
            <w:r>
              <w:t>Up to 50 tags applied to this member.</w:t>
            </w:r>
          </w:p>
        </w:tc>
      </w:tr>
      <w:tr>
        <w:tc>
          <w:tcPr>
            <w:tcW w:type="dxa" w:w="2880"/>
          </w:tcPr>
          <w:p>
            <w:r>
              <w:t>exact_matches.members[].tags[].id</w:t>
            </w:r>
          </w:p>
        </w:tc>
        <w:tc>
          <w:tcPr>
            <w:tcW w:type="dxa" w:w="2880"/>
          </w:tcPr>
          <w:p>
            <w:r>
              <w:t>integer</w:t>
            </w:r>
          </w:p>
        </w:tc>
        <w:tc>
          <w:tcPr>
            <w:tcW w:type="dxa" w:w="2880"/>
          </w:tcPr>
          <w:p>
            <w:r>
              <w:t>Tag id.</w:t>
            </w:r>
          </w:p>
        </w:tc>
      </w:tr>
      <w:tr>
        <w:tc>
          <w:tcPr>
            <w:tcW w:type="dxa" w:w="2880"/>
          </w:tcPr>
          <w:p>
            <w:r>
              <w:t>exact_matches.members[].tags[].name</w:t>
            </w:r>
          </w:p>
        </w:tc>
        <w:tc>
          <w:tcPr>
            <w:tcW w:type="dxa" w:w="2880"/>
          </w:tcPr>
          <w:p>
            <w:r>
              <w:t>string</w:t>
            </w:r>
          </w:p>
        </w:tc>
        <w:tc>
          <w:tcPr>
            <w:tcW w:type="dxa" w:w="2880"/>
          </w:tcPr>
          <w:p>
            <w:r>
              <w:t>Tag name.</w:t>
            </w:r>
          </w:p>
        </w:tc>
      </w:tr>
      <w:tr>
        <w:tc>
          <w:tcPr>
            <w:tcW w:type="dxa" w:w="2880"/>
          </w:tcPr>
          <w:p>
            <w:r>
              <w:t>exact_matches.members[].list_id</w:t>
            </w:r>
          </w:p>
        </w:tc>
        <w:tc>
          <w:tcPr>
            <w:tcW w:type="dxa" w:w="2880"/>
          </w:tcPr>
          <w:p>
            <w:r>
              <w:t>string</w:t>
            </w:r>
          </w:p>
        </w:tc>
        <w:tc>
          <w:tcPr>
            <w:tcW w:type="dxa" w:w="2880"/>
          </w:tcPr>
          <w:p>
            <w:r>
              <w:t>The list id.</w:t>
            </w:r>
          </w:p>
        </w:tc>
      </w:tr>
      <w:tr>
        <w:tc>
          <w:tcPr>
            <w:tcW w:type="dxa" w:w="2880"/>
          </w:tcPr>
          <w:p>
            <w:r>
              <w:t>exact_matches.members[]._links</w:t>
            </w:r>
          </w:p>
        </w:tc>
        <w:tc>
          <w:tcPr>
            <w:tcW w:type="dxa" w:w="2880"/>
          </w:tcPr>
          <w:p>
            <w:r>
              <w:t>array</w:t>
            </w:r>
          </w:p>
        </w:tc>
        <w:tc>
          <w:tcPr>
            <w:tcW w:type="dxa" w:w="2880"/>
          </w:tcPr>
          <w:p>
            <w:r>
              <w:t>A list of link types and descriptions for the API schema documents.</w:t>
            </w:r>
          </w:p>
        </w:tc>
      </w:tr>
      <w:tr>
        <w:tc>
          <w:tcPr>
            <w:tcW w:type="dxa" w:w="2880"/>
          </w:tcPr>
          <w:p>
            <w:r>
              <w:t>exact_matches.total_items</w:t>
            </w:r>
          </w:p>
        </w:tc>
        <w:tc>
          <w:tcPr>
            <w:tcW w:type="dxa" w:w="2880"/>
          </w:tcPr>
          <w:p>
            <w:r>
              <w:t>integer</w:t>
            </w:r>
          </w:p>
        </w:tc>
        <w:tc>
          <w:tcPr>
            <w:tcW w:type="dxa" w:w="2880"/>
          </w:tcPr>
          <w:p>
            <w:r>
              <w:t>Total number of items matching the query regardless of pagination.</w:t>
            </w:r>
          </w:p>
        </w:tc>
      </w:tr>
      <w:tr>
        <w:tc>
          <w:tcPr>
            <w:tcW w:type="dxa" w:w="2880"/>
          </w:tcPr>
          <w:p>
            <w:r>
              <w:t>full_search</w:t>
            </w:r>
          </w:p>
        </w:tc>
        <w:tc>
          <w:tcPr>
            <w:tcW w:type="dxa" w:w="2880"/>
          </w:tcPr>
          <w:p>
            <w:r>
              <w:t>object</w:t>
            </w:r>
          </w:p>
        </w:tc>
        <w:tc>
          <w:tcPr>
            <w:tcW w:type="dxa" w:w="2880"/>
          </w:tcPr>
          <w:p>
            <w:r>
              <w:t>Broader search results for the query.</w:t>
            </w:r>
          </w:p>
        </w:tc>
      </w:tr>
      <w:tr>
        <w:tc>
          <w:tcPr>
            <w:tcW w:type="dxa" w:w="2880"/>
          </w:tcPr>
          <w:p>
            <w:r>
              <w:t>full_search.members</w:t>
            </w:r>
          </w:p>
        </w:tc>
        <w:tc>
          <w:tcPr>
            <w:tcW w:type="dxa" w:w="2880"/>
          </w:tcPr>
          <w:p>
            <w:r>
              <w:t>array</w:t>
            </w:r>
          </w:p>
        </w:tc>
        <w:tc>
          <w:tcPr>
            <w:tcW w:type="dxa" w:w="2880"/>
          </w:tcPr>
          <w:p>
            <w:r>
              <w:t>Array of list member objects returned by the full search.</w:t>
            </w:r>
          </w:p>
        </w:tc>
      </w:tr>
      <w:tr>
        <w:tc>
          <w:tcPr>
            <w:tcW w:type="dxa" w:w="2880"/>
          </w:tcPr>
          <w:p>
            <w:r>
              <w:t>full_search.total_items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Links related to this response.</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'https://{{OAUTH_METADATA.meta.serverPrefix}}.api.mailchimp.com/3.0/search-members?query=ada.lovelace%40example.com&amp;list_id=1a2b3c4d5e' \</w:t>
        <w:br/>
        <w:t xml:space="preserve"> --header 'Accept: application/json'</w:t>
      </w:r>
    </w:p>
    <w:p>
      <w:pPr>
        <w:pStyle w:val="Heading3"/>
      </w:pPr>
      <w:r>
        <w:t>Example Usage</w:t>
      </w:r>
    </w:p>
    <w:p>
      <w:pPr>
        <w:pStyle w:val="Heading3"/>
      </w:pPr>
      <w:r>
        <w:t>Example 1: Search across all lists by email</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'https://{{OAUTH_METADATA.meta.serverPrefix}}.api.mailchimp.com/3.0/search-members?query=ada.lovelace%40example.com' \</w:t>
        <w:br/>
        <w:t xml:space="preserve"> --header 'Accept: application/json'</w:t>
      </w:r>
    </w:p>
    <w:p>
      <w:pPr>
        <w:pStyle w:val="Heading3"/>
      </w:pPr>
      <w:r>
        <w:t>Example 2: Search within a specific list by name</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'https://{{OAUTH_METADATA.meta.serverPrefix}}.api.mailchimp.com/3.0/search-members?query=Ada&amp;list_id=1a2b3c4d5e' \</w:t>
        <w:br/>
        <w:t xml:space="preserve"> --header 'Accept: application/json'</w:t>
      </w:r>
    </w:p>
    <w:p>
      <w:pPr>
        <w:pStyle w:val="Heading3"/>
      </w:pPr>
      <w:r>
        <w:t>Example 3: Limit returned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'https://{{OAUTH_METADATA.meta.serverPrefix}}.api.mailchimp.com/3.0/search-members?query=Ada&amp;fields=exact_matches.members.email_address%2Cexact_matches.members.full_name%2Cexact_matches.total_items' \</w:t>
        <w:br/>
        <w:t xml:space="preserve"> --header 'Accept: application/json'</w:t>
      </w:r>
    </w:p>
    <w:p>
      <w:pPr>
        <w:pStyle w:val="Heading3"/>
      </w:pPr>
      <w:r>
        <w:t>Behavior</w:t>
      </w:r>
    </w:p>
    <w:p>
      <w:pPr>
        <w:pStyle w:val="ListBullet"/>
      </w:pPr>
      <w:r>
        <w:t>Accepts a query string and optionally a list_id to scope the search.</w:t>
      </w:r>
    </w:p>
    <w:p>
      <w:pPr>
        <w:pStyle w:val="ListBullet"/>
      </w:pPr>
      <w:r>
        <w:t>Returns exact_matches for exact hits and full_search for broader results.</w:t>
      </w:r>
    </w:p>
    <w:p>
      <w:pPr>
        <w:pStyle w:val="ListBullet"/>
      </w:pPr>
      <w:r>
        <w:t>Response includes member objects and _links for related resources/schemas.</w:t>
      </w:r>
    </w:p>
    <w:p>
      <w:pPr>
        <w:pStyle w:val="Heading3"/>
      </w:pPr>
      <w:r>
        <w:t>Notes</w:t>
      </w:r>
    </w:p>
    <w:p>
      <w:pPr>
        <w:pStyle w:val="ListBullet"/>
      </w:pPr>
      <w:r>
        <w:t>The query parameter is required and should be either a valid email address or a contact name string.</w:t>
      </w:r>
    </w:p>
    <w:p>
      <w:pPr>
        <w:pStyle w:val="ListBullet"/>
      </w:pPr>
      <w:r>
        <w:t>Use fields / exclude_fields with dot notation to shape the response payload.</w:t>
      </w:r>
    </w:p>
    <w:p>
      <w:pPr>
        <w:pStyle w:val="Heading3"/>
      </w:pPr>
      <w:r>
        <w:t>Error Handling</w:t>
      </w:r>
    </w:p>
    <w:p>
      <w:pPr>
        <w:pStyle w:val="ListBullet"/>
      </w:pPr>
      <w:r>
        <w:t>Mailchimp returns an error object with type, title, status, detail, and instance for non-200 responses (example shown above).</w:t>
      </w:r>
    </w:p>
    <w:p>
      <w:r>
        <w:br w:type="page"/>
      </w:r>
    </w:p>
    <w:p>
      <w:pPr>
        <w:pStyle w:val="Heading2"/>
      </w:pPr>
      <w:r>
        <w:t>156. [GET] Get a Template's Information</w:t>
      </w:r>
    </w:p>
    <w:p>
      <w:r>
        <w:rPr>
          <w:b/>
        </w:rPr>
        <w:t xml:space="preserve">Endpoint: </w:t>
      </w:r>
      <w:r>
        <w:rPr>
          <w:rFonts w:ascii="Courier New" w:hAnsi="Courier New"/>
          <w:sz w:val="18"/>
        </w:rPr>
        <w:t>/templates/{{templateId}}</w:t>
      </w:r>
    </w:p>
    <w:p>
      <w:pPr>
        <w:pStyle w:val="Heading3"/>
      </w:pPr>
      <w:r>
        <w:t>Method</w:t>
      </w:r>
    </w:p>
    <w:p>
      <w:r>
        <w:t>GET</w:t>
      </w:r>
    </w:p>
    <w:p>
      <w:pPr>
        <w:pStyle w:val="Heading3"/>
      </w:pPr>
      <w:r>
        <w:t>URL</w:t>
      </w:r>
    </w:p>
    <w:p>
      <w:r>
        <w:t>https://{{OAUTH_METADATA.meta.serverPrefix}}.api.mailchimp.com/3.0/templates/{{template_id}}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Mailchimp template by its unique template ID.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/templates// or /templates).</w:t>
      </w:r>
    </w:p>
    <w:p>
      <w:pPr>
        <w:pStyle w:val="ListBullet"/>
      </w:pPr>
      <w:r>
        <w:t>Always construct the path as /templates/{{template_id}}, where {{template_id}}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/templates/12345</w:t>
        <w:br/>
        <w:t>/templates/987654</w:t>
      </w:r>
    </w:p>
    <w:p>
      <w:pPr>
        <w:pStyle w:val="Heading3"/>
      </w:pPr>
      <w:r>
        <w:t>Invalid Examples</w:t>
      </w:r>
    </w:p>
    <w:p>
      <w:r>
        <w:rPr>
          <w:b/>
          <w:color w:val="666666"/>
          <w:sz w:val="16"/>
        </w:rPr>
        <w:t>[http]</w:t>
      </w:r>
    </w:p>
    <w:p>
      <w:pPr>
        <w:shd w:fill="F2F2F2" w:val="clear"/>
      </w:pPr>
      <w:r>
        <w:rPr>
          <w:rFonts w:ascii="Courier New" w:hAnsi="Courier New"/>
          <w:sz w:val="17"/>
        </w:rPr>
        <w:t>/templates//</w:t>
        <w:br/>
        <w: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any</w:t>
            </w:r>
          </w:p>
        </w:tc>
        <w:tc>
          <w:tcPr>
            <w:tcW w:type="dxa" w:w="2880"/>
          </w:tcPr>
          <w:p>
            <w:r>
              <w:t>The unique id for the template.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"type": "user",</w:t>
        <w:br/>
        <w:t xml:space="preserve"> "name": "My Template",</w:t>
        <w:br/>
        <w:t xml:space="preserve"> "drag_and_drop": true,</w:t>
        <w:br/>
        <w:t xml:space="preserve"> "responsive": true,</w:t>
        <w:br/>
        <w:t xml:space="preserve"> "category": "Newsletter",</w:t>
        <w:br/>
        <w:t xml:space="preserve"> "date_created": "2024-01-15T10:30:00Z",</w:t>
        <w:br/>
        <w:t xml:space="preserve"> "date_edited": "2024-01-16T08:20:00Z",</w:t>
        <w:br/>
        <w:t xml:space="preserve"> "created_by": "creator_login",</w:t>
        <w:br/>
        <w:t xml:space="preserve"> "edited_by": "editor_login",</w:t>
        <w:br/>
        <w:t xml:space="preserve"> "active": true,</w:t>
        <w:br/>
        <w:t xml:space="preserve"> "folder_id": "abc123",</w:t>
        <w:br/>
        <w:t xml:space="preserve"> "thumbnail": "https://example.com/thumbnail.png",</w:t>
        <w:br/>
        <w:t xml:space="preserve"> "share_url": "https://mailchimp.com/help/share-a-template/",</w:t>
        <w:br/>
        <w:t xml:space="preserve"> "content_type": "template",</w:t>
        <w:br/>
        <w:t xml:space="preserve"> "_links": [</w:t>
        <w:br/>
        <w:t xml:space="preserve"> {</w:t>
        <w:br/>
        <w:t xml:space="preserve"> "rel": "self",</w:t>
        <w:br/>
        <w:t xml:space="preserve"> "href": "https://{{OAUTH_METADATA.meta.serverPrefix}}.api.mailchimp.com/3.0/templates/12345",</w:t>
        <w:br/>
        <w:t xml:space="preserve"> "method": "GET",</w:t>
        <w:br/>
        <w:t xml:space="preserve"> "targetSchema": "https://api.mailchimp.com/schema/3.0/Definitions/Templates/Response.json",</w:t>
        <w:br/>
        <w:t xml:space="preserve"> "schema": "https://api.mailchimp.com/schema/3.0/Definitions/Templates/Request.json"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individual id for the template.</w:t>
            </w:r>
          </w:p>
        </w:tc>
      </w:tr>
      <w:tr>
        <w:tc>
          <w:tcPr>
            <w:tcW w:type="dxa" w:w="2880"/>
          </w:tcPr>
          <w:p>
            <w:r>
              <w:t>type</w:t>
            </w:r>
          </w:p>
        </w:tc>
        <w:tc>
          <w:tcPr>
            <w:tcW w:type="dxa" w:w="2880"/>
          </w:tcPr>
          <w:p>
            <w:r>
              <w:t>string</w:t>
            </w:r>
          </w:p>
        </w:tc>
        <w:tc>
          <w:tcPr>
            <w:tcW w:type="dxa" w:w="2880"/>
          </w:tcPr>
          <w:p>
            <w:r>
              <w:t>The type of template (user, base, or gallery).</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drag_and_drop</w:t>
            </w:r>
          </w:p>
        </w:tc>
        <w:tc>
          <w:tcPr>
            <w:tcW w:type="dxa" w:w="2880"/>
          </w:tcPr>
          <w:p>
            <w:r>
              <w:t>boolean</w:t>
            </w:r>
          </w:p>
        </w:tc>
        <w:tc>
          <w:tcPr>
            <w:tcW w:type="dxa" w:w="2880"/>
          </w:tcPr>
          <w:p>
            <w:r>
              <w:t>Whether the template uses the drag and drop editor.</w:t>
            </w:r>
          </w:p>
        </w:tc>
      </w:tr>
      <w:tr>
        <w:tc>
          <w:tcPr>
            <w:tcW w:type="dxa" w:w="2880"/>
          </w:tcPr>
          <w:p>
            <w:r>
              <w:t>responsive</w:t>
            </w:r>
          </w:p>
        </w:tc>
        <w:tc>
          <w:tcPr>
            <w:tcW w:type="dxa" w:w="2880"/>
          </w:tcPr>
          <w:p>
            <w:r>
              <w:t>boolean</w:t>
            </w:r>
          </w:p>
        </w:tc>
        <w:tc>
          <w:tcPr>
            <w:tcW w:type="dxa" w:w="2880"/>
          </w:tcPr>
          <w:p>
            <w:r>
              <w:t>Whether the template contains media queries to make it responsive.</w:t>
            </w:r>
          </w:p>
        </w:tc>
      </w:tr>
      <w:tr>
        <w:tc>
          <w:tcPr>
            <w:tcW w:type="dxa" w:w="2880"/>
          </w:tcPr>
          <w:p>
            <w:r>
              <w:t>category</w:t>
            </w:r>
          </w:p>
        </w:tc>
        <w:tc>
          <w:tcPr>
            <w:tcW w:type="dxa" w:w="2880"/>
          </w:tcPr>
          <w:p>
            <w:r>
              <w:t>string</w:t>
            </w:r>
          </w:p>
        </w:tc>
        <w:tc>
          <w:tcPr>
            <w:tcW w:type="dxa" w:w="2880"/>
          </w:tcPr>
          <w:p>
            <w:r>
              <w:t>If available, the category the template is listed in.</w:t>
            </w:r>
          </w:p>
        </w:tc>
      </w:tr>
      <w:tr>
        <w:tc>
          <w:tcPr>
            <w:tcW w:type="dxa" w:w="2880"/>
          </w:tcPr>
          <w:p>
            <w:r>
              <w:t>date_created</w:t>
            </w:r>
          </w:p>
        </w:tc>
        <w:tc>
          <w:tcPr>
            <w:tcW w:type="dxa" w:w="2880"/>
          </w:tcPr>
          <w:p>
            <w:r>
              <w:t>string</w:t>
            </w:r>
          </w:p>
        </w:tc>
        <w:tc>
          <w:tcPr>
            <w:tcW w:type="dxa" w:w="2880"/>
          </w:tcPr>
          <w:p>
            <w:r>
              <w:t>The date and time the template was created in ISO 8601 format.</w:t>
            </w:r>
          </w:p>
        </w:tc>
      </w:tr>
      <w:tr>
        <w:tc>
          <w:tcPr>
            <w:tcW w:type="dxa" w:w="2880"/>
          </w:tcPr>
          <w:p>
            <w:r>
              <w:t>date_edited</w:t>
            </w:r>
          </w:p>
        </w:tc>
        <w:tc>
          <w:tcPr>
            <w:tcW w:type="dxa" w:w="2880"/>
          </w:tcPr>
          <w:p>
            <w:r>
              <w:t>string</w:t>
            </w:r>
          </w:p>
        </w:tc>
        <w:tc>
          <w:tcPr>
            <w:tcW w:type="dxa" w:w="2880"/>
          </w:tcPr>
          <w:p>
            <w:r>
              <w:t>The date and time the template was edited in ISO 8601 format.</w:t>
            </w:r>
          </w:p>
        </w:tc>
      </w:tr>
      <w:tr>
        <w:tc>
          <w:tcPr>
            <w:tcW w:type="dxa" w:w="2880"/>
          </w:tcPr>
          <w:p>
            <w:r>
              <w:t>created_by</w:t>
            </w:r>
          </w:p>
        </w:tc>
        <w:tc>
          <w:tcPr>
            <w:tcW w:type="dxa" w:w="2880"/>
          </w:tcPr>
          <w:p>
            <w:r>
              <w:t>string</w:t>
            </w:r>
          </w:p>
        </w:tc>
        <w:tc>
          <w:tcPr>
            <w:tcW w:type="dxa" w:w="2880"/>
          </w:tcPr>
          <w:p>
            <w:r>
              <w:t>The login name for template's creator.</w:t>
            </w:r>
          </w:p>
        </w:tc>
      </w:tr>
      <w:tr>
        <w:tc>
          <w:tcPr>
            <w:tcW w:type="dxa" w:w="2880"/>
          </w:tcPr>
          <w:p>
            <w:r>
              <w:t>edited_by</w:t>
            </w:r>
          </w:p>
        </w:tc>
        <w:tc>
          <w:tcPr>
            <w:tcW w:type="dxa" w:w="2880"/>
          </w:tcPr>
          <w:p>
            <w:r>
              <w:t>string</w:t>
            </w:r>
          </w:p>
        </w:tc>
        <w:tc>
          <w:tcPr>
            <w:tcW w:type="dxa" w:w="2880"/>
          </w:tcPr>
          <w:p>
            <w:r>
              <w:t>The login name who last edited the template.</w:t>
            </w:r>
          </w:p>
        </w:tc>
      </w:tr>
      <w:tr>
        <w:tc>
          <w:tcPr>
            <w:tcW w:type="dxa" w:w="2880"/>
          </w:tcPr>
          <w:p>
            <w:r>
              <w:t>active</w:t>
            </w:r>
          </w:p>
        </w:tc>
        <w:tc>
          <w:tcPr>
            <w:tcW w:type="dxa" w:w="2880"/>
          </w:tcPr>
          <w:p>
            <w:r>
              <w:t>boolean</w:t>
            </w:r>
          </w:p>
        </w:tc>
        <w:tc>
          <w:tcPr>
            <w:tcW w:type="dxa" w:w="2880"/>
          </w:tcPr>
          <w:p>
            <w:r>
              <w:t>User templates are not deleted, but marked as inactive. Returns whether the template is still active.</w:t>
            </w:r>
          </w:p>
        </w:tc>
      </w:tr>
      <w:tr>
        <w:tc>
          <w:tcPr>
            <w:tcW w:type="dxa" w:w="2880"/>
          </w:tcPr>
          <w:p>
            <w:r>
              <w:t>folder_id</w:t>
            </w:r>
          </w:p>
        </w:tc>
        <w:tc>
          <w:tcPr>
            <w:tcW w:type="dxa" w:w="2880"/>
          </w:tcPr>
          <w:p>
            <w:r>
              <w:t>string</w:t>
            </w:r>
          </w:p>
        </w:tc>
        <w:tc>
          <w:tcPr>
            <w:tcW w:type="dxa" w:w="2880"/>
          </w:tcPr>
          <w:p>
            <w:r>
              <w:t>The id of the folder the template is currently in.</w:t>
            </w:r>
          </w:p>
        </w:tc>
      </w:tr>
      <w:tr>
        <w:tc>
          <w:tcPr>
            <w:tcW w:type="dxa" w:w="2880"/>
          </w:tcPr>
          <w:p>
            <w:r>
              <w:t>thumbnail</w:t>
            </w:r>
          </w:p>
        </w:tc>
        <w:tc>
          <w:tcPr>
            <w:tcW w:type="dxa" w:w="2880"/>
          </w:tcPr>
          <w:p>
            <w:r>
              <w:t>string</w:t>
            </w:r>
          </w:p>
        </w:tc>
        <w:tc>
          <w:tcPr>
            <w:tcW w:type="dxa" w:w="2880"/>
          </w:tcPr>
          <w:p>
            <w:r>
              <w:t>If available, the URL for a thumbnail of the template.</w:t>
            </w:r>
          </w:p>
        </w:tc>
      </w:tr>
      <w:tr>
        <w:tc>
          <w:tcPr>
            <w:tcW w:type="dxa" w:w="2880"/>
          </w:tcPr>
          <w:p>
            <w:r>
              <w:t>share_url</w:t>
            </w:r>
          </w:p>
        </w:tc>
        <w:tc>
          <w:tcPr>
            <w:tcW w:type="dxa" w:w="2880"/>
          </w:tcPr>
          <w:p>
            <w:r>
              <w:t>string</w:t>
            </w:r>
          </w:p>
        </w:tc>
        <w:tc>
          <w:tcPr>
            <w:tcW w:type="dxa" w:w="2880"/>
          </w:tcPr>
          <w:p>
            <w:r>
              <w:t>The URL used for template sharing.</w:t>
            </w:r>
          </w:p>
        </w:tc>
      </w:tr>
      <w:tr>
        <w:tc>
          <w:tcPr>
            <w:tcW w:type="dxa" w:w="2880"/>
          </w:tcPr>
          <w:p>
            <w:r>
              <w:t>content_type</w:t>
            </w:r>
          </w:p>
        </w:tc>
        <w:tc>
          <w:tcPr>
            <w:tcW w:type="dxa" w:w="2880"/>
          </w:tcPr>
          <w:p>
            <w:r>
              <w:t>string</w:t>
            </w:r>
          </w:p>
        </w:tc>
        <w:tc>
          <w:tcPr>
            <w:tcW w:type="dxa" w:w="2880"/>
          </w:tcPr>
          <w:p>
            <w:r>
              <w:t>How the template's content is put together. Possible values: template, multichannel, html.</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'https://{{OAUTH_METADATA.meta.serverPrefix}}.api.mailchimp.com/3.0/templates/12345?fields=id%2Cname%2Ctype'</w:t>
      </w:r>
    </w:p>
    <w:p>
      <w:pPr>
        <w:pStyle w:val="Heading3"/>
      </w:pPr>
      <w:r>
        <w:t>Example Usage</w:t>
      </w:r>
    </w:p>
    <w:p>
      <w:pPr>
        <w:pStyle w:val="Heading3"/>
      </w:pPr>
      <w:r>
        <w:t>Example 1: Get a template with selected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'https://{{OAUTH_METADATA.meta.serverPrefix}}.api.mailchimp.com/3.0/templates/12345?fields=id,name,type,drag_and_drop'</w:t>
      </w:r>
    </w:p>
    <w:p>
      <w:pPr>
        <w:pStyle w:val="Heading3"/>
      </w:pPr>
      <w:r>
        <w:t>Example 2: Get a template excluding some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'https://{{OAUTH_METADATA.meta.serverPrefix}}.api.mailchimp.com/3.0/templates/12345?exclude_fields=_links,thumbnail'</w:t>
      </w:r>
    </w:p>
    <w:p>
      <w:pPr>
        <w:pStyle w:val="Heading3"/>
      </w:pPr>
      <w:r>
        <w:t>Error Handling</w:t>
      </w:r>
    </w:p>
    <w:p>
      <w:pPr>
        <w:pStyle w:val="ListBullet"/>
      </w:pPr>
      <w:r>
        <w:t>Default error (application/json): Returned when the Mailchimp API generates an error (example shown includes a 404 Resource Not Found) with fields type, title, status, detail, and instance.</w:t>
      </w:r>
    </w:p>
    <w:p>
      <w:pPr>
        <w:pStyle w:val="Heading3"/>
      </w:pPr>
      <w:r>
        <w:t>Related templates actions</w:t>
      </w:r>
    </w:p>
    <w:p>
      <w:pPr>
        <w:pStyle w:val="ListBullet"/>
      </w:pPr>
      <w:r>
        <w:t>[POST] Create a Template — /templates</w:t>
      </w:r>
    </w:p>
    <w:p>
      <w:pPr>
        <w:pStyle w:val="ListBullet"/>
      </w:pPr>
      <w:r>
        <w:t>[GET] List Templates — /templates</w:t>
      </w:r>
    </w:p>
    <w:p>
      <w:pPr>
        <w:pStyle w:val="ListBullet"/>
      </w:pPr>
      <w:r>
        <w:t>[GET] Get a Template’s Default Content Sections — /templates/{{templateId}}/default-content</w:t>
      </w:r>
    </w:p>
    <w:p>
      <w:pPr>
        <w:pStyle w:val="ListBullet"/>
      </w:pPr>
      <w:r>
        <w:t>[DELETE] Delete a Template — /templates/{{templateId}}</w:t>
      </w:r>
    </w:p>
    <w:p>
      <w:pPr>
        <w:pStyle w:val="ListBullet"/>
      </w:pPr>
      <w:r>
        <w:t>[PATCH] Update a Template — /templates/{{templateId}}</w:t>
      </w:r>
    </w:p>
    <w:p>
      <w:r>
        <w:br w:type="page"/>
      </w:r>
    </w:p>
    <w:p>
      <w:pPr>
        <w:pStyle w:val="Heading2"/>
      </w:pPr>
      <w:r>
        <w:t>157. [POST] Create a Template</w:t>
      </w:r>
    </w:p>
    <w:p>
      <w:r>
        <w:rPr>
          <w:b/>
        </w:rPr>
        <w:t xml:space="preserve">Endpoint: </w:t>
      </w:r>
      <w:r>
        <w:rPr>
          <w:rFonts w:ascii="Courier New" w:hAnsi="Courier New"/>
          <w:sz w:val="18"/>
        </w:rPr>
        <w:t>/templates</w:t>
      </w:r>
    </w:p>
    <w:p>
      <w:pPr>
        <w:pStyle w:val="Heading3"/>
      </w:pPr>
      <w:r>
        <w:t>Prerequisites</w:t>
      </w:r>
    </w:p>
    <w:p>
      <w:pPr>
        <w:pStyle w:val="ListBullet"/>
      </w:pPr>
      <w:r>
        <w:t>Mailchimp account access with permission to create templates</w:t>
      </w:r>
    </w:p>
    <w:p>
      <w:pPr>
        <w:pStyle w:val="ListBullet"/>
      </w:pPr>
      <w:r>
        <w:t>Only Classic templates are supported by this endpoint</w:t>
      </w:r>
    </w:p>
    <w:p>
      <w:pPr>
        <w:pStyle w:val="Heading3"/>
      </w:pPr>
      <w:r>
        <w:t>Method</w:t>
      </w:r>
    </w:p>
    <w:p>
      <w:r>
        <w:t>POST</w:t>
      </w:r>
    </w:p>
    <w:p>
      <w:pPr>
        <w:pStyle w:val="Heading3"/>
      </w:pPr>
      <w:r>
        <w:t>URL</w:t>
      </w:r>
    </w:p>
    <w:p>
      <w:r>
        <w:t>https://{{OAUTH_METADATA.meta.serverPrefix}}.api.mailchimp.com/3.0/templates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template for the account. The template HTML can include Mailchimp’s Template Language.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template. Example: "Freddie's Jokes"</w:t>
            </w:r>
          </w:p>
        </w:tc>
      </w:tr>
      <w:tr>
        <w:tc>
          <w:tcPr>
            <w:tcW w:type="dxa" w:w="2880"/>
          </w:tcPr>
          <w:p>
            <w:r>
              <w:t>html</w:t>
            </w:r>
          </w:p>
        </w:tc>
        <w:tc>
          <w:tcPr>
            <w:tcW w:type="dxa" w:w="2880"/>
          </w:tcPr>
          <w:p>
            <w:r>
              <w:t>string</w:t>
            </w:r>
          </w:p>
        </w:tc>
        <w:tc>
          <w:tcPr>
            <w:tcW w:type="dxa" w:w="2880"/>
          </w:tcPr>
          <w:p>
            <w:r>
              <w:t>The raw HTML for the template. Mailchimp Template Language is supported in the HTML passed via the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id of the folder the template is currently in. Example: "a4b830b"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"type": "user",</w:t>
        <w:br/>
        <w:t xml:space="preserve"> "name": "Freddie's Jokes",</w:t>
        <w:br/>
        <w:t xml:space="preserve"> "drag_and_drop": false,</w:t>
        <w:br/>
        <w:t xml:space="preserve"> "responsive": true,</w:t>
        <w:br/>
        <w:t xml:space="preserve"> "category": "Newsletters",</w:t>
        <w:br/>
        <w:t xml:space="preserve"> "date_created": "2026-03-14T12:34:56Z",</w:t>
        <w:br/>
        <w:t xml:space="preserve"> "date_edited": "2026-03-14T12:34:56Z",</w:t>
        <w:br/>
        <w:t xml:space="preserve"> "created_by": "jane.doe",</w:t>
        <w:br/>
        <w:t xml:space="preserve"> "edited_by": "jane.doe",</w:t>
        <w:br/>
        <w:t xml:space="preserve"> "active": true,</w:t>
        <w:br/>
        <w:t xml:space="preserve"> "folder_id": "a4b830b",</w:t>
        <w:br/>
        <w:t xml:space="preserve"> "thumbnail": "https://example.com/thumbnail.png",</w:t>
        <w:br/>
        <w:t xml:space="preserve"> "share_url": "https://mailchimp.com/share/template/abc123",</w:t>
        <w:br/>
        <w:t xml:space="preserve"> "content_type": "html",</w:t>
        <w:br/>
        <w:t xml:space="preserve"> "_links": [</w:t>
        <w:br/>
        <w:t xml:space="preserve"> {</w:t>
        <w:br/>
        <w:t xml:space="preserve"> "rel": "self",</w:t>
        <w:br/>
        <w:t xml:space="preserve"> "href": "https://{{OAUTH_METADATA.meta.serverPrefix}}.api.mailchimp.com/3.0/templates/12345",</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individual id for the template.</w:t>
            </w:r>
          </w:p>
        </w:tc>
      </w:tr>
      <w:tr>
        <w:tc>
          <w:tcPr>
            <w:tcW w:type="dxa" w:w="2880"/>
          </w:tcPr>
          <w:p>
            <w:r>
              <w:t>type</w:t>
            </w:r>
          </w:p>
        </w:tc>
        <w:tc>
          <w:tcPr>
            <w:tcW w:type="dxa" w:w="2880"/>
          </w:tcPr>
          <w:p>
            <w:r>
              <w:t>string</w:t>
            </w:r>
          </w:p>
        </w:tc>
        <w:tc>
          <w:tcPr>
            <w:tcW w:type="dxa" w:w="2880"/>
          </w:tcPr>
          <w:p>
            <w:r>
              <w:t>The type of template (user, base, or gallery).</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drag_and_drop</w:t>
            </w:r>
          </w:p>
        </w:tc>
        <w:tc>
          <w:tcPr>
            <w:tcW w:type="dxa" w:w="2880"/>
          </w:tcPr>
          <w:p>
            <w:r>
              <w:t>boolean</w:t>
            </w:r>
          </w:p>
        </w:tc>
        <w:tc>
          <w:tcPr>
            <w:tcW w:type="dxa" w:w="2880"/>
          </w:tcPr>
          <w:p>
            <w:r>
              <w:t>Whether the template uses the drag and drop editor.</w:t>
            </w:r>
          </w:p>
        </w:tc>
      </w:tr>
      <w:tr>
        <w:tc>
          <w:tcPr>
            <w:tcW w:type="dxa" w:w="2880"/>
          </w:tcPr>
          <w:p>
            <w:r>
              <w:t>responsive</w:t>
            </w:r>
          </w:p>
        </w:tc>
        <w:tc>
          <w:tcPr>
            <w:tcW w:type="dxa" w:w="2880"/>
          </w:tcPr>
          <w:p>
            <w:r>
              <w:t>boolean</w:t>
            </w:r>
          </w:p>
        </w:tc>
        <w:tc>
          <w:tcPr>
            <w:tcW w:type="dxa" w:w="2880"/>
          </w:tcPr>
          <w:p>
            <w:r>
              <w:t>Whether the template contains media queries to make it responsive.</w:t>
            </w:r>
          </w:p>
        </w:tc>
      </w:tr>
      <w:tr>
        <w:tc>
          <w:tcPr>
            <w:tcW w:type="dxa" w:w="2880"/>
          </w:tcPr>
          <w:p>
            <w:r>
              <w:t>category</w:t>
            </w:r>
          </w:p>
        </w:tc>
        <w:tc>
          <w:tcPr>
            <w:tcW w:type="dxa" w:w="2880"/>
          </w:tcPr>
          <w:p>
            <w:r>
              <w:t>string</w:t>
            </w:r>
          </w:p>
        </w:tc>
        <w:tc>
          <w:tcPr>
            <w:tcW w:type="dxa" w:w="2880"/>
          </w:tcPr>
          <w:p>
            <w:r>
              <w:t>If available, the category the template is listed in.</w:t>
            </w:r>
          </w:p>
        </w:tc>
      </w:tr>
      <w:tr>
        <w:tc>
          <w:tcPr>
            <w:tcW w:type="dxa" w:w="2880"/>
          </w:tcPr>
          <w:p>
            <w:r>
              <w:t>date_created</w:t>
            </w:r>
          </w:p>
        </w:tc>
        <w:tc>
          <w:tcPr>
            <w:tcW w:type="dxa" w:w="2880"/>
          </w:tcPr>
          <w:p>
            <w:r>
              <w:t>string</w:t>
            </w:r>
          </w:p>
        </w:tc>
        <w:tc>
          <w:tcPr>
            <w:tcW w:type="dxa" w:w="2880"/>
          </w:tcPr>
          <w:p>
            <w:r>
              <w:t>The date and time the template was created in ISO 8601 format.</w:t>
            </w:r>
          </w:p>
        </w:tc>
      </w:tr>
      <w:tr>
        <w:tc>
          <w:tcPr>
            <w:tcW w:type="dxa" w:w="2880"/>
          </w:tcPr>
          <w:p>
            <w:r>
              <w:t>date_edited</w:t>
            </w:r>
          </w:p>
        </w:tc>
        <w:tc>
          <w:tcPr>
            <w:tcW w:type="dxa" w:w="2880"/>
          </w:tcPr>
          <w:p>
            <w:r>
              <w:t>string</w:t>
            </w:r>
          </w:p>
        </w:tc>
        <w:tc>
          <w:tcPr>
            <w:tcW w:type="dxa" w:w="2880"/>
          </w:tcPr>
          <w:p>
            <w:r>
              <w:t>The date and time the template was edited in ISO 8601 format.</w:t>
            </w:r>
          </w:p>
        </w:tc>
      </w:tr>
      <w:tr>
        <w:tc>
          <w:tcPr>
            <w:tcW w:type="dxa" w:w="2880"/>
          </w:tcPr>
          <w:p>
            <w:r>
              <w:t>created_by</w:t>
            </w:r>
          </w:p>
        </w:tc>
        <w:tc>
          <w:tcPr>
            <w:tcW w:type="dxa" w:w="2880"/>
          </w:tcPr>
          <w:p>
            <w:r>
              <w:t>string</w:t>
            </w:r>
          </w:p>
        </w:tc>
        <w:tc>
          <w:tcPr>
            <w:tcW w:type="dxa" w:w="2880"/>
          </w:tcPr>
          <w:p>
            <w:r>
              <w:t>The login name for template's creator.</w:t>
            </w:r>
          </w:p>
        </w:tc>
      </w:tr>
      <w:tr>
        <w:tc>
          <w:tcPr>
            <w:tcW w:type="dxa" w:w="2880"/>
          </w:tcPr>
          <w:p>
            <w:r>
              <w:t>edited_by</w:t>
            </w:r>
          </w:p>
        </w:tc>
        <w:tc>
          <w:tcPr>
            <w:tcW w:type="dxa" w:w="2880"/>
          </w:tcPr>
          <w:p>
            <w:r>
              <w:t>string</w:t>
            </w:r>
          </w:p>
        </w:tc>
        <w:tc>
          <w:tcPr>
            <w:tcW w:type="dxa" w:w="2880"/>
          </w:tcPr>
          <w:p>
            <w:r>
              <w:t>The login name who last edited the template.</w:t>
            </w:r>
          </w:p>
        </w:tc>
      </w:tr>
      <w:tr>
        <w:tc>
          <w:tcPr>
            <w:tcW w:type="dxa" w:w="2880"/>
          </w:tcPr>
          <w:p>
            <w:r>
              <w:t>active</w:t>
            </w:r>
          </w:p>
        </w:tc>
        <w:tc>
          <w:tcPr>
            <w:tcW w:type="dxa" w:w="2880"/>
          </w:tcPr>
          <w:p>
            <w:r>
              <w:t>boolean</w:t>
            </w:r>
          </w:p>
        </w:tc>
        <w:tc>
          <w:tcPr>
            <w:tcW w:type="dxa" w:w="2880"/>
          </w:tcPr>
          <w:p>
            <w:r>
              <w:t>User templates are not deleted; they are marked as inactive. Indicates whether the template is still active.</w:t>
            </w:r>
          </w:p>
        </w:tc>
      </w:tr>
      <w:tr>
        <w:tc>
          <w:tcPr>
            <w:tcW w:type="dxa" w:w="2880"/>
          </w:tcPr>
          <w:p>
            <w:r>
              <w:t>folder_id</w:t>
            </w:r>
          </w:p>
        </w:tc>
        <w:tc>
          <w:tcPr>
            <w:tcW w:type="dxa" w:w="2880"/>
          </w:tcPr>
          <w:p>
            <w:r>
              <w:t>string</w:t>
            </w:r>
          </w:p>
        </w:tc>
        <w:tc>
          <w:tcPr>
            <w:tcW w:type="dxa" w:w="2880"/>
          </w:tcPr>
          <w:p>
            <w:r>
              <w:t>The id of the folder the template is currently in.</w:t>
            </w:r>
          </w:p>
        </w:tc>
      </w:tr>
      <w:tr>
        <w:tc>
          <w:tcPr>
            <w:tcW w:type="dxa" w:w="2880"/>
          </w:tcPr>
          <w:p>
            <w:r>
              <w:t>thumbnail</w:t>
            </w:r>
          </w:p>
        </w:tc>
        <w:tc>
          <w:tcPr>
            <w:tcW w:type="dxa" w:w="2880"/>
          </w:tcPr>
          <w:p>
            <w:r>
              <w:t>string</w:t>
            </w:r>
          </w:p>
        </w:tc>
        <w:tc>
          <w:tcPr>
            <w:tcW w:type="dxa" w:w="2880"/>
          </w:tcPr>
          <w:p>
            <w:r>
              <w:t>If available, the URL for a thumbnail of the template.</w:t>
            </w:r>
          </w:p>
        </w:tc>
      </w:tr>
      <w:tr>
        <w:tc>
          <w:tcPr>
            <w:tcW w:type="dxa" w:w="2880"/>
          </w:tcPr>
          <w:p>
            <w:r>
              <w:t>share_url</w:t>
            </w:r>
          </w:p>
        </w:tc>
        <w:tc>
          <w:tcPr>
            <w:tcW w:type="dxa" w:w="2880"/>
          </w:tcPr>
          <w:p>
            <w:r>
              <w:t>string</w:t>
            </w:r>
          </w:p>
        </w:tc>
        <w:tc>
          <w:tcPr>
            <w:tcW w:type="dxa" w:w="2880"/>
          </w:tcPr>
          <w:p>
            <w:r>
              <w:t>The URL used for template sharing.</w:t>
            </w:r>
          </w:p>
        </w:tc>
      </w:tr>
      <w:tr>
        <w:tc>
          <w:tcPr>
            <w:tcW w:type="dxa" w:w="2880"/>
          </w:tcPr>
          <w:p>
            <w:r>
              <w:t>content_type</w:t>
            </w:r>
          </w:p>
        </w:tc>
        <w:tc>
          <w:tcPr>
            <w:tcW w:type="dxa" w:w="2880"/>
          </w:tcPr>
          <w:p>
            <w:r>
              <w:t>string</w:t>
            </w:r>
          </w:p>
        </w:tc>
        <w:tc>
          <w:tcPr>
            <w:tcW w:type="dxa" w:w="2880"/>
          </w:tcPr>
          <w:p>
            <w:r>
              <w:t>How the template's content is put together. Possible values: template, multichannel, html.</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'https://{{OAUTH_METADATA.meta.serverPrefix}}.api.mailchimp.com/3.0/templates' \</w:t>
        <w:br/>
        <w:t xml:space="preserve"> --header 'Accept: application/json' \</w:t>
        <w:br/>
        <w:t xml:space="preserve"> --header 'Content-Type: application/json' \</w:t>
        <w:br/>
        <w:t xml:space="preserve"> --data '{</w:t>
        <w:br/>
        <w:t xml:space="preserve"> "name": "Freddie'\''s Jokes",</w:t>
        <w:br/>
        <w:t xml:space="preserve"> "folder_id": "a4b830b",</w:t>
        <w:br/>
        <w:t xml:space="preserve"> "html": "&lt;html&gt;&lt;body&gt;&lt;h1&gt;Hello&lt;/h1&gt;&lt;p&gt;*|FNAME|*&lt;/p&gt;&lt;/body&gt;&lt;/html&gt;"</w:t>
        <w:br/>
        <w:t xml:space="preserve">  }'</w:t>
      </w:r>
    </w:p>
    <w:p>
      <w:pPr>
        <w:pStyle w:val="Heading3"/>
      </w:pPr>
      <w:r>
        <w:t>Example Usage</w:t>
      </w:r>
    </w:p>
    <w:p>
      <w:pPr>
        <w:pStyle w:val="Heading3"/>
      </w:pPr>
      <w:r>
        <w:t>Example 1: Create a template in a folder</w:t>
      </w:r>
    </w:p>
    <w:p>
      <w:r>
        <w:rPr>
          <w:b/>
          <w:color w:val="666666"/>
          <w:sz w:val="16"/>
        </w:rPr>
        <w:t>[bash]</w:t>
      </w:r>
    </w:p>
    <w:p>
      <w:pPr>
        <w:shd w:fill="F2F2F2" w:val="clear"/>
      </w:pPr>
      <w:r>
        <w:rPr>
          <w:rFonts w:ascii="Courier New" w:hAnsi="Courier New"/>
          <w:sz w:val="17"/>
        </w:rPr>
        <w:t>curl -X POST \</w:t>
        <w:br/>
        <w:t xml:space="preserve"> 'https://{{OAUTH_METADATA.meta.serverPrefix}}.api.mailchimp.com/3.0/templates' \</w:t>
        <w:br/>
        <w:t xml:space="preserve"> -H 'Accept: application/json' \</w:t>
        <w:br/>
        <w:t xml:space="preserve"> -H 'Content-Type: application/json' \</w:t>
        <w:br/>
        <w:t xml:space="preserve"> -d '{</w:t>
        <w:br/>
        <w:t xml:space="preserve"> "name": "Spring Promo Template",</w:t>
        <w:br/>
        <w:t xml:space="preserve"> "folder_id": "a4b830b",</w:t>
        <w:br/>
        <w:t xml:space="preserve"> "html": "&lt;html&gt;&lt;body&gt;&lt;h1&gt;Spring Sale&lt;/h1&gt;&lt;/body&gt;&lt;/html&gt;"</w:t>
        <w:br/>
        <w:t xml:space="preserve">  }'</w:t>
      </w:r>
    </w:p>
    <w:p>
      <w:pPr>
        <w:pStyle w:val="Heading3"/>
      </w:pPr>
      <w:r>
        <w:t>Example 2: Create a template without a folder</w:t>
      </w:r>
    </w:p>
    <w:p>
      <w:r>
        <w:rPr>
          <w:b/>
          <w:color w:val="666666"/>
          <w:sz w:val="16"/>
        </w:rPr>
        <w:t>[bash]</w:t>
      </w:r>
    </w:p>
    <w:p>
      <w:pPr>
        <w:shd w:fill="F2F2F2" w:val="clear"/>
      </w:pPr>
      <w:r>
        <w:rPr>
          <w:rFonts w:ascii="Courier New" w:hAnsi="Courier New"/>
          <w:sz w:val="17"/>
        </w:rPr>
        <w:t>curl -X POST \</w:t>
        <w:br/>
        <w:t xml:space="preserve"> 'https://{{OAUTH_METADATA.meta.serverPrefix}}.api.mailchimp.com/3.0/templates' \</w:t>
        <w:br/>
        <w:t xml:space="preserve"> -H 'Accept: application/json' \</w:t>
        <w:br/>
        <w:t xml:space="preserve"> -H 'Content-Type: application/json' \</w:t>
        <w:br/>
        <w:t xml:space="preserve"> -d '{</w:t>
        <w:br/>
        <w:t xml:space="preserve"> "name": "Basic Newsletter",</w:t>
        <w:br/>
        <w:t xml:space="preserve"> "html": "&lt;html&gt;&lt;body&gt;&lt;p&gt;Newsletter content here.&lt;/p&gt;&lt;/body&gt;&lt;/html&gt;"</w:t>
        <w:br/>
        <w:t xml:space="preserve">  }'</w:t>
      </w:r>
    </w:p>
    <w:p>
      <w:pPr>
        <w:pStyle w:val="Heading3"/>
      </w:pPr>
      <w:r>
        <w:t>Behavior</w:t>
      </w:r>
    </w:p>
    <w:p>
      <w:pPr>
        <w:pStyle w:val="ListBullet"/>
      </w:pPr>
      <w:r>
        <w:t>Validates the request body includes name and html.</w:t>
      </w:r>
    </w:p>
    <w:p>
      <w:pPr>
        <w:pStyle w:val="ListBullet"/>
      </w:pPr>
      <w:r>
        <w:t>Creates a new Classic template associated with the account.</w:t>
      </w:r>
    </w:p>
    <w:p>
      <w:pPr>
        <w:pStyle w:val="ListBullet"/>
      </w:pPr>
      <w:r>
        <w:t>Returns the created template object and related link metadata in _links.</w:t>
      </w:r>
    </w:p>
    <w:p>
      <w:pPr>
        <w:pStyle w:val="Heading3"/>
      </w:pPr>
      <w:r>
        <w:t>Notes</w:t>
      </w:r>
    </w:p>
    <w:p>
      <w:pPr>
        <w:pStyle w:val="ListBullet"/>
      </w:pPr>
      <w:r>
        <w:t>The html field supports Mailchimp Template Language tokens (see Mailchimp documentation).</w:t>
      </w:r>
    </w:p>
    <w:p>
      <w:pPr>
        <w:pStyle w:val="ListBullet"/>
      </w:pPr>
      <w:r>
        <w:t>This endpoint returns a 200 success response with the created template object.</w:t>
      </w:r>
    </w:p>
    <w:p>
      <w:pPr>
        <w:pStyle w:val="Heading3"/>
      </w:pPr>
      <w:r>
        <w:t>Error Handling</w:t>
      </w:r>
    </w:p>
    <w:p>
      <w:pPr>
        <w:pStyle w:val="ListBullet"/>
      </w:pPr>
      <w:r>
        <w:t>default error (application/json): Returns a problem-details style object with type, title, status, detail, and instance describing the error.</w:t>
      </w:r>
    </w:p>
    <w:p>
      <w:pPr>
        <w:pStyle w:val="Heading3"/>
      </w:pPr>
      <w:r>
        <w:t>Related templates actions</w:t>
      </w:r>
    </w:p>
    <w:p>
      <w:pPr>
        <w:pStyle w:val="ListBullet"/>
      </w:pPr>
      <w:r>
        <w:t>[GET] Get a Template's Information — /templates/{{templateId}}</w:t>
      </w:r>
    </w:p>
    <w:p>
      <w:pPr>
        <w:pStyle w:val="ListBullet"/>
      </w:pPr>
      <w:r>
        <w:t>[GET] List Templates — /templates</w:t>
      </w:r>
    </w:p>
    <w:p>
      <w:pPr>
        <w:pStyle w:val="ListBullet"/>
      </w:pPr>
      <w:r>
        <w:t>[GET] Get a Template’s Default Content Sections — /templates/{{templateId}}/default-content</w:t>
      </w:r>
    </w:p>
    <w:p>
      <w:pPr>
        <w:pStyle w:val="ListBullet"/>
      </w:pPr>
      <w:r>
        <w:t>[DELETE] Delete a Template — /templates/{{templateId}}</w:t>
      </w:r>
    </w:p>
    <w:p>
      <w:pPr>
        <w:pStyle w:val="ListBullet"/>
      </w:pPr>
      <w:r>
        <w:t>[PATCH] Update a Template — /templates/{{templateId}}</w:t>
      </w:r>
    </w:p>
    <w:p>
      <w:r>
        <w:br w:type="page"/>
      </w:r>
    </w:p>
    <w:p>
      <w:pPr>
        <w:pStyle w:val="Heading2"/>
      </w:pPr>
      <w:r>
        <w:t>158. [GET] List Templates</w:t>
      </w:r>
    </w:p>
    <w:p>
      <w:r>
        <w:rPr>
          <w:b/>
        </w:rPr>
        <w:t xml:space="preserve">Endpoint: </w:t>
      </w:r>
      <w:r>
        <w:rPr>
          <w:rFonts w:ascii="Courier New" w:hAnsi="Courier New"/>
          <w:sz w:val="18"/>
        </w:rPr>
        <w:t>/templates</w:t>
      </w:r>
    </w:p>
    <w:p>
      <w:pPr>
        <w:pStyle w:val="Heading3"/>
      </w:pPr>
      <w:r>
        <w:t>Prerequisites</w:t>
      </w:r>
    </w:p>
    <w:p>
      <w:pPr>
        <w:pStyle w:val="ListBullet"/>
      </w:pPr>
      <w:r>
        <w:t>Access to the Mailchimp account whose templates you want to list</w:t>
      </w:r>
    </w:p>
    <w:p>
      <w:pPr>
        <w:pStyle w:val="Heading3"/>
      </w:pPr>
      <w:r>
        <w:t>Method</w:t>
      </w:r>
    </w:p>
    <w:p>
      <w:r>
        <w:t>GET</w:t>
      </w:r>
    </w:p>
    <w:p>
      <w:pPr>
        <w:pStyle w:val="Heading3"/>
      </w:pPr>
      <w:r>
        <w:t>URL</w:t>
      </w:r>
    </w:p>
    <w:p>
      <w:r>
        <w:t>https://{{OAUTH_METADATA.meta.serverPrefix}}.api.mailchimp.com/3.0/templates</w:t>
      </w:r>
    </w:p>
    <w:p>
      <w:pPr>
        <w:pStyle w:val="Heading3"/>
      </w:pPr>
      <w:r>
        <w:t>Description</w:t>
      </w:r>
    </w:p>
    <w:p>
      <w:r>
        <w:t>Get a list of an account's available templates (saved or custom), with optional filtering, field selection, sorting, and pagination.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The number of records from a collection to skip (pagination). Default value is 0.</w:t>
            </w:r>
          </w:p>
        </w:tc>
      </w:tr>
      <w:tr>
        <w:tc>
          <w:tcPr>
            <w:tcW w:type="dxa" w:w="2880"/>
          </w:tcPr>
          <w:p>
            <w:r>
              <w:t>created_by</w:t>
            </w:r>
          </w:p>
        </w:tc>
        <w:tc>
          <w:tcPr>
            <w:tcW w:type="dxa" w:w="2880"/>
          </w:tcPr>
          <w:p>
            <w:r>
              <w:t>any</w:t>
            </w:r>
          </w:p>
        </w:tc>
        <w:tc>
          <w:tcPr>
            <w:tcW w:type="dxa" w:w="2880"/>
          </w:tcPr>
          <w:p>
            <w:r>
              <w:t>The Mailchimp account user who created the template.</w:t>
            </w:r>
          </w:p>
        </w:tc>
      </w:tr>
      <w:tr>
        <w:tc>
          <w:tcPr>
            <w:tcW w:type="dxa" w:w="2880"/>
          </w:tcPr>
          <w:p>
            <w:r>
              <w:t>since_date_created</w:t>
            </w:r>
          </w:p>
        </w:tc>
        <w:tc>
          <w:tcPr>
            <w:tcW w:type="dxa" w:w="2880"/>
          </w:tcPr>
          <w:p>
            <w:r>
              <w:t>any</w:t>
            </w:r>
          </w:p>
        </w:tc>
        <w:tc>
          <w:tcPr>
            <w:tcW w:type="dxa" w:w="2880"/>
          </w:tcPr>
          <w:p>
            <w:r>
              <w:t>Restrict the response to templates created after the set date. Uses ISO 8601 time format (e.g., 2015-10-21T15:41:36+00:00).</w:t>
            </w:r>
          </w:p>
        </w:tc>
      </w:tr>
      <w:tr>
        <w:tc>
          <w:tcPr>
            <w:tcW w:type="dxa" w:w="2880"/>
          </w:tcPr>
          <w:p>
            <w:r>
              <w:t>before_date_created</w:t>
            </w:r>
          </w:p>
        </w:tc>
        <w:tc>
          <w:tcPr>
            <w:tcW w:type="dxa" w:w="2880"/>
          </w:tcPr>
          <w:p>
            <w:r>
              <w:t>any</w:t>
            </w:r>
          </w:p>
        </w:tc>
        <w:tc>
          <w:tcPr>
            <w:tcW w:type="dxa" w:w="2880"/>
          </w:tcPr>
          <w:p>
            <w:r>
              <w:t>Restrict the response to templates created before the set date. Uses ISO 8601 time format (e.g., 2015-10-21T15:41:36+00:00).</w:t>
            </w:r>
          </w:p>
        </w:tc>
      </w:tr>
      <w:tr>
        <w:tc>
          <w:tcPr>
            <w:tcW w:type="dxa" w:w="2880"/>
          </w:tcPr>
          <w:p>
            <w:r>
              <w:t>type</w:t>
            </w:r>
          </w:p>
        </w:tc>
        <w:tc>
          <w:tcPr>
            <w:tcW w:type="dxa" w:w="2880"/>
          </w:tcPr>
          <w:p>
            <w:r>
              <w:t>any</w:t>
            </w:r>
          </w:p>
        </w:tc>
        <w:tc>
          <w:tcPr>
            <w:tcW w:type="dxa" w:w="2880"/>
          </w:tcPr>
          <w:p>
            <w:r>
              <w:t>Limit results based on template type.</w:t>
            </w:r>
          </w:p>
        </w:tc>
      </w:tr>
      <w:tr>
        <w:tc>
          <w:tcPr>
            <w:tcW w:type="dxa" w:w="2880"/>
          </w:tcPr>
          <w:p>
            <w:r>
              <w:t>category</w:t>
            </w:r>
          </w:p>
        </w:tc>
        <w:tc>
          <w:tcPr>
            <w:tcW w:type="dxa" w:w="2880"/>
          </w:tcPr>
          <w:p>
            <w:r>
              <w:t>any</w:t>
            </w:r>
          </w:p>
        </w:tc>
        <w:tc>
          <w:tcPr>
            <w:tcW w:type="dxa" w:w="2880"/>
          </w:tcPr>
          <w:p>
            <w:r>
              <w:t>Limit results based on category.</w:t>
            </w:r>
          </w:p>
        </w:tc>
      </w:tr>
      <w:tr>
        <w:tc>
          <w:tcPr>
            <w:tcW w:type="dxa" w:w="2880"/>
          </w:tcPr>
          <w:p>
            <w:r>
              <w:t>folder_id</w:t>
            </w:r>
          </w:p>
        </w:tc>
        <w:tc>
          <w:tcPr>
            <w:tcW w:type="dxa" w:w="2880"/>
          </w:tcPr>
          <w:p>
            <w:r>
              <w:t>any</w:t>
            </w:r>
          </w:p>
        </w:tc>
        <w:tc>
          <w:tcPr>
            <w:tcW w:type="dxa" w:w="2880"/>
          </w:tcPr>
          <w:p>
            <w:r>
              <w:t>The unique folder id.</w:t>
            </w:r>
          </w:p>
        </w:tc>
      </w:tr>
      <w:tr>
        <w:tc>
          <w:tcPr>
            <w:tcW w:type="dxa" w:w="2880"/>
          </w:tcPr>
          <w:p>
            <w:r>
              <w:t>sort_field</w:t>
            </w:r>
          </w:p>
        </w:tc>
        <w:tc>
          <w:tcPr>
            <w:tcW w:type="dxa" w:w="2880"/>
          </w:tcPr>
          <w:p>
            <w:r>
              <w:t>any</w:t>
            </w:r>
          </w:p>
        </w:tc>
        <w:tc>
          <w:tcPr>
            <w:tcW w:type="dxa" w:w="2880"/>
          </w:tcPr>
          <w:p>
            <w:r>
              <w:t>Returns user templates sorted by the specified field.</w:t>
            </w:r>
          </w:p>
        </w:tc>
      </w:tr>
      <w:tr>
        <w:tc>
          <w:tcPr>
            <w:tcW w:type="dxa" w:w="2880"/>
          </w:tcPr>
          <w:p>
            <w:r>
              <w:t>content_type</w:t>
            </w:r>
          </w:p>
        </w:tc>
        <w:tc>
          <w:tcPr>
            <w:tcW w:type="dxa" w:w="2880"/>
          </w:tcPr>
          <w:p>
            <w:r>
              <w:t>any</w:t>
            </w:r>
          </w:p>
        </w:tc>
        <w:tc>
          <w:tcPr>
            <w:tcW w:type="dxa" w:w="2880"/>
          </w:tcPr>
          <w:p>
            <w:r>
              <w:t>Limit results based on how the template's content is put together. Only templates of type user can be filtered by content_type. Use template for legacy editor templates, multichannel for new editor templates, or html for code-your-own templates.</w:t>
            </w:r>
          </w:p>
        </w:tc>
      </w:tr>
      <w:tr>
        <w:tc>
          <w:tcPr>
            <w:tcW w:type="dxa" w:w="2880"/>
          </w:tcPr>
          <w:p>
            <w:r>
              <w:t>sort_dir</w:t>
            </w:r>
          </w:p>
        </w:tc>
        <w:tc>
          <w:tcPr>
            <w:tcW w:type="dxa" w:w="2880"/>
          </w:tcPr>
          <w:p>
            <w:r>
              <w:t>any</w:t>
            </w:r>
          </w:p>
        </w:tc>
        <w:tc>
          <w:tcPr>
            <w:tcW w:type="dxa" w:w="2880"/>
          </w:tcPr>
          <w:p>
            <w:r>
              <w:t>Determines the order direction for sorted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"templates": [</w:t>
        <w:br/>
        <w:t xml:space="preserve"> {</w:t>
        <w:br/>
        <w:t xml:space="preserve"> "id": 12345,</w:t>
        <w:br/>
        <w:t xml:space="preserve"> "type": "user",</w:t>
        <w:br/>
        <w:t xml:space="preserve"> "name": "Newsletter Template",</w:t>
        <w:br/>
        <w:t xml:space="preserve"> "drag_and_drop": true,</w:t>
        <w:br/>
        <w:t xml:space="preserve"> "responsive": true,</w:t>
        <w:br/>
        <w:t xml:space="preserve"> "category": "Newsletters",</w:t>
        <w:br/>
        <w:t xml:space="preserve"> "date_created": "2024-01-15T10:30:00+00:00",</w:t>
        <w:br/>
        <w:t xml:space="preserve"> "date_edited": "2024-02-01T09:20:00+00:00",</w:t>
        <w:br/>
        <w:t xml:space="preserve"> "created_by": "jane.doe",</w:t>
        <w:br/>
        <w:t xml:space="preserve"> "edited_by": "jane.doe",</w:t>
        <w:br/>
        <w:t xml:space="preserve"> "active": true,</w:t>
        <w:br/>
        <w:t xml:space="preserve"> "folder_id": "67890",</w:t>
        <w:br/>
        <w:t xml:space="preserve"> "thumbnail": "https://example.com/thumbnail.png",</w:t>
        <w:br/>
        <w:t xml:space="preserve"> "share_url": "https://mailchimp.com/help/share-a-template/",</w:t>
        <w:br/>
        <w:t xml:space="preserve"> "content_type": "multichannel",</w:t>
        <w:br/>
        <w:t xml:space="preserve"> "_links": [</w:t>
        <w:br/>
        <w:t xml:space="preserve"> {</w:t>
        <w:br/>
        <w:t xml:space="preserve"> "rel": "self",</w:t>
        <w:br/>
        <w:t xml:space="preserve"> "href": "https://{{OAUTH_METADATA.meta.serverPrefix}}.api.mailchimp.com/3.0/templates/12345",</w:t>
        <w:br/>
        <w:t xml:space="preserve"> "method": "GET",</w:t>
        <w:br/>
        <w:t xml:space="preserve"> "targetSchema": "https://api.mailchimp.com/schema/3.0/Definitions/Templates/Response.json",</w:t>
        <w:br/>
        <w:t xml:space="preserve"> "schema": "https://api.mailchimp.com/schema/3.0/Definitions/Templates/Request.json"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"https://{{OAUTH_METADATA.meta.serverPrefix}}.api.mailchimp.com/3.0/templates",</w:t>
        <w:br/>
        <w:t xml:space="preserve"> "method": "GET",</w:t>
        <w:br/>
        <w:t xml:space="preserve"> "targetSchema": "https://api.mailchimp.com/schema/3.0/Definitions/Templates/CollectionResponse.json"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templates</w:t>
            </w:r>
          </w:p>
        </w:tc>
        <w:tc>
          <w:tcPr>
            <w:tcW w:type="dxa" w:w="2880"/>
          </w:tcPr>
          <w:p>
            <w:r>
              <w:t>array</w:t>
            </w:r>
          </w:p>
        </w:tc>
        <w:tc>
          <w:tcPr>
            <w:tcW w:type="dxa" w:w="2880"/>
          </w:tcPr>
          <w:p>
            <w:r>
              <w:t>All of an account's saved or custom templates.</w:t>
            </w:r>
          </w:p>
        </w:tc>
      </w:tr>
      <w:tr>
        <w:tc>
          <w:tcPr>
            <w:tcW w:type="dxa" w:w="2880"/>
          </w:tcPr>
          <w:p>
            <w:r>
              <w:t>templates[].id</w:t>
            </w:r>
          </w:p>
        </w:tc>
        <w:tc>
          <w:tcPr>
            <w:tcW w:type="dxa" w:w="2880"/>
          </w:tcPr>
          <w:p>
            <w:r>
              <w:t>integer</w:t>
            </w:r>
          </w:p>
        </w:tc>
        <w:tc>
          <w:tcPr>
            <w:tcW w:type="dxa" w:w="2880"/>
          </w:tcPr>
          <w:p>
            <w:r>
              <w:t>The individual id for the template.</w:t>
            </w:r>
          </w:p>
        </w:tc>
      </w:tr>
      <w:tr>
        <w:tc>
          <w:tcPr>
            <w:tcW w:type="dxa" w:w="2880"/>
          </w:tcPr>
          <w:p>
            <w:r>
              <w:t>templates[].type</w:t>
            </w:r>
          </w:p>
        </w:tc>
        <w:tc>
          <w:tcPr>
            <w:tcW w:type="dxa" w:w="2880"/>
          </w:tcPr>
          <w:p>
            <w:r>
              <w:t>string</w:t>
            </w:r>
          </w:p>
        </w:tc>
        <w:tc>
          <w:tcPr>
            <w:tcW w:type="dxa" w:w="2880"/>
          </w:tcPr>
          <w:p>
            <w:r>
              <w:t>The type of template (user, base, or gallery).</w:t>
            </w:r>
          </w:p>
        </w:tc>
      </w:tr>
      <w:tr>
        <w:tc>
          <w:tcPr>
            <w:tcW w:type="dxa" w:w="2880"/>
          </w:tcPr>
          <w:p>
            <w:r>
              <w:t>templates[].name</w:t>
            </w:r>
          </w:p>
        </w:tc>
        <w:tc>
          <w:tcPr>
            <w:tcW w:type="dxa" w:w="2880"/>
          </w:tcPr>
          <w:p>
            <w:r>
              <w:t>string</w:t>
            </w:r>
          </w:p>
        </w:tc>
        <w:tc>
          <w:tcPr>
            <w:tcW w:type="dxa" w:w="2880"/>
          </w:tcPr>
          <w:p>
            <w:r>
              <w:t>The name of the template.</w:t>
            </w:r>
          </w:p>
        </w:tc>
      </w:tr>
      <w:tr>
        <w:tc>
          <w:tcPr>
            <w:tcW w:type="dxa" w:w="2880"/>
          </w:tcPr>
          <w:p>
            <w:r>
              <w:t>templates[].drag_and_drop</w:t>
            </w:r>
          </w:p>
        </w:tc>
        <w:tc>
          <w:tcPr>
            <w:tcW w:type="dxa" w:w="2880"/>
          </w:tcPr>
          <w:p>
            <w:r>
              <w:t>boolean</w:t>
            </w:r>
          </w:p>
        </w:tc>
        <w:tc>
          <w:tcPr>
            <w:tcW w:type="dxa" w:w="2880"/>
          </w:tcPr>
          <w:p>
            <w:r>
              <w:t>Whether the template uses the drag and drop editor.</w:t>
            </w:r>
          </w:p>
        </w:tc>
      </w:tr>
      <w:tr>
        <w:tc>
          <w:tcPr>
            <w:tcW w:type="dxa" w:w="2880"/>
          </w:tcPr>
          <w:p>
            <w:r>
              <w:t>templates[].responsive</w:t>
            </w:r>
          </w:p>
        </w:tc>
        <w:tc>
          <w:tcPr>
            <w:tcW w:type="dxa" w:w="2880"/>
          </w:tcPr>
          <w:p>
            <w:r>
              <w:t>boolean</w:t>
            </w:r>
          </w:p>
        </w:tc>
        <w:tc>
          <w:tcPr>
            <w:tcW w:type="dxa" w:w="2880"/>
          </w:tcPr>
          <w:p>
            <w:r>
              <w:t>Whether the template contains media queries to make it responsive.</w:t>
            </w:r>
          </w:p>
        </w:tc>
      </w:tr>
      <w:tr>
        <w:tc>
          <w:tcPr>
            <w:tcW w:type="dxa" w:w="2880"/>
          </w:tcPr>
          <w:p>
            <w:r>
              <w:t>templates[].category</w:t>
            </w:r>
          </w:p>
        </w:tc>
        <w:tc>
          <w:tcPr>
            <w:tcW w:type="dxa" w:w="2880"/>
          </w:tcPr>
          <w:p>
            <w:r>
              <w:t>string</w:t>
            </w:r>
          </w:p>
        </w:tc>
        <w:tc>
          <w:tcPr>
            <w:tcW w:type="dxa" w:w="2880"/>
          </w:tcPr>
          <w:p>
            <w:r>
              <w:t>If available, the category the template is listed in.</w:t>
            </w:r>
          </w:p>
        </w:tc>
      </w:tr>
      <w:tr>
        <w:tc>
          <w:tcPr>
            <w:tcW w:type="dxa" w:w="2880"/>
          </w:tcPr>
          <w:p>
            <w:r>
              <w:t>templates[].date_created</w:t>
            </w:r>
          </w:p>
        </w:tc>
        <w:tc>
          <w:tcPr>
            <w:tcW w:type="dxa" w:w="2880"/>
          </w:tcPr>
          <w:p>
            <w:r>
              <w:t>string</w:t>
            </w:r>
          </w:p>
        </w:tc>
        <w:tc>
          <w:tcPr>
            <w:tcW w:type="dxa" w:w="2880"/>
          </w:tcPr>
          <w:p>
            <w:r>
              <w:t>The date and time the template was created in ISO 8601 format.</w:t>
            </w:r>
          </w:p>
        </w:tc>
      </w:tr>
      <w:tr>
        <w:tc>
          <w:tcPr>
            <w:tcW w:type="dxa" w:w="2880"/>
          </w:tcPr>
          <w:p>
            <w:r>
              <w:t>templates[].date_edited</w:t>
            </w:r>
          </w:p>
        </w:tc>
        <w:tc>
          <w:tcPr>
            <w:tcW w:type="dxa" w:w="2880"/>
          </w:tcPr>
          <w:p>
            <w:r>
              <w:t>string</w:t>
            </w:r>
          </w:p>
        </w:tc>
        <w:tc>
          <w:tcPr>
            <w:tcW w:type="dxa" w:w="2880"/>
          </w:tcPr>
          <w:p>
            <w:r>
              <w:t>The date and time the template was edited in ISO 8601 format.</w:t>
            </w:r>
          </w:p>
        </w:tc>
      </w:tr>
      <w:tr>
        <w:tc>
          <w:tcPr>
            <w:tcW w:type="dxa" w:w="2880"/>
          </w:tcPr>
          <w:p>
            <w:r>
              <w:t>templates[].created_by</w:t>
            </w:r>
          </w:p>
        </w:tc>
        <w:tc>
          <w:tcPr>
            <w:tcW w:type="dxa" w:w="2880"/>
          </w:tcPr>
          <w:p>
            <w:r>
              <w:t>string</w:t>
            </w:r>
          </w:p>
        </w:tc>
        <w:tc>
          <w:tcPr>
            <w:tcW w:type="dxa" w:w="2880"/>
          </w:tcPr>
          <w:p>
            <w:r>
              <w:t>The login name for template's creator.</w:t>
            </w:r>
          </w:p>
        </w:tc>
      </w:tr>
      <w:tr>
        <w:tc>
          <w:tcPr>
            <w:tcW w:type="dxa" w:w="2880"/>
          </w:tcPr>
          <w:p>
            <w:r>
              <w:t>templates[].edited_by</w:t>
            </w:r>
          </w:p>
        </w:tc>
        <w:tc>
          <w:tcPr>
            <w:tcW w:type="dxa" w:w="2880"/>
          </w:tcPr>
          <w:p>
            <w:r>
              <w:t>string</w:t>
            </w:r>
          </w:p>
        </w:tc>
        <w:tc>
          <w:tcPr>
            <w:tcW w:type="dxa" w:w="2880"/>
          </w:tcPr>
          <w:p>
            <w:r>
              <w:t>The login name who last edited the template.</w:t>
            </w:r>
          </w:p>
        </w:tc>
      </w:tr>
      <w:tr>
        <w:tc>
          <w:tcPr>
            <w:tcW w:type="dxa" w:w="2880"/>
          </w:tcPr>
          <w:p>
            <w:r>
              <w:t>templates[].active</w:t>
            </w:r>
          </w:p>
        </w:tc>
        <w:tc>
          <w:tcPr>
            <w:tcW w:type="dxa" w:w="2880"/>
          </w:tcPr>
          <w:p>
            <w:r>
              <w:t>boolean</w:t>
            </w:r>
          </w:p>
        </w:tc>
        <w:tc>
          <w:tcPr>
            <w:tcW w:type="dxa" w:w="2880"/>
          </w:tcPr>
          <w:p>
            <w:r>
              <w:t>User templates are not deleted, but marked as inactive. Returns whether the template is still active.</w:t>
            </w:r>
          </w:p>
        </w:tc>
      </w:tr>
      <w:tr>
        <w:tc>
          <w:tcPr>
            <w:tcW w:type="dxa" w:w="2880"/>
          </w:tcPr>
          <w:p>
            <w:r>
              <w:t>templates[].folder_id</w:t>
            </w:r>
          </w:p>
        </w:tc>
        <w:tc>
          <w:tcPr>
            <w:tcW w:type="dxa" w:w="2880"/>
          </w:tcPr>
          <w:p>
            <w:r>
              <w:t>string</w:t>
            </w:r>
          </w:p>
        </w:tc>
        <w:tc>
          <w:tcPr>
            <w:tcW w:type="dxa" w:w="2880"/>
          </w:tcPr>
          <w:p>
            <w:r>
              <w:t>The id of the folder the template is currently in.</w:t>
            </w:r>
          </w:p>
        </w:tc>
      </w:tr>
      <w:tr>
        <w:tc>
          <w:tcPr>
            <w:tcW w:type="dxa" w:w="2880"/>
          </w:tcPr>
          <w:p>
            <w:r>
              <w:t>templates[].thumbnail</w:t>
            </w:r>
          </w:p>
        </w:tc>
        <w:tc>
          <w:tcPr>
            <w:tcW w:type="dxa" w:w="2880"/>
          </w:tcPr>
          <w:p>
            <w:r>
              <w:t>string</w:t>
            </w:r>
          </w:p>
        </w:tc>
        <w:tc>
          <w:tcPr>
            <w:tcW w:type="dxa" w:w="2880"/>
          </w:tcPr>
          <w:p>
            <w:r>
              <w:t>If available, the URL for a thumbnail of the template.</w:t>
            </w:r>
          </w:p>
        </w:tc>
      </w:tr>
      <w:tr>
        <w:tc>
          <w:tcPr>
            <w:tcW w:type="dxa" w:w="2880"/>
          </w:tcPr>
          <w:p>
            <w:r>
              <w:t>templates[].share_url</w:t>
            </w:r>
          </w:p>
        </w:tc>
        <w:tc>
          <w:tcPr>
            <w:tcW w:type="dxa" w:w="2880"/>
          </w:tcPr>
          <w:p>
            <w:r>
              <w:t>string</w:t>
            </w:r>
          </w:p>
        </w:tc>
        <w:tc>
          <w:tcPr>
            <w:tcW w:type="dxa" w:w="2880"/>
          </w:tcPr>
          <w:p>
            <w:r>
              <w:t>The URL used for template sharing.</w:t>
            </w:r>
          </w:p>
        </w:tc>
      </w:tr>
      <w:tr>
        <w:tc>
          <w:tcPr>
            <w:tcW w:type="dxa" w:w="2880"/>
          </w:tcPr>
          <w:p>
            <w:r>
              <w:t>templates[].content_type</w:t>
            </w:r>
          </w:p>
        </w:tc>
        <w:tc>
          <w:tcPr>
            <w:tcW w:type="dxa" w:w="2880"/>
          </w:tcPr>
          <w:p>
            <w:r>
              <w:t>string</w:t>
            </w:r>
          </w:p>
        </w:tc>
        <w:tc>
          <w:tcPr>
            <w:tcW w:type="dxa" w:w="2880"/>
          </w:tcPr>
          <w:p>
            <w:r>
              <w:t>How the template's content is put together. Possible values: template, multichannel, html.</w:t>
            </w:r>
          </w:p>
        </w:tc>
      </w:tr>
      <w:tr>
        <w:tc>
          <w:tcPr>
            <w:tcW w:type="dxa" w:w="2880"/>
          </w:tcPr>
          <w:p>
            <w:r>
              <w:t>templates[]._links</w:t>
            </w:r>
          </w:p>
        </w:tc>
        <w:tc>
          <w:tcPr>
            <w:tcW w:type="dxa" w:w="2880"/>
          </w:tcPr>
          <w:p>
            <w:r>
              <w:t>array</w:t>
            </w:r>
          </w:p>
        </w:tc>
        <w:tc>
          <w:tcPr>
            <w:tcW w:type="dxa" w:w="2880"/>
          </w:tcPr>
          <w:p>
            <w:r>
              <w:t>A list of link types and descriptions for the API schema documents.</w:t>
            </w:r>
          </w:p>
        </w:tc>
      </w:tr>
      <w:tr>
        <w:tc>
          <w:tcPr>
            <w:tcW w:type="dxa" w:w="2880"/>
          </w:tcPr>
          <w:p>
            <w:r>
              <w:t>templates[]._links[].rel</w:t>
            </w:r>
          </w:p>
        </w:tc>
        <w:tc>
          <w:tcPr>
            <w:tcW w:type="dxa" w:w="2880"/>
          </w:tcPr>
          <w:p>
            <w:r>
              <w:t>string</w:t>
            </w:r>
          </w:p>
        </w:tc>
        <w:tc>
          <w:tcPr>
            <w:tcW w:type="dxa" w:w="2880"/>
          </w:tcPr>
          <w:p>
            <w:r>
              <w:t>As with an HTML rel attribute, this describes the type of link.</w:t>
            </w:r>
          </w:p>
        </w:tc>
      </w:tr>
      <w:tr>
        <w:tc>
          <w:tcPr>
            <w:tcW w:type="dxa" w:w="2880"/>
          </w:tcPr>
          <w:p>
            <w:r>
              <w:t>templates[]._links[].href</w:t>
            </w:r>
          </w:p>
        </w:tc>
        <w:tc>
          <w:tcPr>
            <w:tcW w:type="dxa" w:w="2880"/>
          </w:tcPr>
          <w:p>
            <w:r>
              <w:t>string</w:t>
            </w:r>
          </w:p>
        </w:tc>
        <w:tc>
          <w:tcPr>
            <w:tcW w:type="dxa" w:w="2880"/>
          </w:tcPr>
          <w:p>
            <w:r>
              <w:t>Fully-qualified URL to retrieve the linked resource or perform the linked action.</w:t>
            </w:r>
          </w:p>
        </w:tc>
      </w:tr>
      <w:tr>
        <w:tc>
          <w:tcPr>
            <w:tcW w:type="dxa" w:w="2880"/>
          </w:tcPr>
          <w:p>
            <w:r>
              <w:t>templates[]._links[].method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templates[]._links[].targetSchema</w:t>
            </w:r>
          </w:p>
        </w:tc>
        <w:tc>
          <w:tcPr>
            <w:tcW w:type="dxa" w:w="2880"/>
          </w:tcPr>
          <w:p>
            <w:r>
              <w:t>string</w:t>
            </w:r>
          </w:p>
        </w:tc>
        <w:tc>
          <w:tcPr>
            <w:tcW w:type="dxa" w:w="2880"/>
          </w:tcPr>
          <w:p>
            <w:r>
              <w:t>For GETs, a URL representing the schema the response should conform to.</w:t>
            </w:r>
          </w:p>
        </w:tc>
      </w:tr>
      <w:tr>
        <w:tc>
          <w:tcPr>
            <w:tcW w:type="dxa" w:w="2880"/>
          </w:tcPr>
          <w:p>
            <w:r>
              <w:t>templates[]._links[].schema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created_by</w:t>
            </w:r>
          </w:p>
        </w:tc>
        <w:tc>
          <w:tcPr>
            <w:tcW w:type="dxa" w:w="2880"/>
          </w:tcPr>
          <w:p>
            <w:r>
              <w:t>any</w:t>
            </w:r>
          </w:p>
        </w:tc>
        <w:tc>
          <w:tcPr>
            <w:tcW w:type="dxa" w:w="2880"/>
          </w:tcPr>
          <w:p>
            <w:r>
              <w:t>Filter templates by the Mailchimp account user who created the template.</w:t>
            </w:r>
          </w:p>
        </w:tc>
      </w:tr>
      <w:tr>
        <w:tc>
          <w:tcPr>
            <w:tcW w:type="dxa" w:w="2880"/>
          </w:tcPr>
          <w:p>
            <w:r>
              <w:t>since_date_created</w:t>
            </w:r>
          </w:p>
        </w:tc>
        <w:tc>
          <w:tcPr>
            <w:tcW w:type="dxa" w:w="2880"/>
          </w:tcPr>
          <w:p>
            <w:r>
              <w:t>any</w:t>
            </w:r>
          </w:p>
        </w:tc>
        <w:tc>
          <w:tcPr>
            <w:tcW w:type="dxa" w:w="2880"/>
          </w:tcPr>
          <w:p>
            <w:r>
              <w:t>Restrict results to templates created after this ISO 8601 timestamp.</w:t>
            </w:r>
          </w:p>
        </w:tc>
      </w:tr>
      <w:tr>
        <w:tc>
          <w:tcPr>
            <w:tcW w:type="dxa" w:w="2880"/>
          </w:tcPr>
          <w:p>
            <w:r>
              <w:t>before_date_created</w:t>
            </w:r>
          </w:p>
        </w:tc>
        <w:tc>
          <w:tcPr>
            <w:tcW w:type="dxa" w:w="2880"/>
          </w:tcPr>
          <w:p>
            <w:r>
              <w:t>any</w:t>
            </w:r>
          </w:p>
        </w:tc>
        <w:tc>
          <w:tcPr>
            <w:tcW w:type="dxa" w:w="2880"/>
          </w:tcPr>
          <w:p>
            <w:r>
              <w:t>Restrict results to templates created before this ISO 8601 timestamp.</w:t>
            </w:r>
          </w:p>
        </w:tc>
      </w:tr>
      <w:tr>
        <w:tc>
          <w:tcPr>
            <w:tcW w:type="dxa" w:w="2880"/>
          </w:tcPr>
          <w:p>
            <w:r>
              <w:t>type</w:t>
            </w:r>
          </w:p>
        </w:tc>
        <w:tc>
          <w:tcPr>
            <w:tcW w:type="dxa" w:w="2880"/>
          </w:tcPr>
          <w:p>
            <w:r>
              <w:t>any</w:t>
            </w:r>
          </w:p>
        </w:tc>
        <w:tc>
          <w:tcPr>
            <w:tcW w:type="dxa" w:w="2880"/>
          </w:tcPr>
          <w:p>
            <w:r>
              <w:t>Limit results based on template type.</w:t>
            </w:r>
          </w:p>
        </w:tc>
      </w:tr>
      <w:tr>
        <w:tc>
          <w:tcPr>
            <w:tcW w:type="dxa" w:w="2880"/>
          </w:tcPr>
          <w:p>
            <w:r>
              <w:t>category</w:t>
            </w:r>
          </w:p>
        </w:tc>
        <w:tc>
          <w:tcPr>
            <w:tcW w:type="dxa" w:w="2880"/>
          </w:tcPr>
          <w:p>
            <w:r>
              <w:t>any</w:t>
            </w:r>
          </w:p>
        </w:tc>
        <w:tc>
          <w:tcPr>
            <w:tcW w:type="dxa" w:w="2880"/>
          </w:tcPr>
          <w:p>
            <w:r>
              <w:t>Limit results based on category.</w:t>
            </w:r>
          </w:p>
        </w:tc>
      </w:tr>
      <w:tr>
        <w:tc>
          <w:tcPr>
            <w:tcW w:type="dxa" w:w="2880"/>
          </w:tcPr>
          <w:p>
            <w:r>
              <w:t>folder_id</w:t>
            </w:r>
          </w:p>
        </w:tc>
        <w:tc>
          <w:tcPr>
            <w:tcW w:type="dxa" w:w="2880"/>
          </w:tcPr>
          <w:p>
            <w:r>
              <w:t>any</w:t>
            </w:r>
          </w:p>
        </w:tc>
        <w:tc>
          <w:tcPr>
            <w:tcW w:type="dxa" w:w="2880"/>
          </w:tcPr>
          <w:p>
            <w:r>
              <w:t>Filter by the unique folder id.</w:t>
            </w:r>
          </w:p>
        </w:tc>
      </w:tr>
      <w:tr>
        <w:tc>
          <w:tcPr>
            <w:tcW w:type="dxa" w:w="2880"/>
          </w:tcPr>
          <w:p>
            <w:r>
              <w:t>content_type</w:t>
            </w:r>
          </w:p>
        </w:tc>
        <w:tc>
          <w:tcPr>
            <w:tcW w:type="dxa" w:w="2880"/>
          </w:tcPr>
          <w:p>
            <w:r>
              <w:t>any</w:t>
            </w:r>
          </w:p>
        </w:tc>
        <w:tc>
          <w:tcPr>
            <w:tcW w:type="dxa" w:w="2880"/>
          </w:tcPr>
          <w:p>
            <w:r>
              <w:t>Filter based on how the template content is put together (only for templates of type user).</w:t>
            </w:r>
          </w:p>
        </w:tc>
      </w:tr>
    </w:tbl>
    <w:p/>
    <w:p>
      <w:pPr>
        <w:pStyle w:val="Heading3"/>
      </w:pPr>
      <w:r>
        <w:t>Available Sorting Options</w:t>
      </w:r>
    </w:p>
    <w:p>
      <w:pPr>
        <w:pStyle w:val="ListBullet"/>
      </w:pPr>
      <w:r>
        <w:t>sort_field — Returns user templates sorted by the specified field</w:t>
      </w:r>
    </w:p>
    <w:p>
      <w:pPr>
        <w:pStyle w:val="ListBullet"/>
      </w:pPr>
      <w:r>
        <w:t>sort_dir — Determines the order direction for sorted results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'https://{{OAUTH_METADATA.meta.serverPrefix}}.api.mailchimp.com/3.0/templates?count=10&amp;offset=0' \</w:t>
        <w:br/>
        <w:t xml:space="preserve"> --header 'Accept: application/json'</w:t>
      </w:r>
    </w:p>
    <w:p>
      <w:pPr>
        <w:pStyle w:val="Heading3"/>
      </w:pPr>
      <w:r>
        <w:t>Example Usage</w:t>
      </w:r>
    </w:p>
    <w:p>
      <w:pPr>
        <w:pStyle w:val="Heading3"/>
      </w:pPr>
      <w:r>
        <w:t>Example 1: Paginate through templates</w:t>
      </w:r>
    </w:p>
    <w:p>
      <w:r>
        <w:rPr>
          <w:b/>
          <w:color w:val="666666"/>
          <w:sz w:val="16"/>
        </w:rPr>
        <w:t>[bash]</w:t>
      </w:r>
    </w:p>
    <w:p>
      <w:pPr>
        <w:shd w:fill="F2F2F2" w:val="clear"/>
      </w:pPr>
      <w:r>
        <w:rPr>
          <w:rFonts w:ascii="Courier New" w:hAnsi="Courier New"/>
          <w:sz w:val="17"/>
        </w:rPr>
        <w:t>curl -s \</w:t>
        <w:br/>
        <w:t xml:space="preserve"> 'https://{{OAUTH_METADATA.meta.serverPrefix}}.api.mailchimp.com/3.0/templates?count=100&amp;offset=200'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 \</w:t>
        <w:br/>
        <w:t xml:space="preserve"> 'https://{{OAUTH_METADATA.meta.serverPrefix}}.api.mailchimp.com/3.0/templates?fields=templates.id,templates.name,total_items' \</w:t>
        <w:br/>
        <w:t xml:space="preserve"> -H 'Accept: application/json'</w:t>
      </w:r>
    </w:p>
    <w:p>
      <w:pPr>
        <w:pStyle w:val="Heading3"/>
      </w:pPr>
      <w:r>
        <w:t>Example 3: Filter user templates by content type (new editor)</w:t>
      </w:r>
    </w:p>
    <w:p>
      <w:r>
        <w:rPr>
          <w:b/>
          <w:color w:val="666666"/>
          <w:sz w:val="16"/>
        </w:rPr>
        <w:t>[bash]</w:t>
      </w:r>
    </w:p>
    <w:p>
      <w:pPr>
        <w:shd w:fill="F2F2F2" w:val="clear"/>
      </w:pPr>
      <w:r>
        <w:rPr>
          <w:rFonts w:ascii="Courier New" w:hAnsi="Courier New"/>
          <w:sz w:val="17"/>
        </w:rPr>
        <w:t>curl -s \</w:t>
        <w:br/>
        <w:t xml:space="preserve"> 'https://{{OAUTH_METADATA.meta.serverPrefix}}.api.mailchimp.com/3.0/templates?type=user&amp;content_type=multichannel' \</w:t>
        <w:br/>
        <w:t xml:space="preserve"> -H 'Accept: application/json'</w:t>
      </w:r>
    </w:p>
    <w:p>
      <w:pPr>
        <w:pStyle w:val="Heading3"/>
      </w:pPr>
      <w:r>
        <w:t>Notes</w:t>
      </w:r>
    </w:p>
    <w:p>
      <w:pPr>
        <w:pStyle w:val="ListBullet"/>
      </w:pPr>
      <w:r>
        <w:t>count defaults to 10 and has a maximum value of 1000.</w:t>
      </w:r>
    </w:p>
    <w:p>
      <w:pPr>
        <w:pStyle w:val="ListBullet"/>
      </w:pPr>
      <w:r>
        <w:t>offset defaults to 0 and is used for pagination.</w:t>
      </w:r>
    </w:p>
    <w:p>
      <w:pPr>
        <w:pStyle w:val="ListBullet"/>
      </w:pPr>
      <w:r>
        <w:t>since_date_created and before_date_created use ISO 8601 time format (e.g., 2015-10-21T15:41:36+00:00).</w:t>
      </w:r>
    </w:p>
    <w:p>
      <w:pPr>
        <w:pStyle w:val="ListBullet"/>
      </w:pPr>
      <w:r>
        <w:t>Only templates of type=user can be filtered by content_type.</w:t>
      </w:r>
    </w:p>
    <w:p>
      <w:pPr>
        <w:pStyle w:val="Heading3"/>
      </w:pPr>
      <w:r>
        <w:t>Related templates actions</w:t>
      </w:r>
    </w:p>
    <w:p>
      <w:pPr>
        <w:pStyle w:val="ListBullet"/>
      </w:pPr>
      <w:r>
        <w:t>[GET] Get a Template's Information — /templates/{{templateId}}</w:t>
      </w:r>
    </w:p>
    <w:p>
      <w:pPr>
        <w:pStyle w:val="ListBullet"/>
      </w:pPr>
      <w:r>
        <w:t>[POST] Create a Template — /templates</w:t>
      </w:r>
    </w:p>
    <w:p>
      <w:pPr>
        <w:pStyle w:val="ListBullet"/>
      </w:pPr>
      <w:r>
        <w:t>[GET] Get a Template’s Default Content Sections — /templates/{{templateId}}/default-content</w:t>
      </w:r>
    </w:p>
    <w:p>
      <w:pPr>
        <w:pStyle w:val="ListBullet"/>
      </w:pPr>
      <w:r>
        <w:t>[DELETE] Delete a Template — /templates/{{templateId}}</w:t>
      </w:r>
    </w:p>
    <w:p>
      <w:pPr>
        <w:pStyle w:val="ListBullet"/>
      </w:pPr>
      <w:r>
        <w:t>[PATCH] Update a Template — /templates/{{templateId}}</w:t>
      </w:r>
    </w:p>
    <w:p>
      <w:r>
        <w:br w:type="page"/>
      </w:r>
    </w:p>
    <w:p>
      <w:pPr>
        <w:pStyle w:val="Heading2"/>
      </w:pPr>
      <w:r>
        <w:t>159. [POST] Add a Verified Domain to an Account</w:t>
      </w:r>
    </w:p>
    <w:p>
      <w:r>
        <w:rPr>
          <w:b/>
        </w:rPr>
        <w:t xml:space="preserve">Endpoint: </w:t>
      </w:r>
      <w:r>
        <w:rPr>
          <w:rFonts w:ascii="Courier New" w:hAnsi="Courier New"/>
          <w:sz w:val="18"/>
        </w:rPr>
        <w:t>/verified-domains</w:t>
      </w:r>
    </w:p>
    <w:p>
      <w:pPr>
        <w:pStyle w:val="Heading3"/>
      </w:pPr>
      <w:r>
        <w:t>Prerequisites</w:t>
      </w:r>
    </w:p>
    <w:p>
      <w:pPr>
        <w:pStyle w:val="ListBullet"/>
      </w:pPr>
      <w:r>
        <w:t>You must have access to manage verified domains for the Mailchimp account.</w:t>
      </w:r>
    </w:p>
    <w:p>
      <w:pPr>
        <w:pStyle w:val="Heading3"/>
      </w:pPr>
      <w:r>
        <w:t>Method</w:t>
      </w:r>
    </w:p>
    <w:p>
      <w:r>
        <w:t>POST</w:t>
      </w:r>
    </w:p>
    <w:p>
      <w:pPr>
        <w:pStyle w:val="Heading3"/>
      </w:pPr>
      <w:r>
        <w:t>URL</w:t>
      </w:r>
    </w:p>
    <w:p>
      <w:r>
        <w:t>https://{{OAUTH_METADATA.meta.serverPrefix}}.api.mailchimp.com/3.0/verified-domains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domain to the account’s verified domains list. Mailchimp sends a two-factor verification challenge to the provided email address at that domain, which is then used in a subsequent verification action.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verification_email</w:t>
            </w:r>
          </w:p>
        </w:tc>
        <w:tc>
          <w:tcPr>
            <w:tcW w:type="dxa" w:w="2880"/>
          </w:tcPr>
          <w:p>
            <w:r>
              <w:t>string</w:t>
            </w:r>
          </w:p>
        </w:tc>
        <w:tc>
          <w:tcPr>
            <w:tcW w:type="dxa" w:w="2880"/>
          </w:tcPr>
          <w:p>
            <w:r>
              <w:t>The e-mail address at the domain you want to verify. This address receives a two-factor challenge used in the verify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 "example.com",</w:t>
        <w:br/>
        <w:t xml:space="preserve"> "verified": false,</w:t>
        <w:br/>
        <w:t xml:space="preserve"> "authenticated": false,</w:t>
        <w:br/>
        <w:t xml:space="preserve"> "verification_email": "admin@example.com",</w:t>
        <w:br/>
        <w:t xml:space="preserve"> "verification_sent": "2026-03-14T12:34:56+00:00",</w:t>
        <w:br/>
        <w:t xml:space="preserve"> "status": "VERIFICATION_IN_PROGRESS",</w:t>
        <w:br/>
        <w:t xml:space="preserve"> "is_free_email_provider": false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name of this domain.</w:t>
            </w:r>
          </w:p>
        </w:tc>
      </w:tr>
      <w:tr>
        <w:tc>
          <w:tcPr>
            <w:tcW w:type="dxa" w:w="2880"/>
          </w:tcPr>
          <w:p>
            <w:r>
              <w:t>verified</w:t>
            </w:r>
          </w:p>
        </w:tc>
        <w:tc>
          <w:tcPr>
            <w:tcW w:type="dxa" w:w="2880"/>
          </w:tcPr>
          <w:p>
            <w:r>
              <w:t>boolean</w:t>
            </w:r>
          </w:p>
        </w:tc>
        <w:tc>
          <w:tcPr>
            <w:tcW w:type="dxa" w:w="2880"/>
          </w:tcPr>
          <w:p>
            <w:r>
              <w:t>Whether the domain has been verified for sending.</w:t>
            </w:r>
          </w:p>
        </w:tc>
      </w:tr>
      <w:tr>
        <w:tc>
          <w:tcPr>
            <w:tcW w:type="dxa" w:w="2880"/>
          </w:tcPr>
          <w:p>
            <w:r>
              <w:t>authenticated</w:t>
            </w:r>
          </w:p>
        </w:tc>
        <w:tc>
          <w:tcPr>
            <w:tcW w:type="dxa" w:w="2880"/>
          </w:tcPr>
          <w:p>
            <w:r>
              <w:t>boolean</w:t>
            </w:r>
          </w:p>
        </w:tc>
        <w:tc>
          <w:tcPr>
            <w:tcW w:type="dxa" w:w="2880"/>
          </w:tcPr>
          <w:p>
            <w:r>
              <w:t>Whether domain authentication is enabled for this domain.</w:t>
            </w:r>
          </w:p>
        </w:tc>
      </w:tr>
      <w:tr>
        <w:tc>
          <w:tcPr>
            <w:tcW w:type="dxa" w:w="2880"/>
          </w:tcPr>
          <w:p>
            <w:r>
              <w:t>verification_email</w:t>
            </w:r>
          </w:p>
        </w:tc>
        <w:tc>
          <w:tcPr>
            <w:tcW w:type="dxa" w:w="2880"/>
          </w:tcPr>
          <w:p>
            <w:r>
              <w:t>string</w:t>
            </w:r>
          </w:p>
        </w:tc>
        <w:tc>
          <w:tcPr>
            <w:tcW w:type="dxa" w:w="2880"/>
          </w:tcPr>
          <w:p>
            <w:r>
              <w:t>The e-mail address receiving the two-factor challenge for this domain.</w:t>
            </w:r>
          </w:p>
        </w:tc>
      </w:tr>
      <w:tr>
        <w:tc>
          <w:tcPr>
            <w:tcW w:type="dxa" w:w="2880"/>
          </w:tcPr>
          <w:p>
            <w:r>
              <w:t>verification_sent</w:t>
            </w:r>
          </w:p>
        </w:tc>
        <w:tc>
          <w:tcPr>
            <w:tcW w:type="dxa" w:w="2880"/>
          </w:tcPr>
          <w:p>
            <w:r>
              <w:t>string</w:t>
            </w:r>
          </w:p>
        </w:tc>
        <w:tc>
          <w:tcPr>
            <w:tcW w:type="dxa" w:w="2880"/>
          </w:tcPr>
          <w:p>
            <w:r>
              <w:t>The date/time that the two-factor challenge was sent to the verification email.</w:t>
            </w:r>
          </w:p>
        </w:tc>
      </w:tr>
      <w:tr>
        <w:tc>
          <w:tcPr>
            <w:tcW w:type="dxa" w:w="2880"/>
          </w:tcPr>
          <w:p>
            <w:r>
              <w:t>status</w:t>
            </w:r>
          </w:p>
        </w:tc>
        <w:tc>
          <w:tcPr>
            <w:tcW w:type="dxa" w:w="2880"/>
          </w:tcPr>
          <w:p>
            <w:r>
              <w:t>string</w:t>
            </w:r>
          </w:p>
        </w:tc>
        <w:tc>
          <w:tcPr>
            <w:tcW w:type="dxa" w:w="2880"/>
          </w:tcPr>
          <w:p>
            <w:r>
              <w:t>The domain’s current status. Possible values: VERIFICATION_IN_PROGRESS, VERIFIED, EXPIRED, ERROR, AUTHENTICATION_IN_PROGRESS, AUTHENTICATION_ERROR, AUTHENTICATED.</w:t>
            </w:r>
          </w:p>
        </w:tc>
      </w:tr>
      <w:tr>
        <w:tc>
          <w:tcPr>
            <w:tcW w:type="dxa" w:w="2880"/>
          </w:tcPr>
          <w:p>
            <w:r>
              <w:t>is_free_email_provider</w:t>
            </w:r>
          </w:p>
        </w:tc>
        <w:tc>
          <w:tcPr>
            <w:tcW w:type="dxa" w:w="2880"/>
          </w:tcPr>
          <w:p>
            <w:r>
              <w:t>boolean</w:t>
            </w:r>
          </w:p>
        </w:tc>
        <w:tc>
          <w:tcPr>
            <w:tcW w:type="dxa" w:w="2880"/>
          </w:tcPr>
          <w:p>
            <w:r>
              <w:t>Whether the domain is a public/free email provider. See “Limitations of Free Email Addresses”.</w:t>
            </w:r>
          </w:p>
        </w:tc>
      </w:tr>
    </w:tbl>
    <w:p/>
    <w:p>
      <w:pPr>
        <w:pStyle w:val="Heading3"/>
      </w:pPr>
      <w:r>
        <w:t>Error Response Fields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Absolute URI identifying the problem type.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 for this occurrence.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instance</w:t>
            </w:r>
          </w:p>
        </w:tc>
        <w:tc>
          <w:tcPr>
            <w:tcW w:type="dxa" w:w="2880"/>
          </w:tcPr>
          <w:p>
            <w:r>
              <w:t>string</w:t>
            </w:r>
          </w:p>
        </w:tc>
        <w:tc>
          <w:tcPr>
            <w:tcW w:type="dxa" w:w="2880"/>
          </w:tcPr>
          <w:p>
            <w:r>
              <w:t>Identifier for this specific occurrence (provide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'https://{{OAUTH_METADATA.meta.serverPrefix}}.api.mailchimp.com/3.0/verified-domains' \</w:t>
        <w:br/>
        <w:t xml:space="preserve"> --header 'Accept: application/json' \</w:t>
        <w:br/>
        <w:t xml:space="preserve"> --header 'Content-Type: application/json' \</w:t>
        <w:br/>
        <w:t xml:space="preserve"> --data '{</w:t>
        <w:br/>
        <w:t xml:space="preserve"> "verification_email": "admin@example.com"</w:t>
        <w:br/>
        <w:t xml:space="preserve">  }'</w:t>
      </w:r>
    </w:p>
    <w:p>
      <w:pPr>
        <w:pStyle w:val="Heading3"/>
      </w:pPr>
      <w:r>
        <w:t>Example Usage</w:t>
      </w:r>
    </w:p>
    <w:p>
      <w:pPr>
        <w:pStyle w:val="Heading3"/>
      </w:pPr>
      <w:r>
        <w:t>Example 1: Start verification for a domain email</w:t>
      </w:r>
    </w:p>
    <w:p>
      <w:r>
        <w:rPr>
          <w:b/>
          <w:color w:val="666666"/>
          <w:sz w:val="16"/>
        </w:rPr>
        <w:t>[bash]</w:t>
      </w:r>
    </w:p>
    <w:p>
      <w:pPr>
        <w:shd w:fill="F2F2F2" w:val="clear"/>
      </w:pPr>
      <w:r>
        <w:rPr>
          <w:rFonts w:ascii="Courier New" w:hAnsi="Courier New"/>
          <w:sz w:val="17"/>
        </w:rPr>
        <w:t>curl -X POST \</w:t>
        <w:br/>
        <w:t xml:space="preserve"> 'https://{{OAUTH_METADATA.meta.serverPrefix}}.api.mailchimp.com/3.0/verified-domains' \</w:t>
        <w:br/>
        <w:t xml:space="preserve"> -H 'Accept: application/json' \</w:t>
        <w:br/>
        <w:t xml:space="preserve"> -H 'Content-Type: application/json' \</w:t>
        <w:br/>
        <w:t xml:space="preserve"> -d '{</w:t>
        <w:br/>
        <w:t xml:space="preserve"> "verification_email": "it@example.com"</w:t>
        <w:br/>
        <w:t xml:space="preserve">  }'</w:t>
      </w:r>
    </w:p>
    <w:p>
      <w:pPr>
        <w:pStyle w:val="Heading3"/>
      </w:pPr>
      <w:r>
        <w:t>Example 2: Using a role mailbox at the domain</w:t>
      </w:r>
    </w:p>
    <w:p>
      <w:r>
        <w:rPr>
          <w:b/>
          <w:color w:val="666666"/>
          <w:sz w:val="16"/>
        </w:rPr>
        <w:t>[bash]</w:t>
      </w:r>
    </w:p>
    <w:p>
      <w:pPr>
        <w:shd w:fill="F2F2F2" w:val="clear"/>
      </w:pPr>
      <w:r>
        <w:rPr>
          <w:rFonts w:ascii="Courier New" w:hAnsi="Courier New"/>
          <w:sz w:val="17"/>
        </w:rPr>
        <w:t>curl -X POST \</w:t>
        <w:br/>
        <w:t xml:space="preserve"> 'https://{{OAUTH_METADATA.meta.serverPrefix}}.api.mailchimp.com/3.0/verified-domains' \</w:t>
        <w:br/>
        <w:t xml:space="preserve"> -H 'Accept: application/json' \</w:t>
        <w:br/>
        <w:t xml:space="preserve"> -H 'Content-Type: application/json' \</w:t>
        <w:br/>
        <w:t xml:space="preserve"> -d '{</w:t>
        <w:br/>
        <w:t xml:space="preserve"> "verification_email": "postmaster@example.org"</w:t>
        <w:br/>
        <w:t xml:space="preserve">  }'</w:t>
      </w:r>
    </w:p>
    <w:p>
      <w:pPr>
        <w:pStyle w:val="Heading3"/>
      </w:pPr>
      <w:r>
        <w:t>Behavior</w:t>
      </w:r>
    </w:p>
    <w:p>
      <w:pPr>
        <w:pStyle w:val="ListBullet"/>
      </w:pPr>
      <w:r>
        <w:t>Validates the request body includes verification_email.</w:t>
      </w:r>
    </w:p>
    <w:p>
      <w:pPr>
        <w:pStyle w:val="ListBullet"/>
      </w:pPr>
      <w:r>
        <w:t>Creates a new verified-domain record for the account.</w:t>
      </w:r>
    </w:p>
    <w:p>
      <w:pPr>
        <w:pStyle w:val="ListBullet"/>
      </w:pPr>
      <w:r>
        <w:t>Sends a two-factor verification challenge to verification_email.</w:t>
      </w:r>
    </w:p>
    <w:p>
      <w:pPr>
        <w:pStyle w:val="ListBullet"/>
      </w:pPr>
      <w:r>
        <w:t>Returns the newly-created domain record and its current status.</w:t>
      </w:r>
    </w:p>
    <w:p>
      <w:pPr>
        <w:pStyle w:val="Heading3"/>
      </w:pPr>
      <w:r>
        <w:t>Notes</w:t>
      </w:r>
    </w:p>
    <w:p>
      <w:pPr>
        <w:pStyle w:val="ListBullet"/>
      </w:pPr>
      <w:r>
        <w:t>verification_email must be an email address at the domain you intend to verify.</w:t>
      </w:r>
    </w:p>
    <w:p>
      <w:pPr>
        <w:pStyle w:val="ListBullet"/>
      </w:pPr>
      <w:r>
        <w:t>is_free_email_provider=true indicates the domain is a public/free email provider (see Mailchimp’s “Limitations of Free Email Addresses” documentation).</w:t>
      </w:r>
    </w:p>
    <w:p>
      <w:pPr>
        <w:pStyle w:val="Heading3"/>
      </w:pPr>
      <w:r>
        <w:t>Error Handling</w:t>
      </w:r>
    </w:p>
    <w:p>
      <w:pPr>
        <w:pStyle w:val="ListBullet"/>
      </w:pPr>
      <w:r>
        <w:t>default: Mailchimp API error response with fields type, title, status, detail, and instance (example shows a 404 “Resource Not Found”).</w:t>
      </w:r>
    </w:p>
    <w:p>
      <w:pPr>
        <w:pStyle w:val="Heading3"/>
      </w:pPr>
      <w:r>
        <w:t>Related verifiedDomains actions</w:t>
      </w:r>
    </w:p>
    <w:p>
      <w:pPr>
        <w:pStyle w:val="ListBullet"/>
      </w:pPr>
      <w:r>
        <w:t>[GET] Get a Verified Domain’s Info — /verified-domains/{{domainName}}</w:t>
      </w:r>
    </w:p>
    <w:p>
      <w:pPr>
        <w:pStyle w:val="ListBullet"/>
      </w:pPr>
      <w:r>
        <w:t>[POST] Verify a Domain for Sending — /verified-domains/{{domainName}}/actions/verify</w:t>
      </w:r>
    </w:p>
    <w:p>
      <w:pPr>
        <w:pStyle w:val="ListBullet"/>
      </w:pPr>
      <w:r>
        <w:t>[DELETE] Delete a Verified Domain — /verified-domains/{{domainName}}</w:t>
      </w:r>
    </w:p>
    <w:p>
      <w:pPr>
        <w:pStyle w:val="ListBullet"/>
      </w:pPr>
      <w:r>
        <w:t>[GET] List Verified Sending Domains — /verified-domains</w:t>
      </w:r>
    </w:p>
    <w:p>
      <w:r>
        <w:br w:type="page"/>
      </w:r>
    </w:p>
    <w:p>
      <w:pPr>
        <w:pStyle w:val="Heading2"/>
      </w:pPr>
      <w:r>
        <w:t>160. [GET] Get a Verified Domain’s Info</w:t>
      </w:r>
    </w:p>
    <w:p>
      <w:r>
        <w:rPr>
          <w:b/>
        </w:rPr>
        <w:t xml:space="preserve">Endpoint: </w:t>
      </w:r>
      <w:r>
        <w:rPr>
          <w:rFonts w:ascii="Courier New" w:hAnsi="Courier New"/>
          <w:sz w:val="18"/>
        </w:rPr>
        <w:t>/verified-domains/{{domainName}}</w:t>
      </w:r>
    </w:p>
    <w:p>
      <w:pPr>
        <w:pStyle w:val="Heading3"/>
      </w:pPr>
      <w:r>
        <w:t>Prerequisites</w:t>
      </w:r>
    </w:p>
    <w:p>
      <w:pPr>
        <w:pStyle w:val="ListBullet"/>
      </w:pPr>
      <w:r>
        <w:t>Your Mailchimp account must have the domain added under verified domains.</w:t>
      </w:r>
    </w:p>
    <w:p>
      <w:pPr>
        <w:pStyle w:val="Heading3"/>
      </w:pPr>
      <w:r>
        <w:t>Method</w:t>
      </w:r>
    </w:p>
    <w:p>
      <w:r>
        <w:t>GET</w:t>
      </w:r>
    </w:p>
    <w:p>
      <w:pPr>
        <w:pStyle w:val="Heading3"/>
      </w:pPr>
      <w:r>
        <w:t>URL</w:t>
      </w:r>
    </w:p>
    <w:p>
      <w:r>
        <w:t>https://{{OAUTH_METADATA.meta.serverPrefix}}.api.mailchimp.com/3.0/verified-domains/{{domain_name}}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for a single verified domain on the account, including verification and authentication status.</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/verified-domains//).</w:t>
      </w:r>
    </w:p>
    <w:p>
      <w:pPr>
        <w:pStyle w:val="ListBullet"/>
      </w:pPr>
      <w:r>
        <w:t>Always construct the path as /verified-domains/{{domain_name}}, where {{domain_name}} is a non-empty string.</w:t>
      </w:r>
    </w:p>
    <w:p>
      <w:pPr>
        <w:pStyle w:val="ListBullet"/>
      </w:pPr>
      <w:r>
        <w:t>Do not infer or guess domain_name.</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/verified-domains/example.com</w:t>
        <w:br/>
        <w:t>/verified-domains/subdomain.example.com</w:t>
      </w:r>
    </w:p>
    <w:p>
      <w:pPr>
        <w:pStyle w:val="Heading3"/>
      </w:pPr>
      <w:r>
        <w:t>Invalid Examples</w:t>
      </w:r>
    </w:p>
    <w:p>
      <w:r>
        <w:rPr>
          <w:b/>
          <w:color w:val="666666"/>
          <w:sz w:val="16"/>
        </w:rPr>
        <w:t>[http]</w:t>
      </w:r>
    </w:p>
    <w:p>
      <w:pPr>
        <w:shd w:fill="F2F2F2" w:val="clear"/>
      </w:pPr>
      <w:r>
        <w:rPr>
          <w:rFonts w:ascii="Courier New" w:hAnsi="Courier New"/>
          <w:sz w:val="17"/>
        </w:rPr>
        <w:t>/verified-domains//</w:t>
        <w:br/>
        <w:t>/verified-domains/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any</w:t>
            </w:r>
          </w:p>
        </w:tc>
        <w:tc>
          <w:tcPr>
            <w:tcW w:type="dxa" w:w="2880"/>
          </w:tcPr>
          <w:p>
            <w:r>
              <w:t>The domain name.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 "example.com",</w:t>
        <w:br/>
        <w:t xml:space="preserve"> "verified": true,</w:t>
        <w:br/>
        <w:t xml:space="preserve"> "authenticated": true,</w:t>
        <w:br/>
        <w:t xml:space="preserve"> "verification_email": "admin@example.com",</w:t>
        <w:br/>
        <w:t xml:space="preserve"> "verification_sent": "2024-01-15T10:30:00Z",</w:t>
        <w:br/>
        <w:t xml:space="preserve"> "status": "VERIFIED",</w:t>
        <w:br/>
        <w:t xml:space="preserve"> "is_free_email_provider": false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name of this domain.</w:t>
            </w:r>
          </w:p>
        </w:tc>
      </w:tr>
      <w:tr>
        <w:tc>
          <w:tcPr>
            <w:tcW w:type="dxa" w:w="2880"/>
          </w:tcPr>
          <w:p>
            <w:r>
              <w:t>verified</w:t>
            </w:r>
          </w:p>
        </w:tc>
        <w:tc>
          <w:tcPr>
            <w:tcW w:type="dxa" w:w="2880"/>
          </w:tcPr>
          <w:p>
            <w:r>
              <w:t>boolean</w:t>
            </w:r>
          </w:p>
        </w:tc>
        <w:tc>
          <w:tcPr>
            <w:tcW w:type="dxa" w:w="2880"/>
          </w:tcPr>
          <w:p>
            <w:r>
              <w:t>Whether the domain has been verified for sending.</w:t>
            </w:r>
          </w:p>
        </w:tc>
      </w:tr>
      <w:tr>
        <w:tc>
          <w:tcPr>
            <w:tcW w:type="dxa" w:w="2880"/>
          </w:tcPr>
          <w:p>
            <w:r>
              <w:t>authenticated</w:t>
            </w:r>
          </w:p>
        </w:tc>
        <w:tc>
          <w:tcPr>
            <w:tcW w:type="dxa" w:w="2880"/>
          </w:tcPr>
          <w:p>
            <w:r>
              <w:t>boolean</w:t>
            </w:r>
          </w:p>
        </w:tc>
        <w:tc>
          <w:tcPr>
            <w:tcW w:type="dxa" w:w="2880"/>
          </w:tcPr>
          <w:p>
            <w:r>
              <w:t>Whether domain authentication is enabled for this domain.</w:t>
            </w:r>
          </w:p>
        </w:tc>
      </w:tr>
      <w:tr>
        <w:tc>
          <w:tcPr>
            <w:tcW w:type="dxa" w:w="2880"/>
          </w:tcPr>
          <w:p>
            <w:r>
              <w:t>verification_email</w:t>
            </w:r>
          </w:p>
        </w:tc>
        <w:tc>
          <w:tcPr>
            <w:tcW w:type="dxa" w:w="2880"/>
          </w:tcPr>
          <w:p>
            <w:r>
              <w:t>string</w:t>
            </w:r>
          </w:p>
        </w:tc>
        <w:tc>
          <w:tcPr>
            <w:tcW w:type="dxa" w:w="2880"/>
          </w:tcPr>
          <w:p>
            <w:r>
              <w:t>The e-mail address receiving the two-factor challenge for this domain.</w:t>
            </w:r>
          </w:p>
        </w:tc>
      </w:tr>
      <w:tr>
        <w:tc>
          <w:tcPr>
            <w:tcW w:type="dxa" w:w="2880"/>
          </w:tcPr>
          <w:p>
            <w:r>
              <w:t>verification_sent</w:t>
            </w:r>
          </w:p>
        </w:tc>
        <w:tc>
          <w:tcPr>
            <w:tcW w:type="dxa" w:w="2880"/>
          </w:tcPr>
          <w:p>
            <w:r>
              <w:t>string</w:t>
            </w:r>
          </w:p>
        </w:tc>
        <w:tc>
          <w:tcPr>
            <w:tcW w:type="dxa" w:w="2880"/>
          </w:tcPr>
          <w:p>
            <w:r>
              <w:t>The date/time that the two-factor challenge was sent to the verification email.</w:t>
            </w:r>
          </w:p>
        </w:tc>
      </w:tr>
      <w:tr>
        <w:tc>
          <w:tcPr>
            <w:tcW w:type="dxa" w:w="2880"/>
          </w:tcPr>
          <w:p>
            <w:r>
              <w:t>status</w:t>
            </w:r>
          </w:p>
        </w:tc>
        <w:tc>
          <w:tcPr>
            <w:tcW w:type="dxa" w:w="2880"/>
          </w:tcPr>
          <w:p>
            <w:r>
              <w:t>string</w:t>
            </w:r>
          </w:p>
        </w:tc>
        <w:tc>
          <w:tcPr>
            <w:tcW w:type="dxa" w:w="2880"/>
          </w:tcPr>
          <w:p>
            <w:r>
              <w:t>The domain’s current status. Possible values: VERIFICATION_IN_PROGRESS, VERIFIED, EXPIRED, ERROR, AUTHENTICATION_IN_PROGRESS, AUTHENTICATION_ERROR, AUTHENTICATED.</w:t>
            </w:r>
          </w:p>
        </w:tc>
      </w:tr>
      <w:tr>
        <w:tc>
          <w:tcPr>
            <w:tcW w:type="dxa" w:w="2880"/>
          </w:tcPr>
          <w:p>
            <w:r>
              <w:t>is_free_email_provider</w:t>
            </w:r>
          </w:p>
        </w:tc>
        <w:tc>
          <w:tcPr>
            <w:tcW w:type="dxa" w:w="2880"/>
          </w:tcPr>
          <w:p>
            <w:r>
              <w:t>boolean</w:t>
            </w:r>
          </w:p>
        </w:tc>
        <w:tc>
          <w:tcPr>
            <w:tcW w:type="dxa" w:w="2880"/>
          </w:tcPr>
          <w:p>
            <w:r>
              <w:t>Whether the domain used is a public/free email provider. See “Limitations of Free Email Addresses” in Mailchimp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'https://{{OAUTH_METADATA.meta.serverPrefix}}.api.mailchimp.com/3.0/verified-domains/example.com' \</w:t>
        <w:br/>
        <w:t xml:space="preserve"> --header 'Accept: application/json'</w:t>
      </w:r>
    </w:p>
    <w:p>
      <w:pPr>
        <w:pStyle w:val="Heading3"/>
      </w:pPr>
      <w:r>
        <w:t>Error Handling</w:t>
      </w:r>
    </w:p>
    <w:p>
      <w:pPr>
        <w:pStyle w:val="ListBullet"/>
      </w:pPr>
      <w:r>
        <w:t>default (Mailchimp error format): Returns a standard problem+json-style object with type, title, status, detail, and instance describing the error.</w:t>
      </w:r>
    </w:p>
    <w:p>
      <w:pPr>
        <w:pStyle w:val="Heading3"/>
      </w:pPr>
      <w:r>
        <w:t>Related verifiedDomains actions</w:t>
      </w:r>
    </w:p>
    <w:p>
      <w:pPr>
        <w:pStyle w:val="ListBullet"/>
      </w:pPr>
      <w:r>
        <w:t>[POST] Add a Verified Domain to an Account — /verified-domains</w:t>
      </w:r>
    </w:p>
    <w:p>
      <w:pPr>
        <w:pStyle w:val="ListBullet"/>
      </w:pPr>
      <w:r>
        <w:t>[POST] Verify a Domain for Sending — /verified-domains/{{domainName}}/actions/verify</w:t>
      </w:r>
    </w:p>
    <w:p>
      <w:pPr>
        <w:pStyle w:val="ListBullet"/>
      </w:pPr>
      <w:r>
        <w:t>[DELETE] Delete a Verified Domain — /verified-domains/{{domainName}}</w:t>
      </w:r>
    </w:p>
    <w:p>
      <w:pPr>
        <w:pStyle w:val="ListBullet"/>
      </w:pPr>
      <w:r>
        <w:t>[GET] List Verified Sending Domains — /verified-domains</w:t>
      </w:r>
    </w:p>
    <w:p>
      <w:r>
        <w:br w:type="page"/>
      </w:r>
    </w:p>
    <w:p>
      <w:pPr>
        <w:pStyle w:val="Heading2"/>
      </w:pPr>
      <w:r>
        <w:t>161. [GET] Get a Template’s Default Content Sections</w:t>
      </w:r>
    </w:p>
    <w:p>
      <w:r>
        <w:rPr>
          <w:b/>
        </w:rPr>
        <w:t xml:space="preserve">Endpoint: </w:t>
      </w:r>
      <w:r>
        <w:rPr>
          <w:rFonts w:ascii="Courier New" w:hAnsi="Courier New"/>
          <w:sz w:val="18"/>
        </w:rPr>
        <w:t>/templates/{{templateId}}/default-content</w:t>
      </w:r>
    </w:p>
    <w:p>
      <w:pPr>
        <w:pStyle w:val="Heading3"/>
      </w:pPr>
      <w:r>
        <w:t>Prerequisites</w:t>
      </w:r>
    </w:p>
    <w:p>
      <w:pPr>
        <w:pStyle w:val="ListBullet"/>
      </w:pPr>
      <w:r>
        <w:t>Access to Mailchimp Marketing API templates</w:t>
      </w:r>
    </w:p>
    <w:p>
      <w:pPr>
        <w:pStyle w:val="ListBullet"/>
      </w:pPr>
      <w:r>
        <w:t>A valid template ID (template_id)</w:t>
      </w:r>
    </w:p>
    <w:p>
      <w:pPr>
        <w:pStyle w:val="Heading3"/>
      </w:pPr>
      <w:r>
        <w:t>Method</w:t>
      </w:r>
    </w:p>
    <w:p>
      <w:r>
        <w:t>GET</w:t>
      </w:r>
    </w:p>
    <w:p>
      <w:pPr>
        <w:pStyle w:val="Heading3"/>
      </w:pPr>
      <w:r>
        <w:t>URL</w:t>
      </w:r>
    </w:p>
    <w:p>
      <w:r>
        <w:t>https://{{OAUTH_METADATA.meta.serverPrefix}}.api.mailchimp.com/3.0/templates/{{template_id}}/default-content</w:t>
      </w:r>
    </w:p>
    <w:p>
      <w:pPr>
        <w:pStyle w:val="Heading3"/>
      </w:pPr>
      <w:r>
        <w:t>Description</w:t>
      </w:r>
    </w:p>
    <w:p>
      <w:r>
        <w:t>Get the sections that you can edit in a template, including each section’s default content.</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/templates//default-content).</w:t>
      </w:r>
    </w:p>
    <w:p>
      <w:pPr>
        <w:pStyle w:val="ListBullet"/>
      </w:pPr>
      <w:r>
        <w:t>Always construct the path as /templates/{{template_id}}/default-content, where {{template_id}} is a non-empty string.</w:t>
      </w:r>
    </w:p>
    <w:p>
      <w:pPr>
        <w:pStyle w:val="ListBullet"/>
      </w:pPr>
      <w:r>
        <w:t>Do not infer or guess the template_id.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/templates/12345/default-content</w:t>
        <w:br/>
        <w:t>/templates/987654321/default-content</w:t>
      </w:r>
    </w:p>
    <w:p>
      <w:pPr>
        <w:pStyle w:val="Heading3"/>
      </w:pPr>
      <w:r>
        <w:t>Invalid Examples</w:t>
      </w:r>
    </w:p>
    <w:p>
      <w:r>
        <w:rPr>
          <w:b/>
          <w:color w:val="666666"/>
          <w:sz w:val="16"/>
        </w:rPr>
        <w:t>[http]</w:t>
      </w:r>
    </w:p>
    <w:p>
      <w:pPr>
        <w:shd w:fill="F2F2F2" w:val="clear"/>
      </w:pPr>
      <w:r>
        <w:rPr>
          <w:rFonts w:ascii="Courier New" w:hAnsi="Courier New"/>
          <w:sz w:val="17"/>
        </w:rPr>
        <w:t>/templates//default-content</w:t>
        <w:br/>
        <w:t>/templates/default-content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any</w:t>
            </w:r>
          </w:p>
        </w:tc>
        <w:tc>
          <w:tcPr>
            <w:tcW w:type="dxa" w:w="2880"/>
          </w:tcPr>
          <w:p>
            <w:r>
              <w:t>The unique id for the template.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"sections": {</w:t>
        <w:br/>
        <w:t xml:space="preserve"> "header": "Default header content",</w:t>
        <w:br/>
        <w:t xml:space="preserve"> "body": "Default body content"</w:t>
        <w:br/>
        <w:t xml:space="preserve"> },</w:t>
        <w:br/>
        <w:t xml:space="preserve"> "_links": [</w:t>
        <w:br/>
        <w:t xml:space="preserve"> {</w:t>
        <w:br/>
        <w:t xml:space="preserve"> "rel": "self",</w:t>
        <w:br/>
        <w:t xml:space="preserve"> "href": "https://usX.api.mailchimp.com/3.0/templates/12345/default-content",</w:t>
        <w:br/>
        <w:t xml:space="preserve"> "method": "GET",</w:t>
        <w:br/>
        <w:t xml:space="preserve"> "targetSchema": "https://api.mailchimp.com/schema/3.0/Definitions/Templates/DefaultContent/Response.json",</w:t>
        <w:br/>
        <w:t xml:space="preserve"> "schema": "https://api.mailchimp.com/schema/3.0/Definitions/Templates/DefaultContent/Response.json"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sections</w:t>
            </w:r>
          </w:p>
        </w:tc>
        <w:tc>
          <w:tcPr>
            <w:tcW w:type="dxa" w:w="2880"/>
          </w:tcPr>
          <w:p>
            <w:r>
              <w:t>object</w:t>
            </w:r>
          </w:p>
        </w:tc>
        <w:tc>
          <w:tcPr>
            <w:tcW w:type="dxa" w:w="2880"/>
          </w:tcPr>
          <w:p>
            <w:r>
              <w:t>A map of editable sections and their default content. Keys are section identifiers; values are section content.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that can be called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r>
        <w:tc>
          <w:tcPr>
            <w:tcW w:type="dxa" w:w="2880"/>
          </w:tcPr>
          <w:p>
            <w:r>
              <w:t>type</w:t>
            </w:r>
          </w:p>
        </w:tc>
        <w:tc>
          <w:tcPr>
            <w:tcW w:type="dxa" w:w="2880"/>
          </w:tcPr>
          <w:p>
            <w:r>
              <w:t>string</w:t>
            </w:r>
          </w:p>
        </w:tc>
        <w:tc>
          <w:tcPr>
            <w:tcW w:type="dxa" w:w="2880"/>
          </w:tcPr>
          <w:p>
            <w:r>
              <w:t>(Error) Absolute URI identifying the problem type.</w:t>
            </w:r>
          </w:p>
        </w:tc>
      </w:tr>
      <w:tr>
        <w:tc>
          <w:tcPr>
            <w:tcW w:type="dxa" w:w="2880"/>
          </w:tcPr>
          <w:p>
            <w:r>
              <w:t>title</w:t>
            </w:r>
          </w:p>
        </w:tc>
        <w:tc>
          <w:tcPr>
            <w:tcW w:type="dxa" w:w="2880"/>
          </w:tcPr>
          <w:p>
            <w:r>
              <w:t>string</w:t>
            </w:r>
          </w:p>
        </w:tc>
        <w:tc>
          <w:tcPr>
            <w:tcW w:type="dxa" w:w="2880"/>
          </w:tcPr>
          <w:p>
            <w:r>
              <w:t>(Error) Short, human-readable summary of the problem type.</w:t>
            </w:r>
          </w:p>
        </w:tc>
      </w:tr>
      <w:tr>
        <w:tc>
          <w:tcPr>
            <w:tcW w:type="dxa" w:w="2880"/>
          </w:tcPr>
          <w:p>
            <w:r>
              <w:t>status</w:t>
            </w:r>
          </w:p>
        </w:tc>
        <w:tc>
          <w:tcPr>
            <w:tcW w:type="dxa" w:w="2880"/>
          </w:tcPr>
          <w:p>
            <w:r>
              <w:t>integer</w:t>
            </w:r>
          </w:p>
        </w:tc>
        <w:tc>
          <w:tcPr>
            <w:tcW w:type="dxa" w:w="2880"/>
          </w:tcPr>
          <w:p>
            <w:r>
              <w:t>(Error) HTTP status code for this occurrence.</w:t>
            </w:r>
          </w:p>
        </w:tc>
      </w:tr>
      <w:tr>
        <w:tc>
          <w:tcPr>
            <w:tcW w:type="dxa" w:w="2880"/>
          </w:tcPr>
          <w:p>
            <w:r>
              <w:t>detail</w:t>
            </w:r>
          </w:p>
        </w:tc>
        <w:tc>
          <w:tcPr>
            <w:tcW w:type="dxa" w:w="2880"/>
          </w:tcPr>
          <w:p>
            <w:r>
              <w:t>string</w:t>
            </w:r>
          </w:p>
        </w:tc>
        <w:tc>
          <w:tcPr>
            <w:tcW w:type="dxa" w:w="2880"/>
          </w:tcPr>
          <w:p>
            <w:r>
              <w:t>(Error) Human-readable explanation specific to this occurrence.</w:t>
            </w:r>
          </w:p>
        </w:tc>
      </w:tr>
      <w:tr>
        <w:tc>
          <w:tcPr>
            <w:tcW w:type="dxa" w:w="2880"/>
          </w:tcPr>
          <w:p>
            <w:r>
              <w:t>instance</w:t>
            </w:r>
          </w:p>
        </w:tc>
        <w:tc>
          <w:tcPr>
            <w:tcW w:type="dxa" w:w="2880"/>
          </w:tcPr>
          <w:p>
            <w:r>
              <w:t>string</w:t>
            </w:r>
          </w:p>
        </w:tc>
        <w:tc>
          <w:tcPr>
            <w:tcW w:type="dxa" w:w="2880"/>
          </w:tcPr>
          <w:p>
            <w:r>
              <w:t>(Error) ID that identifies this specific occurrence (provide to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'https://{{OAUTH_METADATA.meta.serverPrefix}}.api.mailchimp.com/3.0/templates/12345/default-content'</w:t>
      </w:r>
    </w:p>
    <w:p>
      <w:pPr>
        <w:pStyle w:val="Heading3"/>
      </w:pPr>
      <w:r>
        <w:t>Example Usage</w:t>
      </w:r>
    </w:p>
    <w:p>
      <w:pPr>
        <w:pStyle w:val="Heading3"/>
      </w:pPr>
      <w:r>
        <w:t>Example 1: Get all editable sections and default content</w:t>
      </w:r>
    </w:p>
    <w:p>
      <w:pPr>
        <w:pStyle w:val="Heading3"/>
      </w:pPr>
      <w:r>
        <w:t>Example 2: Return only specific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'https://{{OAUTH_METADATA.meta.serverPrefix}}.api.mailchimp.com/3.0/templates/12345/default-content?fields=sections,_links'</w:t>
      </w:r>
    </w:p>
    <w:p>
      <w:pPr>
        <w:pStyle w:val="Heading3"/>
      </w:pPr>
      <w:r>
        <w:t>Example 3: Exclude fields from the response</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'https://{{OAUTH_METADATA.meta.serverPrefix}}.api.mailchimp.com/3.0/templates/12345/default-content?exclude_fields=_links'</w:t>
      </w:r>
    </w:p>
    <w:p>
      <w:pPr>
        <w:pStyle w:val="Heading3"/>
      </w:pPr>
      <w:r>
        <w:t>Notes</w:t>
      </w:r>
    </w:p>
    <w:p>
      <w:pPr>
        <w:pStyle w:val="ListBullet"/>
      </w:pPr>
      <w:r>
        <w:t>fields and exclude_fields accept comma-separated field names and support dot notation for sub-objects.</w:t>
      </w:r>
    </w:p>
    <w:p>
      <w:pPr>
        <w:pStyle w:val="Heading3"/>
      </w:pPr>
      <w:r>
        <w:t>Related templates actions</w:t>
      </w:r>
    </w:p>
    <w:p>
      <w:pPr>
        <w:pStyle w:val="ListBullet"/>
      </w:pPr>
      <w:r>
        <w:t>[GET] Get a Template's Information — /templates/{{templateId}}</w:t>
      </w:r>
    </w:p>
    <w:p>
      <w:pPr>
        <w:pStyle w:val="ListBullet"/>
      </w:pPr>
      <w:r>
        <w:t>[POST] Create a Template — /templates</w:t>
      </w:r>
    </w:p>
    <w:p>
      <w:pPr>
        <w:pStyle w:val="ListBullet"/>
      </w:pPr>
      <w:r>
        <w:t>[GET] List Templates — /templates</w:t>
      </w:r>
    </w:p>
    <w:p>
      <w:pPr>
        <w:pStyle w:val="ListBullet"/>
      </w:pPr>
      <w:r>
        <w:t>[DELETE] Delete a Template — /templates/{{templateId}}</w:t>
      </w:r>
    </w:p>
    <w:p>
      <w:pPr>
        <w:pStyle w:val="ListBullet"/>
      </w:pPr>
      <w:r>
        <w:t>[PATCH] Update a Template — /templates/{{templateId}}</w:t>
      </w:r>
    </w:p>
    <w:p>
      <w:r>
        <w:br w:type="page"/>
      </w:r>
    </w:p>
    <w:p>
      <w:pPr>
        <w:pStyle w:val="Heading2"/>
      </w:pPr>
      <w:r>
        <w:t>162. [POST] Verify a Domain for Sending</w:t>
      </w:r>
    </w:p>
    <w:p>
      <w:r>
        <w:rPr>
          <w:b/>
        </w:rPr>
        <w:t xml:space="preserve">Endpoint: </w:t>
      </w:r>
      <w:r>
        <w:rPr>
          <w:rFonts w:ascii="Courier New" w:hAnsi="Courier New"/>
          <w:sz w:val="18"/>
        </w:rPr>
        <w:t>/verified-domains/{{domainName}}/actions/verify</w:t>
      </w:r>
    </w:p>
    <w:p>
      <w:pPr>
        <w:pStyle w:val="Heading3"/>
      </w:pPr>
      <w:r>
        <w:t>Prerequisites</w:t>
      </w:r>
    </w:p>
    <w:p>
      <w:pPr>
        <w:pStyle w:val="ListBullet"/>
      </w:pPr>
      <w:r>
        <w:t>A domain must already have been added for verification (so a verification code has been sent to the configured verification email address).</w:t>
      </w:r>
    </w:p>
    <w:p>
      <w:pPr>
        <w:pStyle w:val="Heading3"/>
      </w:pPr>
      <w:r>
        <w:t>Method</w:t>
      </w:r>
    </w:p>
    <w:p>
      <w:r>
        <w:t>POST</w:t>
      </w:r>
    </w:p>
    <w:p>
      <w:pPr>
        <w:pStyle w:val="Heading3"/>
      </w:pPr>
      <w:r>
        <w:t>URL</w:t>
      </w:r>
    </w:p>
    <w:p>
      <w:r>
        <w:t>https://{{OAUTH_METADATA.meta.serverPrefix}}.api.mailchimp.com/3.0/verified-domains/{{domain_name}}/actions/verify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a domain for sending by submitting the verification code that was sent to the verification email address when the domain was added.</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/verified-domains//actions/verify).</w:t>
      </w:r>
    </w:p>
    <w:p>
      <w:pPr>
        <w:pStyle w:val="ListBullet"/>
      </w:pPr>
      <w:r>
        <w:t>Always construct the path as /verified-domains/{{domain_name}}/actions/verify, where {{domain_name}} is a non-empty string.</w:t>
      </w:r>
    </w:p>
    <w:p>
      <w:pPr>
        <w:pStyle w:val="ListBullet"/>
      </w:pPr>
      <w:r>
        <w:t>Do not infer or guess the domain_name beyond the user's input.</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(if any existed) and not in the body.</w:t>
      </w:r>
    </w:p>
    <w:p>
      <w:pPr>
        <w:pStyle w:val="Heading3"/>
      </w:pPr>
      <w:r>
        <w:t>Valid Examples</w:t>
      </w:r>
    </w:p>
    <w:p>
      <w:r>
        <w:rPr>
          <w:b/>
          <w:color w:val="666666"/>
          <w:sz w:val="16"/>
        </w:rPr>
        <w:t>[http]</w:t>
      </w:r>
    </w:p>
    <w:p>
      <w:pPr>
        <w:shd w:fill="F2F2F2" w:val="clear"/>
      </w:pPr>
      <w:r>
        <w:rPr>
          <w:rFonts w:ascii="Courier New" w:hAnsi="Courier New"/>
          <w:sz w:val="17"/>
        </w:rPr>
        <w:t>/verified-domains/example.com/actions/verify</w:t>
        <w:br/>
        <w:t>/verified-domains/subdomain.example.com/actions/verify</w:t>
      </w:r>
    </w:p>
    <w:p>
      <w:pPr>
        <w:pStyle w:val="Heading3"/>
      </w:pPr>
      <w:r>
        <w:t>Invalid Examples</w:t>
      </w:r>
    </w:p>
    <w:p>
      <w:r>
        <w:rPr>
          <w:b/>
          <w:color w:val="666666"/>
          <w:sz w:val="16"/>
        </w:rPr>
        <w:t>[http]</w:t>
      </w:r>
    </w:p>
    <w:p>
      <w:pPr>
        <w:shd w:fill="F2F2F2" w:val="clear"/>
      </w:pPr>
      <w:r>
        <w:rPr>
          <w:rFonts w:ascii="Courier New" w:hAnsi="Courier New"/>
          <w:sz w:val="17"/>
        </w:rPr>
        <w:t>/verified-domains//actions/verify</w:t>
        <w:br/>
        <w:t>/verified-domains/actions/verify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any</w:t>
            </w:r>
          </w:p>
        </w:tc>
        <w:tc>
          <w:tcPr>
            <w:tcW w:type="dxa" w:w="2880"/>
          </w:tcPr>
          <w:p>
            <w:r>
              <w:t>The domain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that was sent to the email address provided when adding a new domain to verify.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 "example.com",</w:t>
        <w:br/>
        <w:t xml:space="preserve"> "verified": true,</w:t>
        <w:br/>
        <w:t xml:space="preserve"> "authenticated": false,</w:t>
        <w:br/>
        <w:t xml:space="preserve"> "verification_email": "admin@example.com",</w:t>
        <w:br/>
        <w:t xml:space="preserve"> "verification_sent": "2026-03-14T12:34:56Z",</w:t>
        <w:br/>
        <w:t xml:space="preserve"> "status": "VERIFIED",</w:t>
        <w:br/>
        <w:t xml:space="preserve"> "is_free_email_provider": false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name of this domain.</w:t>
            </w:r>
          </w:p>
        </w:tc>
      </w:tr>
      <w:tr>
        <w:tc>
          <w:tcPr>
            <w:tcW w:type="dxa" w:w="2880"/>
          </w:tcPr>
          <w:p>
            <w:r>
              <w:t>verified</w:t>
            </w:r>
          </w:p>
        </w:tc>
        <w:tc>
          <w:tcPr>
            <w:tcW w:type="dxa" w:w="2880"/>
          </w:tcPr>
          <w:p>
            <w:r>
              <w:t>boolean</w:t>
            </w:r>
          </w:p>
        </w:tc>
        <w:tc>
          <w:tcPr>
            <w:tcW w:type="dxa" w:w="2880"/>
          </w:tcPr>
          <w:p>
            <w:r>
              <w:t>Whether the domain has been verified for sending.</w:t>
            </w:r>
          </w:p>
        </w:tc>
      </w:tr>
      <w:tr>
        <w:tc>
          <w:tcPr>
            <w:tcW w:type="dxa" w:w="2880"/>
          </w:tcPr>
          <w:p>
            <w:r>
              <w:t>authenticated</w:t>
            </w:r>
          </w:p>
        </w:tc>
        <w:tc>
          <w:tcPr>
            <w:tcW w:type="dxa" w:w="2880"/>
          </w:tcPr>
          <w:p>
            <w:r>
              <w:t>boolean</w:t>
            </w:r>
          </w:p>
        </w:tc>
        <w:tc>
          <w:tcPr>
            <w:tcW w:type="dxa" w:w="2880"/>
          </w:tcPr>
          <w:p>
            <w:r>
              <w:t>Whether domain authentication is enabled for this domain.</w:t>
            </w:r>
          </w:p>
        </w:tc>
      </w:tr>
      <w:tr>
        <w:tc>
          <w:tcPr>
            <w:tcW w:type="dxa" w:w="2880"/>
          </w:tcPr>
          <w:p>
            <w:r>
              <w:t>verification_email</w:t>
            </w:r>
          </w:p>
        </w:tc>
        <w:tc>
          <w:tcPr>
            <w:tcW w:type="dxa" w:w="2880"/>
          </w:tcPr>
          <w:p>
            <w:r>
              <w:t>string</w:t>
            </w:r>
          </w:p>
        </w:tc>
        <w:tc>
          <w:tcPr>
            <w:tcW w:type="dxa" w:w="2880"/>
          </w:tcPr>
          <w:p>
            <w:r>
              <w:t>The e-mail address receiving the two-factor challenge for this domain.</w:t>
            </w:r>
          </w:p>
        </w:tc>
      </w:tr>
      <w:tr>
        <w:tc>
          <w:tcPr>
            <w:tcW w:type="dxa" w:w="2880"/>
          </w:tcPr>
          <w:p>
            <w:r>
              <w:t>verification_sent</w:t>
            </w:r>
          </w:p>
        </w:tc>
        <w:tc>
          <w:tcPr>
            <w:tcW w:type="dxa" w:w="2880"/>
          </w:tcPr>
          <w:p>
            <w:r>
              <w:t>string</w:t>
            </w:r>
          </w:p>
        </w:tc>
        <w:tc>
          <w:tcPr>
            <w:tcW w:type="dxa" w:w="2880"/>
          </w:tcPr>
          <w:p>
            <w:r>
              <w:t>The date/time that the two-factor challenge was sent to the verification email.</w:t>
            </w:r>
          </w:p>
        </w:tc>
      </w:tr>
      <w:tr>
        <w:tc>
          <w:tcPr>
            <w:tcW w:type="dxa" w:w="2880"/>
          </w:tcPr>
          <w:p>
            <w:r>
              <w:t>status</w:t>
            </w:r>
          </w:p>
        </w:tc>
        <w:tc>
          <w:tcPr>
            <w:tcW w:type="dxa" w:w="2880"/>
          </w:tcPr>
          <w:p>
            <w:r>
              <w:t>string</w:t>
            </w:r>
          </w:p>
        </w:tc>
        <w:tc>
          <w:tcPr>
            <w:tcW w:type="dxa" w:w="2880"/>
          </w:tcPr>
          <w:p>
            <w:r>
              <w:t>The Domain's current status. Possible values: VERIFICATION_IN_PROGRESS, VERIFIED, EXPIRED, ERROR, AUTHENTICATION_IN_PROGRESS, AUTHENTICATION_ERROR, AUTHENTICATED.</w:t>
            </w:r>
          </w:p>
        </w:tc>
      </w:tr>
      <w:tr>
        <w:tc>
          <w:tcPr>
            <w:tcW w:type="dxa" w:w="2880"/>
          </w:tcPr>
          <w:p>
            <w:r>
              <w:t>is_free_email_provider</w:t>
            </w:r>
          </w:p>
        </w:tc>
        <w:tc>
          <w:tcPr>
            <w:tcW w:type="dxa" w:w="2880"/>
          </w:tcPr>
          <w:p>
            <w:r>
              <w:t>boolean</w:t>
            </w:r>
          </w:p>
        </w:tc>
        <w:tc>
          <w:tcPr>
            <w:tcW w:type="dxa" w:w="2880"/>
          </w:tcPr>
          <w:p>
            <w:r>
              <w:t>Whether the domain used is a public/free email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'https://{{OAUTH_METADATA.meta.serverPrefix}}.api.mailchimp.com/3.0/verified-domains/example.com/actions/verify' \</w:t>
        <w:br/>
        <w:t xml:space="preserve"> --header 'Accept: application/json' \</w:t>
        <w:br/>
        <w:t xml:space="preserve"> --header 'Content-Type: application/json' \</w:t>
        <w:br/>
        <w:t xml:space="preserve"> --data '{</w:t>
        <w:br/>
        <w:t xml:space="preserve"> "code": "123456"</w:t>
        <w:br/>
        <w:t xml:space="preserve">  }'</w:t>
      </w:r>
    </w:p>
    <w:p>
      <w:pPr>
        <w:pStyle w:val="Heading3"/>
      </w:pPr>
      <w:r>
        <w:t>Example Usage</w:t>
      </w:r>
    </w:p>
    <w:p>
      <w:pPr>
        <w:pStyle w:val="Heading3"/>
      </w:pPr>
      <w:r>
        <w:t>Example 1: Verify a Domain</w:t>
      </w:r>
    </w:p>
    <w:p>
      <w:r>
        <w:rPr>
          <w:b/>
          <w:color w:val="666666"/>
          <w:sz w:val="16"/>
        </w:rPr>
        <w:t>[bash]</w:t>
      </w:r>
    </w:p>
    <w:p>
      <w:pPr>
        <w:shd w:fill="F2F2F2" w:val="clear"/>
      </w:pPr>
      <w:r>
        <w:rPr>
          <w:rFonts w:ascii="Courier New" w:hAnsi="Courier New"/>
          <w:sz w:val="17"/>
        </w:rPr>
        <w:t>curl -X POST \</w:t>
        <w:br/>
        <w:t xml:space="preserve"> 'https://{{OAUTH_METADATA.meta.serverPrefix}}.api.mailchimp.com/3.0/verified-domains/example.com/actions/verify' \</w:t>
        <w:br/>
        <w:t xml:space="preserve"> -H 'Accept: application/json' \</w:t>
        <w:br/>
        <w:t xml:space="preserve"> -H 'Content-Type: application/json' \</w:t>
        <w:br/>
        <w:t xml:space="preserve"> -d '{</w:t>
        <w:br/>
        <w:t xml:space="preserve"> "code": "123456"</w:t>
        <w:br/>
        <w:t xml:space="preserve">  }'</w:t>
      </w:r>
    </w:p>
    <w:p>
      <w:pPr>
        <w:pStyle w:val="Heading3"/>
      </w:pPr>
      <w:r>
        <w:t>Example 2: Verify a Subdomain</w:t>
      </w:r>
    </w:p>
    <w:p>
      <w:r>
        <w:rPr>
          <w:b/>
          <w:color w:val="666666"/>
          <w:sz w:val="16"/>
        </w:rPr>
        <w:t>[bash]</w:t>
      </w:r>
    </w:p>
    <w:p>
      <w:pPr>
        <w:shd w:fill="F2F2F2" w:val="clear"/>
      </w:pPr>
      <w:r>
        <w:rPr>
          <w:rFonts w:ascii="Courier New" w:hAnsi="Courier New"/>
          <w:sz w:val="17"/>
        </w:rPr>
        <w:t>curl -X POST \</w:t>
        <w:br/>
        <w:t xml:space="preserve"> 'https://{{OAUTH_METADATA.meta.serverPrefix}}.api.mailchimp.com/3.0/verified-domains/news.example.com/actions/verify' \</w:t>
        <w:br/>
        <w:t xml:space="preserve"> -H 'Accept: application/json' \</w:t>
        <w:br/>
        <w:t xml:space="preserve"> -H 'Content-Type: application/json' \</w:t>
        <w:br/>
        <w:t xml:space="preserve"> -d '{</w:t>
        <w:br/>
        <w:t xml:space="preserve"> "code": "ABCDEF"</w:t>
        <w:br/>
        <w:t xml:space="preserve">  }'</w:t>
      </w:r>
    </w:p>
    <w:p>
      <w:pPr>
        <w:pStyle w:val="Heading3"/>
      </w:pPr>
      <w:r>
        <w:t>Behavior</w:t>
      </w:r>
    </w:p>
    <w:p>
      <w:pPr>
        <w:pStyle w:val="ListBullet"/>
      </w:pPr>
      <w:r>
        <w:t>Accepts the domain_name in the URL and a verification code in the JSON body.</w:t>
      </w:r>
    </w:p>
    <w:p>
      <w:pPr>
        <w:pStyle w:val="ListBullet"/>
      </w:pPr>
      <w:r>
        <w:t>Attempts to verify the domain for sending using the provided code.</w:t>
      </w:r>
    </w:p>
    <w:p>
      <w:pPr>
        <w:pStyle w:val="ListBullet"/>
      </w:pPr>
      <w:r>
        <w:t>Returns the domain verification resource, including verification/authentication flags and the current status.</w:t>
      </w:r>
    </w:p>
    <w:p>
      <w:pPr>
        <w:pStyle w:val="Heading3"/>
      </w:pPr>
      <w:r>
        <w:t>Notes</w:t>
      </w:r>
    </w:p>
    <w:p>
      <w:pPr>
        <w:pStyle w:val="ListBullet"/>
      </w:pPr>
      <w:r>
        <w:t>status can indicate verification/authentication progress or errors (e.g., VERIFICATION_IN_PROGRESS, EXPIRED, AUTHENTICATION_ERROR).</w:t>
      </w:r>
    </w:p>
    <w:p>
      <w:pPr>
        <w:pStyle w:val="ListBullet"/>
      </w:pPr>
      <w:r>
        <w:t>The error response uses a consistent problem-details shape including type, title, status, detail, and instance.</w:t>
      </w:r>
    </w:p>
    <w:p>
      <w:pPr>
        <w:pStyle w:val="Heading3"/>
      </w:pPr>
      <w:r>
        <w:t>Error Handling</w:t>
      </w:r>
    </w:p>
    <w:p>
      <w:pPr>
        <w:pStyle w:val="ListBullet"/>
      </w:pPr>
      <w:r>
        <w:t>default: Mailchimp API error response (problem-details format) with fields type, title, status, detail, instance.</w:t>
      </w:r>
    </w:p>
    <w:p>
      <w:pPr>
        <w:pStyle w:val="Heading3"/>
      </w:pPr>
      <w:r>
        <w:t>Related verifiedDomains actions</w:t>
      </w:r>
    </w:p>
    <w:p>
      <w:pPr>
        <w:pStyle w:val="ListBullet"/>
      </w:pPr>
      <w:r>
        <w:t>[POST] Add a Verified Domain to an Account — /verified-domains</w:t>
      </w:r>
    </w:p>
    <w:p>
      <w:pPr>
        <w:pStyle w:val="ListBullet"/>
      </w:pPr>
      <w:r>
        <w:t>[GET] Get a Verified Domain’s Info — /verified-domains/{{domainName}}</w:t>
      </w:r>
    </w:p>
    <w:p>
      <w:pPr>
        <w:pStyle w:val="ListBullet"/>
      </w:pPr>
      <w:r>
        <w:t>[DELETE] Delete a Verified Domain — /verified-domains/{{domainName}}</w:t>
      </w:r>
    </w:p>
    <w:p>
      <w:pPr>
        <w:pStyle w:val="ListBullet"/>
      </w:pPr>
      <w:r>
        <w:t>[GET] List Verified Sending Domains — /verified-domains</w:t>
      </w:r>
    </w:p>
    <w:p>
      <w:r>
        <w:br w:type="page"/>
      </w:r>
    </w:p>
    <w:p>
      <w:pPr>
        <w:pStyle w:val="Heading2"/>
      </w:pPr>
      <w:r>
        <w:t>163. [POST] Start an Automation Workflow Email</w:t>
      </w:r>
    </w:p>
    <w:p>
      <w:r>
        <w:rPr>
          <w:b/>
        </w:rPr>
        <w:t xml:space="preserve">Endpoint: </w:t>
      </w:r>
      <w:r>
        <w:rPr>
          <w:rFonts w:ascii="Courier New" w:hAnsi="Courier New"/>
          <w:sz w:val="18"/>
        </w:rPr>
        <w:t>/automations/{{workflowId}}/emails/{{workflowEmailId}}/actions/start</w:t>
      </w:r>
    </w:p>
    <w:p>
      <w:pPr>
        <w:pStyle w:val="Heading3"/>
      </w:pPr>
      <w:r>
        <w:t>Prerequisites</w:t>
      </w:r>
    </w:p>
    <w:p>
      <w:pPr>
        <w:pStyle w:val="ListBullet"/>
      </w:pPr>
      <w:r>
        <w:t>You must have access to the targeted Automation workflow and its workflow email.</w:t>
      </w:r>
    </w:p>
    <w:p>
      <w:pPr>
        <w:pStyle w:val="Heading3"/>
      </w:pPr>
      <w:r>
        <w:t>Method</w:t>
      </w:r>
    </w:p>
    <w:p>
      <w:r>
        <w:t>POST</w:t>
      </w:r>
    </w:p>
    <w:p>
      <w:pPr>
        <w:pStyle w:val="Heading3"/>
      </w:pPr>
      <w:r>
        <w:t>URL</w:t>
      </w:r>
    </w:p>
    <w:p>
      <w:r>
        <w:t>https://{{OAUTH_METADATA.meta.serverPrefix}}.api.mailchimp.com/3.0/automations/{{workflow_id}}/emails/{{workflow_email_id}}/actions/start</w:t>
      </w:r>
    </w:p>
    <w:p>
      <w:pPr>
        <w:pStyle w:val="Heading3"/>
      </w:pPr>
      <w:r>
        <w:t>Description</w:t>
      </w:r>
    </w:p>
    <w:p>
      <w:r>
        <w:t>Starts (initiates) sending for a specific email within an Automation workflow.</w:t>
      </w:r>
    </w:p>
    <w:p>
      <w:pPr>
        <w:pStyle w:val="Heading3"/>
      </w:pPr>
      <w:r>
        <w:t>Enforcement Rules</w:t>
      </w:r>
    </w:p>
    <w:p>
      <w:pPr>
        <w:pStyle w:val="ListBullet"/>
      </w:pPr>
      <w:r>
        <w:t>The workflow_id path parameter must always be present.</w:t>
      </w:r>
    </w:p>
    <w:p>
      <w:pPr>
        <w:pStyle w:val="ListBullet"/>
      </w:pPr>
      <w:r>
        <w:t>The workflow_email_id path parameter must always be present.</w:t>
      </w:r>
    </w:p>
    <w:p>
      <w:pPr>
        <w:pStyle w:val="ListBullet"/>
      </w:pPr>
      <w:r>
        <w:t>Always construct the path as /automations/{{workflow_id}}/emails/{{workflow_email_id}}/actions/start, where {{workflow_id}} and {{workflow_email_id}} are non-empty strings.</w:t>
      </w:r>
    </w:p>
    <w:p>
      <w:pPr>
        <w:pStyle w:val="ListBullet"/>
      </w:pPr>
      <w:r>
        <w:t>Do not call the API with missing or empty path parameters (e.g., avoid /automations//emails//actions/start).</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/automations/abc123/emails/def456/actions/start</w:t>
        <w:br/>
        <w:t>/automations/7f3a2c1b9a/emails/0a9b8c7d6e/actions/start</w:t>
      </w:r>
    </w:p>
    <w:p>
      <w:pPr>
        <w:pStyle w:val="Heading3"/>
      </w:pPr>
      <w:r>
        <w:t>Invalid Examples</w:t>
      </w:r>
    </w:p>
    <w:p>
      <w:r>
        <w:rPr>
          <w:b/>
          <w:color w:val="666666"/>
          <w:sz w:val="16"/>
        </w:rPr>
        <w:t>[http]</w:t>
      </w:r>
    </w:p>
    <w:p>
      <w:pPr>
        <w:shd w:fill="F2F2F2" w:val="clear"/>
      </w:pPr>
      <w:r>
        <w:rPr>
          <w:rFonts w:ascii="Courier New" w:hAnsi="Courier New"/>
          <w:sz w:val="17"/>
        </w:rPr>
        <w:t>/automations//emails/def456/actions/start</w:t>
        <w:br/>
        <w:t>/automations/abc123/emails//actions/start</w:t>
        <w:br/>
        <w:t>/automations/abc123/emails/def456/actions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r>
        <w:tc>
          <w:tcPr>
            <w:tcW w:type="dxa" w:w="2880"/>
          </w:tcPr>
          <w:p>
            <w:r>
              <w:t>workflow_email_id</w:t>
            </w:r>
          </w:p>
        </w:tc>
        <w:tc>
          <w:tcPr>
            <w:tcW w:type="dxa" w:w="2880"/>
          </w:tcPr>
          <w:p>
            <w:r>
              <w:t>any</w:t>
            </w:r>
          </w:p>
        </w:tc>
        <w:tc>
          <w:tcPr>
            <w:tcW w:type="dxa" w:w="2880"/>
          </w:tcPr>
          <w:p>
            <w:r>
              <w:t>The unique id for the Automation workflow email.</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'https://{{OAUTH_METADATA.meta.serverPrefix}}.api.mailchimp.com/3.0/automations/abc123/emails/def456/actions/start' \</w:t>
        <w:br/>
        <w:t xml:space="preserve"> --header 'Accept: application/json'</w:t>
      </w:r>
    </w:p>
    <w:p>
      <w:pPr>
        <w:pStyle w:val="Heading3"/>
      </w:pPr>
      <w:r>
        <w:t>Notes</w:t>
      </w:r>
    </w:p>
    <w:p>
      <w:pPr>
        <w:pStyle w:val="ListBullet"/>
      </w:pPr>
      <w:r>
        <w:t>This endpoint is identified as postAutomationsIdEmailsIdActionsStart (Operation ID).</w:t>
      </w:r>
    </w:p>
    <w:p>
      <w:pPr>
        <w:pStyle w:val="Heading3"/>
      </w:pPr>
      <w:r>
        <w:t>Related automations actions</w:t>
      </w:r>
    </w:p>
    <w:p>
      <w:pPr>
        <w:pStyle w:val="ListBullet"/>
      </w:pPr>
      <w:r>
        <w:t>[POST] Create a Classic Automation — /automations</w:t>
      </w:r>
    </w:p>
    <w:p>
      <w:pPr>
        <w:pStyle w:val="ListBullet"/>
      </w:pPr>
      <w:r>
        <w:t>[GET] List Automations — /automations</w:t>
      </w:r>
    </w:p>
    <w:p>
      <w:pPr>
        <w:pStyle w:val="ListBullet"/>
      </w:pPr>
      <w:r>
        <w:t>[POST] Archive an Automation Workflow — /automations/{{workflowId}}/actions/archive</w:t>
      </w:r>
    </w:p>
    <w:p>
      <w:pPr>
        <w:pStyle w:val="ListBullet"/>
      </w:pPr>
      <w:r>
        <w:t>[GET] Get an Automation Workflow Summary — /automations/{{workflowId}}</w:t>
      </w:r>
    </w:p>
    <w:p>
      <w:pPr>
        <w:pStyle w:val="ListBullet"/>
      </w:pPr>
      <w:r>
        <w:t>[GET] List Removed Subscribers from an Automation Workflow — /automations/{{workflowId}}/removed-subscribers</w:t>
      </w:r>
    </w:p>
    <w:p>
      <w:pPr>
        <w:pStyle w:val="ListBullet"/>
      </w:pPr>
      <w:r>
        <w:t>[POST] Pause All Emails in an Automation Workflow — /automations/{{workflowId}}/actions/pause-all-emails</w:t>
      </w:r>
    </w:p>
    <w:p>
      <w:r>
        <w:br w:type="page"/>
      </w:r>
    </w:p>
    <w:p>
      <w:pPr>
        <w:pStyle w:val="Heading2"/>
      </w:pPr>
      <w:r>
        <w:t>164. [GET] Get a Batch Webhook</w:t>
      </w:r>
    </w:p>
    <w:p>
      <w:r>
        <w:rPr>
          <w:b/>
        </w:rPr>
        <w:t xml:space="preserve">Endpoint: </w:t>
      </w:r>
      <w:r>
        <w:rPr>
          <w:rFonts w:ascii="Courier New" w:hAnsi="Courier New"/>
          <w:sz w:val="18"/>
        </w:rPr>
        <w:t>/batch-webhooks/{{batchWebhookId}}</w:t>
      </w:r>
    </w:p>
    <w:p>
      <w:pPr>
        <w:pStyle w:val="Heading3"/>
      </w:pPr>
      <w:r>
        <w:t>Method</w:t>
      </w:r>
    </w:p>
    <w:p>
      <w:r>
        <w:t>GET</w:t>
      </w:r>
    </w:p>
    <w:p>
      <w:pPr>
        <w:pStyle w:val="Heading3"/>
      </w:pPr>
      <w:r>
        <w:t>URL</w:t>
      </w:r>
    </w:p>
    <w:p>
      <w:r>
        <w:t>https://{{OAUTH_METADATA.meta.serverPrefix}}.api.mailchimp.com/3.0/batch-webhooks/{{batch_webhook_id}}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Mailchimp batch webhook by its unique ID.</w:t>
      </w:r>
    </w:p>
    <w:p>
      <w:pPr>
        <w:pStyle w:val="Heading3"/>
      </w:pPr>
      <w:r>
        <w:t>Enforcement Rules</w:t>
      </w:r>
    </w:p>
    <w:p>
      <w:pPr>
        <w:pStyle w:val="ListBullet"/>
      </w:pPr>
      <w:r>
        <w:t>The batch_webhook_id path parameter must always be present.</w:t>
      </w:r>
    </w:p>
    <w:p>
      <w:pPr>
        <w:pStyle w:val="ListBullet"/>
      </w:pPr>
      <w:r>
        <w:t>If the user provides a batch_webhook_id, use that value directly.</w:t>
      </w:r>
    </w:p>
    <w:p>
      <w:pPr>
        <w:pStyle w:val="ListBullet"/>
      </w:pPr>
      <w:r>
        <w:t>Do not call the API with a missing or empty batch_webhook_id (e.g., avoid /batch-webhooks//).</w:t>
      </w:r>
    </w:p>
    <w:p>
      <w:pPr>
        <w:pStyle w:val="ListBullet"/>
      </w:pPr>
      <w:r>
        <w:t>Always construct the path as /batch-webhooks/{{batch_webhook_id}}, where {{batch_webhook_id}}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/batch-webhooks/2a1b3c4d</w:t>
        <w:br/>
        <w:t>/batch-webhooks/995c5cb0-3280-4a6e-808b-3b096d0bb219</w:t>
      </w:r>
    </w:p>
    <w:p>
      <w:pPr>
        <w:pStyle w:val="Heading3"/>
      </w:pPr>
      <w:r>
        <w:t>Invalid Examples</w:t>
      </w:r>
    </w:p>
    <w:p>
      <w:r>
        <w:rPr>
          <w:b/>
          <w:color w:val="666666"/>
          <w:sz w:val="16"/>
        </w:rPr>
        <w:t>[http]</w:t>
      </w:r>
    </w:p>
    <w:p>
      <w:pPr>
        <w:shd w:fill="F2F2F2" w:val="clear"/>
      </w:pPr>
      <w:r>
        <w:rPr>
          <w:rFonts w:ascii="Courier New" w:hAnsi="Courier New"/>
          <w:sz w:val="17"/>
        </w:rPr>
        <w:t>/batch-webhooks//</w:t>
        <w:br/>
        <w:t>/batch-webhooks/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batch_webhook_id</w:t>
            </w:r>
          </w:p>
        </w:tc>
        <w:tc>
          <w:tcPr>
            <w:tcW w:type="dxa" w:w="2880"/>
          </w:tcPr>
          <w:p>
            <w:r>
              <w:t>any</w:t>
            </w:r>
          </w:p>
        </w:tc>
        <w:tc>
          <w:tcPr>
            <w:tcW w:type="dxa" w:w="2880"/>
          </w:tcPr>
          <w:p>
            <w:r>
              <w:t>The unique id for the batch webhook.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"url": "http://yourdomain.com/webhook",</w:t>
        <w:br/>
        <w:t xml:space="preserve"> "enabled": true,</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Batch Webhook.</w:t>
            </w:r>
          </w:p>
        </w:tc>
      </w:tr>
      <w:tr>
        <w:tc>
          <w:tcPr>
            <w:tcW w:type="dxa" w:w="2880"/>
          </w:tcPr>
          <w:p>
            <w:r>
              <w:t>url</w:t>
            </w:r>
          </w:p>
        </w:tc>
        <w:tc>
          <w:tcPr>
            <w:tcW w:type="dxa" w:w="2880"/>
          </w:tcPr>
          <w:p>
            <w:r>
              <w:t>string</w:t>
            </w:r>
          </w:p>
        </w:tc>
        <w:tc>
          <w:tcPr>
            <w:tcW w:type="dxa" w:w="2880"/>
          </w:tcPr>
          <w:p>
            <w:r>
              <w:t>A valid URL for the Webhook.</w:t>
            </w:r>
          </w:p>
        </w:tc>
      </w:tr>
      <w:tr>
        <w:tc>
          <w:tcPr>
            <w:tcW w:type="dxa" w:w="2880"/>
          </w:tcPr>
          <w:p>
            <w:r>
              <w:t>enabled</w:t>
            </w:r>
          </w:p>
        </w:tc>
        <w:tc>
          <w:tcPr>
            <w:tcW w:type="dxa" w:w="2880"/>
          </w:tcPr>
          <w:p>
            <w:r>
              <w:t>boolean</w:t>
            </w:r>
          </w:p>
        </w:tc>
        <w:tc>
          <w:tcPr>
            <w:tcW w:type="dxa" w:w="2880"/>
          </w:tcPr>
          <w:p>
            <w:r>
              <w:t>Whether the webhook receives requests or not.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 attribute).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(POST/PUT), a URL representing the body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'https://{{OAUTH_METADATA.meta.serverPrefix}}.api.mailchimp.com/3.0/batch-webhooks/2a1b3c4d' \</w:t>
        <w:br/>
        <w:t xml:space="preserve"> --header 'Accept: application/json'</w:t>
      </w:r>
    </w:p>
    <w:p>
      <w:pPr>
        <w:pStyle w:val="Heading3"/>
      </w:pPr>
      <w:r>
        <w:t>Example Usage</w:t>
      </w:r>
    </w:p>
    <w:p>
      <w:pPr>
        <w:pStyle w:val="Heading3"/>
      </w:pPr>
      <w:r>
        <w:t>Example 1: Request only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'https://{{OAUTH_METADATA.meta.serverPrefix}}.api.mailchimp.com/3.0/batch-webhooks/2a1b3c4d?fields=id,url,enabled' \</w:t>
        <w:br/>
        <w:t xml:space="preserve"> --header 'Accept: application/json'</w:t>
      </w:r>
    </w:p>
    <w:p>
      <w:pPr>
        <w:pStyle w:val="Heading3"/>
      </w:pPr>
      <w:r>
        <w:t>Example 2: Exclude fields from the response</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'https://{{OAUTH_METADATA.meta.serverPrefix}}.api.mailchimp.com/3.0/batch-webhooks/2a1b3c4d?exclude_fields=_links' \</w:t>
        <w:br/>
        <w:t xml:space="preserve"> --header 'Accept: application/json'</w:t>
      </w:r>
    </w:p>
    <w:p>
      <w:pPr>
        <w:pStyle w:val="Heading3"/>
      </w:pPr>
      <w:r>
        <w:t>Error Handling</w:t>
      </w:r>
    </w:p>
    <w:p>
      <w:pPr>
        <w:pStyle w:val="ListBullet"/>
      </w:pPr>
      <w:r>
        <w:t xml:space="preserve">default (Mailchimp error): Returned when the Mailchimp API generates an error (example shown is a 404 Resource Not Found). The response includes: </w:t>
        <w:br/>
        <w:br/>
        <w:t>type, title, status, detail, and instance to help identify and troubleshoot the issue.</w:t>
      </w:r>
    </w:p>
    <w:p>
      <w:pPr>
        <w:pStyle w:val="Heading3"/>
      </w:pPr>
      <w:r>
        <w:t>Related batchWebhooks actions</w:t>
      </w:r>
    </w:p>
    <w:p>
      <w:pPr>
        <w:pStyle w:val="ListBullet"/>
      </w:pPr>
      <w:r>
        <w:t>[POST] Add a Batch Webhook — /batch-webhooks</w:t>
      </w:r>
    </w:p>
    <w:p>
      <w:pPr>
        <w:pStyle w:val="ListBullet"/>
      </w:pPr>
      <w:r>
        <w:t>[PATCH] Update a Batch Webhook — /batch-webhooks/{{batchWebhookId}}</w:t>
      </w:r>
    </w:p>
    <w:p>
      <w:pPr>
        <w:pStyle w:val="ListBullet"/>
      </w:pPr>
      <w:r>
        <w:t>[GET] List Batch Webhooks — /batch-webhooks</w:t>
      </w:r>
    </w:p>
    <w:p>
      <w:pPr>
        <w:pStyle w:val="ListBullet"/>
      </w:pPr>
      <w:r>
        <w:t>[DELETE] Delete a Batch Webhook — /batch-webhooks/{{batchWebhookId}}</w:t>
      </w:r>
    </w:p>
    <w:p>
      <w:r>
        <w:br w:type="page"/>
      </w:r>
    </w:p>
    <w:p>
      <w:pPr>
        <w:pStyle w:val="Heading2"/>
      </w:pPr>
      <w:r>
        <w:t>165. [GET] Get a Campaign’s Content</w:t>
      </w:r>
    </w:p>
    <w:p>
      <w:r>
        <w:rPr>
          <w:b/>
        </w:rPr>
        <w:t xml:space="preserve">Endpoint: </w:t>
      </w:r>
      <w:r>
        <w:rPr>
          <w:rFonts w:ascii="Courier New" w:hAnsi="Courier New"/>
          <w:sz w:val="18"/>
        </w:rPr>
        <w:t>/campaigns/{{campaignId}}/content</w:t>
      </w:r>
    </w:p>
    <w:p>
      <w:pPr>
        <w:pStyle w:val="Heading3"/>
      </w:pPr>
      <w:r>
        <w:t>Prerequisites</w:t>
      </w:r>
    </w:p>
    <w:p>
      <w:pPr>
        <w:pStyle w:val="ListBullet"/>
      </w:pPr>
      <w:r>
        <w:t>You must have access to the campaign identified by campaign_id.</w:t>
      </w:r>
    </w:p>
    <w:p>
      <w:pPr>
        <w:pStyle w:val="Heading3"/>
      </w:pPr>
      <w:r>
        <w:t>Method</w:t>
      </w:r>
    </w:p>
    <w:p>
      <w:r>
        <w:t>GET</w:t>
      </w:r>
    </w:p>
    <w:p>
      <w:pPr>
        <w:pStyle w:val="Heading3"/>
      </w:pPr>
      <w:r>
        <w:t>URL</w:t>
      </w:r>
    </w:p>
    <w:p>
      <w:r>
        <w:t>https://{{OAUTH_METADATA.meta.serverPrefix}}.api.mailchimp.com/3.0/campaigns/{{campaign_id}}/content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the HTML and plain-text content for a Mailchimp campaign.</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/campaigns//content or /campaigns/content).</w:t>
      </w:r>
    </w:p>
    <w:p>
      <w:pPr>
        <w:pStyle w:val="ListBullet"/>
      </w:pPr>
      <w:r>
        <w:t>Always construct the path as /campaigns/{{campaign_id}}/content, where {{campaign_id}} is a non-empty string.</w:t>
      </w:r>
    </w:p>
    <w:p>
      <w:pPr>
        <w:pStyle w:val="ListBullet"/>
      </w:pPr>
      <w:r>
        <w:t>Do not infer or guess campaign_id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/campaigns/0d3e9b1a2c/content</w:t>
        <w:br/>
        <w:t>/campaigns/123abc456def/content</w:t>
      </w:r>
    </w:p>
    <w:p>
      <w:pPr>
        <w:pStyle w:val="Heading3"/>
      </w:pPr>
      <w:r>
        <w:t>Invalid Examples</w:t>
      </w:r>
    </w:p>
    <w:p>
      <w:r>
        <w:rPr>
          <w:b/>
          <w:color w:val="666666"/>
          <w:sz w:val="16"/>
        </w:rPr>
        <w:t>[http]</w:t>
      </w:r>
    </w:p>
    <w:p>
      <w:pPr>
        <w:shd w:fill="F2F2F2" w:val="clear"/>
      </w:pPr>
      <w:r>
        <w:rPr>
          <w:rFonts w:ascii="Courier New" w:hAnsi="Courier New"/>
          <w:sz w:val="17"/>
        </w:rPr>
        <w:t>/campaigns//content</w:t>
        <w:br/>
        <w:t>/campaigns/content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"variate_contents": [</w:t>
        <w:br/>
        <w:t xml:space="preserve"> {</w:t>
        <w:br/>
        <w:t xml:space="preserve"> "content_label": "Green header",</w:t>
        <w:br/>
        <w:t xml:space="preserve"> "plain_text": "Plain text version of the campaign content.",</w:t>
        <w:br/>
        <w:t xml:space="preserve"> "html": "&lt;!DOCTYPE html&gt;&lt;html xmlns=http://www.w3.org/1999/xhtml&gt;&lt;head&gt;&lt;meta http-equiv=Content-Type content=\"text/html; charset=UTF-8\"&gt;&lt;title&gt;*|MC:SUBJECT|*&lt;/title&gt;&lt;style type=text/css&gt;body{background-color:#d0e4fe}&lt;/style&gt;&lt;body leftmargin=0 marginwidth=0 topmargin=0 marginheight=0 offset=0&gt;"</w:t>
        <w:br/>
        <w:t xml:space="preserve"> }</w:t>
        <w:br/>
        <w:t xml:space="preserve"> ],</w:t>
        <w:br/>
        <w:t xml:space="preserve"> "plain_text": "Plain text version of the campaign content.",</w:t>
        <w:br/>
        <w:t xml:space="preserve"> "html": "&lt;html&gt;&lt;body&gt;...&lt;/body&gt;&lt;/html&gt;",</w:t>
        <w:br/>
        <w:t xml:space="preserve"> "archive_html": "&lt;!DOCTYPE html&gt;&lt;html xmlns=http://www.w3.org/1999/xhtml&gt;&lt;head&gt;&lt;meta http-equiv=Content-Type content=\"text/html; charset=UTF-8\"&gt;&lt;title&gt;My Subject&lt;/title&gt;&lt;style type=text/css&gt;body{background-color:#d0e4fe}&lt;/style&gt;&lt;body leftmargin=0 marginwidth=0 topmargin=0 marginheight=0 offset=0&gt;",</w:t>
        <w:br/>
        <w:t xml:space="preserve"> "_links": [</w:t>
        <w:br/>
        <w:t xml:space="preserve"> {</w:t>
        <w:br/>
        <w:t xml:space="preserve"> "rel": "self",</w:t>
        <w:br/>
        <w:t xml:space="preserve"> "href": "https://{{OAUTH_METADATA.meta.serverPrefix}}.api.mailchimp.com/3.0/campaigns/0d3e9b1a2c/content",</w:t>
        <w:br/>
        <w:t xml:space="preserve"> "method": "GET",</w:t>
        <w:br/>
        <w:t xml:space="preserve"> "targetSchema": "https://api.mailchimp.com/schema/3.0/...",</w:t>
        <w:br/>
        <w:t xml:space="preserve"> "schema": "https://api.mailchimp.com/schema/3.0/..."</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variate_contents</w:t>
            </w:r>
          </w:p>
        </w:tc>
        <w:tc>
          <w:tcPr>
            <w:tcW w:type="dxa" w:w="2880"/>
          </w:tcPr>
          <w:p>
            <w:r>
              <w:t>array</w:t>
            </w:r>
          </w:p>
        </w:tc>
        <w:tc>
          <w:tcPr>
            <w:tcW w:type="dxa" w:w="2880"/>
          </w:tcPr>
          <w:p>
            <w:r>
              <w:t>Content options for multivariate campaigns.</w:t>
            </w:r>
          </w:p>
        </w:tc>
      </w:tr>
      <w:tr>
        <w:tc>
          <w:tcPr>
            <w:tcW w:type="dxa" w:w="2880"/>
          </w:tcPr>
          <w:p>
            <w:r>
              <w:t>variate_contents.content_label</w:t>
            </w:r>
          </w:p>
        </w:tc>
        <w:tc>
          <w:tcPr>
            <w:tcW w:type="dxa" w:w="2880"/>
          </w:tcPr>
          <w:p>
            <w:r>
              <w:t>string</w:t>
            </w:r>
          </w:p>
        </w:tc>
        <w:tc>
          <w:tcPr>
            <w:tcW w:type="dxa" w:w="2880"/>
          </w:tcPr>
          <w:p>
            <w:r>
              <w:t>Label used to identify the content option. Example: "Green header".</w:t>
            </w:r>
          </w:p>
        </w:tc>
      </w:tr>
      <w:tr>
        <w:tc>
          <w:tcPr>
            <w:tcW w:type="dxa" w:w="2880"/>
          </w:tcPr>
          <w:p>
            <w:r>
              <w:t>variate_contents.plain_text</w:t>
            </w:r>
          </w:p>
        </w:tc>
        <w:tc>
          <w:tcPr>
            <w:tcW w:type="dxa" w:w="2880"/>
          </w:tcPr>
          <w:p>
            <w:r>
              <w:t>string</w:t>
            </w:r>
          </w:p>
        </w:tc>
        <w:tc>
          <w:tcPr>
            <w:tcW w:type="dxa" w:w="2880"/>
          </w:tcPr>
          <w:p>
            <w:r>
              <w:t>The plain-text portion of the campaign. If left unspecified, Mailchimp will generate this automatically.</w:t>
            </w:r>
          </w:p>
        </w:tc>
      </w:tr>
      <w:tr>
        <w:tc>
          <w:tcPr>
            <w:tcW w:type="dxa" w:w="2880"/>
          </w:tcPr>
          <w:p>
            <w:r>
              <w:t>variate_contents.html</w:t>
            </w:r>
          </w:p>
        </w:tc>
        <w:tc>
          <w:tcPr>
            <w:tcW w:type="dxa" w:w="2880"/>
          </w:tcPr>
          <w:p>
            <w:r>
              <w:t>string</w:t>
            </w:r>
          </w:p>
        </w:tc>
        <w:tc>
          <w:tcPr>
            <w:tcW w:type="dxa" w:w="2880"/>
          </w:tcPr>
          <w:p>
            <w:r>
              <w:t>The raw HTML for the campaign.</w:t>
            </w:r>
          </w:p>
        </w:tc>
      </w:tr>
      <w:tr>
        <w:tc>
          <w:tcPr>
            <w:tcW w:type="dxa" w:w="2880"/>
          </w:tcPr>
          <w:p>
            <w:r>
              <w:t>plain_text</w:t>
            </w:r>
          </w:p>
        </w:tc>
        <w:tc>
          <w:tcPr>
            <w:tcW w:type="dxa" w:w="2880"/>
          </w:tcPr>
          <w:p>
            <w:r>
              <w:t>string</w:t>
            </w:r>
          </w:p>
        </w:tc>
        <w:tc>
          <w:tcPr>
            <w:tcW w:type="dxa" w:w="2880"/>
          </w:tcPr>
          <w:p>
            <w:r>
              <w:t>The plain-text portion of the campaign. If left unspecified, Mailchimp will generate this automatically.</w:t>
            </w:r>
          </w:p>
        </w:tc>
      </w:tr>
      <w:tr>
        <w:tc>
          <w:tcPr>
            <w:tcW w:type="dxa" w:w="2880"/>
          </w:tcPr>
          <w:p>
            <w:r>
              <w:t>html</w:t>
            </w:r>
          </w:p>
        </w:tc>
        <w:tc>
          <w:tcPr>
            <w:tcW w:type="dxa" w:w="2880"/>
          </w:tcPr>
          <w:p>
            <w:r>
              <w:t>string</w:t>
            </w:r>
          </w:p>
        </w:tc>
        <w:tc>
          <w:tcPr>
            <w:tcW w:type="dxa" w:w="2880"/>
          </w:tcPr>
          <w:p>
            <w:r>
              <w:t>The raw HTML for the campaign.</w:t>
            </w:r>
          </w:p>
        </w:tc>
      </w:tr>
      <w:tr>
        <w:tc>
          <w:tcPr>
            <w:tcW w:type="dxa" w:w="2880"/>
          </w:tcPr>
          <w:p>
            <w:r>
              <w:t>archive_html</w:t>
            </w:r>
          </w:p>
        </w:tc>
        <w:tc>
          <w:tcPr>
            <w:tcW w:type="dxa" w:w="2880"/>
          </w:tcPr>
          <w:p>
            <w:r>
              <w:t>string</w:t>
            </w:r>
          </w:p>
        </w:tc>
        <w:tc>
          <w:tcPr>
            <w:tcW w:type="dxa" w:w="2880"/>
          </w:tcPr>
          <w:p>
            <w:r>
              <w:t>The Archive HTML for the campaign. Example HTML is provided in the docs.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 PUT), a URL representing the schema the body should conform to.</w:t>
            </w:r>
          </w:p>
        </w:tc>
      </w:tr>
      <w:tr>
        <w:tc>
          <w:tcPr>
            <w:tcW w:type="dxa" w:w="2880"/>
          </w:tcPr>
          <w:p>
            <w:r>
              <w:t>type</w:t>
            </w:r>
          </w:p>
        </w:tc>
        <w:tc>
          <w:tcPr>
            <w:tcW w:type="dxa" w:w="2880"/>
          </w:tcPr>
          <w:p>
            <w:r>
              <w:t>string</w:t>
            </w:r>
          </w:p>
        </w:tc>
        <w:tc>
          <w:tcPr>
            <w:tcW w:type="dxa" w:w="2880"/>
          </w:tcPr>
          <w:p>
            <w:r>
              <w:t>(Error) Absolute URI identifying the problem type.</w:t>
            </w:r>
          </w:p>
        </w:tc>
      </w:tr>
      <w:tr>
        <w:tc>
          <w:tcPr>
            <w:tcW w:type="dxa" w:w="2880"/>
          </w:tcPr>
          <w:p>
            <w:r>
              <w:t>title</w:t>
            </w:r>
          </w:p>
        </w:tc>
        <w:tc>
          <w:tcPr>
            <w:tcW w:type="dxa" w:w="2880"/>
          </w:tcPr>
          <w:p>
            <w:r>
              <w:t>string</w:t>
            </w:r>
          </w:p>
        </w:tc>
        <w:tc>
          <w:tcPr>
            <w:tcW w:type="dxa" w:w="2880"/>
          </w:tcPr>
          <w:p>
            <w:r>
              <w:t>(Error) Short, human-readable summary of the problem type.</w:t>
            </w:r>
          </w:p>
        </w:tc>
      </w:tr>
      <w:tr>
        <w:tc>
          <w:tcPr>
            <w:tcW w:type="dxa" w:w="2880"/>
          </w:tcPr>
          <w:p>
            <w:r>
              <w:t>status</w:t>
            </w:r>
          </w:p>
        </w:tc>
        <w:tc>
          <w:tcPr>
            <w:tcW w:type="dxa" w:w="2880"/>
          </w:tcPr>
          <w:p>
            <w:r>
              <w:t>integer</w:t>
            </w:r>
          </w:p>
        </w:tc>
        <w:tc>
          <w:tcPr>
            <w:tcW w:type="dxa" w:w="2880"/>
          </w:tcPr>
          <w:p>
            <w:r>
              <w:t>(Error) HTTP status code for this occurrence.</w:t>
            </w:r>
          </w:p>
        </w:tc>
      </w:tr>
      <w:tr>
        <w:tc>
          <w:tcPr>
            <w:tcW w:type="dxa" w:w="2880"/>
          </w:tcPr>
          <w:p>
            <w:r>
              <w:t>detail</w:t>
            </w:r>
          </w:p>
        </w:tc>
        <w:tc>
          <w:tcPr>
            <w:tcW w:type="dxa" w:w="2880"/>
          </w:tcPr>
          <w:p>
            <w:r>
              <w:t>string</w:t>
            </w:r>
          </w:p>
        </w:tc>
        <w:tc>
          <w:tcPr>
            <w:tcW w:type="dxa" w:w="2880"/>
          </w:tcPr>
          <w:p>
            <w:r>
              <w:t>(Error) Human-readable explanation specific to this occurrence.</w:t>
            </w:r>
          </w:p>
        </w:tc>
      </w:tr>
      <w:tr>
        <w:tc>
          <w:tcPr>
            <w:tcW w:type="dxa" w:w="2880"/>
          </w:tcPr>
          <w:p>
            <w:r>
              <w:t>instance</w:t>
            </w:r>
          </w:p>
        </w:tc>
        <w:tc>
          <w:tcPr>
            <w:tcW w:type="dxa" w:w="2880"/>
          </w:tcPr>
          <w:p>
            <w:r>
              <w:t>string</w:t>
            </w:r>
          </w:p>
        </w:tc>
        <w:tc>
          <w:tcPr>
            <w:tcW w:type="dxa" w:w="2880"/>
          </w:tcPr>
          <w:p>
            <w:r>
              <w:t>(Error) ID identifying this specific occurrence (provide to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'https://{{OAUTH_METADATA.meta.serverPrefix}}.api.mailchimp.com/3.0/campaigns/0d3e9b1a2c/content' \</w:t>
        <w:br/>
        <w:t xml:space="preserve"> --header 'Accept: application/json'</w:t>
      </w:r>
    </w:p>
    <w:p>
      <w:pPr>
        <w:pStyle w:val="Heading3"/>
      </w:pPr>
      <w:r>
        <w:t>Example Usage</w:t>
      </w:r>
    </w:p>
    <w:p>
      <w:pPr>
        <w:pStyle w:val="Heading3"/>
      </w:pPr>
      <w:r>
        <w:t>Example 1: Get campaign content (default fields)</w:t>
      </w:r>
    </w:p>
    <w:p>
      <w:r>
        <w:rPr>
          <w:b/>
          <w:color w:val="666666"/>
          <w:sz w:val="16"/>
        </w:rPr>
        <w:t>[bash]</w:t>
      </w:r>
    </w:p>
    <w:p>
      <w:pPr>
        <w:shd w:fill="F2F2F2" w:val="clear"/>
      </w:pPr>
      <w:r>
        <w:rPr>
          <w:rFonts w:ascii="Courier New" w:hAnsi="Courier New"/>
          <w:sz w:val="17"/>
        </w:rPr>
        <w:t>curl -sS \</w:t>
        <w:br/>
        <w:t xml:space="preserve"> 'https://{{OAUTH_METADATA.meta.serverPrefix}}.api.mailchimp.com/3.0/campaigns/0d3e9b1a2c/content'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-sS \</w:t>
        <w:br/>
        <w:t xml:space="preserve"> 'https://{{OAUTH_METADATA.meta.serverPrefix}}.api.mailchimp.com/3.0/campaigns/0d3e9b1a2c/content?fields=html,plain_text'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-sS \</w:t>
        <w:br/>
        <w:t xml:space="preserve"> 'https://{{OAUTH_METADATA.meta.serverPrefix}}.api.mailchimp.com/3.0/campaigns/0d3e9b1a2c/content?exclude_fields=_links,archive_html' \</w:t>
        <w:br/>
        <w:t xml:space="preserve"> -H 'Accept: application/json'</w:t>
      </w:r>
    </w:p>
    <w:p>
      <w:pPr>
        <w:pStyle w:val="Heading3"/>
      </w:pPr>
      <w:r>
        <w:t>Notes</w:t>
      </w:r>
    </w:p>
    <w:p>
      <w:pPr>
        <w:pStyle w:val="ListBullet"/>
      </w:pPr>
      <w:r>
        <w:t>fields and exclude_fields accept comma-separated field names and can reference sub-objects using dot notation (as documented).</w:t>
      </w:r>
    </w:p>
    <w:p>
      <w:pPr>
        <w:pStyle w:val="ListBullet"/>
      </w:pPr>
      <w:r>
        <w:t>This endpoint returns both HTML and plain-text representations when available, plus variate_contents for multivariate campaigns.</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r>
        <w:br w:type="page"/>
      </w:r>
    </w:p>
    <w:p>
      <w:pPr>
        <w:pStyle w:val="Heading2"/>
      </w:pPr>
      <w:r>
        <w:t>166. [DELETE] Delete an Order’s Line Item</w:t>
      </w:r>
    </w:p>
    <w:p>
      <w:r>
        <w:rPr>
          <w:b/>
        </w:rPr>
        <w:t xml:space="preserve">Endpoint: </w:t>
      </w:r>
      <w:r>
        <w:rPr>
          <w:rFonts w:ascii="Courier New" w:hAnsi="Courier New"/>
          <w:sz w:val="18"/>
        </w:rPr>
        <w:t>/ecommerce/stores/{{storeId}}/orders/{{orderId}}/lines/{{lineId}}</w:t>
      </w:r>
    </w:p>
    <w:p>
      <w:pPr>
        <w:pStyle w:val="Heading3"/>
      </w:pPr>
      <w:r>
        <w:t>Prerequisites</w:t>
      </w:r>
    </w:p>
    <w:p>
      <w:pPr>
        <w:pStyle w:val="ListBullet"/>
      </w:pPr>
      <w:r>
        <w:t>You must know the store_id, order_id, and line_id for the line item you want to delete.</w:t>
      </w:r>
    </w:p>
    <w:p>
      <w:pPr>
        <w:pStyle w:val="Heading3"/>
      </w:pPr>
      <w:r>
        <w:t>Method</w:t>
      </w:r>
    </w:p>
    <w:p>
      <w:r>
        <w:t>DELETE</w:t>
      </w:r>
    </w:p>
    <w:p>
      <w:pPr>
        <w:pStyle w:val="Heading3"/>
      </w:pPr>
      <w:r>
        <w:t>URL</w:t>
      </w:r>
    </w:p>
    <w:p>
      <w:r>
        <w:t>https://{{OAUTH_METADATA.meta.serverPrefix}}.api.mailchimp.com/3.0/ecommerce/stores/{{store_id}}/orders/{{order_id}}/lines/{{line_id}}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 a specific order line item from an order in a store.</w:t>
      </w:r>
    </w:p>
    <w:p>
      <w:pPr>
        <w:pStyle w:val="Heading3"/>
      </w:pPr>
      <w:r>
        <w:t>Enforcement Rules</w:t>
      </w:r>
    </w:p>
    <w:p>
      <w:pPr>
        <w:pStyle w:val="ListBullet"/>
      </w:pPr>
      <w:r>
        <w:t>The store_id path parameter must always be present.</w:t>
      </w:r>
    </w:p>
    <w:p>
      <w:pPr>
        <w:pStyle w:val="ListBullet"/>
      </w:pPr>
      <w:r>
        <w:t>The order_id path parameter must always be present.</w:t>
      </w:r>
    </w:p>
    <w:p>
      <w:pPr>
        <w:pStyle w:val="ListBullet"/>
      </w:pPr>
      <w:r>
        <w:t>The line_id path parameter must always be present.</w:t>
      </w:r>
    </w:p>
    <w:p>
      <w:pPr>
        <w:pStyle w:val="ListBullet"/>
      </w:pPr>
      <w:r>
        <w:t>Always construct the path as /ecommerce/stores/{{store_id}}/orders/{{order_id}}/lines/{{line_id}}, where each path parameter is a non-empty string.</w:t>
      </w:r>
    </w:p>
    <w:p>
      <w:pPr>
        <w:pStyle w:val="ListBullet"/>
      </w:pPr>
      <w:r>
        <w:t>Do not call the API with missing or empty path parameters (e.g., avoid /ecommerce/stores//orders/..., /ecommerce/stores/{{store_id}}/orders//lines/..., or /ecommerce/stores/{{store_id}}/orders/{{order_id}}/lines/).</w:t>
      </w:r>
    </w:p>
    <w:p>
      <w:pPr>
        <w:pStyle w:val="ListBullet"/>
      </w:pPr>
      <w:r>
        <w:t>Do not infer or guess any path parameter values; use only values provided by the user.</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/ecommerce/stores/store_123/orders/order_456/lines/line_789</w:t>
      </w:r>
    </w:p>
    <w:p>
      <w:pPr>
        <w:pStyle w:val="Heading3"/>
      </w:pPr>
      <w:r>
        <w:t>Invalid Examples</w:t>
      </w:r>
    </w:p>
    <w:p>
      <w:r>
        <w:rPr>
          <w:b/>
          <w:color w:val="666666"/>
          <w:sz w:val="16"/>
        </w:rPr>
        <w:t>[http]</w:t>
      </w:r>
    </w:p>
    <w:p>
      <w:pPr>
        <w:shd w:fill="F2F2F2" w:val="clear"/>
      </w:pPr>
      <w:r>
        <w:rPr>
          <w:rFonts w:ascii="Courier New" w:hAnsi="Courier New"/>
          <w:sz w:val="17"/>
        </w:rPr>
        <w:t>/ecommerce/stores//orders/order_456/lines/line_789</w:t>
        <w:br/>
        <w:t>/ecommerce/stores/store_123/orders//lines/line_789</w:t>
        <w:br/>
        <w:t>/ecommerce/stores/store_123/orders/order_456/lines/</w:t>
        <w:br/>
        <w:t>/ecommerce/stores/store_123/orders/order_456/lines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order_id</w:t>
            </w:r>
          </w:p>
        </w:tc>
        <w:tc>
          <w:tcPr>
            <w:tcW w:type="dxa" w:w="2880"/>
          </w:tcPr>
          <w:p>
            <w:r>
              <w:t>any</w:t>
            </w:r>
          </w:p>
        </w:tc>
        <w:tc>
          <w:tcPr>
            <w:tcW w:type="dxa" w:w="2880"/>
          </w:tcPr>
          <w:p>
            <w:r>
              <w:t>The id for the order in a store.</w:t>
            </w:r>
          </w:p>
        </w:tc>
      </w:tr>
      <w:tr>
        <w:tc>
          <w:tcPr>
            <w:tcW w:type="dxa" w:w="2880"/>
          </w:tcPr>
          <w:p>
            <w:r>
              <w:t>line_id</w:t>
            </w:r>
          </w:p>
        </w:tc>
        <w:tc>
          <w:tcPr>
            <w:tcW w:type="dxa" w:w="2880"/>
          </w:tcPr>
          <w:p>
            <w:r>
              <w:t>any</w:t>
            </w:r>
          </w:p>
        </w:tc>
        <w:tc>
          <w:tcPr>
            <w:tcW w:type="dxa" w:w="2880"/>
          </w:tcPr>
          <w:p>
            <w:r>
              <w:t>The id for the line item of an order.</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'https://{{OAUTH_METADATA.meta.serverPrefix}}.api.mailchimp.com/3.0/ecommerce/stores/store_123/orders/order_456/lines/line_789' \</w:t>
        <w:br/>
        <w:t xml:space="preserve"> --header 'Accept: application/json'</w:t>
      </w:r>
    </w:p>
    <w:p>
      <w:pPr>
        <w:pStyle w:val="Heading3"/>
      </w:pPr>
      <w:r>
        <w:t>Error Handling</w:t>
      </w:r>
    </w:p>
    <w:p>
      <w:pPr>
        <w:pStyle w:val="ListBullet"/>
      </w:pPr>
      <w:r>
        <w:t>204 No Content: Successfully deleted the order line item.</w:t>
      </w:r>
    </w:p>
    <w:p>
      <w:pPr>
        <w:pStyle w:val="ListBullet"/>
      </w:pPr>
      <w:r>
        <w:t>Default (application/json): Mailchimp API error object (example shows 404 Resource Not Found).</w:t>
      </w:r>
    </w:p>
    <w:p>
      <w:r>
        <w:br w:type="page"/>
      </w:r>
    </w:p>
    <w:p>
      <w:pPr>
        <w:pStyle w:val="Heading2"/>
      </w:pPr>
      <w:r>
        <w:t>167. [GET] Get Lists (Audiences) Information</w:t>
      </w:r>
    </w:p>
    <w:p>
      <w:r>
        <w:rPr>
          <w:b/>
        </w:rPr>
        <w:t xml:space="preserve">Endpoint: </w:t>
      </w:r>
      <w:r>
        <w:rPr>
          <w:rFonts w:ascii="Courier New" w:hAnsi="Courier New"/>
          <w:sz w:val="18"/>
        </w:rPr>
        <w:t>/lists</w:t>
      </w:r>
    </w:p>
    <w:p>
      <w:pPr>
        <w:pStyle w:val="Heading3"/>
      </w:pPr>
      <w:r>
        <w:t>Prerequisites</w:t>
      </w:r>
    </w:p>
    <w:p>
      <w:pPr>
        <w:pStyle w:val="ListBullet"/>
      </w:pPr>
      <w:r>
        <w:t>A Mailchimp account with access to view audiences (lists)</w:t>
      </w:r>
    </w:p>
    <w:p>
      <w:pPr>
        <w:pStyle w:val="Heading3"/>
      </w:pPr>
      <w:r>
        <w:t>Method</w:t>
      </w:r>
    </w:p>
    <w:p>
      <w:r>
        <w:t>GET</w:t>
      </w:r>
    </w:p>
    <w:p>
      <w:pPr>
        <w:pStyle w:val="Heading3"/>
      </w:pPr>
      <w:r>
        <w:t>URL</w:t>
      </w:r>
    </w:p>
    <w:p>
      <w:r>
        <w:t>https://{{OAUTH_METADATA.meta.serverPrefix}}.api.mailchimp.com/3.0/lists</w:t>
      </w:r>
    </w:p>
    <w:p>
      <w:pPr>
        <w:pStyle w:val="Heading3"/>
      </w:pPr>
      <w:r>
        <w:t>Description</w:t>
      </w:r>
    </w:p>
    <w:p>
      <w:r>
        <w:t>Gets information about all lists (audiences) in the account. Supports pagination, field inclusion/exclusion, date-based filtering, sorting, and optional inclusion of total_contacts in list 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Pagination offset: number of records from a collection to skip. Default is 0.</w:t>
            </w:r>
          </w:p>
        </w:tc>
      </w:tr>
      <w:tr>
        <w:tc>
          <w:tcPr>
            <w:tcW w:type="dxa" w:w="2880"/>
          </w:tcPr>
          <w:p>
            <w:r>
              <w:t>before_date_created</w:t>
            </w:r>
          </w:p>
        </w:tc>
        <w:tc>
          <w:tcPr>
            <w:tcW w:type="dxa" w:w="2880"/>
          </w:tcPr>
          <w:p>
            <w:r>
              <w:t>any</w:t>
            </w:r>
          </w:p>
        </w:tc>
        <w:tc>
          <w:tcPr>
            <w:tcW w:type="dxa" w:w="2880"/>
          </w:tcPr>
          <w:p>
            <w:r>
              <w:t>Restrict response to lists created before the set date. ISO 8601 format (e.g., 2015-10-21T15:41:36+00:00).</w:t>
            </w:r>
          </w:p>
        </w:tc>
      </w:tr>
      <w:tr>
        <w:tc>
          <w:tcPr>
            <w:tcW w:type="dxa" w:w="2880"/>
          </w:tcPr>
          <w:p>
            <w:r>
              <w:t>since_date_created</w:t>
            </w:r>
          </w:p>
        </w:tc>
        <w:tc>
          <w:tcPr>
            <w:tcW w:type="dxa" w:w="2880"/>
          </w:tcPr>
          <w:p>
            <w:r>
              <w:t>any</w:t>
            </w:r>
          </w:p>
        </w:tc>
        <w:tc>
          <w:tcPr>
            <w:tcW w:type="dxa" w:w="2880"/>
          </w:tcPr>
          <w:p>
            <w:r>
              <w:t>Restrict results to lists created after the set date. ISO 8601 format (e.g., 2015-10-21T15:41:36+00:00).</w:t>
            </w:r>
          </w:p>
        </w:tc>
      </w:tr>
      <w:tr>
        <w:tc>
          <w:tcPr>
            <w:tcW w:type="dxa" w:w="2880"/>
          </w:tcPr>
          <w:p>
            <w:r>
              <w:t>before_campaign_last_sent</w:t>
            </w:r>
          </w:p>
        </w:tc>
        <w:tc>
          <w:tcPr>
            <w:tcW w:type="dxa" w:w="2880"/>
          </w:tcPr>
          <w:p>
            <w:r>
              <w:t>any</w:t>
            </w:r>
          </w:p>
        </w:tc>
        <w:tc>
          <w:tcPr>
            <w:tcW w:type="dxa" w:w="2880"/>
          </w:tcPr>
          <w:p>
            <w:r>
              <w:t>Restrict results to lists created before the last campaign send date. ISO 8601 format (e.g., 2015-10-21T15:41:36+00:00).</w:t>
            </w:r>
          </w:p>
        </w:tc>
      </w:tr>
      <w:tr>
        <w:tc>
          <w:tcPr>
            <w:tcW w:type="dxa" w:w="2880"/>
          </w:tcPr>
          <w:p>
            <w:r>
              <w:t>since_campaign_last_sent</w:t>
            </w:r>
          </w:p>
        </w:tc>
        <w:tc>
          <w:tcPr>
            <w:tcW w:type="dxa" w:w="2880"/>
          </w:tcPr>
          <w:p>
            <w:r>
              <w:t>any</w:t>
            </w:r>
          </w:p>
        </w:tc>
        <w:tc>
          <w:tcPr>
            <w:tcW w:type="dxa" w:w="2880"/>
          </w:tcPr>
          <w:p>
            <w:r>
              <w:t>Restrict results to lists created after the last campaign send date. ISO 8601 format (e.g., 2015-10-21T15:41:36+00:00).</w:t>
            </w:r>
          </w:p>
        </w:tc>
      </w:tr>
      <w:tr>
        <w:tc>
          <w:tcPr>
            <w:tcW w:type="dxa" w:w="2880"/>
          </w:tcPr>
          <w:p>
            <w:r>
              <w:t>email</w:t>
            </w:r>
          </w:p>
        </w:tc>
        <w:tc>
          <w:tcPr>
            <w:tcW w:type="dxa" w:w="2880"/>
          </w:tcPr>
          <w:p>
            <w:r>
              <w:t>any</w:t>
            </w:r>
          </w:p>
        </w:tc>
        <w:tc>
          <w:tcPr>
            <w:tcW w:type="dxa" w:w="2880"/>
          </w:tcPr>
          <w:p>
            <w:r>
              <w:t>Restrict results to lists that include a specific subscriber's email address.</w:t>
            </w:r>
          </w:p>
        </w:tc>
      </w:tr>
      <w:tr>
        <w:tc>
          <w:tcPr>
            <w:tcW w:type="dxa" w:w="2880"/>
          </w:tcPr>
          <w:p>
            <w:r>
              <w:t>sort_field</w:t>
            </w:r>
          </w:p>
        </w:tc>
        <w:tc>
          <w:tcPr>
            <w:tcW w:type="dxa" w:w="2880"/>
          </w:tcPr>
          <w:p>
            <w:r>
              <w:t>any</w:t>
            </w:r>
          </w:p>
        </w:tc>
        <w:tc>
          <w:tcPr>
            <w:tcW w:type="dxa" w:w="2880"/>
          </w:tcPr>
          <w:p>
            <w:r>
              <w:t>Returns files sorted by the specified field.</w:t>
            </w:r>
          </w:p>
        </w:tc>
      </w:tr>
      <w:tr>
        <w:tc>
          <w:tcPr>
            <w:tcW w:type="dxa" w:w="2880"/>
          </w:tcPr>
          <w:p>
            <w:r>
              <w:t>sort_dir</w:t>
            </w:r>
          </w:p>
        </w:tc>
        <w:tc>
          <w:tcPr>
            <w:tcW w:type="dxa" w:w="2880"/>
          </w:tcPr>
          <w:p>
            <w:r>
              <w:t>any</w:t>
            </w:r>
          </w:p>
        </w:tc>
        <w:tc>
          <w:tcPr>
            <w:tcW w:type="dxa" w:w="2880"/>
          </w:tcPr>
          <w:p>
            <w:r>
              <w:t>Determines the order direction for sorted results.</w:t>
            </w:r>
          </w:p>
        </w:tc>
      </w:tr>
      <w:tr>
        <w:tc>
          <w:tcPr>
            <w:tcW w:type="dxa" w:w="2880"/>
          </w:tcPr>
          <w:p>
            <w:r>
              <w:t>has_ecommerce_store</w:t>
            </w:r>
          </w:p>
        </w:tc>
        <w:tc>
          <w:tcPr>
            <w:tcW w:type="dxa" w:w="2880"/>
          </w:tcPr>
          <w:p>
            <w:r>
              <w:t>any</w:t>
            </w:r>
          </w:p>
        </w:tc>
        <w:tc>
          <w:tcPr>
            <w:tcW w:type="dxa" w:w="2880"/>
          </w:tcPr>
          <w:p>
            <w:r>
              <w:t>Restrict results to lists that contain an active, connected, undeleted ecommerce store.</w:t>
            </w:r>
          </w:p>
        </w:tc>
      </w:tr>
      <w:tr>
        <w:tc>
          <w:tcPr>
            <w:tcW w:type="dxa" w:w="2880"/>
          </w:tcPr>
          <w:p>
            <w:r>
              <w:t>include_total_contacts</w:t>
            </w:r>
          </w:p>
        </w:tc>
        <w:tc>
          <w:tcPr>
            <w:tcW w:type="dxa" w:w="2880"/>
          </w:tcPr>
          <w:p>
            <w:r>
              <w:t>any</w:t>
            </w:r>
          </w:p>
        </w:tc>
        <w:tc>
          <w:tcPr>
            <w:tcW w:type="dxa" w:w="2880"/>
          </w:tcPr>
          <w:p>
            <w:r>
              <w:t>Return the total_contacts field in the stats response (approximate count of all contacts in any state).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"lists": [</w:t>
        <w:br/>
        <w:t xml:space="preserve"> {</w:t>
        <w:br/>
        <w:t xml:space="preserve"> "id": "a1b2c3d4e5",</w:t>
        <w:br/>
        <w:t xml:space="preserve"> "web_id": 123456,</w:t>
        <w:br/>
        <w:t xml:space="preserve"> "name": "Newsletter Audience",</w:t>
        <w:br/>
        <w:t xml:space="preserve"> "contact": {</w:t>
        <w:br/>
        <w:t xml:space="preserve"> "company": "Example Co",</w:t>
        <w:br/>
        <w:t xml:space="preserve"> "address1": "123 Main St",</w:t>
        <w:br/>
        <w:t xml:space="preserve"> "address2": "Suite 200",</w:t>
        <w:br/>
        <w:t xml:space="preserve"> "city": "Atlanta",</w:t>
        <w:br/>
        <w:t xml:space="preserve"> "state": "GA",</w:t>
        <w:br/>
        <w:t xml:space="preserve"> "zip": "30308",</w:t>
        <w:br/>
        <w:t xml:space="preserve"> "country": "US",</w:t>
        <w:br/>
        <w:t xml:space="preserve"> "phone": "+1-404-555-0100"</w:t>
        <w:br/>
        <w:t xml:space="preserve"> },</w:t>
        <w:br/>
        <w:t xml:space="preserve"> "permission_reminder": "You're receiving this email because you signed up for updates from Example Co.",</w:t>
        <w:br/>
        <w:t xml:space="preserve"> "use_archive_bar": false,</w:t>
        <w:br/>
        <w:t xml:space="preserve"> "campaign_defaults": {</w:t>
        <w:br/>
        <w:t xml:space="preserve"> "from_name": "Example Co",</w:t>
        <w:br/>
        <w:t xml:space="preserve"> "from_email": "newsletter@example.com",</w:t>
        <w:br/>
        <w:t xml:space="preserve"> "subject": "",</w:t>
        <w:br/>
        <w:t xml:space="preserve"> "language": "en"</w:t>
        <w:br/>
        <w:t xml:space="preserve"> },</w:t>
        <w:br/>
        <w:t xml:space="preserve"> "notify_on_subscribe": "",</w:t>
        <w:br/>
        <w:t xml:space="preserve"> "notify_on_unsubscribe": "",</w:t>
        <w:br/>
        <w:t xml:space="preserve"> "date_created": "2024-01-10T12:34:56+00:00",</w:t>
        <w:br/>
        <w:t xml:space="preserve"> "list_rating": 3,</w:t>
        <w:br/>
        <w:t xml:space="preserve"> "email_type_option": true,</w:t>
        <w:br/>
        <w:t xml:space="preserve"> "subscribe_url_short": "https://eepurl.com/abcd12",</w:t>
        <w:br/>
        <w:t xml:space="preserve"> "subscribe_url_long": "https://example.us1.list-manage.com/subscribe?u=abc&amp;id=123",</w:t>
        <w:br/>
        <w:t xml:space="preserve"> "beamer_address": "example@inbound.mailchimp.com",</w:t>
        <w:br/>
        <w:t xml:space="preserve"> "visibility": "prv",</w:t>
        <w:br/>
        <w:t xml:space="preserve"> "double_optin": false,</w:t>
        <w:br/>
        <w:t xml:space="preserve"> "has_welcome": false,</w:t>
        <w:br/>
        <w:t xml:space="preserve"> "marketing_permissions": false,</w:t>
        <w:br/>
        <w:t xml:space="preserve"> "modules": [],</w:t>
        <w:br/>
        <w:t xml:space="preserve"> "stats": {</w:t>
        <w:br/>
        <w:t xml:space="preserve"> "member_count": 1200,</w:t>
        <w:br/>
        <w:t xml:space="preserve"> "total_contacts": 1500,</w:t>
        <w:br/>
        <w:t xml:space="preserve"> "unsubscribe_count": 25,</w:t>
        <w:br/>
        <w:t xml:space="preserve"> "cleaned_count": 10,</w:t>
        <w:br/>
        <w:t xml:space="preserve"> "member_count_since_send": 15,</w:t>
        <w:br/>
        <w:t xml:space="preserve"> "unsubscribe_count_since_send": 1,</w:t>
        <w:br/>
        <w:t xml:space="preserve"> "cleaned_count_since_send": 0,</w:t>
        <w:br/>
        <w:t xml:space="preserve"> "campaign_count": 42,</w:t>
        <w:br/>
        <w:t xml:space="preserve"> "campaign_last_sent": "2024-02-20T09:00:00+00:00",</w:t>
        <w:br/>
        <w:t xml:space="preserve"> "merge_field_count": 8,</w:t>
        <w:br/>
        <w:t xml:space="preserve"> "avg_sub_rate": 22.5,</w:t>
        <w:br/>
        <w:t xml:space="preserve"> "avg_unsub_rate": 1.2,</w:t>
        <w:br/>
        <w:t xml:space="preserve"> "target_sub_rate": 30.0,</w:t>
        <w:br/>
        <w:t xml:space="preserve"> "open_rate": 38.4,</w:t>
        <w:br/>
        <w:t xml:space="preserve"> "click_rate": 3.6,</w:t>
        <w:br/>
        <w:t xml:space="preserve"> "last_sub_date": "2024-03-01T14:15:00+00:00",</w:t>
        <w:br/>
        <w:t xml:space="preserve"> "last_unsub_date": "2024-02-28T10:05:00+00:00"</w:t>
        <w:br/>
        <w:t xml:space="preserve"> },</w:t>
        <w:br/>
        <w:t xml:space="preserve"> "_links": [</w:t>
        <w:br/>
        <w:t xml:space="preserve"> {</w:t>
        <w:br/>
        <w:t xml:space="preserve"> "rel": "self",</w:t>
        <w:br/>
        <w:t xml:space="preserve"> "href": "https://us1.api.mailchimp.com/3.0/lists/a1b2c3d4e5",</w:t>
        <w:br/>
        <w:t xml:space="preserve"> "method": "GET",</w:t>
        <w:br/>
        <w:t xml:space="preserve"> "targetSchema": "https://api.mailchimp.com/schema/3.0/Lists/Instance.json"</w:t>
        <w:br/>
        <w:t xml:space="preserve"> }</w:t>
        <w:br/>
        <w:t xml:space="preserve"> ]</w:t>
        <w:br/>
        <w:t xml:space="preserve"> }</w:t>
        <w:br/>
        <w:t xml:space="preserve"> ],</w:t>
        <w:br/>
        <w:t xml:space="preserve"> "total_items": 1,</w:t>
        <w:br/>
        <w:t xml:space="preserve"> "constraints": {</w:t>
        <w:br/>
        <w:t xml:space="preserve"> "may_create": true,</w:t>
        <w:br/>
        <w:t xml:space="preserve"> "max_instances": -1,</w:t>
        <w:br/>
        <w:t xml:space="preserve"> "current_total_instances": 3</w:t>
        <w:br/>
        <w:t xml:space="preserve"> },</w:t>
        <w:br/>
        <w:t xml:space="preserve"> "_links": [</w:t>
        <w:br/>
        <w:t xml:space="preserve"> {</w:t>
        <w:br/>
        <w:t xml:space="preserve"> "rel": "self",</w:t>
        <w:br/>
        <w:t xml:space="preserve"> "href": "https://us1.api.mailchimp.com/3.0/lists",</w:t>
        <w:br/>
        <w:t xml:space="preserve"> "method": "GET",</w:t>
        <w:br/>
        <w:t xml:space="preserve"> "targetSchema": "https://api.mailchimp.com/schema/3.0/Lists/Collection.json"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lists</w:t>
            </w:r>
          </w:p>
        </w:tc>
        <w:tc>
          <w:tcPr>
            <w:tcW w:type="dxa" w:w="2880"/>
          </w:tcPr>
          <w:p>
            <w:r>
              <w:t>array</w:t>
            </w:r>
          </w:p>
        </w:tc>
        <w:tc>
          <w:tcPr>
            <w:tcW w:type="dxa" w:w="2880"/>
          </w:tcPr>
          <w:p>
            <w:r>
              <w:t>An array of objects, each representing a list.</w:t>
            </w:r>
          </w:p>
        </w:tc>
      </w:tr>
      <w:tr>
        <w:tc>
          <w:tcPr>
            <w:tcW w:type="dxa" w:w="2880"/>
          </w:tcPr>
          <w:p>
            <w:r>
              <w:t>lists[].id</w:t>
            </w:r>
          </w:p>
        </w:tc>
        <w:tc>
          <w:tcPr>
            <w:tcW w:type="dxa" w:w="2880"/>
          </w:tcPr>
          <w:p>
            <w:r>
              <w:t>string</w:t>
            </w:r>
          </w:p>
        </w:tc>
        <w:tc>
          <w:tcPr>
            <w:tcW w:type="dxa" w:w="2880"/>
          </w:tcPr>
          <w:p>
            <w:r>
              <w:t>A string that uniquely identifies this list.</w:t>
            </w:r>
          </w:p>
        </w:tc>
      </w:tr>
      <w:tr>
        <w:tc>
          <w:tcPr>
            <w:tcW w:type="dxa" w:w="2880"/>
          </w:tcPr>
          <w:p>
            <w:r>
              <w:t>lists[].web_id</w:t>
            </w:r>
          </w:p>
        </w:tc>
        <w:tc>
          <w:tcPr>
            <w:tcW w:type="dxa" w:w="2880"/>
          </w:tcPr>
          <w:p>
            <w:r>
              <w:t>integer</w:t>
            </w:r>
          </w:p>
        </w:tc>
        <w:tc>
          <w:tcPr>
            <w:tcW w:type="dxa" w:w="2880"/>
          </w:tcPr>
          <w:p>
            <w:r>
              <w:t>The ID used in the Mailchimp web application. View in Mailchimp at https://{dc}.admin.mailchimp.com/lists/members/?id={web_id}.</w:t>
            </w:r>
          </w:p>
        </w:tc>
      </w:tr>
      <w:tr>
        <w:tc>
          <w:tcPr>
            <w:tcW w:type="dxa" w:w="2880"/>
          </w:tcPr>
          <w:p>
            <w:r>
              <w:t>lists[].name</w:t>
            </w:r>
          </w:p>
        </w:tc>
        <w:tc>
          <w:tcPr>
            <w:tcW w:type="dxa" w:w="2880"/>
          </w:tcPr>
          <w:p>
            <w:r>
              <w:t>string</w:t>
            </w:r>
          </w:p>
        </w:tc>
        <w:tc>
          <w:tcPr>
            <w:tcW w:type="dxa" w:w="2880"/>
          </w:tcPr>
          <w:p>
            <w:r>
              <w:t>The name of the list.</w:t>
            </w:r>
          </w:p>
        </w:tc>
      </w:tr>
      <w:tr>
        <w:tc>
          <w:tcPr>
            <w:tcW w:type="dxa" w:w="2880"/>
          </w:tcPr>
          <w:p>
            <w:r>
              <w:t>lists[].contact</w:t>
            </w:r>
          </w:p>
        </w:tc>
        <w:tc>
          <w:tcPr>
            <w:tcW w:type="dxa" w:w="2880"/>
          </w:tcPr>
          <w:p>
            <w:r>
              <w:t>object</w:t>
            </w:r>
          </w:p>
        </w:tc>
        <w:tc>
          <w:tcPr>
            <w:tcW w:type="dxa" w:w="2880"/>
          </w:tcPr>
          <w:p>
            <w:r>
              <w:t>Contact information for the list.</w:t>
            </w:r>
          </w:p>
        </w:tc>
      </w:tr>
      <w:tr>
        <w:tc>
          <w:tcPr>
            <w:tcW w:type="dxa" w:w="2880"/>
          </w:tcPr>
          <w:p>
            <w:r>
              <w:t>lists[].contact.company</w:t>
            </w:r>
          </w:p>
        </w:tc>
        <w:tc>
          <w:tcPr>
            <w:tcW w:type="dxa" w:w="2880"/>
          </w:tcPr>
          <w:p>
            <w:r>
              <w:t>string</w:t>
            </w:r>
          </w:p>
        </w:tc>
        <w:tc>
          <w:tcPr>
            <w:tcW w:type="dxa" w:w="2880"/>
          </w:tcPr>
          <w:p>
            <w:r>
              <w:t>The company name for the list.</w:t>
            </w:r>
          </w:p>
        </w:tc>
      </w:tr>
      <w:tr>
        <w:tc>
          <w:tcPr>
            <w:tcW w:type="dxa" w:w="2880"/>
          </w:tcPr>
          <w:p>
            <w:r>
              <w:t>lists[].contact.address1</w:t>
            </w:r>
          </w:p>
        </w:tc>
        <w:tc>
          <w:tcPr>
            <w:tcW w:type="dxa" w:w="2880"/>
          </w:tcPr>
          <w:p>
            <w:r>
              <w:t>string</w:t>
            </w:r>
          </w:p>
        </w:tc>
        <w:tc>
          <w:tcPr>
            <w:tcW w:type="dxa" w:w="2880"/>
          </w:tcPr>
          <w:p>
            <w:r>
              <w:t>The street address for the list contact.</w:t>
            </w:r>
          </w:p>
        </w:tc>
      </w:tr>
      <w:tr>
        <w:tc>
          <w:tcPr>
            <w:tcW w:type="dxa" w:w="2880"/>
          </w:tcPr>
          <w:p>
            <w:r>
              <w:t>lists[].contact.address2</w:t>
            </w:r>
          </w:p>
        </w:tc>
        <w:tc>
          <w:tcPr>
            <w:tcW w:type="dxa" w:w="2880"/>
          </w:tcPr>
          <w:p>
            <w:r>
              <w:t>string</w:t>
            </w:r>
          </w:p>
        </w:tc>
        <w:tc>
          <w:tcPr>
            <w:tcW w:type="dxa" w:w="2880"/>
          </w:tcPr>
          <w:p>
            <w:r>
              <w:t>The street address for the list contact.</w:t>
            </w:r>
          </w:p>
        </w:tc>
      </w:tr>
      <w:tr>
        <w:tc>
          <w:tcPr>
            <w:tcW w:type="dxa" w:w="2880"/>
          </w:tcPr>
          <w:p>
            <w:r>
              <w:t>lists[].contact.city</w:t>
            </w:r>
          </w:p>
        </w:tc>
        <w:tc>
          <w:tcPr>
            <w:tcW w:type="dxa" w:w="2880"/>
          </w:tcPr>
          <w:p>
            <w:r>
              <w:t>string</w:t>
            </w:r>
          </w:p>
        </w:tc>
        <w:tc>
          <w:tcPr>
            <w:tcW w:type="dxa" w:w="2880"/>
          </w:tcPr>
          <w:p>
            <w:r>
              <w:t>The city for the list contact.</w:t>
            </w:r>
          </w:p>
        </w:tc>
      </w:tr>
      <w:tr>
        <w:tc>
          <w:tcPr>
            <w:tcW w:type="dxa" w:w="2880"/>
          </w:tcPr>
          <w:p>
            <w:r>
              <w:t>lists[].contact.state</w:t>
            </w:r>
          </w:p>
        </w:tc>
        <w:tc>
          <w:tcPr>
            <w:tcW w:type="dxa" w:w="2880"/>
          </w:tcPr>
          <w:p>
            <w:r>
              <w:t>string</w:t>
            </w:r>
          </w:p>
        </w:tc>
        <w:tc>
          <w:tcPr>
            <w:tcW w:type="dxa" w:w="2880"/>
          </w:tcPr>
          <w:p>
            <w:r>
              <w:t>The state for the list contact.</w:t>
            </w:r>
          </w:p>
        </w:tc>
      </w:tr>
      <w:tr>
        <w:tc>
          <w:tcPr>
            <w:tcW w:type="dxa" w:w="2880"/>
          </w:tcPr>
          <w:p>
            <w:r>
              <w:t>lists[].contact.zip</w:t>
            </w:r>
          </w:p>
        </w:tc>
        <w:tc>
          <w:tcPr>
            <w:tcW w:type="dxa" w:w="2880"/>
          </w:tcPr>
          <w:p>
            <w:r>
              <w:t>string</w:t>
            </w:r>
          </w:p>
        </w:tc>
        <w:tc>
          <w:tcPr>
            <w:tcW w:type="dxa" w:w="2880"/>
          </w:tcPr>
          <w:p>
            <w:r>
              <w:t>The postal or zip code for the list contact.</w:t>
            </w:r>
          </w:p>
        </w:tc>
      </w:tr>
      <w:tr>
        <w:tc>
          <w:tcPr>
            <w:tcW w:type="dxa" w:w="2880"/>
          </w:tcPr>
          <w:p>
            <w:r>
              <w:t>lists[].contact.country</w:t>
            </w:r>
          </w:p>
        </w:tc>
        <w:tc>
          <w:tcPr>
            <w:tcW w:type="dxa" w:w="2880"/>
          </w:tcPr>
          <w:p>
            <w:r>
              <w:t>string</w:t>
            </w:r>
          </w:p>
        </w:tc>
        <w:tc>
          <w:tcPr>
            <w:tcW w:type="dxa" w:w="2880"/>
          </w:tcPr>
          <w:p>
            <w:r>
              <w:t>A two-character ISO3166 country code. Defaults to US if invalid.</w:t>
            </w:r>
          </w:p>
        </w:tc>
      </w:tr>
      <w:tr>
        <w:tc>
          <w:tcPr>
            <w:tcW w:type="dxa" w:w="2880"/>
          </w:tcPr>
          <w:p>
            <w:r>
              <w:t>lists[].contact.phone</w:t>
            </w:r>
          </w:p>
        </w:tc>
        <w:tc>
          <w:tcPr>
            <w:tcW w:type="dxa" w:w="2880"/>
          </w:tcPr>
          <w:p>
            <w:r>
              <w:t>string</w:t>
            </w:r>
          </w:p>
        </w:tc>
        <w:tc>
          <w:tcPr>
            <w:tcW w:type="dxa" w:w="2880"/>
          </w:tcPr>
          <w:p>
            <w:r>
              <w:t>The phone number for the list contact.</w:t>
            </w:r>
          </w:p>
        </w:tc>
      </w:tr>
      <w:tr>
        <w:tc>
          <w:tcPr>
            <w:tcW w:type="dxa" w:w="2880"/>
          </w:tcPr>
          <w:p>
            <w:r>
              <w:t>lists[].permission_reminder</w:t>
            </w:r>
          </w:p>
        </w:tc>
        <w:tc>
          <w:tcPr>
            <w:tcW w:type="dxa" w:w="2880"/>
          </w:tcPr>
          <w:p>
            <w:r>
              <w:t>string</w:t>
            </w:r>
          </w:p>
        </w:tc>
        <w:tc>
          <w:tcPr>
            <w:tcW w:type="dxa" w:w="2880"/>
          </w:tcPr>
          <w:p>
            <w:r>
              <w:t>The permission reminder for the list.</w:t>
            </w:r>
          </w:p>
        </w:tc>
      </w:tr>
      <w:tr>
        <w:tc>
          <w:tcPr>
            <w:tcW w:type="dxa" w:w="2880"/>
          </w:tcPr>
          <w:p>
            <w:r>
              <w:t>lists[].use_archive_bar</w:t>
            </w:r>
          </w:p>
        </w:tc>
        <w:tc>
          <w:tcPr>
            <w:tcW w:type="dxa" w:w="2880"/>
          </w:tcPr>
          <w:p>
            <w:r>
              <w:t>boolean</w:t>
            </w:r>
          </w:p>
        </w:tc>
        <w:tc>
          <w:tcPr>
            <w:tcW w:type="dxa" w:w="2880"/>
          </w:tcPr>
          <w:p>
            <w:r>
              <w:t>Whether campaigns for this list use the Archive Bar in archives by default. Default: false.</w:t>
            </w:r>
          </w:p>
        </w:tc>
      </w:tr>
      <w:tr>
        <w:tc>
          <w:tcPr>
            <w:tcW w:type="dxa" w:w="2880"/>
          </w:tcPr>
          <w:p>
            <w:r>
              <w:t>lists[].campaign_defaults</w:t>
            </w:r>
          </w:p>
        </w:tc>
        <w:tc>
          <w:tcPr>
            <w:tcW w:type="dxa" w:w="2880"/>
          </w:tcPr>
          <w:p>
            <w:r>
              <w:t>object</w:t>
            </w:r>
          </w:p>
        </w:tc>
        <w:tc>
          <w:tcPr>
            <w:tcW w:type="dxa" w:w="2880"/>
          </w:tcPr>
          <w:p>
            <w:r>
              <w:t>Default values for campaigns sent to this list.</w:t>
            </w:r>
          </w:p>
        </w:tc>
      </w:tr>
      <w:tr>
        <w:tc>
          <w:tcPr>
            <w:tcW w:type="dxa" w:w="2880"/>
          </w:tcPr>
          <w:p>
            <w:r>
              <w:t>lists[].campaign_defaults.from_name</w:t>
            </w:r>
          </w:p>
        </w:tc>
        <w:tc>
          <w:tcPr>
            <w:tcW w:type="dxa" w:w="2880"/>
          </w:tcPr>
          <w:p>
            <w:r>
              <w:t>string</w:t>
            </w:r>
          </w:p>
        </w:tc>
        <w:tc>
          <w:tcPr>
            <w:tcW w:type="dxa" w:w="2880"/>
          </w:tcPr>
          <w:p>
            <w:r>
              <w:t>The default from name for campaigns sent to this list.</w:t>
            </w:r>
          </w:p>
        </w:tc>
      </w:tr>
      <w:tr>
        <w:tc>
          <w:tcPr>
            <w:tcW w:type="dxa" w:w="2880"/>
          </w:tcPr>
          <w:p>
            <w:r>
              <w:t>lists[].campaign_defaults.from_email</w:t>
            </w:r>
          </w:p>
        </w:tc>
        <w:tc>
          <w:tcPr>
            <w:tcW w:type="dxa" w:w="2880"/>
          </w:tcPr>
          <w:p>
            <w:r>
              <w:t>string</w:t>
            </w:r>
          </w:p>
        </w:tc>
        <w:tc>
          <w:tcPr>
            <w:tcW w:type="dxa" w:w="2880"/>
          </w:tcPr>
          <w:p>
            <w:r>
              <w:t>The default from email for campaigns sent to this list.</w:t>
            </w:r>
          </w:p>
        </w:tc>
      </w:tr>
      <w:tr>
        <w:tc>
          <w:tcPr>
            <w:tcW w:type="dxa" w:w="2880"/>
          </w:tcPr>
          <w:p>
            <w:r>
              <w:t>lists[].campaign_defaults.subject</w:t>
            </w:r>
          </w:p>
        </w:tc>
        <w:tc>
          <w:tcPr>
            <w:tcW w:type="dxa" w:w="2880"/>
          </w:tcPr>
          <w:p>
            <w:r>
              <w:t>string</w:t>
            </w:r>
          </w:p>
        </w:tc>
        <w:tc>
          <w:tcPr>
            <w:tcW w:type="dxa" w:w="2880"/>
          </w:tcPr>
          <w:p>
            <w:r>
              <w:t>The default subject line for campaigns sent to this list.</w:t>
            </w:r>
          </w:p>
        </w:tc>
      </w:tr>
      <w:tr>
        <w:tc>
          <w:tcPr>
            <w:tcW w:type="dxa" w:w="2880"/>
          </w:tcPr>
          <w:p>
            <w:r>
              <w:t>lists[].campaign_defaults.language</w:t>
            </w:r>
          </w:p>
        </w:tc>
        <w:tc>
          <w:tcPr>
            <w:tcW w:type="dxa" w:w="2880"/>
          </w:tcPr>
          <w:p>
            <w:r>
              <w:t>string</w:t>
            </w:r>
          </w:p>
        </w:tc>
        <w:tc>
          <w:tcPr>
            <w:tcW w:type="dxa" w:w="2880"/>
          </w:tcPr>
          <w:p>
            <w:r>
              <w:t>The default language for this list's forms.</w:t>
            </w:r>
          </w:p>
        </w:tc>
      </w:tr>
      <w:tr>
        <w:tc>
          <w:tcPr>
            <w:tcW w:type="dxa" w:w="2880"/>
          </w:tcPr>
          <w:p>
            <w:r>
              <w:t>lists[].notify_on_subscribe</w:t>
            </w:r>
          </w:p>
        </w:tc>
        <w:tc>
          <w:tcPr>
            <w:tcW w:type="dxa" w:w="2880"/>
          </w:tcPr>
          <w:p>
            <w:r>
              <w:t>string</w:t>
            </w:r>
          </w:p>
        </w:tc>
        <w:tc>
          <w:tcPr>
            <w:tcW w:type="dxa" w:w="2880"/>
          </w:tcPr>
          <w:p>
            <w:r>
              <w:t>The email address to send subscribe notifications to. Default: false (as documented).</w:t>
            </w:r>
          </w:p>
        </w:tc>
      </w:tr>
      <w:tr>
        <w:tc>
          <w:tcPr>
            <w:tcW w:type="dxa" w:w="2880"/>
          </w:tcPr>
          <w:p>
            <w:r>
              <w:t>lists[].notify_on_unsubscribe</w:t>
            </w:r>
          </w:p>
        </w:tc>
        <w:tc>
          <w:tcPr>
            <w:tcW w:type="dxa" w:w="2880"/>
          </w:tcPr>
          <w:p>
            <w:r>
              <w:t>string</w:t>
            </w:r>
          </w:p>
        </w:tc>
        <w:tc>
          <w:tcPr>
            <w:tcW w:type="dxa" w:w="2880"/>
          </w:tcPr>
          <w:p>
            <w:r>
              <w:t>The email address to send unsubscribe notifications to. Default: false (as documented).</w:t>
            </w:r>
          </w:p>
        </w:tc>
      </w:tr>
      <w:tr>
        <w:tc>
          <w:tcPr>
            <w:tcW w:type="dxa" w:w="2880"/>
          </w:tcPr>
          <w:p>
            <w:r>
              <w:t>lists[].date_created</w:t>
            </w:r>
          </w:p>
        </w:tc>
        <w:tc>
          <w:tcPr>
            <w:tcW w:type="dxa" w:w="2880"/>
          </w:tcPr>
          <w:p>
            <w:r>
              <w:t>string</w:t>
            </w:r>
          </w:p>
        </w:tc>
        <w:tc>
          <w:tcPr>
            <w:tcW w:type="dxa" w:w="2880"/>
          </w:tcPr>
          <w:p>
            <w:r>
              <w:t>The date/time the list was created in ISO 8601 format.</w:t>
            </w:r>
          </w:p>
        </w:tc>
      </w:tr>
      <w:tr>
        <w:tc>
          <w:tcPr>
            <w:tcW w:type="dxa" w:w="2880"/>
          </w:tcPr>
          <w:p>
            <w:r>
              <w:t>lists[].list_rating</w:t>
            </w:r>
          </w:p>
        </w:tc>
        <w:tc>
          <w:tcPr>
            <w:tcW w:type="dxa" w:w="2880"/>
          </w:tcPr>
          <w:p>
            <w:r>
              <w:t>integer</w:t>
            </w:r>
          </w:p>
        </w:tc>
        <w:tc>
          <w:tcPr>
            <w:tcW w:type="dxa" w:w="2880"/>
          </w:tcPr>
          <w:p>
            <w:r>
              <w:t>Auto-generated activity score for the list (0–5).</w:t>
            </w:r>
          </w:p>
        </w:tc>
      </w:tr>
      <w:tr>
        <w:tc>
          <w:tcPr>
            <w:tcW w:type="dxa" w:w="2880"/>
          </w:tcPr>
          <w:p>
            <w:r>
              <w:t>lists[].email_type_option</w:t>
            </w:r>
          </w:p>
        </w:tc>
        <w:tc>
          <w:tcPr>
            <w:tcW w:type="dxa" w:w="2880"/>
          </w:tcPr>
          <w:p>
            <w:r>
              <w:t>boolean</w:t>
            </w:r>
          </w:p>
        </w:tc>
        <w:tc>
          <w:tcPr>
            <w:tcW w:type="dxa" w:w="2880"/>
          </w:tcPr>
          <w:p>
            <w:r>
              <w:t>Whether the list supports multiple email formats (HTML/plain-text).</w:t>
            </w:r>
          </w:p>
        </w:tc>
      </w:tr>
      <w:tr>
        <w:tc>
          <w:tcPr>
            <w:tcW w:type="dxa" w:w="2880"/>
          </w:tcPr>
          <w:p>
            <w:r>
              <w:t>lists[].subscribe_url_short</w:t>
            </w:r>
          </w:p>
        </w:tc>
        <w:tc>
          <w:tcPr>
            <w:tcW w:type="dxa" w:w="2880"/>
          </w:tcPr>
          <w:p>
            <w:r>
              <w:t>string</w:t>
            </w:r>
          </w:p>
        </w:tc>
        <w:tc>
          <w:tcPr>
            <w:tcW w:type="dxa" w:w="2880"/>
          </w:tcPr>
          <w:p>
            <w:r>
              <w:t>URL-shortened version of this list's subscribe form.</w:t>
            </w:r>
          </w:p>
        </w:tc>
      </w:tr>
      <w:tr>
        <w:tc>
          <w:tcPr>
            <w:tcW w:type="dxa" w:w="2880"/>
          </w:tcPr>
          <w:p>
            <w:r>
              <w:t>lists[].subscribe_url_long</w:t>
            </w:r>
          </w:p>
        </w:tc>
        <w:tc>
          <w:tcPr>
            <w:tcW w:type="dxa" w:w="2880"/>
          </w:tcPr>
          <w:p>
            <w:r>
              <w:t>string</w:t>
            </w:r>
          </w:p>
        </w:tc>
        <w:tc>
          <w:tcPr>
            <w:tcW w:type="dxa" w:w="2880"/>
          </w:tcPr>
          <w:p>
            <w:r>
              <w:t>Full version of this list's subscribe form.</w:t>
            </w:r>
          </w:p>
        </w:tc>
      </w:tr>
      <w:tr>
        <w:tc>
          <w:tcPr>
            <w:tcW w:type="dxa" w:w="2880"/>
          </w:tcPr>
          <w:p>
            <w:r>
              <w:t>lists[].beamer_address</w:t>
            </w:r>
          </w:p>
        </w:tc>
        <w:tc>
          <w:tcPr>
            <w:tcW w:type="dxa" w:w="2880"/>
          </w:tcPr>
          <w:p>
            <w:r>
              <w:t>string</w:t>
            </w:r>
          </w:p>
        </w:tc>
        <w:tc>
          <w:tcPr>
            <w:tcW w:type="dxa" w:w="2880"/>
          </w:tcPr>
          <w:p>
            <w:r>
              <w:t>The list's Email Beamer address.</w:t>
            </w:r>
          </w:p>
        </w:tc>
      </w:tr>
      <w:tr>
        <w:tc>
          <w:tcPr>
            <w:tcW w:type="dxa" w:w="2880"/>
          </w:tcPr>
          <w:p>
            <w:r>
              <w:t>lists[].visibility</w:t>
            </w:r>
          </w:p>
        </w:tc>
        <w:tc>
          <w:tcPr>
            <w:tcW w:type="dxa" w:w="2880"/>
          </w:tcPr>
          <w:p>
            <w:r>
              <w:t>string</w:t>
            </w:r>
          </w:p>
        </w:tc>
        <w:tc>
          <w:tcPr>
            <w:tcW w:type="dxa" w:w="2880"/>
          </w:tcPr>
          <w:p>
            <w:r>
              <w:t>Legacy setting; no longer used. Allowed values: pub, prv.</w:t>
            </w:r>
          </w:p>
        </w:tc>
      </w:tr>
      <w:tr>
        <w:tc>
          <w:tcPr>
            <w:tcW w:type="dxa" w:w="2880"/>
          </w:tcPr>
          <w:p>
            <w:r>
              <w:t>lists[].double_optin</w:t>
            </w:r>
          </w:p>
        </w:tc>
        <w:tc>
          <w:tcPr>
            <w:tcW w:type="dxa" w:w="2880"/>
          </w:tcPr>
          <w:p>
            <w:r>
              <w:t>boolean</w:t>
            </w:r>
          </w:p>
        </w:tc>
        <w:tc>
          <w:tcPr>
            <w:tcW w:type="dxa" w:w="2880"/>
          </w:tcPr>
          <w:p>
            <w:r>
              <w:t>Whether to require the subscriber to confirm subscription via email. Default: false.</w:t>
            </w:r>
          </w:p>
        </w:tc>
      </w:tr>
      <w:tr>
        <w:tc>
          <w:tcPr>
            <w:tcW w:type="dxa" w:w="2880"/>
          </w:tcPr>
          <w:p>
            <w:r>
              <w:t>lists[].has_welcome</w:t>
            </w:r>
          </w:p>
        </w:tc>
        <w:tc>
          <w:tcPr>
            <w:tcW w:type="dxa" w:w="2880"/>
          </w:tcPr>
          <w:p>
            <w:r>
              <w:t>boolean</w:t>
            </w:r>
          </w:p>
        </w:tc>
        <w:tc>
          <w:tcPr>
            <w:tcW w:type="dxa" w:w="2880"/>
          </w:tcPr>
          <w:p>
            <w:r>
              <w:t>Whether this list has a welcome automation connected. Default: false.</w:t>
            </w:r>
          </w:p>
        </w:tc>
      </w:tr>
      <w:tr>
        <w:tc>
          <w:tcPr>
            <w:tcW w:type="dxa" w:w="2880"/>
          </w:tcPr>
          <w:p>
            <w:r>
              <w:t>lists[].marketing_permissions</w:t>
            </w:r>
          </w:p>
        </w:tc>
        <w:tc>
          <w:tcPr>
            <w:tcW w:type="dxa" w:w="2880"/>
          </w:tcPr>
          <w:p>
            <w:r>
              <w:t>boolean</w:t>
            </w:r>
          </w:p>
        </w:tc>
        <w:tc>
          <w:tcPr>
            <w:tcW w:type="dxa" w:w="2880"/>
          </w:tcPr>
          <w:p>
            <w:r>
              <w:t>Whether marketing permissions (e.g., GDPR) are enabled. Default: false.</w:t>
            </w:r>
          </w:p>
        </w:tc>
      </w:tr>
      <w:tr>
        <w:tc>
          <w:tcPr>
            <w:tcW w:type="dxa" w:w="2880"/>
          </w:tcPr>
          <w:p>
            <w:r>
              <w:t>lists[].modules</w:t>
            </w:r>
          </w:p>
        </w:tc>
        <w:tc>
          <w:tcPr>
            <w:tcW w:type="dxa" w:w="2880"/>
          </w:tcPr>
          <w:p>
            <w:r>
              <w:t>array</w:t>
            </w:r>
          </w:p>
        </w:tc>
        <w:tc>
          <w:tcPr>
            <w:tcW w:type="dxa" w:w="2880"/>
          </w:tcPr>
          <w:p>
            <w:r>
              <w:t>Any list-specific modules installed for this list.</w:t>
            </w:r>
          </w:p>
        </w:tc>
      </w:tr>
      <w:tr>
        <w:tc>
          <w:tcPr>
            <w:tcW w:type="dxa" w:w="2880"/>
          </w:tcPr>
          <w:p>
            <w:r>
              <w:t>lists[].stats</w:t>
            </w:r>
          </w:p>
        </w:tc>
        <w:tc>
          <w:tcPr>
            <w:tcW w:type="dxa" w:w="2880"/>
          </w:tcPr>
          <w:p>
            <w:r>
              <w:t>object</w:t>
            </w:r>
          </w:p>
        </w:tc>
        <w:tc>
          <w:tcPr>
            <w:tcW w:type="dxa" w:w="2880"/>
          </w:tcPr>
          <w:p>
            <w:r>
              <w:t>Statistics about the list.</w:t>
            </w:r>
          </w:p>
        </w:tc>
      </w:tr>
      <w:tr>
        <w:tc>
          <w:tcPr>
            <w:tcW w:type="dxa" w:w="2880"/>
          </w:tcPr>
          <w:p>
            <w:r>
              <w:t>lists[].stats.member_count</w:t>
            </w:r>
          </w:p>
        </w:tc>
        <w:tc>
          <w:tcPr>
            <w:tcW w:type="dxa" w:w="2880"/>
          </w:tcPr>
          <w:p>
            <w:r>
              <w:t>integer</w:t>
            </w:r>
          </w:p>
        </w:tc>
        <w:tc>
          <w:tcPr>
            <w:tcW w:type="dxa" w:w="2880"/>
          </w:tcPr>
          <w:p>
            <w:r>
              <w:t>Number of active members in the list.</w:t>
            </w:r>
          </w:p>
        </w:tc>
      </w:tr>
      <w:tr>
        <w:tc>
          <w:tcPr>
            <w:tcW w:type="dxa" w:w="2880"/>
          </w:tcPr>
          <w:p>
            <w:r>
              <w:t>lists[].stats.total_contacts</w:t>
            </w:r>
          </w:p>
        </w:tc>
        <w:tc>
          <w:tcPr>
            <w:tcW w:type="dxa" w:w="2880"/>
          </w:tcPr>
          <w:p>
            <w:r>
              <w:t>integer</w:t>
            </w:r>
          </w:p>
        </w:tc>
        <w:tc>
          <w:tcPr>
            <w:tcW w:type="dxa" w:w="2880"/>
          </w:tcPr>
          <w:p>
            <w:r>
              <w:t>Number of contacts in any state. Requires include_total_contacts query parameter.</w:t>
            </w:r>
          </w:p>
        </w:tc>
      </w:tr>
      <w:tr>
        <w:tc>
          <w:tcPr>
            <w:tcW w:type="dxa" w:w="2880"/>
          </w:tcPr>
          <w:p>
            <w:r>
              <w:t>lists[].stats.unsubscribe_count</w:t>
            </w:r>
          </w:p>
        </w:tc>
        <w:tc>
          <w:tcPr>
            <w:tcW w:type="dxa" w:w="2880"/>
          </w:tcPr>
          <w:p>
            <w:r>
              <w:t>integer</w:t>
            </w:r>
          </w:p>
        </w:tc>
        <w:tc>
          <w:tcPr>
            <w:tcW w:type="dxa" w:w="2880"/>
          </w:tcPr>
          <w:p>
            <w:r>
              <w:t>Number of members who have unsubscribed from the list.</w:t>
            </w:r>
          </w:p>
        </w:tc>
      </w:tr>
      <w:tr>
        <w:tc>
          <w:tcPr>
            <w:tcW w:type="dxa" w:w="2880"/>
          </w:tcPr>
          <w:p>
            <w:r>
              <w:t>lists[].stats.cleaned_count</w:t>
            </w:r>
          </w:p>
        </w:tc>
        <w:tc>
          <w:tcPr>
            <w:tcW w:type="dxa" w:w="2880"/>
          </w:tcPr>
          <w:p>
            <w:r>
              <w:t>integer</w:t>
            </w:r>
          </w:p>
        </w:tc>
        <w:tc>
          <w:tcPr>
            <w:tcW w:type="dxa" w:w="2880"/>
          </w:tcPr>
          <w:p>
            <w:r>
              <w:t>Number of members cleaned from the list.</w:t>
            </w:r>
          </w:p>
        </w:tc>
      </w:tr>
      <w:tr>
        <w:tc>
          <w:tcPr>
            <w:tcW w:type="dxa" w:w="2880"/>
          </w:tcPr>
          <w:p>
            <w:r>
              <w:t>lists[].stats.member_count_since_send</w:t>
            </w:r>
          </w:p>
        </w:tc>
        <w:tc>
          <w:tcPr>
            <w:tcW w:type="dxa" w:w="2880"/>
          </w:tcPr>
          <w:p>
            <w:r>
              <w:t>integer</w:t>
            </w:r>
          </w:p>
        </w:tc>
        <w:tc>
          <w:tcPr>
            <w:tcW w:type="dxa" w:w="2880"/>
          </w:tcPr>
          <w:p>
            <w:r>
              <w:t>Active members since the last campaign was sent.</w:t>
            </w:r>
          </w:p>
        </w:tc>
      </w:tr>
      <w:tr>
        <w:tc>
          <w:tcPr>
            <w:tcW w:type="dxa" w:w="2880"/>
          </w:tcPr>
          <w:p>
            <w:r>
              <w:t>lists[].stats.unsubscribe_count_since_send</w:t>
            </w:r>
          </w:p>
        </w:tc>
        <w:tc>
          <w:tcPr>
            <w:tcW w:type="dxa" w:w="2880"/>
          </w:tcPr>
          <w:p>
            <w:r>
              <w:t>integer</w:t>
            </w:r>
          </w:p>
        </w:tc>
        <w:tc>
          <w:tcPr>
            <w:tcW w:type="dxa" w:w="2880"/>
          </w:tcPr>
          <w:p>
            <w:r>
              <w:t>Unsubscribes since the last campaign was sent.</w:t>
            </w:r>
          </w:p>
        </w:tc>
      </w:tr>
      <w:tr>
        <w:tc>
          <w:tcPr>
            <w:tcW w:type="dxa" w:w="2880"/>
          </w:tcPr>
          <w:p>
            <w:r>
              <w:t>lists[].stats.cleaned_count_since_send</w:t>
            </w:r>
          </w:p>
        </w:tc>
        <w:tc>
          <w:tcPr>
            <w:tcW w:type="dxa" w:w="2880"/>
          </w:tcPr>
          <w:p>
            <w:r>
              <w:t>integer</w:t>
            </w:r>
          </w:p>
        </w:tc>
        <w:tc>
          <w:tcPr>
            <w:tcW w:type="dxa" w:w="2880"/>
          </w:tcPr>
          <w:p>
            <w:r>
              <w:t>Cleaned since the last campaign was sent.</w:t>
            </w:r>
          </w:p>
        </w:tc>
      </w:tr>
      <w:tr>
        <w:tc>
          <w:tcPr>
            <w:tcW w:type="dxa" w:w="2880"/>
          </w:tcPr>
          <w:p>
            <w:r>
              <w:t>lists[].stats.campaign_count</w:t>
            </w:r>
          </w:p>
        </w:tc>
        <w:tc>
          <w:tcPr>
            <w:tcW w:type="dxa" w:w="2880"/>
          </w:tcPr>
          <w:p>
            <w:r>
              <w:t>integer</w:t>
            </w:r>
          </w:p>
        </w:tc>
        <w:tc>
          <w:tcPr>
            <w:tcW w:type="dxa" w:w="2880"/>
          </w:tcPr>
          <w:p>
            <w:r>
              <w:t>Number of campaigns in any status that use this list.</w:t>
            </w:r>
          </w:p>
        </w:tc>
      </w:tr>
      <w:tr>
        <w:tc>
          <w:tcPr>
            <w:tcW w:type="dxa" w:w="2880"/>
          </w:tcPr>
          <w:p>
            <w:r>
              <w:t>lists[].stats.campaign_last_sent</w:t>
            </w:r>
          </w:p>
        </w:tc>
        <w:tc>
          <w:tcPr>
            <w:tcW w:type="dxa" w:w="2880"/>
          </w:tcPr>
          <w:p>
            <w:r>
              <w:t>string</w:t>
            </w:r>
          </w:p>
        </w:tc>
        <w:tc>
          <w:tcPr>
            <w:tcW w:type="dxa" w:w="2880"/>
          </w:tcPr>
          <w:p>
            <w:r>
              <w:t>Date/time the last campaign was sent (ISO 8601). Updated when a campaign is sent to 10+ recipients.</w:t>
            </w:r>
          </w:p>
        </w:tc>
      </w:tr>
      <w:tr>
        <w:tc>
          <w:tcPr>
            <w:tcW w:type="dxa" w:w="2880"/>
          </w:tcPr>
          <w:p>
            <w:r>
              <w:t>lists[].stats.merge_field_count</w:t>
            </w:r>
          </w:p>
        </w:tc>
        <w:tc>
          <w:tcPr>
            <w:tcW w:type="dxa" w:w="2880"/>
          </w:tcPr>
          <w:p>
            <w:r>
              <w:t>integer</w:t>
            </w:r>
          </w:p>
        </w:tc>
        <w:tc>
          <w:tcPr>
            <w:tcW w:type="dxa" w:w="2880"/>
          </w:tcPr>
          <w:p>
            <w:r>
              <w:t>Number of merge fields for this list (doesn't include EMAIL).</w:t>
            </w:r>
          </w:p>
        </w:tc>
      </w:tr>
      <w:tr>
        <w:tc>
          <w:tcPr>
            <w:tcW w:type="dxa" w:w="2880"/>
          </w:tcPr>
          <w:p>
            <w:r>
              <w:t>lists[].stats.avg_sub_rate</w:t>
            </w:r>
          </w:p>
        </w:tc>
        <w:tc>
          <w:tcPr>
            <w:tcW w:type="dxa" w:w="2880"/>
          </w:tcPr>
          <w:p>
            <w:r>
              <w:t>number</w:t>
            </w:r>
          </w:p>
        </w:tc>
        <w:tc>
          <w:tcPr>
            <w:tcW w:type="dxa" w:w="2880"/>
          </w:tcPr>
          <w:p>
            <w:r>
              <w:t>Average number of subscriptions per month (may be omitted if not calculated).</w:t>
            </w:r>
          </w:p>
        </w:tc>
      </w:tr>
      <w:tr>
        <w:tc>
          <w:tcPr>
            <w:tcW w:type="dxa" w:w="2880"/>
          </w:tcPr>
          <w:p>
            <w:r>
              <w:t>lists[].stats.avg_unsub_rate</w:t>
            </w:r>
          </w:p>
        </w:tc>
        <w:tc>
          <w:tcPr>
            <w:tcW w:type="dxa" w:w="2880"/>
          </w:tcPr>
          <w:p>
            <w:r>
              <w:t>number</w:t>
            </w:r>
          </w:p>
        </w:tc>
        <w:tc>
          <w:tcPr>
            <w:tcW w:type="dxa" w:w="2880"/>
          </w:tcPr>
          <w:p>
            <w:r>
              <w:t>Average number of unsubscriptions per month (may be omitted if not calculated).</w:t>
            </w:r>
          </w:p>
        </w:tc>
      </w:tr>
      <w:tr>
        <w:tc>
          <w:tcPr>
            <w:tcW w:type="dxa" w:w="2880"/>
          </w:tcPr>
          <w:p>
            <w:r>
              <w:t>lists[].stats.target_sub_rate</w:t>
            </w:r>
          </w:p>
        </w:tc>
        <w:tc>
          <w:tcPr>
            <w:tcW w:type="dxa" w:w="2880"/>
          </w:tcPr>
          <w:p>
            <w:r>
              <w:t>number</w:t>
            </w:r>
          </w:p>
        </w:tc>
        <w:tc>
          <w:tcPr>
            <w:tcW w:type="dxa" w:w="2880"/>
          </w:tcPr>
          <w:p>
            <w:r>
              <w:t>Target subscriptions per month to keep list growing (may be omitted if not calculated).</w:t>
            </w:r>
          </w:p>
        </w:tc>
      </w:tr>
      <w:tr>
        <w:tc>
          <w:tcPr>
            <w:tcW w:type="dxa" w:w="2880"/>
          </w:tcPr>
          <w:p>
            <w:r>
              <w:t>lists[].stats.open_rate</w:t>
            </w:r>
          </w:p>
        </w:tc>
        <w:tc>
          <w:tcPr>
            <w:tcW w:type="dxa" w:w="2880"/>
          </w:tcPr>
          <w:p>
            <w:r>
              <w:t>number</w:t>
            </w:r>
          </w:p>
        </w:tc>
        <w:tc>
          <w:tcPr>
            <w:tcW w:type="dxa" w:w="2880"/>
          </w:tcPr>
          <w:p>
            <w:r>
              <w:t>Average open rate per campaign (0–100).</w:t>
            </w:r>
          </w:p>
        </w:tc>
      </w:tr>
      <w:tr>
        <w:tc>
          <w:tcPr>
            <w:tcW w:type="dxa" w:w="2880"/>
          </w:tcPr>
          <w:p>
            <w:r>
              <w:t>lists[].stats.click_rate</w:t>
            </w:r>
          </w:p>
        </w:tc>
        <w:tc>
          <w:tcPr>
            <w:tcW w:type="dxa" w:w="2880"/>
          </w:tcPr>
          <w:p>
            <w:r>
              <w:t>number</w:t>
            </w:r>
          </w:p>
        </w:tc>
        <w:tc>
          <w:tcPr>
            <w:tcW w:type="dxa" w:w="2880"/>
          </w:tcPr>
          <w:p>
            <w:r>
              <w:t>Average click rate per campaign (0–100).</w:t>
            </w:r>
          </w:p>
        </w:tc>
      </w:tr>
      <w:tr>
        <w:tc>
          <w:tcPr>
            <w:tcW w:type="dxa" w:w="2880"/>
          </w:tcPr>
          <w:p>
            <w:r>
              <w:t>lists[].stats.last_sub_date</w:t>
            </w:r>
          </w:p>
        </w:tc>
        <w:tc>
          <w:tcPr>
            <w:tcW w:type="dxa" w:w="2880"/>
          </w:tcPr>
          <w:p>
            <w:r>
              <w:t>string</w:t>
            </w:r>
          </w:p>
        </w:tc>
        <w:tc>
          <w:tcPr>
            <w:tcW w:type="dxa" w:w="2880"/>
          </w:tcPr>
          <w:p>
            <w:r>
              <w:t>Date/time of last subscription (ISO 8601).</w:t>
            </w:r>
          </w:p>
        </w:tc>
      </w:tr>
      <w:tr>
        <w:tc>
          <w:tcPr>
            <w:tcW w:type="dxa" w:w="2880"/>
          </w:tcPr>
          <w:p>
            <w:r>
              <w:t>lists[].stats.last_unsub_date</w:t>
            </w:r>
          </w:p>
        </w:tc>
        <w:tc>
          <w:tcPr>
            <w:tcW w:type="dxa" w:w="2880"/>
          </w:tcPr>
          <w:p>
            <w:r>
              <w:t>string</w:t>
            </w:r>
          </w:p>
        </w:tc>
        <w:tc>
          <w:tcPr>
            <w:tcW w:type="dxa" w:w="2880"/>
          </w:tcPr>
          <w:p>
            <w:r>
              <w:t>Date/time of last unsubscribe (ISO 8601).</w:t>
            </w:r>
          </w:p>
        </w:tc>
      </w:tr>
      <w:tr>
        <w:tc>
          <w:tcPr>
            <w:tcW w:type="dxa" w:w="2880"/>
          </w:tcPr>
          <w:p>
            <w:r>
              <w:t>lists[]._links</w:t>
            </w:r>
          </w:p>
        </w:tc>
        <w:tc>
          <w:tcPr>
            <w:tcW w:type="dxa" w:w="2880"/>
          </w:tcPr>
          <w:p>
            <w:r>
              <w:t>array</w:t>
            </w:r>
          </w:p>
        </w:tc>
        <w:tc>
          <w:tcPr>
            <w:tcW w:type="dxa" w:w="2880"/>
          </w:tcPr>
          <w:p>
            <w:r>
              <w:t>A list of link types and descriptions for the API schema documents.</w:t>
            </w:r>
          </w:p>
        </w:tc>
      </w:tr>
      <w:tr>
        <w:tc>
          <w:tcPr>
            <w:tcW w:type="dxa" w:w="2880"/>
          </w:tcPr>
          <w:p>
            <w:r>
              <w:t>lists[]._links[].rel</w:t>
            </w:r>
          </w:p>
        </w:tc>
        <w:tc>
          <w:tcPr>
            <w:tcW w:type="dxa" w:w="2880"/>
          </w:tcPr>
          <w:p>
            <w:r>
              <w:t>string</w:t>
            </w:r>
          </w:p>
        </w:tc>
        <w:tc>
          <w:tcPr>
            <w:tcW w:type="dxa" w:w="2880"/>
          </w:tcPr>
          <w:p>
            <w:r>
              <w:t>Describes the type of link.</w:t>
            </w:r>
          </w:p>
        </w:tc>
      </w:tr>
      <w:tr>
        <w:tc>
          <w:tcPr>
            <w:tcW w:type="dxa" w:w="2880"/>
          </w:tcPr>
          <w:p>
            <w:r>
              <w:t>lists[]._links[].href</w:t>
            </w:r>
          </w:p>
        </w:tc>
        <w:tc>
          <w:tcPr>
            <w:tcW w:type="dxa" w:w="2880"/>
          </w:tcPr>
          <w:p>
            <w:r>
              <w:t>string</w:t>
            </w:r>
          </w:p>
        </w:tc>
        <w:tc>
          <w:tcPr>
            <w:tcW w:type="dxa" w:w="2880"/>
          </w:tcPr>
          <w:p>
            <w:r>
              <w:t>Fully-qualified URL for the linked resource/action.</w:t>
            </w:r>
          </w:p>
        </w:tc>
      </w:tr>
      <w:tr>
        <w:tc>
          <w:tcPr>
            <w:tcW w:type="dxa" w:w="2880"/>
          </w:tcPr>
          <w:p>
            <w:r>
              <w:t>lists[]._links[].method</w:t>
            </w:r>
          </w:p>
        </w:tc>
        <w:tc>
          <w:tcPr>
            <w:tcW w:type="dxa" w:w="2880"/>
          </w:tcPr>
          <w:p>
            <w:r>
              <w:t>string</w:t>
            </w:r>
          </w:p>
        </w:tc>
        <w:tc>
          <w:tcPr>
            <w:tcW w:type="dxa" w:w="2880"/>
          </w:tcPr>
          <w:p>
            <w:r>
              <w:t>HTTP method to use when accessing href. Allowed: GET, POST, PUT, PATCH, DELETE, OPTIONS, HEAD.</w:t>
            </w:r>
          </w:p>
        </w:tc>
      </w:tr>
      <w:tr>
        <w:tc>
          <w:tcPr>
            <w:tcW w:type="dxa" w:w="2880"/>
          </w:tcPr>
          <w:p>
            <w:r>
              <w:t>lists[]._links[].targetSchema</w:t>
            </w:r>
          </w:p>
        </w:tc>
        <w:tc>
          <w:tcPr>
            <w:tcW w:type="dxa" w:w="2880"/>
          </w:tcPr>
          <w:p>
            <w:r>
              <w:t>string</w:t>
            </w:r>
          </w:p>
        </w:tc>
        <w:tc>
          <w:tcPr>
            <w:tcW w:type="dxa" w:w="2880"/>
          </w:tcPr>
          <w:p>
            <w:r>
              <w:t>For GETs, a URL representing the schema the response should conform to.</w:t>
            </w:r>
          </w:p>
        </w:tc>
      </w:tr>
      <w:tr>
        <w:tc>
          <w:tcPr>
            <w:tcW w:type="dxa" w:w="2880"/>
          </w:tcPr>
          <w:p>
            <w:r>
              <w:t>lists[]._links[].schema</w:t>
            </w:r>
          </w:p>
        </w:tc>
        <w:tc>
          <w:tcPr>
            <w:tcW w:type="dxa" w:w="2880"/>
          </w:tcPr>
          <w:p>
            <w:r>
              <w:t>string</w:t>
            </w:r>
          </w:p>
        </w:tc>
        <w:tc>
          <w:tcPr>
            <w:tcW w:type="dxa" w:w="2880"/>
          </w:tcPr>
          <w:p>
            <w:r>
              <w:t>For POST/PUT, a URL representing the schema the body should conform to.</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constraints</w:t>
            </w:r>
          </w:p>
        </w:tc>
        <w:tc>
          <w:tcPr>
            <w:tcW w:type="dxa" w:w="2880"/>
          </w:tcPr>
          <w:p>
            <w:r>
              <w:t>object</w:t>
            </w:r>
          </w:p>
        </w:tc>
        <w:tc>
          <w:tcPr>
            <w:tcW w:type="dxa" w:w="2880"/>
          </w:tcPr>
          <w:p>
            <w:r>
              <w:t>Resource constraints for the account.</w:t>
            </w:r>
          </w:p>
        </w:tc>
      </w:tr>
      <w:tr>
        <w:tc>
          <w:tcPr>
            <w:tcW w:type="dxa" w:w="2880"/>
          </w:tcPr>
          <w:p>
            <w:r>
              <w:t>constraints.may_create</w:t>
            </w:r>
          </w:p>
        </w:tc>
        <w:tc>
          <w:tcPr>
            <w:tcW w:type="dxa" w:w="2880"/>
          </w:tcPr>
          <w:p>
            <w:r>
              <w:t>boolean</w:t>
            </w:r>
          </w:p>
        </w:tc>
        <w:tc>
          <w:tcPr>
            <w:tcW w:type="dxa" w:w="2880"/>
          </w:tcPr>
          <w:p>
            <w:r>
              <w:t>May the user create additional instances of this resource?</w:t>
            </w:r>
          </w:p>
        </w:tc>
      </w:tr>
      <w:tr>
        <w:tc>
          <w:tcPr>
            <w:tcW w:type="dxa" w:w="2880"/>
          </w:tcPr>
          <w:p>
            <w:r>
              <w:t>constraints.max_instances</w:t>
            </w:r>
          </w:p>
        </w:tc>
        <w:tc>
          <w:tcPr>
            <w:tcW w:type="dxa" w:w="2880"/>
          </w:tcPr>
          <w:p>
            <w:r>
              <w:t>integer</w:t>
            </w:r>
          </w:p>
        </w:tc>
        <w:tc>
          <w:tcPr>
            <w:tcW w:type="dxa" w:w="2880"/>
          </w:tcPr>
          <w:p>
            <w:r>
              <w:t>Max total instances allowed. -1 indicates unlimited.</w:t>
            </w:r>
          </w:p>
        </w:tc>
      </w:tr>
      <w:tr>
        <w:tc>
          <w:tcPr>
            <w:tcW w:type="dxa" w:w="2880"/>
          </w:tcPr>
          <w:p>
            <w:r>
              <w:t>constraints.current_total_instances</w:t>
            </w:r>
          </w:p>
        </w:tc>
        <w:tc>
          <w:tcPr>
            <w:tcW w:type="dxa" w:w="2880"/>
          </w:tcPr>
          <w:p>
            <w:r>
              <w:t>integer</w:t>
            </w:r>
          </w:p>
        </w:tc>
        <w:tc>
          <w:tcPr>
            <w:tcW w:type="dxa" w:w="2880"/>
          </w:tcPr>
          <w:p>
            <w:r>
              <w:t>Instances already in use (may be larger than max). -1 when access is unlimited.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'https://{{OAUTH_METADATA.meta.serverPrefix}}.api.mailchimp.com/3.0/lists?count=10&amp;offset=0' \</w:t>
        <w:br/>
        <w:t xml:space="preserve"> --header 'Accept: application/json'</w:t>
      </w:r>
    </w:p>
    <w:p>
      <w:pPr>
        <w:pStyle w:val="Heading3"/>
      </w:pPr>
      <w:r>
        <w:t>Example Usage</w:t>
      </w:r>
    </w:p>
    <w:p>
      <w:pPr>
        <w:pStyle w:val="Heading3"/>
      </w:pPr>
      <w:r>
        <w:t>Example 1: Paginate through lists</w:t>
      </w:r>
    </w:p>
    <w:p>
      <w:r>
        <w:rPr>
          <w:b/>
          <w:color w:val="666666"/>
          <w:sz w:val="16"/>
        </w:rPr>
        <w:t>[bash]</w:t>
      </w:r>
    </w:p>
    <w:p>
      <w:pPr>
        <w:shd w:fill="F2F2F2" w:val="clear"/>
      </w:pPr>
      <w:r>
        <w:rPr>
          <w:rFonts w:ascii="Courier New" w:hAnsi="Courier New"/>
          <w:sz w:val="17"/>
        </w:rPr>
        <w:t>curl -sS --location \</w:t>
        <w:br/>
        <w:t xml:space="preserve"> 'https://{{OAUTH_METADATA.meta.serverPrefix}}.api.mailchimp.com/3.0/lists?count=100&amp;offset=200' \</w:t>
        <w:br/>
        <w:t xml:space="preserve"> -H 'Accept: application/json'</w:t>
      </w:r>
    </w:p>
    <w:p>
      <w:pPr>
        <w:pStyle w:val="Heading3"/>
      </w:pPr>
      <w:r>
        <w:t>Example 2: Include total_contacts in stats</w:t>
      </w:r>
    </w:p>
    <w:p>
      <w:r>
        <w:rPr>
          <w:b/>
          <w:color w:val="666666"/>
          <w:sz w:val="16"/>
        </w:rPr>
        <w:t>[bash]</w:t>
      </w:r>
    </w:p>
    <w:p>
      <w:pPr>
        <w:shd w:fill="F2F2F2" w:val="clear"/>
      </w:pPr>
      <w:r>
        <w:rPr>
          <w:rFonts w:ascii="Courier New" w:hAnsi="Courier New"/>
          <w:sz w:val="17"/>
        </w:rPr>
        <w:t>curl -sS --location \</w:t>
        <w:br/>
        <w:t xml:space="preserve"> 'https://{{OAUTH_METADATA.meta.serverPrefix}}.api.mailchimp.com/3.0/lists?include_total_contacts=true' \</w:t>
        <w:br/>
        <w:t xml:space="preserve"> -H 'Accept: application/json'</w:t>
      </w:r>
    </w:p>
    <w:p>
      <w:pPr>
        <w:pStyle w:val="Heading3"/>
      </w:pPr>
      <w:r>
        <w:t>Example 3: Return only specific fields</w:t>
      </w:r>
    </w:p>
    <w:p>
      <w:r>
        <w:rPr>
          <w:b/>
          <w:color w:val="666666"/>
          <w:sz w:val="16"/>
        </w:rPr>
        <w:t>[bash]</w:t>
      </w:r>
    </w:p>
    <w:p>
      <w:pPr>
        <w:shd w:fill="F2F2F2" w:val="clear"/>
      </w:pPr>
      <w:r>
        <w:rPr>
          <w:rFonts w:ascii="Courier New" w:hAnsi="Courier New"/>
          <w:sz w:val="17"/>
        </w:rPr>
        <w:t>curl -sS --location \</w:t>
        <w:br/>
        <w:t xml:space="preserve"> 'https://{{OAUTH_METADATA.meta.serverPrefix}}.api.mailchimp.com/3.0/lists?fields=lists.id,lists.name,total_items' \</w:t>
        <w:br/>
        <w:t xml:space="preserve"> -H 'Accept: application/json'</w:t>
      </w:r>
    </w:p>
    <w:p>
      <w:pPr>
        <w:pStyle w:val="Heading3"/>
      </w:pPr>
      <w:r>
        <w:t>Notes</w:t>
      </w:r>
    </w:p>
    <w:p>
      <w:pPr>
        <w:pStyle w:val="ListBullet"/>
      </w:pPr>
      <w:r>
        <w:t>count defaults to 10 and has a maximum of 1000.</w:t>
      </w:r>
    </w:p>
    <w:p>
      <w:pPr>
        <w:pStyle w:val="ListBullet"/>
      </w:pPr>
      <w:r>
        <w:t>offset defaults to 0.</w:t>
      </w:r>
    </w:p>
    <w:p>
      <w:pPr>
        <w:pStyle w:val="ListBullet"/>
      </w:pPr>
      <w:r>
        <w:t>lists[].stats.total_contacts is only returned when include_total_contacts is included in the request.</w:t>
      </w:r>
    </w:p>
    <w:p>
      <w:pPr>
        <w:pStyle w:val="Heading3"/>
      </w:pPr>
      <w:r>
        <w:t>Error Handling</w:t>
      </w:r>
    </w:p>
    <w:p>
      <w:pPr>
        <w:pStyle w:val="ListBullet"/>
      </w:pPr>
      <w:r>
        <w:t>The documentation provides a default error schema containing: type, title, status, detail, and instance (example status shown: 404).</w:t>
      </w:r>
    </w:p>
    <w:p>
      <w:pPr>
        <w:pStyle w:val="Heading3"/>
      </w:pPr>
      <w:r>
        <w:t>Related lists actions</w:t>
      </w:r>
    </w:p>
    <w:p>
      <w:pPr>
        <w:pStyle w:val="ListBullet"/>
      </w:pPr>
      <w:r>
        <w:t>[POST] Batch Subscribe or Unsubscribe List Members — /lists/{{listId}}</w:t>
      </w:r>
    </w:p>
    <w:p>
      <w:pPr>
        <w:pStyle w:val="ListBullet"/>
      </w:pPr>
      <w:r>
        <w:t>[GET] List a List’s Abuse Reports — /lists/{{listId}}/abuse-reports</w:t>
      </w:r>
    </w:p>
    <w:p>
      <w:pPr>
        <w:pStyle w:val="ListBullet"/>
      </w:pPr>
      <w:r>
        <w:t>[GET] List a List’s Subscriber Locations — /lists/{{listId}}/locations</w:t>
      </w:r>
    </w:p>
    <w:p>
      <w:pPr>
        <w:pStyle w:val="ListBullet"/>
      </w:pPr>
      <w:r>
        <w:t>[GET] List a List’s Recent Activity — /lists/{{listId}}/activity</w:t>
      </w:r>
    </w:p>
    <w:p>
      <w:pPr>
        <w:pStyle w:val="ListBullet"/>
      </w:pPr>
      <w:r>
        <w:t>[GET] List a List’s Top Email Clients — /lists/{{listId}}/clients</w:t>
      </w:r>
    </w:p>
    <w:p>
      <w:pPr>
        <w:pStyle w:val="ListBullet"/>
      </w:pPr>
      <w:r>
        <w:t>[PATCH] Update a List — /lists/{{listId}}</w:t>
      </w:r>
    </w:p>
    <w:p>
      <w:r>
        <w:br w:type="page"/>
      </w:r>
    </w:p>
    <w:p>
      <w:pPr>
        <w:pStyle w:val="Heading2"/>
      </w:pPr>
      <w:r>
        <w:t>168. [GET] List Interest Category Interests</w:t>
      </w:r>
    </w:p>
    <w:p>
      <w:r>
        <w:rPr>
          <w:b/>
        </w:rPr>
        <w:t xml:space="preserve">Endpoint: </w:t>
      </w:r>
      <w:r>
        <w:rPr>
          <w:rFonts w:ascii="Courier New" w:hAnsi="Courier New"/>
          <w:sz w:val="18"/>
        </w:rPr>
        <w:t>/lists/{{listId}}/interest-categories/{{interestCategoryId}}/interests</w:t>
      </w:r>
    </w:p>
    <w:p>
      <w:pPr>
        <w:pStyle w:val="Heading3"/>
      </w:pPr>
      <w:r>
        <w:t>List a List’s Interest Category Interests</w:t>
      </w:r>
    </w:p>
    <w:p>
      <w:pPr>
        <w:pStyle w:val="Heading3"/>
      </w:pPr>
      <w:r>
        <w:t>Prerequisites</w:t>
      </w:r>
    </w:p>
    <w:p>
      <w:pPr>
        <w:pStyle w:val="ListBullet"/>
      </w:pPr>
      <w:r>
        <w:t xml:space="preserve">You need the unique IDs for: </w:t>
        <w:br/>
        <w:br/>
        <w:t>The list (list_id)</w:t>
        <w:br/>
        <w:t>The interest category (interest_category_id)</w:t>
      </w:r>
    </w:p>
    <w:p>
      <w:pPr>
        <w:pStyle w:val="Heading3"/>
      </w:pPr>
      <w:r>
        <w:t>Method</w:t>
      </w:r>
    </w:p>
    <w:p>
      <w:r>
        <w:t>GET</w:t>
      </w:r>
    </w:p>
    <w:p>
      <w:pPr>
        <w:pStyle w:val="Heading3"/>
      </w:pPr>
      <w:r>
        <w:t>URL</w:t>
      </w:r>
    </w:p>
    <w:p>
      <w:r>
        <w:t>https://{{OAUTH_METADATA.meta.serverPrefix}}.api.mailchimp.com/3.0/lists/{{list_id}}/interest-categories/{{interest_category_id}}/interests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interests (groups) that belong to a specific interest category within a Mailchimp list.</w:t>
      </w:r>
    </w:p>
    <w:p>
      <w:pPr>
        <w:pStyle w:val="Heading3"/>
      </w:pPr>
      <w:r>
        <w:t>Enforcement Rules</w:t>
      </w:r>
    </w:p>
    <w:p>
      <w:pPr>
        <w:pStyle w:val="ListBullet"/>
      </w:pPr>
      <w:r>
        <w:t>The list_id path parameter must always be present.</w:t>
      </w:r>
    </w:p>
    <w:p>
      <w:pPr>
        <w:pStyle w:val="ListBullet"/>
      </w:pPr>
      <w:r>
        <w:t>The interest_category_id path parameter must always be present.</w:t>
      </w:r>
    </w:p>
    <w:p>
      <w:pPr>
        <w:pStyle w:val="ListBullet"/>
      </w:pPr>
      <w:r>
        <w:t>Always construct the path as /lists/{{list_id}}/interest-categories/{{interest_category_id}}/interests, where both path parameters are non-empty strings.</w:t>
      </w:r>
    </w:p>
    <w:p>
      <w:pPr>
        <w:pStyle w:val="ListBullet"/>
      </w:pPr>
      <w:r>
        <w:t>Do not call the API with missing or empty path parameters (e.g., avoid /lists//interest-categories//interests).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/lists/a1b2c3d4/interest-categories/9z8y7x6w/interests</w:t>
      </w:r>
    </w:p>
    <w:p>
      <w:pPr>
        <w:pStyle w:val="Heading3"/>
      </w:pPr>
      <w:r>
        <w:t>Invalid Examples</w:t>
      </w:r>
    </w:p>
    <w:p>
      <w:r>
        <w:rPr>
          <w:b/>
          <w:color w:val="666666"/>
          <w:sz w:val="16"/>
        </w:rPr>
        <w:t>[http]</w:t>
      </w:r>
    </w:p>
    <w:p>
      <w:pPr>
        <w:shd w:fill="F2F2F2" w:val="clear"/>
      </w:pPr>
      <w:r>
        <w:rPr>
          <w:rFonts w:ascii="Courier New" w:hAnsi="Courier New"/>
          <w:sz w:val="17"/>
        </w:rPr>
        <w:t>/lists//interest-categories/9z8y7x6w/interests</w:t>
        <w:br/>
        <w:t>/lists/a1b2c3d4/interest-categories//interests</w:t>
        <w:br/>
        <w:t>/lists/a1b2c3d4/interest-categories/9z8y7x6w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interest_category_id</w:t>
            </w:r>
          </w:p>
        </w:tc>
        <w:tc>
          <w:tcPr>
            <w:tcW w:type="dxa" w:w="2880"/>
          </w:tcPr>
          <w:p>
            <w:r>
              <w:t>any</w:t>
            </w:r>
          </w:p>
        </w:tc>
        <w:tc>
          <w:tcPr>
            <w:tcW w:type="dxa" w:w="2880"/>
          </w:tcPr>
          <w:p>
            <w:r>
              <w:t>The unique ID for the interest category.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Pagination offset: the number of records from a collection to skip. Default value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"interests": [</w:t>
        <w:br/>
        <w:t xml:space="preserve"> {</w:t>
        <w:br/>
        <w:t xml:space="preserve"> "category_id": "string",</w:t>
        <w:br/>
        <w:t xml:space="preserve"> "list_id": "string",</w:t>
        <w:br/>
        <w:t xml:space="preserve"> "id": "string",</w:t>
        <w:br/>
        <w:t xml:space="preserve"> "name": "string",</w:t>
        <w:br/>
        <w:t xml:space="preserve"> "subscriber_count": "string",</w:t>
        <w:br/>
        <w:t xml:space="preserve"> "display_order": 1,</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 xml:space="preserve"> }</w:t>
        <w:br/>
        <w:t xml:space="preserve"> ],</w:t>
        <w:br/>
        <w:t xml:space="preserve"> "list_id": "string",</w:t>
        <w:br/>
        <w:t xml:space="preserve"> "category_id": "string",</w:t>
        <w:br/>
        <w:t xml:space="preserve"> "total_items": 1,</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interests</w:t>
            </w:r>
          </w:p>
        </w:tc>
        <w:tc>
          <w:tcPr>
            <w:tcW w:type="dxa" w:w="2880"/>
          </w:tcPr>
          <w:p>
            <w:r>
              <w:t>array</w:t>
            </w:r>
          </w:p>
        </w:tc>
        <w:tc>
          <w:tcPr>
            <w:tcW w:type="dxa" w:w="2880"/>
          </w:tcPr>
          <w:p>
            <w:r>
              <w:t>An array of this category’s interests.</w:t>
            </w:r>
          </w:p>
        </w:tc>
      </w:tr>
      <w:tr>
        <w:tc>
          <w:tcPr>
            <w:tcW w:type="dxa" w:w="2880"/>
          </w:tcPr>
          <w:p>
            <w:r>
              <w:t>interests[].category_id</w:t>
            </w:r>
          </w:p>
        </w:tc>
        <w:tc>
          <w:tcPr>
            <w:tcW w:type="dxa" w:w="2880"/>
          </w:tcPr>
          <w:p>
            <w:r>
              <w:t>string</w:t>
            </w:r>
          </w:p>
        </w:tc>
        <w:tc>
          <w:tcPr>
            <w:tcW w:type="dxa" w:w="2880"/>
          </w:tcPr>
          <w:p>
            <w:r>
              <w:t>The id for the interest category.</w:t>
            </w:r>
          </w:p>
        </w:tc>
      </w:tr>
      <w:tr>
        <w:tc>
          <w:tcPr>
            <w:tcW w:type="dxa" w:w="2880"/>
          </w:tcPr>
          <w:p>
            <w:r>
              <w:t>interests[].list_id</w:t>
            </w:r>
          </w:p>
        </w:tc>
        <w:tc>
          <w:tcPr>
            <w:tcW w:type="dxa" w:w="2880"/>
          </w:tcPr>
          <w:p>
            <w:r>
              <w:t>string</w:t>
            </w:r>
          </w:p>
        </w:tc>
        <w:tc>
          <w:tcPr>
            <w:tcW w:type="dxa" w:w="2880"/>
          </w:tcPr>
          <w:p>
            <w:r>
              <w:t>The ID for the list that this interest belongs to.</w:t>
            </w:r>
          </w:p>
        </w:tc>
      </w:tr>
      <w:tr>
        <w:tc>
          <w:tcPr>
            <w:tcW w:type="dxa" w:w="2880"/>
          </w:tcPr>
          <w:p>
            <w:r>
              <w:t>interests[].id</w:t>
            </w:r>
          </w:p>
        </w:tc>
        <w:tc>
          <w:tcPr>
            <w:tcW w:type="dxa" w:w="2880"/>
          </w:tcPr>
          <w:p>
            <w:r>
              <w:t>string</w:t>
            </w:r>
          </w:p>
        </w:tc>
        <w:tc>
          <w:tcPr>
            <w:tcW w:type="dxa" w:w="2880"/>
          </w:tcPr>
          <w:p>
            <w:r>
              <w:t>The ID for the interest.</w:t>
            </w:r>
          </w:p>
        </w:tc>
      </w:tr>
      <w:tr>
        <w:tc>
          <w:tcPr>
            <w:tcW w:type="dxa" w:w="2880"/>
          </w:tcPr>
          <w:p>
            <w:r>
              <w:t>interests[].name</w:t>
            </w:r>
          </w:p>
        </w:tc>
        <w:tc>
          <w:tcPr>
            <w:tcW w:type="dxa" w:w="2880"/>
          </w:tcPr>
          <w:p>
            <w:r>
              <w:t>string</w:t>
            </w:r>
          </w:p>
        </w:tc>
        <w:tc>
          <w:tcPr>
            <w:tcW w:type="dxa" w:w="2880"/>
          </w:tcPr>
          <w:p>
            <w:r>
              <w:t>The name of the interest. This can be shown publicly on a subscription form.</w:t>
            </w:r>
          </w:p>
        </w:tc>
      </w:tr>
      <w:tr>
        <w:tc>
          <w:tcPr>
            <w:tcW w:type="dxa" w:w="2880"/>
          </w:tcPr>
          <w:p>
            <w:r>
              <w:t>interests[].subscriber_count</w:t>
            </w:r>
          </w:p>
        </w:tc>
        <w:tc>
          <w:tcPr>
            <w:tcW w:type="dxa" w:w="2880"/>
          </w:tcPr>
          <w:p>
            <w:r>
              <w:t>string</w:t>
            </w:r>
          </w:p>
        </w:tc>
        <w:tc>
          <w:tcPr>
            <w:tcW w:type="dxa" w:w="2880"/>
          </w:tcPr>
          <w:p>
            <w:r>
              <w:t>The number of subscribers associated with this interest.</w:t>
            </w:r>
          </w:p>
        </w:tc>
      </w:tr>
      <w:tr>
        <w:tc>
          <w:tcPr>
            <w:tcW w:type="dxa" w:w="2880"/>
          </w:tcPr>
          <w:p>
            <w:r>
              <w:t>interests[].display_order</w:t>
            </w:r>
          </w:p>
        </w:tc>
        <w:tc>
          <w:tcPr>
            <w:tcW w:type="dxa" w:w="2880"/>
          </w:tcPr>
          <w:p>
            <w:r>
              <w:t>integer</w:t>
            </w:r>
          </w:p>
        </w:tc>
        <w:tc>
          <w:tcPr>
            <w:tcW w:type="dxa" w:w="2880"/>
          </w:tcPr>
          <w:p>
            <w:r>
              <w:t>The display order for interests.</w:t>
            </w:r>
          </w:p>
        </w:tc>
      </w:tr>
      <w:tr>
        <w:tc>
          <w:tcPr>
            <w:tcW w:type="dxa" w:w="2880"/>
          </w:tcPr>
          <w:p>
            <w:r>
              <w:t>interests[]._links</w:t>
            </w:r>
          </w:p>
        </w:tc>
        <w:tc>
          <w:tcPr>
            <w:tcW w:type="dxa" w:w="2880"/>
          </w:tcPr>
          <w:p>
            <w:r>
              <w:t>array</w:t>
            </w:r>
          </w:p>
        </w:tc>
        <w:tc>
          <w:tcPr>
            <w:tcW w:type="dxa" w:w="2880"/>
          </w:tcPr>
          <w:p>
            <w:r>
              <w:t>A list of link types and descriptions for the API schema documents.</w:t>
            </w:r>
          </w:p>
        </w:tc>
      </w:tr>
      <w:tr>
        <w:tc>
          <w:tcPr>
            <w:tcW w:type="dxa" w:w="2880"/>
          </w:tcPr>
          <w:p>
            <w:r>
              <w:t>interests[]._links[].rel</w:t>
            </w:r>
          </w:p>
        </w:tc>
        <w:tc>
          <w:tcPr>
            <w:tcW w:type="dxa" w:w="2880"/>
          </w:tcPr>
          <w:p>
            <w:r>
              <w:t>string</w:t>
            </w:r>
          </w:p>
        </w:tc>
        <w:tc>
          <w:tcPr>
            <w:tcW w:type="dxa" w:w="2880"/>
          </w:tcPr>
          <w:p>
            <w:r>
              <w:t>Describes the type of link (like an HTML rel).</w:t>
            </w:r>
          </w:p>
        </w:tc>
      </w:tr>
      <w:tr>
        <w:tc>
          <w:tcPr>
            <w:tcW w:type="dxa" w:w="2880"/>
          </w:tcPr>
          <w:p>
            <w:r>
              <w:t>interests[]._links[].href</w:t>
            </w:r>
          </w:p>
        </w:tc>
        <w:tc>
          <w:tcPr>
            <w:tcW w:type="dxa" w:w="2880"/>
          </w:tcPr>
          <w:p>
            <w:r>
              <w:t>string</w:t>
            </w:r>
          </w:p>
        </w:tc>
        <w:tc>
          <w:tcPr>
            <w:tcW w:type="dxa" w:w="2880"/>
          </w:tcPr>
          <w:p>
            <w:r>
              <w:t>Fully-qualified URL to retrieve the linked resource or perform the linked action.</w:t>
            </w:r>
          </w:p>
        </w:tc>
      </w:tr>
      <w:tr>
        <w:tc>
          <w:tcPr>
            <w:tcW w:type="dxa" w:w="2880"/>
          </w:tcPr>
          <w:p>
            <w:r>
              <w:t>interests[]._links[].method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interests[]._links[].targetSchema</w:t>
            </w:r>
          </w:p>
        </w:tc>
        <w:tc>
          <w:tcPr>
            <w:tcW w:type="dxa" w:w="2880"/>
          </w:tcPr>
          <w:p>
            <w:r>
              <w:t>string</w:t>
            </w:r>
          </w:p>
        </w:tc>
        <w:tc>
          <w:tcPr>
            <w:tcW w:type="dxa" w:w="2880"/>
          </w:tcPr>
          <w:p>
            <w:r>
              <w:t>For GETs, a URL representing the schema the response should conform to.</w:t>
            </w:r>
          </w:p>
        </w:tc>
      </w:tr>
      <w:tr>
        <w:tc>
          <w:tcPr>
            <w:tcW w:type="dxa" w:w="2880"/>
          </w:tcPr>
          <w:p>
            <w:r>
              <w:t>interests[]._links[].schema</w:t>
            </w:r>
          </w:p>
        </w:tc>
        <w:tc>
          <w:tcPr>
            <w:tcW w:type="dxa" w:w="2880"/>
          </w:tcPr>
          <w:p>
            <w:r>
              <w:t>string</w:t>
            </w:r>
          </w:p>
        </w:tc>
        <w:tc>
          <w:tcPr>
            <w:tcW w:type="dxa" w:w="2880"/>
          </w:tcPr>
          <w:p>
            <w:r>
              <w:t>For methods with bodies (POST/PUT), a URL representing the schema the request body should conform to.</w:t>
            </w:r>
          </w:p>
        </w:tc>
      </w:tr>
      <w:tr>
        <w:tc>
          <w:tcPr>
            <w:tcW w:type="dxa" w:w="2880"/>
          </w:tcPr>
          <w:p>
            <w:r>
              <w:t>list_id</w:t>
            </w:r>
          </w:p>
        </w:tc>
        <w:tc>
          <w:tcPr>
            <w:tcW w:type="dxa" w:w="2880"/>
          </w:tcPr>
          <w:p>
            <w:r>
              <w:t>string</w:t>
            </w:r>
          </w:p>
        </w:tc>
        <w:tc>
          <w:tcPr>
            <w:tcW w:type="dxa" w:w="2880"/>
          </w:tcPr>
          <w:p>
            <w:r>
              <w:t>The unique list id that the interests belong to.</w:t>
            </w:r>
          </w:p>
        </w:tc>
      </w:tr>
      <w:tr>
        <w:tc>
          <w:tcPr>
            <w:tcW w:type="dxa" w:w="2880"/>
          </w:tcPr>
          <w:p>
            <w:r>
              <w:t>category_id</w:t>
            </w:r>
          </w:p>
        </w:tc>
        <w:tc>
          <w:tcPr>
            <w:tcW w:type="dxa" w:w="2880"/>
          </w:tcPr>
          <w:p>
            <w:r>
              <w:t>string</w:t>
            </w:r>
          </w:p>
        </w:tc>
        <w:tc>
          <w:tcPr>
            <w:tcW w:type="dxa" w:w="2880"/>
          </w:tcPr>
          <w:p>
            <w:r>
              <w:t>The id for the interest category.</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'https://{{OAUTH_METADATA.meta.serverPrefix}}.api.mailchimp.com/3.0/lists/a1b2c3d4/interest-categories/9z8y7x6w/interests?count=10&amp;offset=0'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-s \</w:t>
        <w:br/>
        <w:t xml:space="preserve"> 'https://{{OAUTH_METADATA.meta.serverPrefix}}.api.mailchimp.com/3.0/lists/a1b2c3d4/interest-categories/9z8y7x6w/interests'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'https://{{OAUTH_METADATA.meta.serverPrefix}}.api.mailchimp.com/3.0/lists/a1b2c3d4/interest-categories/9z8y7x6w/interests?count=100&amp;offset=200' \</w:t>
        <w:br/>
        <w:t xml:space="preserve"> -H 'Accept: application/json'</w:t>
      </w:r>
    </w:p>
    <w:p>
      <w:pPr>
        <w:pStyle w:val="Heading3"/>
      </w:pPr>
      <w:r>
        <w:t>Example 3: Return only specific fields</w:t>
      </w:r>
    </w:p>
    <w:p>
      <w:r>
        <w:rPr>
          <w:b/>
          <w:color w:val="666666"/>
          <w:sz w:val="16"/>
        </w:rPr>
        <w:t>[bash]</w:t>
      </w:r>
    </w:p>
    <w:p>
      <w:pPr>
        <w:shd w:fill="F2F2F2" w:val="clear"/>
      </w:pPr>
      <w:r>
        <w:rPr>
          <w:rFonts w:ascii="Courier New" w:hAnsi="Courier New"/>
          <w:sz w:val="17"/>
        </w:rPr>
        <w:t>curl -s \</w:t>
        <w:br/>
        <w:t xml:space="preserve"> 'https://{{OAUTH_METADATA.meta.serverPrefix}}.api.mailchimp.com/3.0/lists/a1b2c3d4/interest-categories/9z8y7x6w/interests?fields=interests.id,interests.name,total_items' \</w:t>
        <w:br/>
        <w:t xml:space="preserve"> -H 'Accept: application/json'</w:t>
      </w:r>
    </w:p>
    <w:p>
      <w:pPr>
        <w:pStyle w:val="Heading3"/>
      </w:pPr>
      <w:r>
        <w:t>Notes</w:t>
      </w:r>
    </w:p>
    <w:p>
      <w:pPr>
        <w:pStyle w:val="ListBullet"/>
      </w:pPr>
      <w:r>
        <w:t>Use fields and exclude_fields to control which properties are returned; sub-object fields can be referenced with dot notation.</w:t>
      </w:r>
    </w:p>
    <w:p>
      <w:pPr>
        <w:pStyle w:val="ListBullet"/>
      </w:pPr>
      <w:r>
        <w:t>Use count and offset for pagination.</w:t>
      </w:r>
    </w:p>
    <w:p>
      <w:pPr>
        <w:pStyle w:val="Heading3"/>
      </w:pPr>
      <w:r>
        <w:t>Error Handling</w:t>
      </w:r>
    </w:p>
    <w:p>
      <w:pPr>
        <w:pStyle w:val="ListBullet"/>
      </w:pPr>
      <w:r>
        <w:t xml:space="preserve">Default error response: Returns a problem-details style object including: </w:t>
        <w:br/>
        <w:br/>
        <w:t>type, title, status, detail, instance (provide instance to support when contacting Mailchimp).</w:t>
      </w:r>
    </w:p>
    <w:p>
      <w:r>
        <w:br w:type="page"/>
      </w:r>
    </w:p>
    <w:p>
      <w:pPr>
        <w:pStyle w:val="Heading2"/>
      </w:pPr>
      <w:r>
        <w:t>169. [GET] Get a Campaign Recipient’s Report Info</w:t>
      </w:r>
    </w:p>
    <w:p>
      <w:r>
        <w:rPr>
          <w:b/>
        </w:rPr>
        <w:t xml:space="preserve">Endpoint: </w:t>
      </w:r>
      <w:r>
        <w:rPr>
          <w:rFonts w:ascii="Courier New" w:hAnsi="Courier New"/>
          <w:sz w:val="18"/>
        </w:rPr>
        <w:t>/reports/{{campaignId}}/sent-to/{{subscriberHash}}</w:t>
      </w:r>
    </w:p>
    <w:p>
      <w:pPr>
        <w:pStyle w:val="Heading3"/>
      </w:pPr>
      <w:r>
        <w:t>Prerequisites</w:t>
      </w:r>
    </w:p>
    <w:p>
      <w:pPr>
        <w:pStyle w:val="ListBullet"/>
      </w:pPr>
      <w:r>
        <w:t>You must know the campaign’s unique ID (campaign_id)</w:t>
      </w:r>
    </w:p>
    <w:p>
      <w:pPr>
        <w:pStyle w:val="ListBullet"/>
      </w:pPr>
      <w:r>
        <w:t>You must know the recipient’s subscriber_hash (MD5 hash of the lowercase version of the list member’s email address)</w:t>
      </w:r>
    </w:p>
    <w:p>
      <w:pPr>
        <w:pStyle w:val="Heading3"/>
      </w:pPr>
      <w:r>
        <w:t>Method</w:t>
      </w:r>
    </w:p>
    <w:p>
      <w:r>
        <w:t>GET</w:t>
      </w:r>
    </w:p>
    <w:p>
      <w:pPr>
        <w:pStyle w:val="Heading3"/>
      </w:pPr>
      <w:r>
        <w:t>URL</w:t>
      </w:r>
    </w:p>
    <w:p>
      <w:r>
        <w:t>https://{{OAUTH_METADATA.meta.serverPrefix}}.api.mailchimp.com/3.0/reports/{{campaign_id}}/sent-to/{{subscriber_hash}}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report information about a specific recipient of a specific campaign, including delivery status, open activity, and recipient metadata.</w:t>
      </w:r>
    </w:p>
    <w:p>
      <w:pPr>
        <w:pStyle w:val="Heading3"/>
      </w:pPr>
      <w:r>
        <w:t>Enforcement Rules</w:t>
      </w:r>
    </w:p>
    <w:p>
      <w:pPr>
        <w:pStyle w:val="ListBullet"/>
      </w:pPr>
      <w:r>
        <w:t>The campaign_id path parameter must always be present.</w:t>
      </w:r>
    </w:p>
    <w:p>
      <w:pPr>
        <w:pStyle w:val="ListBullet"/>
      </w:pPr>
      <w:r>
        <w:t>The subscriber_hash path parameter must always be present.</w:t>
      </w:r>
    </w:p>
    <w:p>
      <w:pPr>
        <w:pStyle w:val="ListBullet"/>
      </w:pPr>
      <w:r>
        <w:t>Always construct the path as /reports/{{campaign_id}}/sent-to/{{subscriber_hash}}, where both path parameters are non-empty strings.</w:t>
      </w:r>
    </w:p>
    <w:p>
      <w:pPr>
        <w:pStyle w:val="ListBullet"/>
      </w:pPr>
      <w:r>
        <w:t>Do not call the API with missing or empty path parameters (e.g., avoid /reports//sent-to/).</w:t>
      </w:r>
    </w:p>
    <w:p>
      <w:pPr>
        <w:pStyle w:val="ListBullet"/>
      </w:pPr>
      <w:r>
        <w:t>Do not infer or guess campaign_id or subscriber_hash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/reports/5ab1234cde/sent-to/55502f40dc8b7c769880b10874abc123</w:t>
        <w:br/>
        <w:t>/reports/abc123/sent-to/0c8b7c769880b10874abc12355502f40d</w:t>
      </w:r>
    </w:p>
    <w:p>
      <w:pPr>
        <w:pStyle w:val="Heading3"/>
      </w:pPr>
      <w:r>
        <w:t>Invalid Examples</w:t>
      </w:r>
    </w:p>
    <w:p>
      <w:r>
        <w:rPr>
          <w:b/>
          <w:color w:val="666666"/>
          <w:sz w:val="16"/>
        </w:rPr>
        <w:t>[http]</w:t>
      </w:r>
    </w:p>
    <w:p>
      <w:pPr>
        <w:shd w:fill="F2F2F2" w:val="clear"/>
      </w:pPr>
      <w:r>
        <w:rPr>
          <w:rFonts w:ascii="Courier New" w:hAnsi="Courier New"/>
          <w:sz w:val="17"/>
        </w:rPr>
        <w:t>/reports//sent-to/55502f40dc8b7c769880b10874abc123</w:t>
        <w:br/>
        <w:t>/reports/5ab1234cde/sent-to/</w:t>
        <w:br/>
        <w:t>/reports/5ab1234cde/sent-to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r>
        <w:tc>
          <w:tcPr>
            <w:tcW w:type="dxa" w:w="2880"/>
          </w:tcPr>
          <w:p>
            <w:r>
              <w:t>subscriber_hash</w:t>
            </w:r>
          </w:p>
        </w:tc>
        <w:tc>
          <w:tcPr>
            <w:tcW w:type="dxa" w:w="2880"/>
          </w:tcPr>
          <w:p>
            <w:r>
              <w:t>any</w:t>
            </w:r>
          </w:p>
        </w:tc>
        <w:tc>
          <w:tcPr>
            <w:tcW w:type="dxa" w:w="2880"/>
          </w:tcPr>
          <w:p>
            <w:r>
              <w:t>The MD5 hash of the lowercase version of the list member's email address.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"email_id": "55502f40dc8b7c769880b10874abc123",</w:t>
        <w:br/>
        <w:t xml:space="preserve"> "email_address": "recipient@example.com",</w:t>
        <w:br/>
        <w:t xml:space="preserve"> "merge_fields": {</w:t>
        <w:br/>
        <w:t xml:space="preserve"> "FNAME": "Ada",</w:t>
        <w:br/>
        <w:t xml:space="preserve"> "LNAME": "Lovelace"</w:t>
        <w:br/>
        <w:t xml:space="preserve"> },</w:t>
        <w:br/>
        <w:t xml:space="preserve"> "vip": false,</w:t>
        <w:br/>
        <w:t xml:space="preserve"> "status": "sent",</w:t>
        <w:br/>
        <w:t xml:space="preserve"> "open_count": 3,</w:t>
        <w:br/>
        <w:t xml:space="preserve"> "last_open": "2024-01-15T10:30:00Z",</w:t>
        <w:br/>
        <w:t xml:space="preserve"> "absplit_group": "a",</w:t>
        <w:br/>
        <w:t xml:space="preserve"> "gmt_offset": -5,</w:t>
        <w:br/>
        <w:t xml:space="preserve"> "campaign_id": "5ab1234cde",</w:t>
        <w:br/>
        <w:t xml:space="preserve"> "list_id": "a1b2c3d4e5",</w:t>
        <w:br/>
        <w:t xml:space="preserve"> "list_is_active": true,</w:t>
        <w:br/>
        <w:t xml:space="preserve"> "_links": [</w:t>
        <w:br/>
        <w:t xml:space="preserve"> {</w:t>
        <w:br/>
        <w:t xml:space="preserve"> "rel": "self",</w:t>
        <w:br/>
        <w:t xml:space="preserve"> "href": "https://us1.api.mailchimp.com/3.0/reports/5ab1234cde/sent-to/55502f40dc8b7c769880b10874abc123",</w:t>
        <w:br/>
        <w:t xml:space="preserve"> "method": "GET",</w:t>
        <w:br/>
        <w:t xml:space="preserve"> "targetSchema": "https://api.mailchimp.com/schema/3.0/Reports/Recipient/Response.json",</w:t>
        <w:br/>
        <w:t xml:space="preserve"> "schema": "https://api.mailchimp.com/schema/3.0/Reports/Recipient/Response.json"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merge_fields</w:t>
            </w:r>
          </w:p>
        </w:tc>
        <w:tc>
          <w:tcPr>
            <w:tcW w:type="dxa" w:w="2880"/>
          </w:tcPr>
          <w:p>
            <w:r>
              <w:t>object</w:t>
            </w:r>
          </w:p>
        </w:tc>
        <w:tc>
          <w:tcPr>
            <w:tcW w:type="dxa" w:w="2880"/>
          </w:tcPr>
          <w:p>
            <w:r>
              <w:t>Merge field values for the subscriber. Keys are merge tags; values vary by field.</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status</w:t>
            </w:r>
          </w:p>
        </w:tc>
        <w:tc>
          <w:tcPr>
            <w:tcW w:type="dxa" w:w="2880"/>
          </w:tcPr>
          <w:p>
            <w:r>
              <w:t>string</w:t>
            </w:r>
          </w:p>
        </w:tc>
        <w:tc>
          <w:tcPr>
            <w:tcW w:type="dxa" w:w="2880"/>
          </w:tcPr>
          <w:p>
            <w:r>
              <w:t>The status of the email delivered to this subscriber. Possible values: sent, hard, soft.</w:t>
            </w:r>
          </w:p>
        </w:tc>
      </w:tr>
      <w:tr>
        <w:tc>
          <w:tcPr>
            <w:tcW w:type="dxa" w:w="2880"/>
          </w:tcPr>
          <w:p>
            <w:r>
              <w:t>open_count</w:t>
            </w:r>
          </w:p>
        </w:tc>
        <w:tc>
          <w:tcPr>
            <w:tcW w:type="dxa" w:w="2880"/>
          </w:tcPr>
          <w:p>
            <w:r>
              <w:t>integer</w:t>
            </w:r>
          </w:p>
        </w:tc>
        <w:tc>
          <w:tcPr>
            <w:tcW w:type="dxa" w:w="2880"/>
          </w:tcPr>
          <w:p>
            <w:r>
              <w:t>The number of times a campaign was opened by this member.</w:t>
            </w:r>
          </w:p>
        </w:tc>
      </w:tr>
      <w:tr>
        <w:tc>
          <w:tcPr>
            <w:tcW w:type="dxa" w:w="2880"/>
          </w:tcPr>
          <w:p>
            <w:r>
              <w:t>last_open</w:t>
            </w:r>
          </w:p>
        </w:tc>
        <w:tc>
          <w:tcPr>
            <w:tcW w:type="dxa" w:w="2880"/>
          </w:tcPr>
          <w:p>
            <w:r>
              <w:t>string</w:t>
            </w:r>
          </w:p>
        </w:tc>
        <w:tc>
          <w:tcPr>
            <w:tcW w:type="dxa" w:w="2880"/>
          </w:tcPr>
          <w:p>
            <w:r>
              <w:t>The date and time of the last open for this member in ISO 8601 format.</w:t>
            </w:r>
          </w:p>
        </w:tc>
      </w:tr>
      <w:tr>
        <w:tc>
          <w:tcPr>
            <w:tcW w:type="dxa" w:w="2880"/>
          </w:tcPr>
          <w:p>
            <w:r>
              <w:t>absplit_group</w:t>
            </w:r>
          </w:p>
        </w:tc>
        <w:tc>
          <w:tcPr>
            <w:tcW w:type="dxa" w:w="2880"/>
          </w:tcPr>
          <w:p>
            <w:r>
              <w:t>string</w:t>
            </w:r>
          </w:p>
        </w:tc>
        <w:tc>
          <w:tcPr>
            <w:tcW w:type="dxa" w:w="2880"/>
          </w:tcPr>
          <w:p>
            <w:r>
              <w:t>For A/B Split Campaigns, the group the member was apart of. Possible values: a, b, winner.</w:t>
            </w:r>
          </w:p>
        </w:tc>
      </w:tr>
      <w:tr>
        <w:tc>
          <w:tcPr>
            <w:tcW w:type="dxa" w:w="2880"/>
          </w:tcPr>
          <w:p>
            <w:r>
              <w:t>gmt_offset</w:t>
            </w:r>
          </w:p>
        </w:tc>
        <w:tc>
          <w:tcPr>
            <w:tcW w:type="dxa" w:w="2880"/>
          </w:tcPr>
          <w:p>
            <w:r>
              <w:t>integer</w:t>
            </w:r>
          </w:p>
        </w:tc>
        <w:tc>
          <w:tcPr>
            <w:tcW w:type="dxa" w:w="2880"/>
          </w:tcPr>
          <w:p>
            <w:r>
              <w:t>For campaigns sent with timewarp, the time zone group the member is apart of.</w:t>
            </w:r>
          </w:p>
        </w:tc>
      </w:tr>
      <w:tr>
        <w:tc>
          <w:tcPr>
            <w:tcW w:type="dxa" w:w="2880"/>
          </w:tcPr>
          <w:p>
            <w:r>
              <w:t>campaign_id</w:t>
            </w:r>
          </w:p>
        </w:tc>
        <w:tc>
          <w:tcPr>
            <w:tcW w:type="dxa" w:w="2880"/>
          </w:tcPr>
          <w:p>
            <w:r>
              <w:t>string</w:t>
            </w:r>
          </w:p>
        </w:tc>
        <w:tc>
          <w:tcPr>
            <w:tcW w:type="dxa" w:w="2880"/>
          </w:tcPr>
          <w:p>
            <w:r>
              <w:t>The campaign id.</w:t>
            </w:r>
          </w:p>
        </w:tc>
      </w:tr>
      <w:tr>
        <w:tc>
          <w:tcPr>
            <w:tcW w:type="dxa" w:w="2880"/>
          </w:tcPr>
          <w:p>
            <w:r>
              <w:t>list_id</w:t>
            </w:r>
          </w:p>
        </w:tc>
        <w:tc>
          <w:tcPr>
            <w:tcW w:type="dxa" w:w="2880"/>
          </w:tcPr>
          <w:p>
            <w:r>
              <w:t>string</w:t>
            </w:r>
          </w:p>
        </w:tc>
        <w:tc>
          <w:tcPr>
            <w:tcW w:type="dxa" w:w="2880"/>
          </w:tcPr>
          <w:p>
            <w:r>
              <w:t>The unique list id.</w:t>
            </w:r>
          </w:p>
        </w:tc>
      </w:tr>
      <w:tr>
        <w:tc>
          <w:tcPr>
            <w:tcW w:type="dxa" w:w="2880"/>
          </w:tcPr>
          <w:p>
            <w:r>
              <w:t>list_is_active</w:t>
            </w:r>
          </w:p>
        </w:tc>
        <w:tc>
          <w:tcPr>
            <w:tcW w:type="dxa" w:w="2880"/>
          </w:tcPr>
          <w:p>
            <w:r>
              <w:t>boolean</w:t>
            </w:r>
          </w:p>
        </w:tc>
        <w:tc>
          <w:tcPr>
            <w:tcW w:type="dxa" w:w="2880"/>
          </w:tcPr>
          <w:p>
            <w:r>
              <w:t>The status of the list used, namely if it's deleted or disabled.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'https://{{OAUTH_METADATA.meta.serverPrefix}}.api.mailchimp.com/3.0/reports/5ab1234cde/sent-to/55502f40dc8b7c769880b10874abc123' \</w:t>
        <w:br/>
        <w:t xml:space="preserve"> --header 'Accept: application/json'</w:t>
      </w:r>
    </w:p>
    <w:p>
      <w:pPr>
        <w:pStyle w:val="Heading3"/>
      </w:pPr>
      <w:r>
        <w:t>Example Usage</w:t>
      </w:r>
    </w:p>
    <w:p>
      <w:pPr>
        <w:pStyle w:val="Heading3"/>
      </w:pPr>
      <w:r>
        <w:t>Example 1: Return only a few fields</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'https://{{OAUTH_METADATA.meta.serverPrefix}}.api.mailchimp.com/3.0/reports/5ab1234cde/sent-to/55502f40dc8b7c769880b10874abc123?fields=email_address,status,open_count,last_open' \</w:t>
        <w:br/>
        <w:t xml:space="preserve"> --header 'Accept: application/json'</w:t>
      </w:r>
    </w:p>
    <w:p>
      <w:pPr>
        <w:pStyle w:val="Heading3"/>
      </w:pPr>
      <w:r>
        <w:t>Example 2: Exclude a field</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'https://{{OAUTH_METADATA.meta.serverPrefix}}.api.mailchimp.com/3.0/reports/5ab1234cde/sent-to/55502f40dc8b7c769880b10874abc123?exclude_fields=_links' \</w:t>
        <w:br/>
        <w:t xml:space="preserve"> --header 'Accept: application/json'</w:t>
      </w:r>
    </w:p>
    <w:p>
      <w:pPr>
        <w:pStyle w:val="Heading3"/>
      </w:pPr>
      <w:r>
        <w:t>Notes</w:t>
      </w:r>
    </w:p>
    <w:p>
      <w:pPr>
        <w:pStyle w:val="ListBullet"/>
      </w:pPr>
      <w:r>
        <w:t>subscriber_hash must be computed as **MD5(lowercase(email_address))`.</w:t>
      </w:r>
    </w:p>
    <w:p>
      <w:pPr>
        <w:pStyle w:val="ListBullet"/>
      </w:pPr>
      <w:r>
        <w:t>This endpoint has no request body.</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Subscriber’s Email Activity — /reports/{{campaignId}}/email-activity/{{subscriberHash}}</w:t>
      </w:r>
    </w:p>
    <w:p>
      <w:pPr>
        <w:pStyle w:val="ListBullet"/>
      </w:pPr>
      <w:r>
        <w:t>[GET] Get a Campaign Report — /reports/{{campaignId}}</w:t>
      </w:r>
    </w:p>
    <w:p>
      <w:pPr>
        <w:pStyle w:val="ListBullet"/>
      </w:pPr>
      <w:r>
        <w:t>[GET] List a Campaign’s Open Details — /reports/{{campaignId}}/open-details</w:t>
      </w:r>
    </w:p>
    <w:p>
      <w:r>
        <w:br w:type="page"/>
      </w:r>
    </w:p>
    <w:p>
      <w:pPr>
        <w:pStyle w:val="Heading2"/>
      </w:pPr>
      <w:r>
        <w:t>170. [GET] Get a Campaign Subscriber’s Email Activity</w:t>
      </w:r>
    </w:p>
    <w:p>
      <w:r>
        <w:rPr>
          <w:b/>
        </w:rPr>
        <w:t xml:space="preserve">Endpoint: </w:t>
      </w:r>
      <w:r>
        <w:rPr>
          <w:rFonts w:ascii="Courier New" w:hAnsi="Courier New"/>
          <w:sz w:val="18"/>
        </w:rPr>
        <w:t>/reports/{{campaignId}}/email-activity/{{subscriberHash}}</w:t>
      </w:r>
    </w:p>
    <w:p>
      <w:pPr>
        <w:pStyle w:val="Heading3"/>
      </w:pPr>
      <w:r>
        <w:t>Prerequisites</w:t>
      </w:r>
    </w:p>
    <w:p>
      <w:pPr>
        <w:pStyle w:val="ListBullet"/>
      </w:pPr>
      <w:r>
        <w:t>You must know the campaign’s unique ID (campaign_id).</w:t>
      </w:r>
    </w:p>
    <w:p>
      <w:pPr>
        <w:pStyle w:val="ListBullet"/>
      </w:pPr>
      <w:r>
        <w:t>You must be able to compute the subscriber hash (subscriber_hash) as the MD5 hash of the lowercase version of the list member’s email address.</w:t>
      </w:r>
    </w:p>
    <w:p>
      <w:pPr>
        <w:pStyle w:val="Heading3"/>
      </w:pPr>
      <w:r>
        <w:t>Method</w:t>
      </w:r>
    </w:p>
    <w:p>
      <w:r>
        <w:t>GET</w:t>
      </w:r>
    </w:p>
    <w:p>
      <w:pPr>
        <w:pStyle w:val="Heading3"/>
      </w:pPr>
      <w:r>
        <w:t>URL</w:t>
      </w:r>
    </w:p>
    <w:p>
      <w:r>
        <w:t>https://{{OAUTH_METADATA.meta.serverPrefix}}.api.mailchimp.com/3.0/reports/{{campaign_id}}/email-activity/{{subscriber_hash}}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specific list member’s activity in a campaign, including opens, clicks, and bounces.</w:t>
      </w:r>
    </w:p>
    <w:p>
      <w:pPr>
        <w:pStyle w:val="Heading3"/>
      </w:pPr>
      <w:r>
        <w:t>Enforcement Rules</w:t>
      </w:r>
    </w:p>
    <w:p>
      <w:pPr>
        <w:pStyle w:val="ListBullet"/>
      </w:pPr>
      <w:r>
        <w:t>The campaign_id path parameter must always be present and non-empty.</w:t>
      </w:r>
    </w:p>
    <w:p>
      <w:pPr>
        <w:pStyle w:val="ListBullet"/>
      </w:pPr>
      <w:r>
        <w:t>The subscriber_hash path parameter must always be present and non-empty.</w:t>
      </w:r>
    </w:p>
    <w:p>
      <w:pPr>
        <w:pStyle w:val="ListBullet"/>
      </w:pPr>
      <w:r>
        <w:t>Always construct the path as /reports/{{campaign_id}}/email-activity/{{subscriber_hash}}.</w:t>
      </w:r>
    </w:p>
    <w:p>
      <w:pPr>
        <w:pStyle w:val="ListBullet"/>
      </w:pPr>
      <w:r>
        <w:t>Do not call the API with missing or empty path parameters (e.g., avoid /reports//email-activity/).</w:t>
      </w:r>
    </w:p>
    <w:p>
      <w:pPr>
        <w:pStyle w:val="ListBullet"/>
      </w:pPr>
      <w:r>
        <w:t>Do not infer or guess campaign_id or subscriber_hash.</w:t>
      </w:r>
    </w:p>
    <w:p>
      <w:pPr>
        <w:pStyle w:val="ListBullet"/>
      </w:pPr>
      <w:r>
        <w:t>subscriber_hash must be the MD5 hash of the lowercase version of the list member’s email address.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/reports/9bcd3a21c1/email-activity/55502f40dc8b7c769880b10874abc9d0</w:t>
      </w:r>
    </w:p>
    <w:p>
      <w:pPr>
        <w:pStyle w:val="Heading3"/>
      </w:pPr>
      <w:r>
        <w:t>Invalid Examples</w:t>
      </w:r>
    </w:p>
    <w:p>
      <w:r>
        <w:rPr>
          <w:b/>
          <w:color w:val="666666"/>
          <w:sz w:val="16"/>
        </w:rPr>
        <w:t>[http]</w:t>
      </w:r>
    </w:p>
    <w:p>
      <w:pPr>
        <w:shd w:fill="F2F2F2" w:val="clear"/>
      </w:pPr>
      <w:r>
        <w:rPr>
          <w:rFonts w:ascii="Courier New" w:hAnsi="Courier New"/>
          <w:sz w:val="17"/>
        </w:rPr>
        <w:t>/reports//email-activity/55502f40dc8b7c769880b10874abc9d0</w:t>
        <w:br/>
        <w:t>/reports/9bcd3a21c1/email-activity/</w:t>
        <w:br/>
        <w:t>/reports/9bcd3a21c1/email-activity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r>
        <w:tc>
          <w:tcPr>
            <w:tcW w:type="dxa" w:w="2880"/>
          </w:tcPr>
          <w:p>
            <w:r>
              <w:t>subscriber_hash</w:t>
            </w:r>
          </w:p>
        </w:tc>
        <w:tc>
          <w:tcPr>
            <w:tcW w:type="dxa" w:w="2880"/>
          </w:tcPr>
          <w:p>
            <w:r>
              <w:t>any</w:t>
            </w:r>
          </w:p>
        </w:tc>
        <w:tc>
          <w:tcPr>
            <w:tcW w:type="dxa" w:w="2880"/>
          </w:tcPr>
          <w:p>
            <w:r>
              <w:t>The MD5 hash of the lowercase version of the list member’s email address.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since</w:t>
            </w:r>
          </w:p>
        </w:tc>
        <w:tc>
          <w:tcPr>
            <w:tcW w:type="dxa" w:w="2880"/>
          </w:tcPr>
          <w:p>
            <w:r>
              <w:t>any</w:t>
            </w:r>
          </w:p>
        </w:tc>
        <w:tc>
          <w:tcPr>
            <w:tcW w:type="dxa" w:w="2880"/>
          </w:tcPr>
          <w:p>
            <w:r>
              <w:t>Restrict results to email activity events that occur after a specific time. Uses ISO 8601 time format (e.g., 2015-10-21T15:41:36+00:00).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"campaign_id": "9bcd3a21c1",</w:t>
        <w:br/>
        <w:t xml:space="preserve"> "list_id": "a1b2c3d4e5",</w:t>
        <w:br/>
        <w:t xml:space="preserve"> "list_is_active": true,</w:t>
        <w:br/>
        <w:t xml:space="preserve"> "email_id": "55502f40dc8b7c769880b10874abc9d0",</w:t>
        <w:br/>
        <w:t xml:space="preserve"> "email_address": "member@example.com",</w:t>
        <w:br/>
        <w:t xml:space="preserve"> "activity": [</w:t>
        <w:br/>
        <w:t xml:space="preserve"> {</w:t>
        <w:br/>
        <w:t xml:space="preserve"> "action": "open",</w:t>
        <w:br/>
        <w:t xml:space="preserve"> "type": "hard",</w:t>
        <w:br/>
        <w:t xml:space="preserve"> "timestamp": "2015-10-21T15:41:36+00:00",</w:t>
        <w:br/>
        <w:t xml:space="preserve"> "url": "https://example.com",</w:t>
        <w:br/>
        <w:t xml:space="preserve"> "ip": "203.0.113.10"</w:t>
        <w:br/>
        <w:t xml:space="preserve"> }</w:t>
        <w:br/>
        <w:t xml:space="preserve"> ],</w:t>
        <w:br/>
        <w:t xml:space="preserve"> "_links": [</w:t>
        <w:br/>
        <w:t xml:space="preserve"> {</w:t>
        <w:br/>
        <w:t xml:space="preserve"> "rel": "self",</w:t>
        <w:br/>
        <w:t xml:space="preserve"> "href": "https://{{OAUTH_METADATA.meta.serverPrefix}}.api.mailchimp.com/3.0/reports/9bcd3a21c1/email-activity/55502f40dc8b7c769880b10874abc9d0",</w:t>
        <w:br/>
        <w:t xml:space="preserve"> "method": "GET",</w:t>
        <w:br/>
        <w:t xml:space="preserve"> "targetSchema": "https://api.mailchimp.com/schema/3.0/Reports/EmailActivity/Response.json",</w:t>
        <w:br/>
        <w:t xml:space="preserve"> "schema": "https://api.mailchimp.com/schema/3.0/Reports/EmailActivity/Response.json"</w:t>
        <w:br/>
        <w:t xml:space="preserve"> }</w:t>
        <w:br/>
        <w:t xml:space="preserve"> ]</w:t>
        <w:br/>
        <w:t>}</w:t>
      </w:r>
    </w:p>
    <w:p>
      <w:r>
        <w:t>Notes on the example:</w:t>
      </w:r>
    </w:p>
    <w:p>
      <w:pPr>
        <w:pStyle w:val="ListBullet"/>
      </w:pPr>
      <w:r>
        <w:t>The documentation indicates activity[].type, activity[].url, and activity[].ip are conditional based on action, but no explicit “optional” markers were provided. The example includes them to show shape only.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string</w:t>
            </w:r>
          </w:p>
        </w:tc>
        <w:tc>
          <w:tcPr>
            <w:tcW w:type="dxa" w:w="2880"/>
          </w:tcPr>
          <w:p>
            <w:r>
              <w:t>The unique id for the campaign.</w:t>
            </w:r>
          </w:p>
        </w:tc>
      </w:tr>
      <w:tr>
        <w:tc>
          <w:tcPr>
            <w:tcW w:type="dxa" w:w="2880"/>
          </w:tcPr>
          <w:p>
            <w:r>
              <w:t>list_id</w:t>
            </w:r>
          </w:p>
        </w:tc>
        <w:tc>
          <w:tcPr>
            <w:tcW w:type="dxa" w:w="2880"/>
          </w:tcPr>
          <w:p>
            <w:r>
              <w:t>string</w:t>
            </w:r>
          </w:p>
        </w:tc>
        <w:tc>
          <w:tcPr>
            <w:tcW w:type="dxa" w:w="2880"/>
          </w:tcPr>
          <w:p>
            <w:r>
              <w:t>The unique id for the list.</w:t>
            </w:r>
          </w:p>
        </w:tc>
      </w:tr>
      <w:tr>
        <w:tc>
          <w:tcPr>
            <w:tcW w:type="dxa" w:w="2880"/>
          </w:tcPr>
          <w:p>
            <w:r>
              <w:t>list_is_active</w:t>
            </w:r>
          </w:p>
        </w:tc>
        <w:tc>
          <w:tcPr>
            <w:tcW w:type="dxa" w:w="2880"/>
          </w:tcPr>
          <w:p>
            <w:r>
              <w:t>boolean</w:t>
            </w:r>
          </w:p>
        </w:tc>
        <w:tc>
          <w:tcPr>
            <w:tcW w:type="dxa" w:w="2880"/>
          </w:tcPr>
          <w:p>
            <w:r>
              <w:t>The status of the list used, namely if it's deleted or disabled.</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activity</w:t>
            </w:r>
          </w:p>
        </w:tc>
        <w:tc>
          <w:tcPr>
            <w:tcW w:type="dxa" w:w="2880"/>
          </w:tcPr>
          <w:p>
            <w:r>
              <w:t>array</w:t>
            </w:r>
          </w:p>
        </w:tc>
        <w:tc>
          <w:tcPr>
            <w:tcW w:type="dxa" w:w="2880"/>
          </w:tcPr>
          <w:p>
            <w:r>
              <w:t>An array of objects, each showing an interaction with the email. Member activity limited to 1,000 open activities and 1,000 click activities per member per campaign.</w:t>
            </w:r>
          </w:p>
        </w:tc>
      </w:tr>
      <w:tr>
        <w:tc>
          <w:tcPr>
            <w:tcW w:type="dxa" w:w="2880"/>
          </w:tcPr>
          <w:p>
            <w:r>
              <w:t>activity[].action</w:t>
            </w:r>
          </w:p>
        </w:tc>
        <w:tc>
          <w:tcPr>
            <w:tcW w:type="dxa" w:w="2880"/>
          </w:tcPr>
          <w:p>
            <w:r>
              <w:t>string</w:t>
            </w:r>
          </w:p>
        </w:tc>
        <w:tc>
          <w:tcPr>
            <w:tcW w:type="dxa" w:w="2880"/>
          </w:tcPr>
          <w:p>
            <w:r>
              <w:t>One of: open, click, or bounce.</w:t>
            </w:r>
          </w:p>
        </w:tc>
      </w:tr>
      <w:tr>
        <w:tc>
          <w:tcPr>
            <w:tcW w:type="dxa" w:w="2880"/>
          </w:tcPr>
          <w:p>
            <w:r>
              <w:t>activity[].type</w:t>
            </w:r>
          </w:p>
        </w:tc>
        <w:tc>
          <w:tcPr>
            <w:tcW w:type="dxa" w:w="2880"/>
          </w:tcPr>
          <w:p>
            <w:r>
              <w:t>string</w:t>
            </w:r>
          </w:p>
        </w:tc>
        <w:tc>
          <w:tcPr>
            <w:tcW w:type="dxa" w:w="2880"/>
          </w:tcPr>
          <w:p>
            <w:r>
              <w:t>If action is bounce, the type of bounce received: hard, soft.</w:t>
            </w:r>
          </w:p>
        </w:tc>
      </w:tr>
      <w:tr>
        <w:tc>
          <w:tcPr>
            <w:tcW w:type="dxa" w:w="2880"/>
          </w:tcPr>
          <w:p>
            <w:r>
              <w:t>activity[].timestamp</w:t>
            </w:r>
          </w:p>
        </w:tc>
        <w:tc>
          <w:tcPr>
            <w:tcW w:type="dxa" w:w="2880"/>
          </w:tcPr>
          <w:p>
            <w:r>
              <w:t>string</w:t>
            </w:r>
          </w:p>
        </w:tc>
        <w:tc>
          <w:tcPr>
            <w:tcW w:type="dxa" w:w="2880"/>
          </w:tcPr>
          <w:p>
            <w:r>
              <w:t>The date and time recorded for the action in ISO 8601 format.</w:t>
            </w:r>
          </w:p>
        </w:tc>
      </w:tr>
      <w:tr>
        <w:tc>
          <w:tcPr>
            <w:tcW w:type="dxa" w:w="2880"/>
          </w:tcPr>
          <w:p>
            <w:r>
              <w:t>activity[].url</w:t>
            </w:r>
          </w:p>
        </w:tc>
        <w:tc>
          <w:tcPr>
            <w:tcW w:type="dxa" w:w="2880"/>
          </w:tcPr>
          <w:p>
            <w:r>
              <w:t>string</w:t>
            </w:r>
          </w:p>
        </w:tc>
        <w:tc>
          <w:tcPr>
            <w:tcW w:type="dxa" w:w="2880"/>
          </w:tcPr>
          <w:p>
            <w:r>
              <w:t>If action is click, the URL on which the member clicked.</w:t>
            </w:r>
          </w:p>
        </w:tc>
      </w:tr>
      <w:tr>
        <w:tc>
          <w:tcPr>
            <w:tcW w:type="dxa" w:w="2880"/>
          </w:tcPr>
          <w:p>
            <w:r>
              <w:t>activity[].ip</w:t>
            </w:r>
          </w:p>
        </w:tc>
        <w:tc>
          <w:tcPr>
            <w:tcW w:type="dxa" w:w="2880"/>
          </w:tcPr>
          <w:p>
            <w:r>
              <w:t>string</w:t>
            </w:r>
          </w:p>
        </w:tc>
        <w:tc>
          <w:tcPr>
            <w:tcW w:type="dxa" w:w="2880"/>
          </w:tcPr>
          <w:p>
            <w:r>
              <w:t>The IP address recorded for the action.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One of: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'https://{{OAUTH_METADATA.meta.serverPrefix}}.api.mailchimp.com/3.0/reports/9bcd3a21c1/email-activity/55502f40dc8b7c769880b10874abc9d0?since=2015-10-21T15:41:36%2B00:00'</w:t>
      </w:r>
    </w:p>
    <w:p>
      <w:pPr>
        <w:pStyle w:val="Heading3"/>
      </w:pPr>
      <w:r>
        <w:t>Example Usage</w:t>
      </w:r>
    </w:p>
    <w:p>
      <w:pPr>
        <w:pStyle w:val="Heading3"/>
      </w:pPr>
      <w:r>
        <w:t>Example 1: Fetch all activity for a subscriber in a campaign</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'https://{{OAUTH_METADATA.meta.serverPrefix}}.api.mailchimp.com/3.0/reports/9bcd3a21c1/email-activity/55502f40dc8b7c769880b10874abc9d0'</w:t>
      </w:r>
    </w:p>
    <w:p>
      <w:pPr>
        <w:pStyle w:val="Heading3"/>
      </w:pPr>
      <w:r>
        <w:t>Example 2: Only return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'https://{{OAUTH_METADATA.meta.serverPrefix}}.api.mailchimp.com/3.0/reports/9bcd3a21c1/email-activity/55502f40dc8b7c769880b10874abc9d0?fields=campaign_id%2Cemail_address%2Cactivity.action%2Cactivity.timestamp'</w:t>
      </w:r>
    </w:p>
    <w:p>
      <w:pPr>
        <w:pStyle w:val="Heading3"/>
      </w:pPr>
      <w:r>
        <w:t>Example 3: Exclude fields you don’t need</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'https://{{OAUTH_METADATA.meta.serverPrefix}}.api.mailchimp.com/3.0/reports/9bcd3a21c1/email-activity/55502f40dc8b7c769880b10874abc9d0?exclude_fields=_links'</w:t>
      </w:r>
    </w:p>
    <w:p>
      <w:pPr>
        <w:pStyle w:val="Heading3"/>
      </w:pPr>
      <w:r>
        <w:t>Notes</w:t>
      </w:r>
    </w:p>
    <w:p>
      <w:pPr>
        <w:pStyle w:val="ListBullet"/>
      </w:pPr>
      <w:r>
        <w:t>The since filter expects ISO 8601 date-time format (example given: 2015-10-21T15:41:36+00:00).</w:t>
      </w:r>
    </w:p>
    <w:p>
      <w:pPr>
        <w:pStyle w:val="ListBullet"/>
      </w:pPr>
      <w:r>
        <w:t>Activity is limited to 1,000 open activities and 1,000 click activities per member per campaign.</w:t>
      </w:r>
    </w:p>
    <w:p>
      <w:pPr>
        <w:pStyle w:val="Heading3"/>
      </w:pPr>
      <w:r>
        <w:t>Error Handling</w:t>
      </w:r>
    </w:p>
    <w:p>
      <w:pPr>
        <w:pStyle w:val="ListBullet"/>
      </w:pPr>
      <w:r>
        <w:t>The documentation specifies a default error response object with fields type, title, status, detail, and instance.</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Report — /reports/{{campaignId}}</w:t>
      </w:r>
    </w:p>
    <w:p>
      <w:pPr>
        <w:pStyle w:val="ListBullet"/>
      </w:pPr>
      <w:r>
        <w:t>[GET] List a Campaign’s Open Details — /reports/{{campaignId}}/open-details</w:t>
      </w:r>
    </w:p>
    <w:p>
      <w:r>
        <w:br w:type="page"/>
      </w:r>
    </w:p>
    <w:p>
      <w:pPr>
        <w:pStyle w:val="Heading2"/>
      </w:pPr>
      <w:r>
        <w:t>171. [GET] List API Root Resources</w:t>
      </w:r>
    </w:p>
    <w:p>
      <w:r>
        <w:rPr>
          <w:b/>
        </w:rPr>
        <w:t xml:space="preserve">Endpoint: </w:t>
      </w:r>
      <w:r>
        <w:rPr>
          <w:rFonts w:ascii="Courier New" w:hAnsi="Courier New"/>
          <w:sz w:val="18"/>
        </w:rPr>
        <w:t>/</w:t>
      </w:r>
    </w:p>
    <w:p>
      <w:pPr>
        <w:pStyle w:val="Heading3"/>
      </w:pPr>
      <w:r>
        <w:t>Method</w:t>
      </w:r>
    </w:p>
    <w:p>
      <w:r>
        <w:t>GET</w:t>
      </w:r>
    </w:p>
    <w:p>
      <w:pPr>
        <w:pStyle w:val="Heading3"/>
      </w:pPr>
      <w:r>
        <w:t>URL</w:t>
      </w:r>
    </w:p>
    <w:p>
      <w:r>
        <w:t>https://{{OAUTH_METADATA.meta.serverPrefix}}.api.mailchimp.com/3.0/</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links to all other resources available in the Mailchimp Marketing API, along with basic account metadata for the authenticated account.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"1a2b3c4d5e",</w:t>
        <w:br/>
        <w:t xml:space="preserve"> "login_id": "9z8y7x6w5v",</w:t>
        <w:br/>
        <w:t xml:space="preserve"> "account_name": "Example Company",</w:t>
        <w:br/>
        <w:t xml:space="preserve"> "email": "owner@example.com",</w:t>
        <w:br/>
        <w:t xml:space="preserve"> "first_name": "Freddie",</w:t>
        <w:br/>
        <w:t xml:space="preserve"> "last_name": "Example",</w:t>
        <w:br/>
        <w:t xml:space="preserve"> "username": "freddie2000",</w:t>
        <w:br/>
        <w:t xml:space="preserve"> "avatar_url": "https://example.com/avatar.png",</w:t>
        <w:br/>
        <w:t xml:space="preserve"> "role": "owner",</w:t>
        <w:br/>
        <w:t xml:space="preserve"> "member_since": "2010-01-01T23:59:59+00:00",</w:t>
        <w:br/>
        <w:t xml:space="preserve"> "pricing_plan_type": "monthly",</w:t>
        <w:br/>
        <w:t xml:space="preserve"> "first_payment": "2010-01-01T23:59:59+00:00",</w:t>
        <w:br/>
        <w:t xml:space="preserve"> "account_timezone": "America/New_York",</w:t>
        <w:br/>
        <w:t xml:space="preserve"> "account_industry": "Software",</w:t>
        <w:br/>
        <w:t xml:space="preserve"> "contact": {</w:t>
        <w:br/>
        <w:t xml:space="preserve"> "company": "Example Company",</w:t>
        <w:br/>
        <w:t xml:space="preserve"> "addr1": "123 Main St",</w:t>
        <w:br/>
        <w:t xml:space="preserve"> "addr2": "Suite 100",</w:t>
        <w:br/>
        <w:t xml:space="preserve"> "city": "Atlanta",</w:t>
        <w:br/>
        <w:t xml:space="preserve"> "state": "GA",</w:t>
        <w:br/>
        <w:t xml:space="preserve"> "zip": "30308",</w:t>
        <w:br/>
        <w:t xml:space="preserve"> "country": "US"</w:t>
        <w:br/>
        <w:t xml:space="preserve"> },</w:t>
        <w:br/>
        <w:t xml:space="preserve"> "pro_enabled": false,</w:t>
        <w:br/>
        <w:t xml:space="preserve"> "last_login": "2010-01-01T23:59:59+00:00",</w:t>
        <w:br/>
        <w:t xml:space="preserve"> "total_subscribers": 12000,</w:t>
        <w:br/>
        <w:t xml:space="preserve"> "industry_stats": {</w:t>
        <w:br/>
        <w:t xml:space="preserve"> "open_rate": 0.31,</w:t>
        <w:br/>
        <w:t xml:space="preserve"> "bounce_rate": 0.02,</w:t>
        <w:br/>
        <w:t xml:space="preserve"> "click_rate": 0.04</w:t>
        <w:br/>
        <w:t xml:space="preserve"> },</w:t>
        <w:br/>
        <w:t xml:space="preserve"> "_links": [</w:t>
        <w:br/>
        <w:t xml:space="preserve"> {</w:t>
        <w:br/>
        <w:t xml:space="preserve"> "rel": "lists",</w:t>
        <w:br/>
        <w:t xml:space="preserve"> "href": "https://us1.api.mailchimp.com/3.0/lists",</w:t>
        <w:br/>
        <w:t xml:space="preserve"> "method": "GET",</w:t>
        <w:br/>
        <w:t xml:space="preserve"> "targetSchema": "https://api.mailchimp.com/schema/3.0/Lists/Collection.json",</w:t>
        <w:br/>
        <w:t xml:space="preserve"> "schema": "https://api.mailchimp.com/schema/3.0/Lists/Instance.json"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Mailchimp account ID.</w:t>
            </w:r>
          </w:p>
        </w:tc>
      </w:tr>
      <w:tr>
        <w:tc>
          <w:tcPr>
            <w:tcW w:type="dxa" w:w="2880"/>
          </w:tcPr>
          <w:p>
            <w:r>
              <w:t>login_id</w:t>
            </w:r>
          </w:p>
        </w:tc>
        <w:tc>
          <w:tcPr>
            <w:tcW w:type="dxa" w:w="2880"/>
          </w:tcPr>
          <w:p>
            <w:r>
              <w:t>string</w:t>
            </w:r>
          </w:p>
        </w:tc>
        <w:tc>
          <w:tcPr>
            <w:tcW w:type="dxa" w:w="2880"/>
          </w:tcPr>
          <w:p>
            <w:r>
              <w:t>The ID associated with the user who owns this API key. If you can login to multiple accounts, this ID will be the same for each account.</w:t>
            </w:r>
          </w:p>
        </w:tc>
      </w:tr>
      <w:tr>
        <w:tc>
          <w:tcPr>
            <w:tcW w:type="dxa" w:w="2880"/>
          </w:tcPr>
          <w:p>
            <w:r>
              <w:t>account_name</w:t>
            </w:r>
          </w:p>
        </w:tc>
        <w:tc>
          <w:tcPr>
            <w:tcW w:type="dxa" w:w="2880"/>
          </w:tcPr>
          <w:p>
            <w:r>
              <w:t>string</w:t>
            </w:r>
          </w:p>
        </w:tc>
        <w:tc>
          <w:tcPr>
            <w:tcW w:type="dxa" w:w="2880"/>
          </w:tcPr>
          <w:p>
            <w:r>
              <w:t>The name of the account.</w:t>
            </w:r>
          </w:p>
        </w:tc>
      </w:tr>
      <w:tr>
        <w:tc>
          <w:tcPr>
            <w:tcW w:type="dxa" w:w="2880"/>
          </w:tcPr>
          <w:p>
            <w:r>
              <w:t>email</w:t>
            </w:r>
          </w:p>
        </w:tc>
        <w:tc>
          <w:tcPr>
            <w:tcW w:type="dxa" w:w="2880"/>
          </w:tcPr>
          <w:p>
            <w:r>
              <w:t>string</w:t>
            </w:r>
          </w:p>
        </w:tc>
        <w:tc>
          <w:tcPr>
            <w:tcW w:type="dxa" w:w="2880"/>
          </w:tcPr>
          <w:p>
            <w:r>
              <w:t>The account email address.</w:t>
            </w:r>
          </w:p>
        </w:tc>
      </w:tr>
      <w:tr>
        <w:tc>
          <w:tcPr>
            <w:tcW w:type="dxa" w:w="2880"/>
          </w:tcPr>
          <w:p>
            <w:r>
              <w:t>first_name</w:t>
            </w:r>
          </w:p>
        </w:tc>
        <w:tc>
          <w:tcPr>
            <w:tcW w:type="dxa" w:w="2880"/>
          </w:tcPr>
          <w:p>
            <w:r>
              <w:t>string</w:t>
            </w:r>
          </w:p>
        </w:tc>
        <w:tc>
          <w:tcPr>
            <w:tcW w:type="dxa" w:w="2880"/>
          </w:tcPr>
          <w:p>
            <w:r>
              <w:t>The first name tied to the account.</w:t>
            </w:r>
          </w:p>
        </w:tc>
      </w:tr>
      <w:tr>
        <w:tc>
          <w:tcPr>
            <w:tcW w:type="dxa" w:w="2880"/>
          </w:tcPr>
          <w:p>
            <w:r>
              <w:t>last_name</w:t>
            </w:r>
          </w:p>
        </w:tc>
        <w:tc>
          <w:tcPr>
            <w:tcW w:type="dxa" w:w="2880"/>
          </w:tcPr>
          <w:p>
            <w:r>
              <w:t>string</w:t>
            </w:r>
          </w:p>
        </w:tc>
        <w:tc>
          <w:tcPr>
            <w:tcW w:type="dxa" w:w="2880"/>
          </w:tcPr>
          <w:p>
            <w:r>
              <w:t>The last name tied to the account.</w:t>
            </w:r>
          </w:p>
        </w:tc>
      </w:tr>
      <w:tr>
        <w:tc>
          <w:tcPr>
            <w:tcW w:type="dxa" w:w="2880"/>
          </w:tcPr>
          <w:p>
            <w:r>
              <w:t>username</w:t>
            </w:r>
          </w:p>
        </w:tc>
        <w:tc>
          <w:tcPr>
            <w:tcW w:type="dxa" w:w="2880"/>
          </w:tcPr>
          <w:p>
            <w:r>
              <w:t>string</w:t>
            </w:r>
          </w:p>
        </w:tc>
        <w:tc>
          <w:tcPr>
            <w:tcW w:type="dxa" w:w="2880"/>
          </w:tcPr>
          <w:p>
            <w:r>
              <w:t>The username tied to the account. Example: freddie2000.</w:t>
            </w:r>
          </w:p>
        </w:tc>
      </w:tr>
      <w:tr>
        <w:tc>
          <w:tcPr>
            <w:tcW w:type="dxa" w:w="2880"/>
          </w:tcPr>
          <w:p>
            <w:r>
              <w:t>avatar_url</w:t>
            </w:r>
          </w:p>
        </w:tc>
        <w:tc>
          <w:tcPr>
            <w:tcW w:type="dxa" w:w="2880"/>
          </w:tcPr>
          <w:p>
            <w:r>
              <w:t>string</w:t>
            </w:r>
          </w:p>
        </w:tc>
        <w:tc>
          <w:tcPr>
            <w:tcW w:type="dxa" w:w="2880"/>
          </w:tcPr>
          <w:p>
            <w:r>
              <w:t>URL of the avatar for the user.</w:t>
            </w:r>
          </w:p>
        </w:tc>
      </w:tr>
      <w:tr>
        <w:tc>
          <w:tcPr>
            <w:tcW w:type="dxa" w:w="2880"/>
          </w:tcPr>
          <w:p>
            <w:r>
              <w:t>role</w:t>
            </w:r>
          </w:p>
        </w:tc>
        <w:tc>
          <w:tcPr>
            <w:tcW w:type="dxa" w:w="2880"/>
          </w:tcPr>
          <w:p>
            <w:r>
              <w:t>string</w:t>
            </w:r>
          </w:p>
        </w:tc>
        <w:tc>
          <w:tcPr>
            <w:tcW w:type="dxa" w:w="2880"/>
          </w:tcPr>
          <w:p>
            <w:r>
              <w:t>The user role for the account.</w:t>
            </w:r>
          </w:p>
        </w:tc>
      </w:tr>
      <w:tr>
        <w:tc>
          <w:tcPr>
            <w:tcW w:type="dxa" w:w="2880"/>
          </w:tcPr>
          <w:p>
            <w:r>
              <w:t>member_since</w:t>
            </w:r>
          </w:p>
        </w:tc>
        <w:tc>
          <w:tcPr>
            <w:tcW w:type="dxa" w:w="2880"/>
          </w:tcPr>
          <w:p>
            <w:r>
              <w:t>string</w:t>
            </w:r>
          </w:p>
        </w:tc>
        <w:tc>
          <w:tcPr>
            <w:tcW w:type="dxa" w:w="2880"/>
          </w:tcPr>
          <w:p>
            <w:r>
              <w:t>The date and time that the account was created in ISO 8601 format. Example: 2010-01-01T23:59:59+00:00.</w:t>
            </w:r>
          </w:p>
        </w:tc>
      </w:tr>
      <w:tr>
        <w:tc>
          <w:tcPr>
            <w:tcW w:type="dxa" w:w="2880"/>
          </w:tcPr>
          <w:p>
            <w:r>
              <w:t>pricing_plan_type</w:t>
            </w:r>
          </w:p>
        </w:tc>
        <w:tc>
          <w:tcPr>
            <w:tcW w:type="dxa" w:w="2880"/>
          </w:tcPr>
          <w:p>
            <w:r>
              <w:t>string</w:t>
            </w:r>
          </w:p>
        </w:tc>
        <w:tc>
          <w:tcPr>
            <w:tcW w:type="dxa" w:w="2880"/>
          </w:tcPr>
          <w:p>
            <w:r>
              <w:t>The type of pricing plan the account is on. Possible values: monthly, pay_as_you_go, forever_free.</w:t>
            </w:r>
          </w:p>
        </w:tc>
      </w:tr>
      <w:tr>
        <w:tc>
          <w:tcPr>
            <w:tcW w:type="dxa" w:w="2880"/>
          </w:tcPr>
          <w:p>
            <w:r>
              <w:t>first_payment</w:t>
            </w:r>
          </w:p>
        </w:tc>
        <w:tc>
          <w:tcPr>
            <w:tcW w:type="dxa" w:w="2880"/>
          </w:tcPr>
          <w:p>
            <w:r>
              <w:t>string</w:t>
            </w:r>
          </w:p>
        </w:tc>
        <w:tc>
          <w:tcPr>
            <w:tcW w:type="dxa" w:w="2880"/>
          </w:tcPr>
          <w:p>
            <w:r>
              <w:t>Date of first payment for monthly plans (ISO 8601). Example: 2010-01-01T23:59:59+00:00.</w:t>
            </w:r>
          </w:p>
        </w:tc>
      </w:tr>
      <w:tr>
        <w:tc>
          <w:tcPr>
            <w:tcW w:type="dxa" w:w="2880"/>
          </w:tcPr>
          <w:p>
            <w:r>
              <w:t>account_timezone</w:t>
            </w:r>
          </w:p>
        </w:tc>
        <w:tc>
          <w:tcPr>
            <w:tcW w:type="dxa" w:w="2880"/>
          </w:tcPr>
          <w:p>
            <w:r>
              <w:t>string</w:t>
            </w:r>
          </w:p>
        </w:tc>
        <w:tc>
          <w:tcPr>
            <w:tcW w:type="dxa" w:w="2880"/>
          </w:tcPr>
          <w:p>
            <w:r>
              <w:t>The timezone currently set for the account.</w:t>
            </w:r>
          </w:p>
        </w:tc>
      </w:tr>
      <w:tr>
        <w:tc>
          <w:tcPr>
            <w:tcW w:type="dxa" w:w="2880"/>
          </w:tcPr>
          <w:p>
            <w:r>
              <w:t>account_industry</w:t>
            </w:r>
          </w:p>
        </w:tc>
        <w:tc>
          <w:tcPr>
            <w:tcW w:type="dxa" w:w="2880"/>
          </w:tcPr>
          <w:p>
            <w:r>
              <w:t>string</w:t>
            </w:r>
          </w:p>
        </w:tc>
        <w:tc>
          <w:tcPr>
            <w:tcW w:type="dxa" w:w="2880"/>
          </w:tcPr>
          <w:p>
            <w:r>
              <w:t>The user-specified industry associated with the account.</w:t>
            </w:r>
          </w:p>
        </w:tc>
      </w:tr>
      <w:tr>
        <w:tc>
          <w:tcPr>
            <w:tcW w:type="dxa" w:w="2880"/>
          </w:tcPr>
          <w:p>
            <w:r>
              <w:t>contact</w:t>
            </w:r>
          </w:p>
        </w:tc>
        <w:tc>
          <w:tcPr>
            <w:tcW w:type="dxa" w:w="2880"/>
          </w:tcPr>
          <w:p>
            <w:r>
              <w:t>object</w:t>
            </w:r>
          </w:p>
        </w:tc>
        <w:tc>
          <w:tcPr>
            <w:tcW w:type="dxa" w:w="2880"/>
          </w:tcPr>
          <w:p>
            <w:r>
              <w:t>Contact information for the account.</w:t>
            </w:r>
          </w:p>
        </w:tc>
      </w:tr>
      <w:tr>
        <w:tc>
          <w:tcPr>
            <w:tcW w:type="dxa" w:w="2880"/>
          </w:tcPr>
          <w:p>
            <w:r>
              <w:t>contact.company</w:t>
            </w:r>
          </w:p>
        </w:tc>
        <w:tc>
          <w:tcPr>
            <w:tcW w:type="dxa" w:w="2880"/>
          </w:tcPr>
          <w:p>
            <w:r>
              <w:t>string</w:t>
            </w:r>
          </w:p>
        </w:tc>
        <w:tc>
          <w:tcPr>
            <w:tcW w:type="dxa" w:w="2880"/>
          </w:tcPr>
          <w:p>
            <w:r>
              <w:t>The company name for the account.</w:t>
            </w:r>
          </w:p>
        </w:tc>
      </w:tr>
      <w:tr>
        <w:tc>
          <w:tcPr>
            <w:tcW w:type="dxa" w:w="2880"/>
          </w:tcPr>
          <w:p>
            <w:r>
              <w:t>contact.addr1</w:t>
            </w:r>
          </w:p>
        </w:tc>
        <w:tc>
          <w:tcPr>
            <w:tcW w:type="dxa" w:w="2880"/>
          </w:tcPr>
          <w:p>
            <w:r>
              <w:t>string</w:t>
            </w:r>
          </w:p>
        </w:tc>
        <w:tc>
          <w:tcPr>
            <w:tcW w:type="dxa" w:w="2880"/>
          </w:tcPr>
          <w:p>
            <w:r>
              <w:t>The street address for the account contact.</w:t>
            </w:r>
          </w:p>
        </w:tc>
      </w:tr>
      <w:tr>
        <w:tc>
          <w:tcPr>
            <w:tcW w:type="dxa" w:w="2880"/>
          </w:tcPr>
          <w:p>
            <w:r>
              <w:t>contact.addr2</w:t>
            </w:r>
          </w:p>
        </w:tc>
        <w:tc>
          <w:tcPr>
            <w:tcW w:type="dxa" w:w="2880"/>
          </w:tcPr>
          <w:p>
            <w:r>
              <w:t>string</w:t>
            </w:r>
          </w:p>
        </w:tc>
        <w:tc>
          <w:tcPr>
            <w:tcW w:type="dxa" w:w="2880"/>
          </w:tcPr>
          <w:p>
            <w:r>
              <w:t>The street address for the account contact.</w:t>
            </w:r>
          </w:p>
        </w:tc>
      </w:tr>
      <w:tr>
        <w:tc>
          <w:tcPr>
            <w:tcW w:type="dxa" w:w="2880"/>
          </w:tcPr>
          <w:p>
            <w:r>
              <w:t>contact.city</w:t>
            </w:r>
          </w:p>
        </w:tc>
        <w:tc>
          <w:tcPr>
            <w:tcW w:type="dxa" w:w="2880"/>
          </w:tcPr>
          <w:p>
            <w:r>
              <w:t>string</w:t>
            </w:r>
          </w:p>
        </w:tc>
        <w:tc>
          <w:tcPr>
            <w:tcW w:type="dxa" w:w="2880"/>
          </w:tcPr>
          <w:p>
            <w:r>
              <w:t>The city for the account contact.</w:t>
            </w:r>
          </w:p>
        </w:tc>
      </w:tr>
      <w:tr>
        <w:tc>
          <w:tcPr>
            <w:tcW w:type="dxa" w:w="2880"/>
          </w:tcPr>
          <w:p>
            <w:r>
              <w:t>contact.state</w:t>
            </w:r>
          </w:p>
        </w:tc>
        <w:tc>
          <w:tcPr>
            <w:tcW w:type="dxa" w:w="2880"/>
          </w:tcPr>
          <w:p>
            <w:r>
              <w:t>string</w:t>
            </w:r>
          </w:p>
        </w:tc>
        <w:tc>
          <w:tcPr>
            <w:tcW w:type="dxa" w:w="2880"/>
          </w:tcPr>
          <w:p>
            <w:r>
              <w:t>The state for the account contact.</w:t>
            </w:r>
          </w:p>
        </w:tc>
      </w:tr>
      <w:tr>
        <w:tc>
          <w:tcPr>
            <w:tcW w:type="dxa" w:w="2880"/>
          </w:tcPr>
          <w:p>
            <w:r>
              <w:t>contact.zip</w:t>
            </w:r>
          </w:p>
        </w:tc>
        <w:tc>
          <w:tcPr>
            <w:tcW w:type="dxa" w:w="2880"/>
          </w:tcPr>
          <w:p>
            <w:r>
              <w:t>string</w:t>
            </w:r>
          </w:p>
        </w:tc>
        <w:tc>
          <w:tcPr>
            <w:tcW w:type="dxa" w:w="2880"/>
          </w:tcPr>
          <w:p>
            <w:r>
              <w:t>The zip code for the account contact.</w:t>
            </w:r>
          </w:p>
        </w:tc>
      </w:tr>
      <w:tr>
        <w:tc>
          <w:tcPr>
            <w:tcW w:type="dxa" w:w="2880"/>
          </w:tcPr>
          <w:p>
            <w:r>
              <w:t>contact.country</w:t>
            </w:r>
          </w:p>
        </w:tc>
        <w:tc>
          <w:tcPr>
            <w:tcW w:type="dxa" w:w="2880"/>
          </w:tcPr>
          <w:p>
            <w:r>
              <w:t>string</w:t>
            </w:r>
          </w:p>
        </w:tc>
        <w:tc>
          <w:tcPr>
            <w:tcW w:type="dxa" w:w="2880"/>
          </w:tcPr>
          <w:p>
            <w:r>
              <w:t>The country for the account contact.</w:t>
            </w:r>
          </w:p>
        </w:tc>
      </w:tr>
      <w:tr>
        <w:tc>
          <w:tcPr>
            <w:tcW w:type="dxa" w:w="2880"/>
          </w:tcPr>
          <w:p>
            <w:r>
              <w:t>pro_enabled</w:t>
            </w:r>
          </w:p>
        </w:tc>
        <w:tc>
          <w:tcPr>
            <w:tcW w:type="dxa" w:w="2880"/>
          </w:tcPr>
          <w:p>
            <w:r>
              <w:t>boolean</w:t>
            </w:r>
          </w:p>
        </w:tc>
        <w:tc>
          <w:tcPr>
            <w:tcW w:type="dxa" w:w="2880"/>
          </w:tcPr>
          <w:p>
            <w:r>
              <w:t>Legacy — whether the account includes Mailchimp Pro.</w:t>
            </w:r>
          </w:p>
        </w:tc>
      </w:tr>
      <w:tr>
        <w:tc>
          <w:tcPr>
            <w:tcW w:type="dxa" w:w="2880"/>
          </w:tcPr>
          <w:p>
            <w:r>
              <w:t>last_login</w:t>
            </w:r>
          </w:p>
        </w:tc>
        <w:tc>
          <w:tcPr>
            <w:tcW w:type="dxa" w:w="2880"/>
          </w:tcPr>
          <w:p>
            <w:r>
              <w:t>string</w:t>
            </w:r>
          </w:p>
        </w:tc>
        <w:tc>
          <w:tcPr>
            <w:tcW w:type="dxa" w:w="2880"/>
          </w:tcPr>
          <w:p>
            <w:r>
              <w:t>The date and time of the last login for this account in ISO 8601 format.</w:t>
            </w:r>
          </w:p>
        </w:tc>
      </w:tr>
      <w:tr>
        <w:tc>
          <w:tcPr>
            <w:tcW w:type="dxa" w:w="2880"/>
          </w:tcPr>
          <w:p>
            <w:r>
              <w:t>total_subscribers</w:t>
            </w:r>
          </w:p>
        </w:tc>
        <w:tc>
          <w:tcPr>
            <w:tcW w:type="dxa" w:w="2880"/>
          </w:tcPr>
          <w:p>
            <w:r>
              <w:t>integer</w:t>
            </w:r>
          </w:p>
        </w:tc>
        <w:tc>
          <w:tcPr>
            <w:tcW w:type="dxa" w:w="2880"/>
          </w:tcPr>
          <w:p>
            <w:r>
              <w:t>The total number of subscribers across all lists in the account.</w:t>
            </w:r>
          </w:p>
        </w:tc>
      </w:tr>
      <w:tr>
        <w:tc>
          <w:tcPr>
            <w:tcW w:type="dxa" w:w="2880"/>
          </w:tcPr>
          <w:p>
            <w:r>
              <w:t>industry_stats</w:t>
            </w:r>
          </w:p>
        </w:tc>
        <w:tc>
          <w:tcPr>
            <w:tcW w:type="dxa" w:w="2880"/>
          </w:tcPr>
          <w:p>
            <w:r>
              <w:t>object</w:t>
            </w:r>
          </w:p>
        </w:tc>
        <w:tc>
          <w:tcPr>
            <w:tcW w:type="dxa" w:w="2880"/>
          </w:tcPr>
          <w:p>
            <w:r>
              <w:t>Industry statistics for the account’s specified industry.</w:t>
            </w:r>
          </w:p>
        </w:tc>
      </w:tr>
      <w:tr>
        <w:tc>
          <w:tcPr>
            <w:tcW w:type="dxa" w:w="2880"/>
          </w:tcPr>
          <w:p>
            <w:r>
              <w:t>industry_stats.open_rate</w:t>
            </w:r>
          </w:p>
        </w:tc>
        <w:tc>
          <w:tcPr>
            <w:tcW w:type="dxa" w:w="2880"/>
          </w:tcPr>
          <w:p>
            <w:r>
              <w:t>number</w:t>
            </w:r>
          </w:p>
        </w:tc>
        <w:tc>
          <w:tcPr>
            <w:tcW w:type="dxa" w:w="2880"/>
          </w:tcPr>
          <w:p>
            <w:r>
              <w:t>The average unique open rate for all campaigns in the account's specified industry.</w:t>
            </w:r>
          </w:p>
        </w:tc>
      </w:tr>
      <w:tr>
        <w:tc>
          <w:tcPr>
            <w:tcW w:type="dxa" w:w="2880"/>
          </w:tcPr>
          <w:p>
            <w:r>
              <w:t>industry_stats.bounce_rate</w:t>
            </w:r>
          </w:p>
        </w:tc>
        <w:tc>
          <w:tcPr>
            <w:tcW w:type="dxa" w:w="2880"/>
          </w:tcPr>
          <w:p>
            <w:r>
              <w:t>number</w:t>
            </w:r>
          </w:p>
        </w:tc>
        <w:tc>
          <w:tcPr>
            <w:tcW w:type="dxa" w:w="2880"/>
          </w:tcPr>
          <w:p>
            <w:r>
              <w:t>The average bounce rate for all campaigns in the account's specified industry.</w:t>
            </w:r>
          </w:p>
        </w:tc>
      </w:tr>
      <w:tr>
        <w:tc>
          <w:tcPr>
            <w:tcW w:type="dxa" w:w="2880"/>
          </w:tcPr>
          <w:p>
            <w:r>
              <w:t>industry_stats.click_rate</w:t>
            </w:r>
          </w:p>
        </w:tc>
        <w:tc>
          <w:tcPr>
            <w:tcW w:type="dxa" w:w="2880"/>
          </w:tcPr>
          <w:p>
            <w:r>
              <w:t>number</w:t>
            </w:r>
          </w:p>
        </w:tc>
        <w:tc>
          <w:tcPr>
            <w:tcW w:type="dxa" w:w="2880"/>
          </w:tcPr>
          <w:p>
            <w:r>
              <w:t>The average unique click rate for all campaigns in the account's specified industry.</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the URL in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 \</w:t>
        <w:br/>
        <w:t xml:space="preserve"> --header 'Accept: application/json'</w:t>
      </w:r>
    </w:p>
    <w:p>
      <w:pPr>
        <w:pStyle w:val="Heading3"/>
      </w:pPr>
      <w:r>
        <w:t>Example Usage</w:t>
      </w:r>
    </w:p>
    <w:p>
      <w:pPr>
        <w:pStyle w:val="Heading3"/>
      </w:pPr>
      <w:r>
        <w:t>Example 1: Default Root Resources</w:t>
      </w:r>
    </w:p>
    <w:p>
      <w:r>
        <w:rPr>
          <w:b/>
          <w:color w:val="666666"/>
          <w:sz w:val="16"/>
        </w:rPr>
        <w:t>[bash]</w:t>
      </w:r>
    </w:p>
    <w:p>
      <w:pPr>
        <w:shd w:fill="F2F2F2" w:val="clear"/>
      </w:pPr>
      <w:r>
        <w:rPr>
          <w:rFonts w:ascii="Courier New" w:hAnsi="Courier New"/>
          <w:sz w:val="17"/>
        </w:rPr>
        <w:t>curl -sS --location \</w:t>
        <w:br/>
        <w:t xml:space="preserve"> 'https://{{OAUTH_METADATA.meta.serverPrefix}}.api.mailchimp.com/3.0/'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-sS --location \</w:t>
        <w:br/>
        <w:t xml:space="preserve"> 'https://{{OAUTH_METADATA.meta.serverPrefix}}.api.mailchimp.com/3.0/?fields=account_id,account_name,_links'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-sS --location \</w:t>
        <w:br/>
        <w:t xml:space="preserve"> 'https://{{OAUTH_METADATA.meta.serverPrefix}}.api.mailchimp.com/3.0/?exclude_fields=_links,industry_stats' \</w:t>
        <w:br/>
        <w:t xml:space="preserve"> --header 'Accept: application/json'</w:t>
      </w:r>
    </w:p>
    <w:p>
      <w:pPr>
        <w:pStyle w:val="Heading3"/>
      </w:pPr>
      <w:r>
        <w:t>Error Handling</w:t>
      </w:r>
    </w:p>
    <w:p>
      <w:pPr>
        <w:pStyle w:val="ListBullet"/>
      </w:pPr>
      <w:r>
        <w:t>200 OK: Returns account metadata and _links to other API resources.</w:t>
      </w:r>
    </w:p>
    <w:p>
      <w:pPr>
        <w:pStyle w:val="ListBullet"/>
      </w:pPr>
      <w:r>
        <w:t>default: Returns a Mailchimp error object with type, title, status, detail, and instance (provide instance to support when troubleshooting).</w:t>
      </w:r>
    </w:p>
    <w:p>
      <w:r>
        <w:br w:type="page"/>
      </w:r>
    </w:p>
    <w:p>
      <w:pPr>
        <w:pStyle w:val="Heading2"/>
      </w:pPr>
      <w:r>
        <w:t>172. [GET] Search Campaigns</w:t>
      </w:r>
    </w:p>
    <w:p>
      <w:r>
        <w:rPr>
          <w:b/>
        </w:rPr>
        <w:t xml:space="preserve">Endpoint: </w:t>
      </w:r>
      <w:r>
        <w:rPr>
          <w:rFonts w:ascii="Courier New" w:hAnsi="Courier New"/>
          <w:sz w:val="18"/>
        </w:rPr>
        <w:t>/search-campaigns</w:t>
      </w:r>
    </w:p>
    <w:p>
      <w:pPr>
        <w:pStyle w:val="Heading3"/>
      </w:pPr>
      <w:r>
        <w:t>Prerequisites</w:t>
      </w:r>
    </w:p>
    <w:p>
      <w:pPr>
        <w:pStyle w:val="ListBullet"/>
      </w:pPr>
      <w:r>
        <w:t>Access to the Mailchimp Marketing API with permission to read campaigns</w:t>
      </w:r>
    </w:p>
    <w:p>
      <w:pPr>
        <w:pStyle w:val="Heading3"/>
      </w:pPr>
      <w:r>
        <w:t>Method</w:t>
      </w:r>
    </w:p>
    <w:p>
      <w:r>
        <w:t>GET</w:t>
      </w:r>
    </w:p>
    <w:p>
      <w:pPr>
        <w:pStyle w:val="Heading3"/>
      </w:pPr>
      <w:r>
        <w:t>URL</w:t>
      </w:r>
    </w:p>
    <w:p>
      <w:r>
        <w:t>https://{{OAUTH_METADATA.meta.serverPrefix}}.api.mailchimp.com/3.0/search-campaigns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all campaigns for the specified query terms and return matching campaigns along with a snippet for each match.</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any</w:t>
            </w:r>
          </w:p>
        </w:tc>
        <w:tc>
          <w:tcPr>
            <w:tcW w:type="dxa" w:w="2880"/>
          </w:tcPr>
          <w:p>
            <w:r>
              <w:t>The search query used to filter results.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the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"campaign": [</w:t>
        <w:br/>
        <w:t xml:space="preserve"> {</w:t>
        <w:br/>
        <w:t xml:space="preserve"> "id": "8f9d3a2b1c",</w:t>
        <w:br/>
        <w:t xml:space="preserve"> "web_id": 123456,</w:t>
        <w:br/>
        <w:t xml:space="preserve"> "parent_campaign_id": "1a2b3c4d5e",</w:t>
        <w:br/>
        <w:t xml:space="preserve"> "type": "regular",</w:t>
        <w:br/>
        <w:t xml:space="preserve"> "create_time": "2024-01-15T10:30:00+00:00",</w:t>
        <w:br/>
        <w:t xml:space="preserve"> "archive_url": "https://example.com/archive",</w:t>
        <w:br/>
        <w:t xml:space="preserve"> "long_archive_url": "https://example.com/archive/long",</w:t>
        <w:br/>
        <w:t xml:space="preserve"> "status": "sent",</w:t>
        <w:br/>
        <w:t xml:space="preserve"> "emails_sent": 1500,</w:t>
        <w:br/>
        <w:t xml:space="preserve"> "send_time": "2024-01-16T14:00:00+00:00",</w:t>
        <w:br/>
        <w:t xml:space="preserve"> "content_type": "template",</w:t>
        <w:br/>
        <w:t xml:space="preserve"> "needs_block_refresh": false,</w:t>
        <w:br/>
        <w:t xml:space="preserve"> "resendable": true,</w:t>
        <w:br/>
        <w:t xml:space="preserve"> "recipients": {</w:t>
        <w:br/>
        <w:t xml:space="preserve"> "list_id": "a1b2c3d4e5",</w:t>
        <w:br/>
        <w:t xml:space="preserve"> "list_is_active": true,</w:t>
        <w:br/>
        <w:t xml:space="preserve"> "list_name": "Newsletter Audience",</w:t>
        <w:br/>
        <w:t xml:space="preserve"> "segment_text": "&lt;p&gt;All subscribers&lt;/p&gt;",</w:t>
        <w:br/>
        <w:t xml:space="preserve"> "recipient_count": 1500,</w:t>
        <w:br/>
        <w:t xml:space="preserve"> "segment_opts": {</w:t>
        <w:br/>
        <w:t xml:space="preserve"> "saved_segment_id": 42,</w:t>
        <w:br/>
        <w:t xml:space="preserve"> "prebuilt_segment_id": "prebuilt_1",</w:t>
        <w:br/>
        <w:t xml:space="preserve"> "match": "any",</w:t>
        <w:br/>
        <w:t xml:space="preserve"> "conditions": []</w:t>
        <w:br/>
        <w:t xml:space="preserve"> }</w:t>
        <w:br/>
        <w:t xml:space="preserve"> },</w:t>
        <w:br/>
        <w:t xml:space="preserve"> "settings": {</w:t>
        <w:br/>
        <w:t xml:space="preserve"> "subject_line": "January Update",</w:t>
        <w:br/>
        <w:t xml:space="preserve"> "preview_text": "What’s new this month",</w:t>
        <w:br/>
        <w:t xml:space="preserve"> "title": "January Newsletter",</w:t>
        <w:br/>
        <w:t xml:space="preserve"> "from_name": "Marketing Team",</w:t>
        <w:br/>
        <w:t xml:space="preserve"> "reply_to": "reply@example.com",</w:t>
        <w:br/>
        <w:t xml:space="preserve"> "use_conversation": false,</w:t>
        <w:br/>
        <w:t xml:space="preserve"> "to_name": "*|FNAME|*",</w:t>
        <w:br/>
        <w:t xml:space="preserve"> "folder_id": "folder_123",</w:t>
        <w:br/>
        <w:t xml:space="preserve"> "authenticate": true,</w:t>
        <w:br/>
        <w:t xml:space="preserve"> "auto_footer": true,</w:t>
        <w:br/>
        <w:t xml:space="preserve"> "inline_css": true,</w:t>
        <w:br/>
        <w:t xml:space="preserve"> "auto_tweet": false,</w:t>
        <w:br/>
        <w:t xml:space="preserve"> "auto_fb_post": [],</w:t>
        <w:br/>
        <w:t xml:space="preserve"> "fb_comments": true,</w:t>
        <w:br/>
        <w:t xml:space="preserve"> "timewarp": false,</w:t>
        <w:br/>
        <w:t xml:space="preserve"> "template_id": 98765,</w:t>
        <w:br/>
        <w:t xml:space="preserve"> "drag_and_drop": true</w:t>
        <w:br/>
        <w:t xml:space="preserve"> },</w:t>
        <w:br/>
        <w:t xml:space="preserve"> "variate_settings": {</w:t>
        <w:br/>
        <w:t xml:space="preserve"> "winning_combination_id": "comb_1",</w:t>
        <w:br/>
        <w:t xml:space="preserve"> "winning_campaign_id": "8f9d3a2b1c",</w:t>
        <w:br/>
        <w:t xml:space="preserve"> "winner_criteria": "opens",</w:t>
        <w:br/>
        <w:t xml:space="preserve"> "wait_time": 60,</w:t>
        <w:br/>
        <w:t xml:space="preserve"> "test_size": 50,</w:t>
        <w:br/>
        <w:t xml:space="preserve"> "subject_lines": ["January Update", "News for January"],</w:t>
        <w:br/>
        <w:t xml:space="preserve"> "send_times": ["2024-01-16 14:00:00"],</w:t>
        <w:br/>
        <w:t xml:space="preserve"> "from_names": ["Marketing Team"],</w:t>
        <w:br/>
        <w:t xml:space="preserve"> "reply_to_addresses": ["reply@example.com"],</w:t>
        <w:br/>
        <w:t xml:space="preserve"> "contents": ["Default content"],</w:t>
        <w:br/>
        <w:t xml:space="preserve"> "combinations": [</w:t>
        <w:br/>
        <w:t xml:space="preserve"> {</w:t>
        <w:br/>
        <w:t xml:space="preserve"> "id": "comb_1",</w:t>
        <w:br/>
        <w:t xml:space="preserve"> "subject_line": 0,</w:t>
        <w:br/>
        <w:t xml:space="preserve"> "send_time": 0,</w:t>
        <w:br/>
        <w:t xml:space="preserve"> "from_name": 0,</w:t>
        <w:br/>
        <w:t xml:space="preserve"> "reply_to": 0,</w:t>
        <w:br/>
        <w:t xml:space="preserve"> "content_description": 0,</w:t>
        <w:br/>
        <w:t xml:space="preserve"> "recipients": 750</w:t>
        <w:br/>
        <w:t xml:space="preserve"> }</w:t>
        <w:br/>
        <w:t xml:space="preserve"> ]</w:t>
        <w:br/>
        <w:t xml:space="preserve"> },</w:t>
        <w:br/>
        <w:t xml:space="preserve"> "tracking": {</w:t>
        <w:br/>
        <w:t xml:space="preserve"> "opens": true,</w:t>
        <w:br/>
        <w:t xml:space="preserve"> "html_clicks": true,</w:t>
        <w:br/>
        <w:t xml:space="preserve"> "text_clicks": true,</w:t>
        <w:br/>
        <w:t xml:space="preserve"> "goal_tracking": false,</w:t>
        <w:br/>
        <w:t xml:space="preserve"> "ecomm360": false,</w:t>
        <w:br/>
        <w:t xml:space="preserve"> "google_analytics": "jan-update",</w:t>
        <w:br/>
        <w:t xml:space="preserve"> "clicktale": "ct-jan",</w:t>
        <w:br/>
        <w:t xml:space="preserve"> "salesforce": {</w:t>
        <w:br/>
        <w:t xml:space="preserve"> "campaign": false,</w:t>
        <w:br/>
        <w:t xml:space="preserve"> "notes": false</w:t>
        <w:br/>
        <w:t xml:space="preserve"> },</w:t>
        <w:br/>
        <w:t xml:space="preserve"> "capsule": {</w:t>
        <w:br/>
        <w:t xml:space="preserve"> "notes": false</w:t>
        <w:br/>
        <w:t xml:space="preserve"> }</w:t>
        <w:br/>
        <w:t xml:space="preserve"> },</w:t>
        <w:br/>
        <w:t xml:space="preserve"> "rss_opts": {</w:t>
        <w:br/>
        <w:t xml:space="preserve"> "feed_url": "https://example.com/feed.xml",</w:t>
        <w:br/>
        <w:t xml:space="preserve"> "frequency": "weekly",</w:t>
        <w:br/>
        <w:t xml:space="preserve"> "schedule": {</w:t>
        <w:br/>
        <w:t xml:space="preserve"> "hour": 4,</w:t>
        <w:br/>
        <w:t xml:space="preserve"> "daily_send": {</w:t>
        <w:br/>
        <w:t xml:space="preserve"> "sunday": false,</w:t>
        <w:br/>
        <w:t xml:space="preserve"> "monday": true,</w:t>
        <w:br/>
        <w:t xml:space="preserve"> "tuesday": false,</w:t>
        <w:br/>
        <w:t xml:space="preserve"> "wednesday": false,</w:t>
        <w:br/>
        <w:t xml:space="preserve"> "thursday": false,</w:t>
        <w:br/>
        <w:t xml:space="preserve"> "friday": false,</w:t>
        <w:br/>
        <w:t xml:space="preserve"> "saturday": false</w:t>
        <w:br/>
        <w:t xml:space="preserve"> },</w:t>
        <w:br/>
        <w:t xml:space="preserve"> "weekly_send_day": "monday",</w:t>
        <w:br/>
        <w:t xml:space="preserve"> "monthly_send_date": 0</w:t>
        <w:br/>
        <w:t xml:space="preserve"> },</w:t>
        <w:br/>
        <w:t xml:space="preserve"> "last_sent": "2024-01-09T14:00:00+00:00",</w:t>
        <w:br/>
        <w:t xml:space="preserve"> "constrain_rss_img": true</w:t>
        <w:br/>
        <w:t xml:space="preserve"> },</w:t>
        <w:br/>
        <w:t xml:space="preserve"> "ab_split_opts": {</w:t>
        <w:br/>
        <w:t xml:space="preserve"> "split_test": "subject",</w:t>
        <w:br/>
        <w:t xml:space="preserve"> "pick_winner": "opens",</w:t>
        <w:br/>
        <w:t xml:space="preserve"> "wait_units": "hours",</w:t>
        <w:br/>
        <w:t xml:space="preserve"> "wait_time": 24,</w:t>
        <w:br/>
        <w:t xml:space="preserve"> "split_size": 50,</w:t>
        <w:br/>
        <w:t xml:space="preserve"> "from_name_a": "Marketing Team A",</w:t>
        <w:br/>
        <w:t xml:space="preserve"> "from_name_b": "Marketing Team B",</w:t>
        <w:br/>
        <w:t xml:space="preserve"> "reply_email_a": "a-reply@example.com",</w:t>
        <w:br/>
        <w:t xml:space="preserve"> "reply_email_b": "b-reply@example.com",</w:t>
        <w:br/>
        <w:t xml:space="preserve"> "subject_a": "January Update A",</w:t>
        <w:br/>
        <w:t xml:space="preserve"> "subject_b": "January Update B",</w:t>
        <w:br/>
        <w:t xml:space="preserve"> "send_time_a": "2024-01-16T14:00:00+00:00",</w:t>
        <w:br/>
        <w:t xml:space="preserve"> "send_time_b": "2024-01-16T15:00:00+00:00",</w:t>
        <w:br/>
        <w:t xml:space="preserve"> "send_time_winner": "2024-01-16T16:00:00+00:00"</w:t>
        <w:br/>
        <w:t xml:space="preserve"> },</w:t>
        <w:br/>
        <w:t xml:space="preserve"> "social_card": {</w:t>
        <w:br/>
        <w:t xml:space="preserve"> "image_url": "https://example.com/image.png",</w:t>
        <w:br/>
        <w:t xml:space="preserve"> "description": "Monthly updates",</w:t>
        <w:br/>
        <w:t xml:space="preserve"> "title": "January Newsletter"</w:t>
        <w:br/>
        <w:t xml:space="preserve"> },</w:t>
        <w:br/>
        <w:t xml:space="preserve"> "report_summary": {</w:t>
        <w:br/>
        <w:t xml:space="preserve"> "opens": 500,</w:t>
        <w:br/>
        <w:t xml:space="preserve"> "unique_opens": 450,</w:t>
        <w:br/>
        <w:t xml:space="preserve"> "open_rate": 0.3,</w:t>
        <w:br/>
        <w:t xml:space="preserve"> "clicks": 120,</w:t>
        <w:br/>
        <w:t xml:space="preserve"> "subscriber_clicks": 100,</w:t>
        <w:br/>
        <w:t xml:space="preserve"> "click_rate": 0.08,</w:t>
        <w:br/>
        <w:t xml:space="preserve"> "ecommerce": {</w:t>
        <w:br/>
        <w:t xml:space="preserve"> "total_orders": 10,</w:t>
        <w:br/>
        <w:t xml:space="preserve"> "total_spent": 2500.0,</w:t>
        <w:br/>
        <w:t xml:space="preserve"> "total_revenue": 2300.0</w:t>
        <w:br/>
        <w:t xml:space="preserve"> }</w:t>
        <w:br/>
        <w:t xml:space="preserve"> },</w:t>
        <w:br/>
        <w:t xml:space="preserve"> "delivery_status": {</w:t>
        <w:br/>
        <w:t xml:space="preserve"> "enabled": true,</w:t>
        <w:br/>
        <w:t xml:space="preserve"> "can_cancel": false,</w:t>
        <w:br/>
        <w:t xml:space="preserve"> "status": "delivered",</w:t>
        <w:br/>
        <w:t xml:space="preserve"> "emails_sent": 1500,</w:t>
        <w:br/>
        <w:t xml:space="preserve"> "emails_canceled": 0</w:t>
        <w:br/>
        <w:t xml:space="preserve"> },</w:t>
        <w:br/>
        <w:t xml:space="preserve"> "resend_shortcut_eligibility": {</w:t>
        <w:br/>
        <w:t xml:space="preserve"> "to_non_openers": {</w:t>
        <w:br/>
        <w:t xml:space="preserve"> "is_eligible": true,</w:t>
        <w:br/>
        <w:t xml:space="preserve"> "reason": ""</w:t>
        <w:br/>
        <w:t xml:space="preserve"> },</w:t>
        <w:br/>
        <w:t xml:space="preserve"> "to_new_subscribers": {</w:t>
        <w:br/>
        <w:t xml:space="preserve"> "is_eligible": false,</w:t>
        <w:br/>
        <w:t xml:space="preserve"> "reason": "Not supported for this campaign type"</w:t>
        <w:br/>
        <w:t xml:space="preserve"> },</w:t>
        <w:br/>
        <w:t xml:space="preserve"> "to_non_clickers": {</w:t>
        <w:br/>
        <w:t xml:space="preserve"> "is_eligible": true,</w:t>
        <w:br/>
        <w:t xml:space="preserve"> "reason": ""</w:t>
        <w:br/>
        <w:t xml:space="preserve"> },</w:t>
        <w:br/>
        <w:t xml:space="preserve"> "to_non_purchasers": {</w:t>
        <w:br/>
        <w:t xml:space="preserve"> "is_eligible": true,</w:t>
        <w:br/>
        <w:t xml:space="preserve"> "reason": ""</w:t>
        <w:br/>
        <w:t xml:space="preserve"> }</w:t>
        <w:br/>
        <w:t xml:space="preserve"> },</w:t>
        <w:br/>
        <w:t xml:space="preserve"> "resend_shortcut_usage": {</w:t>
        <w:br/>
        <w:t xml:space="preserve"> "shortcut_campaigns": [</w:t>
        <w:br/>
        <w:t xml:space="preserve"> {</w:t>
        <w:br/>
        <w:t xml:space="preserve"> "id": "resend_123",</w:t>
        <w:br/>
        <w:t xml:space="preserve"> "web_id": 789012,</w:t>
        <w:br/>
        <w:t xml:space="preserve"> "shortcut_type": "non_openers",</w:t>
        <w:br/>
        <w:t xml:space="preserve"> "send_time": "2024-01-20T14:00:00+00:00",</w:t>
        <w:br/>
        <w:t xml:space="preserve"> "status": "sent"</w:t>
        <w:br/>
        <w:t xml:space="preserve"> }</w:t>
        <w:br/>
        <w:t xml:space="preserve"> ],</w:t>
        <w:br/>
        <w:t xml:space="preserve"> "original_campaign": {</w:t>
        <w:br/>
        <w:t xml:space="preserve"> "id": "8f9d3a2b1c",</w:t>
        <w:br/>
        <w:t xml:space="preserve"> "web_id": 123456,</w:t>
        <w:br/>
        <w:t xml:space="preserve"> "title": "January Newsletter",</w:t>
        <w:br/>
        <w:t xml:space="preserve"> "shortcut_type": "non_openers"</w:t>
        <w:br/>
        <w:t xml:space="preserve"> }</w:t>
        <w:br/>
        <w:t xml:space="preserve"> },</w:t>
        <w:br/>
        <w:t xml:space="preserve"> "_links": [</w:t>
        <w:br/>
        <w:t xml:space="preserve"> {</w:t>
        <w:br/>
        <w:t xml:space="preserve"> "rel": "self",</w:t>
        <w:br/>
        <w:t xml:space="preserve"> "href": "https://{{OAUTH_METADATA.meta.serverPrefix}}.api.mailchimp.com/3.0/campaigns/8f9d3a2b1c",</w:t>
        <w:br/>
        <w:t xml:space="preserve"> "method": "GET",</w:t>
        <w:br/>
        <w:t xml:space="preserve"> "targetSchema": "https://api.mailchimp.com/schema/3.0/Definitions/Campaign/Response.json",</w:t>
        <w:br/>
        <w:t xml:space="preserve"> "schema": "https://api.mailchimp.com/schema/3.0/Definitions/Campaign/Request.json"</w:t>
        <w:br/>
        <w:t xml:space="preserve"> }</w:t>
        <w:br/>
        <w:t xml:space="preserve"> ]</w:t>
        <w:br/>
        <w:t xml:space="preserve"> }</w:t>
        <w:br/>
        <w:t xml:space="preserve"> ],</w:t>
        <w:br/>
        <w:t xml:space="preserve"> "snippet": "Matching text snippet"</w:t>
        <w:br/>
        <w:t xml:space="preserve"> },</w:t>
        <w:br/>
        <w:t xml:space="preserve"> "total_items": 1,</w:t>
        <w:br/>
        <w:t xml:space="preserve"> "_links": [</w:t>
        <w:br/>
        <w:t xml:space="preserve"> {</w:t>
        <w:br/>
        <w:t xml:space="preserve"> "rel": "self",</w:t>
        <w:br/>
        <w:t xml:space="preserve"> "href": "https://{{OAUTH_METADATA.meta.serverPrefix}}.api.mailchimp.com/3.0/search-campaigns?query=january",</w:t>
        <w:br/>
        <w:t xml:space="preserve"> "method": "GET",</w:t>
        <w:br/>
        <w:t xml:space="preserve"> "targetSchema": "https://api.mailchimp.com/schema/3.0/Definitions/SearchCampaigns/Response.json",</w:t>
        <w:br/>
        <w:t xml:space="preserve"> "schema": "https://api.mailchimp.com/schema/3.0/Definitions/SearchCampaigns/Request.json"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object</w:t>
            </w:r>
          </w:p>
        </w:tc>
        <w:tc>
          <w:tcPr>
            <w:tcW w:type="dxa" w:w="2880"/>
          </w:tcPr>
          <w:p>
            <w:r>
              <w:t>Container for search results.</w:t>
            </w:r>
          </w:p>
        </w:tc>
      </w:tr>
      <w:tr>
        <w:tc>
          <w:tcPr>
            <w:tcW w:type="dxa" w:w="2880"/>
          </w:tcPr>
          <w:p>
            <w:r>
              <w:t>results.campaign</w:t>
            </w:r>
          </w:p>
        </w:tc>
        <w:tc>
          <w:tcPr>
            <w:tcW w:type="dxa" w:w="2880"/>
          </w:tcPr>
          <w:p>
            <w:r>
              <w:t>array</w:t>
            </w:r>
          </w:p>
        </w:tc>
        <w:tc>
          <w:tcPr>
            <w:tcW w:type="dxa" w:w="2880"/>
          </w:tcPr>
          <w:p>
            <w:r>
              <w:t>An array of matching campaigns. Each item includes campaign details and metadata.</w:t>
            </w:r>
          </w:p>
        </w:tc>
      </w:tr>
      <w:tr>
        <w:tc>
          <w:tcPr>
            <w:tcW w:type="dxa" w:w="2880"/>
          </w:tcPr>
          <w:p>
            <w:r>
              <w:t>results.campaign[].id</w:t>
            </w:r>
          </w:p>
        </w:tc>
        <w:tc>
          <w:tcPr>
            <w:tcW w:type="dxa" w:w="2880"/>
          </w:tcPr>
          <w:p>
            <w:r>
              <w:t>string</w:t>
            </w:r>
          </w:p>
        </w:tc>
        <w:tc>
          <w:tcPr>
            <w:tcW w:type="dxa" w:w="2880"/>
          </w:tcPr>
          <w:p>
            <w:r>
              <w:t>A string that uniquely identifies this campaign.</w:t>
            </w:r>
          </w:p>
        </w:tc>
      </w:tr>
      <w:tr>
        <w:tc>
          <w:tcPr>
            <w:tcW w:type="dxa" w:w="2880"/>
          </w:tcPr>
          <w:p>
            <w:r>
              <w:t>results.campaign[].web_id</w:t>
            </w:r>
          </w:p>
        </w:tc>
        <w:tc>
          <w:tcPr>
            <w:tcW w:type="dxa" w:w="2880"/>
          </w:tcPr>
          <w:p>
            <w:r>
              <w:t>integer</w:t>
            </w:r>
          </w:p>
        </w:tc>
        <w:tc>
          <w:tcPr>
            <w:tcW w:type="dxa" w:w="2880"/>
          </w:tcPr>
          <w:p>
            <w:r>
              <w:t>The ID used in the Mailchimp web application. View at https://{dc}.admin.mailchimp.com/campaigns/show/?id={web_id}.</w:t>
            </w:r>
          </w:p>
        </w:tc>
      </w:tr>
      <w:tr>
        <w:tc>
          <w:tcPr>
            <w:tcW w:type="dxa" w:w="2880"/>
          </w:tcPr>
          <w:p>
            <w:r>
              <w:t>results.campaign[].parent_campaign_id</w:t>
            </w:r>
          </w:p>
        </w:tc>
        <w:tc>
          <w:tcPr>
            <w:tcW w:type="dxa" w:w="2880"/>
          </w:tcPr>
          <w:p>
            <w:r>
              <w:t>string</w:t>
            </w:r>
          </w:p>
        </w:tc>
        <w:tc>
          <w:tcPr>
            <w:tcW w:type="dxa" w:w="2880"/>
          </w:tcPr>
          <w:p>
            <w:r>
              <w:t>If this campaign is the child of another campaign, this identifies the parent campaign.</w:t>
            </w:r>
          </w:p>
        </w:tc>
      </w:tr>
      <w:tr>
        <w:tc>
          <w:tcPr>
            <w:tcW w:type="dxa" w:w="2880"/>
          </w:tcPr>
          <w:p>
            <w:r>
              <w:t>results.campaign[].type</w:t>
            </w:r>
          </w:p>
        </w:tc>
        <w:tc>
          <w:tcPr>
            <w:tcW w:type="dxa" w:w="2880"/>
          </w:tcPr>
          <w:p>
            <w:r>
              <w:t>string</w:t>
            </w:r>
          </w:p>
        </w:tc>
        <w:tc>
          <w:tcPr>
            <w:tcW w:type="dxa" w:w="2880"/>
          </w:tcPr>
          <w:p>
            <w:r>
              <w:t>Campaign type. Possible values: regular, plaintext, absplit, rss, variate.</w:t>
            </w:r>
          </w:p>
        </w:tc>
      </w:tr>
      <w:tr>
        <w:tc>
          <w:tcPr>
            <w:tcW w:type="dxa" w:w="2880"/>
          </w:tcPr>
          <w:p>
            <w:r>
              <w:t>results.campaign[].create_time</w:t>
            </w:r>
          </w:p>
        </w:tc>
        <w:tc>
          <w:tcPr>
            <w:tcW w:type="dxa" w:w="2880"/>
          </w:tcPr>
          <w:p>
            <w:r>
              <w:t>string</w:t>
            </w:r>
          </w:p>
        </w:tc>
        <w:tc>
          <w:tcPr>
            <w:tcW w:type="dxa" w:w="2880"/>
          </w:tcPr>
          <w:p>
            <w:r>
              <w:t>Date/time the campaign was created in ISO 8601 format.</w:t>
            </w:r>
          </w:p>
        </w:tc>
      </w:tr>
      <w:tr>
        <w:tc>
          <w:tcPr>
            <w:tcW w:type="dxa" w:w="2880"/>
          </w:tcPr>
          <w:p>
            <w:r>
              <w:t>results.campaign[].archive_url</w:t>
            </w:r>
          </w:p>
        </w:tc>
        <w:tc>
          <w:tcPr>
            <w:tcW w:type="dxa" w:w="2880"/>
          </w:tcPr>
          <w:p>
            <w:r>
              <w:t>string</w:t>
            </w:r>
          </w:p>
        </w:tc>
        <w:tc>
          <w:tcPr>
            <w:tcW w:type="dxa" w:w="2880"/>
          </w:tcPr>
          <w:p>
            <w:r>
              <w:t>Link to the campaign's archive version.</w:t>
            </w:r>
          </w:p>
        </w:tc>
      </w:tr>
      <w:tr>
        <w:tc>
          <w:tcPr>
            <w:tcW w:type="dxa" w:w="2880"/>
          </w:tcPr>
          <w:p>
            <w:r>
              <w:t>results.campaign[].long_archive_url</w:t>
            </w:r>
          </w:p>
        </w:tc>
        <w:tc>
          <w:tcPr>
            <w:tcW w:type="dxa" w:w="2880"/>
          </w:tcPr>
          <w:p>
            <w:r>
              <w:t>string</w:t>
            </w:r>
          </w:p>
        </w:tc>
        <w:tc>
          <w:tcPr>
            <w:tcW w:type="dxa" w:w="2880"/>
          </w:tcPr>
          <w:p>
            <w:r>
              <w:t>Original link to the campaign's archive version.</w:t>
            </w:r>
          </w:p>
        </w:tc>
      </w:tr>
      <w:tr>
        <w:tc>
          <w:tcPr>
            <w:tcW w:type="dxa" w:w="2880"/>
          </w:tcPr>
          <w:p>
            <w:r>
              <w:t>results.campaign[].status</w:t>
            </w:r>
          </w:p>
        </w:tc>
        <w:tc>
          <w:tcPr>
            <w:tcW w:type="dxa" w:w="2880"/>
          </w:tcPr>
          <w:p>
            <w:r>
              <w:t>string</w:t>
            </w:r>
          </w:p>
        </w:tc>
        <w:tc>
          <w:tcPr>
            <w:tcW w:type="dxa" w:w="2880"/>
          </w:tcPr>
          <w:p>
            <w:r>
              <w:t>Campaign status. Possible values: save, paused, schedule, sending, sent, canceled, canceling, archived.</w:t>
            </w:r>
          </w:p>
        </w:tc>
      </w:tr>
      <w:tr>
        <w:tc>
          <w:tcPr>
            <w:tcW w:type="dxa" w:w="2880"/>
          </w:tcPr>
          <w:p>
            <w:r>
              <w:t>results.campaign[].emails_sent</w:t>
            </w:r>
          </w:p>
        </w:tc>
        <w:tc>
          <w:tcPr>
            <w:tcW w:type="dxa" w:w="2880"/>
          </w:tcPr>
          <w:p>
            <w:r>
              <w:t>integer</w:t>
            </w:r>
          </w:p>
        </w:tc>
        <w:tc>
          <w:tcPr>
            <w:tcW w:type="dxa" w:w="2880"/>
          </w:tcPr>
          <w:p>
            <w:r>
              <w:t>Total number of emails sent for this campaign.</w:t>
            </w:r>
          </w:p>
        </w:tc>
      </w:tr>
      <w:tr>
        <w:tc>
          <w:tcPr>
            <w:tcW w:type="dxa" w:w="2880"/>
          </w:tcPr>
          <w:p>
            <w:r>
              <w:t>results.campaign[].send_time</w:t>
            </w:r>
          </w:p>
        </w:tc>
        <w:tc>
          <w:tcPr>
            <w:tcW w:type="dxa" w:w="2880"/>
          </w:tcPr>
          <w:p>
            <w:r>
              <w:t>string</w:t>
            </w:r>
          </w:p>
        </w:tc>
        <w:tc>
          <w:tcPr>
            <w:tcW w:type="dxa" w:w="2880"/>
          </w:tcPr>
          <w:p>
            <w:r>
              <w:t>Date/time a campaign was sent.</w:t>
            </w:r>
          </w:p>
        </w:tc>
      </w:tr>
      <w:tr>
        <w:tc>
          <w:tcPr>
            <w:tcW w:type="dxa" w:w="2880"/>
          </w:tcPr>
          <w:p>
            <w:r>
              <w:t>results.campaign[].content_type</w:t>
            </w:r>
          </w:p>
        </w:tc>
        <w:tc>
          <w:tcPr>
            <w:tcW w:type="dxa" w:w="2880"/>
          </w:tcPr>
          <w:p>
            <w:r>
              <w:t>string</w:t>
            </w:r>
          </w:p>
        </w:tc>
        <w:tc>
          <w:tcPr>
            <w:tcW w:type="dxa" w:w="2880"/>
          </w:tcPr>
          <w:p>
            <w:r>
              <w:t>How the campaign content is put together. Possible values: template, html, url, multichannel.</w:t>
            </w:r>
          </w:p>
        </w:tc>
      </w:tr>
      <w:tr>
        <w:tc>
          <w:tcPr>
            <w:tcW w:type="dxa" w:w="2880"/>
          </w:tcPr>
          <w:p>
            <w:r>
              <w:t>results.campaign[].needs_block_refresh</w:t>
            </w:r>
          </w:p>
        </w:tc>
        <w:tc>
          <w:tcPr>
            <w:tcW w:type="dxa" w:w="2880"/>
          </w:tcPr>
          <w:p>
            <w:r>
              <w:t>boolean</w:t>
            </w:r>
          </w:p>
        </w:tc>
        <w:tc>
          <w:tcPr>
            <w:tcW w:type="dxa" w:w="2880"/>
          </w:tcPr>
          <w:p>
            <w:r>
              <w:t>Deprecated; will always return false.</w:t>
            </w:r>
          </w:p>
        </w:tc>
      </w:tr>
      <w:tr>
        <w:tc>
          <w:tcPr>
            <w:tcW w:type="dxa" w:w="2880"/>
          </w:tcPr>
          <w:p>
            <w:r>
              <w:t>results.campaign[].resendable</w:t>
            </w:r>
          </w:p>
        </w:tc>
        <w:tc>
          <w:tcPr>
            <w:tcW w:type="dxa" w:w="2880"/>
          </w:tcPr>
          <w:p>
            <w:r>
              <w:t>boolean</w:t>
            </w:r>
          </w:p>
        </w:tc>
        <w:tc>
          <w:tcPr>
            <w:tcW w:type="dxa" w:w="2880"/>
          </w:tcPr>
          <w:p>
            <w:r>
              <w:t>Determines if the campaign qualifies to be resent to non-openers.</w:t>
            </w:r>
          </w:p>
        </w:tc>
      </w:tr>
      <w:tr>
        <w:tc>
          <w:tcPr>
            <w:tcW w:type="dxa" w:w="2880"/>
          </w:tcPr>
          <w:p>
            <w:r>
              <w:t>results.campaign[].recipients</w:t>
            </w:r>
          </w:p>
        </w:tc>
        <w:tc>
          <w:tcPr>
            <w:tcW w:type="dxa" w:w="2880"/>
          </w:tcPr>
          <w:p>
            <w:r>
              <w:t>object</w:t>
            </w:r>
          </w:p>
        </w:tc>
        <w:tc>
          <w:tcPr>
            <w:tcW w:type="dxa" w:w="2880"/>
          </w:tcPr>
          <w:p>
            <w:r>
              <w:t>Recipient configuration for the campaign.</w:t>
            </w:r>
          </w:p>
        </w:tc>
      </w:tr>
      <w:tr>
        <w:tc>
          <w:tcPr>
            <w:tcW w:type="dxa" w:w="2880"/>
          </w:tcPr>
          <w:p>
            <w:r>
              <w:t>results.campaign[].recipients.list_id</w:t>
            </w:r>
          </w:p>
        </w:tc>
        <w:tc>
          <w:tcPr>
            <w:tcW w:type="dxa" w:w="2880"/>
          </w:tcPr>
          <w:p>
            <w:r>
              <w:t>string</w:t>
            </w:r>
          </w:p>
        </w:tc>
        <w:tc>
          <w:tcPr>
            <w:tcW w:type="dxa" w:w="2880"/>
          </w:tcPr>
          <w:p>
            <w:r>
              <w:t>The unique list id.</w:t>
            </w:r>
          </w:p>
        </w:tc>
      </w:tr>
      <w:tr>
        <w:tc>
          <w:tcPr>
            <w:tcW w:type="dxa" w:w="2880"/>
          </w:tcPr>
          <w:p>
            <w:r>
              <w:t>results.campaign[].recipients.list_is_active</w:t>
            </w:r>
          </w:p>
        </w:tc>
        <w:tc>
          <w:tcPr>
            <w:tcW w:type="dxa" w:w="2880"/>
          </w:tcPr>
          <w:p>
            <w:r>
              <w:t>boolean</w:t>
            </w:r>
          </w:p>
        </w:tc>
        <w:tc>
          <w:tcPr>
            <w:tcW w:type="dxa" w:w="2880"/>
          </w:tcPr>
          <w:p>
            <w:r>
              <w:t>Whether the list is active (not deleted or disabled).</w:t>
            </w:r>
          </w:p>
        </w:tc>
      </w:tr>
      <w:tr>
        <w:tc>
          <w:tcPr>
            <w:tcW w:type="dxa" w:w="2880"/>
          </w:tcPr>
          <w:p>
            <w:r>
              <w:t>results.campaign[].recipients.list_name</w:t>
            </w:r>
          </w:p>
        </w:tc>
        <w:tc>
          <w:tcPr>
            <w:tcW w:type="dxa" w:w="2880"/>
          </w:tcPr>
          <w:p>
            <w:r>
              <w:t>string</w:t>
            </w:r>
          </w:p>
        </w:tc>
        <w:tc>
          <w:tcPr>
            <w:tcW w:type="dxa" w:w="2880"/>
          </w:tcPr>
          <w:p>
            <w:r>
              <w:t>Name of the list.</w:t>
            </w:r>
          </w:p>
        </w:tc>
      </w:tr>
      <w:tr>
        <w:tc>
          <w:tcPr>
            <w:tcW w:type="dxa" w:w="2880"/>
          </w:tcPr>
          <w:p>
            <w:r>
              <w:t>results.campaign[].recipients.segment_text</w:t>
            </w:r>
          </w:p>
        </w:tc>
        <w:tc>
          <w:tcPr>
            <w:tcW w:type="dxa" w:w="2880"/>
          </w:tcPr>
          <w:p>
            <w:r>
              <w:t>string</w:t>
            </w:r>
          </w:p>
        </w:tc>
        <w:tc>
          <w:tcPr>
            <w:tcW w:type="dxa" w:w="2880"/>
          </w:tcPr>
          <w:p>
            <w:r>
              <w:t>Description of the segment used for the campaign (HTML-marked string).</w:t>
            </w:r>
          </w:p>
        </w:tc>
      </w:tr>
      <w:tr>
        <w:tc>
          <w:tcPr>
            <w:tcW w:type="dxa" w:w="2880"/>
          </w:tcPr>
          <w:p>
            <w:r>
              <w:t>results.campaign[].recipients.recipient_count</w:t>
            </w:r>
          </w:p>
        </w:tc>
        <w:tc>
          <w:tcPr>
            <w:tcW w:type="dxa" w:w="2880"/>
          </w:tcPr>
          <w:p>
            <w:r>
              <w:t>integer</w:t>
            </w:r>
          </w:p>
        </w:tc>
        <w:tc>
          <w:tcPr>
            <w:tcW w:type="dxa" w:w="2880"/>
          </w:tcPr>
          <w:p>
            <w:r>
              <w:t>Count of recipients on the associated list.</w:t>
            </w:r>
          </w:p>
        </w:tc>
      </w:tr>
      <w:tr>
        <w:tc>
          <w:tcPr>
            <w:tcW w:type="dxa" w:w="2880"/>
          </w:tcPr>
          <w:p>
            <w:r>
              <w:t>results.campaign[].recipients.segment_opts</w:t>
            </w:r>
          </w:p>
        </w:tc>
        <w:tc>
          <w:tcPr>
            <w:tcW w:type="dxa" w:w="2880"/>
          </w:tcPr>
          <w:p>
            <w:r>
              <w:t>object</w:t>
            </w:r>
          </w:p>
        </w:tc>
        <w:tc>
          <w:tcPr>
            <w:tcW w:type="dxa" w:w="2880"/>
          </w:tcPr>
          <w:p>
            <w:r>
              <w:t>Segment options.</w:t>
            </w:r>
          </w:p>
        </w:tc>
      </w:tr>
      <w:tr>
        <w:tc>
          <w:tcPr>
            <w:tcW w:type="dxa" w:w="2880"/>
          </w:tcPr>
          <w:p>
            <w:r>
              <w:t>results.campaign[].recipients.segment_opts.saved_segment_id</w:t>
            </w:r>
          </w:p>
        </w:tc>
        <w:tc>
          <w:tcPr>
            <w:tcW w:type="dxa" w:w="2880"/>
          </w:tcPr>
          <w:p>
            <w:r>
              <w:t>integer</w:t>
            </w:r>
          </w:p>
        </w:tc>
        <w:tc>
          <w:tcPr>
            <w:tcW w:type="dxa" w:w="2880"/>
          </w:tcPr>
          <w:p>
            <w:r>
              <w:t>ID for an existing saved segment.</w:t>
            </w:r>
          </w:p>
        </w:tc>
      </w:tr>
      <w:tr>
        <w:tc>
          <w:tcPr>
            <w:tcW w:type="dxa" w:w="2880"/>
          </w:tcPr>
          <w:p>
            <w:r>
              <w:t>results.campaign[].recipients.segment_opts.prebuilt_segment_id</w:t>
            </w:r>
          </w:p>
        </w:tc>
        <w:tc>
          <w:tcPr>
            <w:tcW w:type="dxa" w:w="2880"/>
          </w:tcPr>
          <w:p>
            <w:r>
              <w:t>string</w:t>
            </w:r>
          </w:p>
        </w:tc>
        <w:tc>
          <w:tcPr>
            <w:tcW w:type="dxa" w:w="2880"/>
          </w:tcPr>
          <w:p>
            <w:r>
              <w:t>Prebuilt segment id, if designated.</w:t>
            </w:r>
          </w:p>
        </w:tc>
      </w:tr>
      <w:tr>
        <w:tc>
          <w:tcPr>
            <w:tcW w:type="dxa" w:w="2880"/>
          </w:tcPr>
          <w:p>
            <w:r>
              <w:t>results.campaign[].recipients.segment_opts.match</w:t>
            </w:r>
          </w:p>
        </w:tc>
        <w:tc>
          <w:tcPr>
            <w:tcW w:type="dxa" w:w="2880"/>
          </w:tcPr>
          <w:p>
            <w:r>
              <w:t>string</w:t>
            </w:r>
          </w:p>
        </w:tc>
        <w:tc>
          <w:tcPr>
            <w:tcW w:type="dxa" w:w="2880"/>
          </w:tcPr>
          <w:p>
            <w:r>
              <w:t>Segment match type. Possible values: any, all.</w:t>
            </w:r>
          </w:p>
        </w:tc>
      </w:tr>
      <w:tr>
        <w:tc>
          <w:tcPr>
            <w:tcW w:type="dxa" w:w="2880"/>
          </w:tcPr>
          <w:p>
            <w:r>
              <w:t>results.campaign[].recipients.segment_opts.conditions</w:t>
            </w:r>
          </w:p>
        </w:tc>
        <w:tc>
          <w:tcPr>
            <w:tcW w:type="dxa" w:w="2880"/>
          </w:tcPr>
          <w:p>
            <w:r>
              <w:t>array</w:t>
            </w:r>
          </w:p>
        </w:tc>
        <w:tc>
          <w:tcPr>
            <w:tcW w:type="dxa" w:w="2880"/>
          </w:tcPr>
          <w:p>
            <w:r>
              <w:t>Segment match conditions (schema varies; see Mailchimp condition types).</w:t>
            </w:r>
          </w:p>
        </w:tc>
      </w:tr>
      <w:tr>
        <w:tc>
          <w:tcPr>
            <w:tcW w:type="dxa" w:w="2880"/>
          </w:tcPr>
          <w:p>
            <w:r>
              <w:t>results.campaign[].settings</w:t>
            </w:r>
          </w:p>
        </w:tc>
        <w:tc>
          <w:tcPr>
            <w:tcW w:type="dxa" w:w="2880"/>
          </w:tcPr>
          <w:p>
            <w:r>
              <w:t>object</w:t>
            </w:r>
          </w:p>
        </w:tc>
        <w:tc>
          <w:tcPr>
            <w:tcW w:type="dxa" w:w="2880"/>
          </w:tcPr>
          <w:p>
            <w:r>
              <w:t>Campaign settings.</w:t>
            </w:r>
          </w:p>
        </w:tc>
      </w:tr>
      <w:tr>
        <w:tc>
          <w:tcPr>
            <w:tcW w:type="dxa" w:w="2880"/>
          </w:tcPr>
          <w:p>
            <w:r>
              <w:t>results.campaign[].settings.subject_line</w:t>
            </w:r>
          </w:p>
        </w:tc>
        <w:tc>
          <w:tcPr>
            <w:tcW w:type="dxa" w:w="2880"/>
          </w:tcPr>
          <w:p>
            <w:r>
              <w:t>string</w:t>
            </w:r>
          </w:p>
        </w:tc>
        <w:tc>
          <w:tcPr>
            <w:tcW w:type="dxa" w:w="2880"/>
          </w:tcPr>
          <w:p>
            <w:r>
              <w:t>Subject line for the campaign.</w:t>
            </w:r>
          </w:p>
        </w:tc>
      </w:tr>
      <w:tr>
        <w:tc>
          <w:tcPr>
            <w:tcW w:type="dxa" w:w="2880"/>
          </w:tcPr>
          <w:p>
            <w:r>
              <w:t>results.campaign[].settings.preview_text</w:t>
            </w:r>
          </w:p>
        </w:tc>
        <w:tc>
          <w:tcPr>
            <w:tcW w:type="dxa" w:w="2880"/>
          </w:tcPr>
          <w:p>
            <w:r>
              <w:t>string</w:t>
            </w:r>
          </w:p>
        </w:tc>
        <w:tc>
          <w:tcPr>
            <w:tcW w:type="dxa" w:w="2880"/>
          </w:tcPr>
          <w:p>
            <w:r>
              <w:t>Preview text for the campaign.</w:t>
            </w:r>
          </w:p>
        </w:tc>
      </w:tr>
      <w:tr>
        <w:tc>
          <w:tcPr>
            <w:tcW w:type="dxa" w:w="2880"/>
          </w:tcPr>
          <w:p>
            <w:r>
              <w:t>results.campaign[].settings.title</w:t>
            </w:r>
          </w:p>
        </w:tc>
        <w:tc>
          <w:tcPr>
            <w:tcW w:type="dxa" w:w="2880"/>
          </w:tcPr>
          <w:p>
            <w:r>
              <w:t>string</w:t>
            </w:r>
          </w:p>
        </w:tc>
        <w:tc>
          <w:tcPr>
            <w:tcW w:type="dxa" w:w="2880"/>
          </w:tcPr>
          <w:p>
            <w:r>
              <w:t>Title of the campaign.</w:t>
            </w:r>
          </w:p>
        </w:tc>
      </w:tr>
      <w:tr>
        <w:tc>
          <w:tcPr>
            <w:tcW w:type="dxa" w:w="2880"/>
          </w:tcPr>
          <w:p>
            <w:r>
              <w:t>results.campaign[].settings.from_name</w:t>
            </w:r>
          </w:p>
        </w:tc>
        <w:tc>
          <w:tcPr>
            <w:tcW w:type="dxa" w:w="2880"/>
          </w:tcPr>
          <w:p>
            <w:r>
              <w:t>string</w:t>
            </w:r>
          </w:p>
        </w:tc>
        <w:tc>
          <w:tcPr>
            <w:tcW w:type="dxa" w:w="2880"/>
          </w:tcPr>
          <w:p>
            <w:r>
              <w:t>The “from” name on the campaign (not an email address).</w:t>
            </w:r>
          </w:p>
        </w:tc>
      </w:tr>
      <w:tr>
        <w:tc>
          <w:tcPr>
            <w:tcW w:type="dxa" w:w="2880"/>
          </w:tcPr>
          <w:p>
            <w:r>
              <w:t>results.campaign[].settings.reply_to</w:t>
            </w:r>
          </w:p>
        </w:tc>
        <w:tc>
          <w:tcPr>
            <w:tcW w:type="dxa" w:w="2880"/>
          </w:tcPr>
          <w:p>
            <w:r>
              <w:t>string</w:t>
            </w:r>
          </w:p>
        </w:tc>
        <w:tc>
          <w:tcPr>
            <w:tcW w:type="dxa" w:w="2880"/>
          </w:tcPr>
          <w:p>
            <w:r>
              <w:t>Reply-to email address for the campaign.</w:t>
            </w:r>
          </w:p>
        </w:tc>
      </w:tr>
      <w:tr>
        <w:tc>
          <w:tcPr>
            <w:tcW w:type="dxa" w:w="2880"/>
          </w:tcPr>
          <w:p>
            <w:r>
              <w:t>results.campaign[].settings.use_conversation</w:t>
            </w:r>
          </w:p>
        </w:tc>
        <w:tc>
          <w:tcPr>
            <w:tcW w:type="dxa" w:w="2880"/>
          </w:tcPr>
          <w:p>
            <w:r>
              <w:t>boolean</w:t>
            </w:r>
          </w:p>
        </w:tc>
        <w:tc>
          <w:tcPr>
            <w:tcW w:type="dxa" w:w="2880"/>
          </w:tcPr>
          <w:p>
            <w:r>
              <w:t>Use Mailchimp Conversation feature to manage out-of-office replies.</w:t>
            </w:r>
          </w:p>
        </w:tc>
      </w:tr>
      <w:tr>
        <w:tc>
          <w:tcPr>
            <w:tcW w:type="dxa" w:w="2880"/>
          </w:tcPr>
          <w:p>
            <w:r>
              <w:t>results.campaign[].settings.to_name</w:t>
            </w:r>
          </w:p>
        </w:tc>
        <w:tc>
          <w:tcPr>
            <w:tcW w:type="dxa" w:w="2880"/>
          </w:tcPr>
          <w:p>
            <w:r>
              <w:t>string</w:t>
            </w:r>
          </w:p>
        </w:tc>
        <w:tc>
          <w:tcPr>
            <w:tcW w:type="dxa" w:w="2880"/>
          </w:tcPr>
          <w:p>
            <w:r>
              <w:t>Campaign’s custom “To” name.</w:t>
            </w:r>
          </w:p>
        </w:tc>
      </w:tr>
      <w:tr>
        <w:tc>
          <w:tcPr>
            <w:tcW w:type="dxa" w:w="2880"/>
          </w:tcPr>
          <w:p>
            <w:r>
              <w:t>results.campaign[].settings.folder_id</w:t>
            </w:r>
          </w:p>
        </w:tc>
        <w:tc>
          <w:tcPr>
            <w:tcW w:type="dxa" w:w="2880"/>
          </w:tcPr>
          <w:p>
            <w:r>
              <w:t>string</w:t>
            </w:r>
          </w:p>
        </w:tc>
        <w:tc>
          <w:tcPr>
            <w:tcW w:type="dxa" w:w="2880"/>
          </w:tcPr>
          <w:p>
            <w:r>
              <w:t>Folder id, if the campaign is listed in a folder.</w:t>
            </w:r>
          </w:p>
        </w:tc>
      </w:tr>
      <w:tr>
        <w:tc>
          <w:tcPr>
            <w:tcW w:type="dxa" w:w="2880"/>
          </w:tcPr>
          <w:p>
            <w:r>
              <w:t>results.campaign[].settings.authenticate</w:t>
            </w:r>
          </w:p>
        </w:tc>
        <w:tc>
          <w:tcPr>
            <w:tcW w:type="dxa" w:w="2880"/>
          </w:tcPr>
          <w:p>
            <w:r>
              <w:t>boolean</w:t>
            </w:r>
          </w:p>
        </w:tc>
        <w:tc>
          <w:tcPr>
            <w:tcW w:type="dxa" w:w="2880"/>
          </w:tcPr>
          <w:p>
            <w:r>
              <w:t>Whether Mailchimp authenticated the campaign. Default: true.</w:t>
            </w:r>
          </w:p>
        </w:tc>
      </w:tr>
      <w:tr>
        <w:tc>
          <w:tcPr>
            <w:tcW w:type="dxa" w:w="2880"/>
          </w:tcPr>
          <w:p>
            <w:r>
              <w:t>results.campaign[].settings.auto_footer</w:t>
            </w:r>
          </w:p>
        </w:tc>
        <w:tc>
          <w:tcPr>
            <w:tcW w:type="dxa" w:w="2880"/>
          </w:tcPr>
          <w:p>
            <w:r>
              <w:t>boolean</w:t>
            </w:r>
          </w:p>
        </w:tc>
        <w:tc>
          <w:tcPr>
            <w:tcW w:type="dxa" w:w="2880"/>
          </w:tcPr>
          <w:p>
            <w:r>
              <w:t>Automatically append Mailchimp’s default footer.</w:t>
            </w:r>
          </w:p>
        </w:tc>
      </w:tr>
      <w:tr>
        <w:tc>
          <w:tcPr>
            <w:tcW w:type="dxa" w:w="2880"/>
          </w:tcPr>
          <w:p>
            <w:r>
              <w:t>results.campaign[].settings.inline_css</w:t>
            </w:r>
          </w:p>
        </w:tc>
        <w:tc>
          <w:tcPr>
            <w:tcW w:type="dxa" w:w="2880"/>
          </w:tcPr>
          <w:p>
            <w:r>
              <w:t>boolean</w:t>
            </w:r>
          </w:p>
        </w:tc>
        <w:tc>
          <w:tcPr>
            <w:tcW w:type="dxa" w:w="2880"/>
          </w:tcPr>
          <w:p>
            <w:r>
              <w:t>Automatically inline the CSS included with the campaign content.</w:t>
            </w:r>
          </w:p>
        </w:tc>
      </w:tr>
      <w:tr>
        <w:tc>
          <w:tcPr>
            <w:tcW w:type="dxa" w:w="2880"/>
          </w:tcPr>
          <w:p>
            <w:r>
              <w:t>results.campaign[].settings.auto_tweet</w:t>
            </w:r>
          </w:p>
        </w:tc>
        <w:tc>
          <w:tcPr>
            <w:tcW w:type="dxa" w:w="2880"/>
          </w:tcPr>
          <w:p>
            <w:r>
              <w:t>boolean</w:t>
            </w:r>
          </w:p>
        </w:tc>
        <w:tc>
          <w:tcPr>
            <w:tcW w:type="dxa" w:w="2880"/>
          </w:tcPr>
          <w:p>
            <w:r>
              <w:t>Automatically tweet a link to the campaign archive page when sent.</w:t>
            </w:r>
          </w:p>
        </w:tc>
      </w:tr>
      <w:tr>
        <w:tc>
          <w:tcPr>
            <w:tcW w:type="dxa" w:w="2880"/>
          </w:tcPr>
          <w:p>
            <w:r>
              <w:t>results.campaign[].settings.auto_fb_post</w:t>
            </w:r>
          </w:p>
        </w:tc>
        <w:tc>
          <w:tcPr>
            <w:tcW w:type="dxa" w:w="2880"/>
          </w:tcPr>
          <w:p>
            <w:r>
              <w:t>array</w:t>
            </w:r>
          </w:p>
        </w:tc>
        <w:tc>
          <w:tcPr>
            <w:tcW w:type="dxa" w:w="2880"/>
          </w:tcPr>
          <w:p>
            <w:r>
              <w:t>Array of Facebook page ids to auto-post to.</w:t>
            </w:r>
          </w:p>
        </w:tc>
      </w:tr>
      <w:tr>
        <w:tc>
          <w:tcPr>
            <w:tcW w:type="dxa" w:w="2880"/>
          </w:tcPr>
          <w:p>
            <w:r>
              <w:t>results.campaign[].settings.fb_comments</w:t>
            </w:r>
          </w:p>
        </w:tc>
        <w:tc>
          <w:tcPr>
            <w:tcW w:type="dxa" w:w="2880"/>
          </w:tcPr>
          <w:p>
            <w:r>
              <w:t>boolean</w:t>
            </w:r>
          </w:p>
        </w:tc>
        <w:tc>
          <w:tcPr>
            <w:tcW w:type="dxa" w:w="2880"/>
          </w:tcPr>
          <w:p>
            <w:r>
              <w:t>Allows Facebook comments on the campaign. Default: true.</w:t>
            </w:r>
          </w:p>
        </w:tc>
      </w:tr>
      <w:tr>
        <w:tc>
          <w:tcPr>
            <w:tcW w:type="dxa" w:w="2880"/>
          </w:tcPr>
          <w:p>
            <w:r>
              <w:t>results.campaign[].settings.timewarp</w:t>
            </w:r>
          </w:p>
        </w:tc>
        <w:tc>
          <w:tcPr>
            <w:tcW w:type="dxa" w:w="2880"/>
          </w:tcPr>
          <w:p>
            <w:r>
              <w:t>boolean</w:t>
            </w:r>
          </w:p>
        </w:tc>
        <w:tc>
          <w:tcPr>
            <w:tcW w:type="dxa" w:w="2880"/>
          </w:tcPr>
          <w:p>
            <w:r>
              <w:t>Send this campaign using Timewarp.</w:t>
            </w:r>
          </w:p>
        </w:tc>
      </w:tr>
      <w:tr>
        <w:tc>
          <w:tcPr>
            <w:tcW w:type="dxa" w:w="2880"/>
          </w:tcPr>
          <w:p>
            <w:r>
              <w:t>results.campaign[].settings.template_id</w:t>
            </w:r>
          </w:p>
        </w:tc>
        <w:tc>
          <w:tcPr>
            <w:tcW w:type="dxa" w:w="2880"/>
          </w:tcPr>
          <w:p>
            <w:r>
              <w:t>integer</w:t>
            </w:r>
          </w:p>
        </w:tc>
        <w:tc>
          <w:tcPr>
            <w:tcW w:type="dxa" w:w="2880"/>
          </w:tcPr>
          <w:p>
            <w:r>
              <w:t>Template id used in this campaign.</w:t>
            </w:r>
          </w:p>
        </w:tc>
      </w:tr>
      <w:tr>
        <w:tc>
          <w:tcPr>
            <w:tcW w:type="dxa" w:w="2880"/>
          </w:tcPr>
          <w:p>
            <w:r>
              <w:t>results.campaign[].settings.drag_and_drop</w:t>
            </w:r>
          </w:p>
        </w:tc>
        <w:tc>
          <w:tcPr>
            <w:tcW w:type="dxa" w:w="2880"/>
          </w:tcPr>
          <w:p>
            <w:r>
              <w:t>boolean</w:t>
            </w:r>
          </w:p>
        </w:tc>
        <w:tc>
          <w:tcPr>
            <w:tcW w:type="dxa" w:w="2880"/>
          </w:tcPr>
          <w:p>
            <w:r>
              <w:t>Whether the campaign uses the drag-and-drop editor.</w:t>
            </w:r>
          </w:p>
        </w:tc>
      </w:tr>
      <w:tr>
        <w:tc>
          <w:tcPr>
            <w:tcW w:type="dxa" w:w="2880"/>
          </w:tcPr>
          <w:p>
            <w:r>
              <w:t>results.campaign[].variate_settings</w:t>
            </w:r>
          </w:p>
        </w:tc>
        <w:tc>
          <w:tcPr>
            <w:tcW w:type="dxa" w:w="2880"/>
          </w:tcPr>
          <w:p>
            <w:r>
              <w:t>object</w:t>
            </w:r>
          </w:p>
        </w:tc>
        <w:tc>
          <w:tcPr>
            <w:tcW w:type="dxa" w:w="2880"/>
          </w:tcPr>
          <w:p>
            <w:r>
              <w:t>Multivariate campaign settings.</w:t>
            </w:r>
          </w:p>
        </w:tc>
      </w:tr>
      <w:tr>
        <w:tc>
          <w:tcPr>
            <w:tcW w:type="dxa" w:w="2880"/>
          </w:tcPr>
          <w:p>
            <w:r>
              <w:t>results.campaign[].tracking</w:t>
            </w:r>
          </w:p>
        </w:tc>
        <w:tc>
          <w:tcPr>
            <w:tcW w:type="dxa" w:w="2880"/>
          </w:tcPr>
          <w:p>
            <w:r>
              <w:t>object</w:t>
            </w:r>
          </w:p>
        </w:tc>
        <w:tc>
          <w:tcPr>
            <w:tcW w:type="dxa" w:w="2880"/>
          </w:tcPr>
          <w:p>
            <w:r>
              <w:t>Tracking settings for the campaign.</w:t>
            </w:r>
          </w:p>
        </w:tc>
      </w:tr>
      <w:tr>
        <w:tc>
          <w:tcPr>
            <w:tcW w:type="dxa" w:w="2880"/>
          </w:tcPr>
          <w:p>
            <w:r>
              <w:t>results.campaign[].rss_opts</w:t>
            </w:r>
          </w:p>
        </w:tc>
        <w:tc>
          <w:tcPr>
            <w:tcW w:type="dxa" w:w="2880"/>
          </w:tcPr>
          <w:p>
            <w:r>
              <w:t>object</w:t>
            </w:r>
          </w:p>
        </w:tc>
        <w:tc>
          <w:tcPr>
            <w:tcW w:type="dxa" w:w="2880"/>
          </w:tcPr>
          <w:p>
            <w:r>
              <w:t>RSS campaign options.</w:t>
            </w:r>
          </w:p>
        </w:tc>
      </w:tr>
      <w:tr>
        <w:tc>
          <w:tcPr>
            <w:tcW w:type="dxa" w:w="2880"/>
          </w:tcPr>
          <w:p>
            <w:r>
              <w:t>results.campaign[].ab_split_opts</w:t>
            </w:r>
          </w:p>
        </w:tc>
        <w:tc>
          <w:tcPr>
            <w:tcW w:type="dxa" w:w="2880"/>
          </w:tcPr>
          <w:p>
            <w:r>
              <w:t>object</w:t>
            </w:r>
          </w:p>
        </w:tc>
        <w:tc>
          <w:tcPr>
            <w:tcW w:type="dxa" w:w="2880"/>
          </w:tcPr>
          <w:p>
            <w:r>
              <w:t>A/B split options (deprecated in favor of variate).</w:t>
            </w:r>
          </w:p>
        </w:tc>
      </w:tr>
      <w:tr>
        <w:tc>
          <w:tcPr>
            <w:tcW w:type="dxa" w:w="2880"/>
          </w:tcPr>
          <w:p>
            <w:r>
              <w:t>results.campaign[].social_card</w:t>
            </w:r>
          </w:p>
        </w:tc>
        <w:tc>
          <w:tcPr>
            <w:tcW w:type="dxa" w:w="2880"/>
          </w:tcPr>
          <w:p>
            <w:r>
              <w:t>object</w:t>
            </w:r>
          </w:p>
        </w:tc>
        <w:tc>
          <w:tcPr>
            <w:tcW w:type="dxa" w:w="2880"/>
          </w:tcPr>
          <w:p>
            <w:r>
              <w:t>Social card metadata.</w:t>
            </w:r>
          </w:p>
        </w:tc>
      </w:tr>
      <w:tr>
        <w:tc>
          <w:tcPr>
            <w:tcW w:type="dxa" w:w="2880"/>
          </w:tcPr>
          <w:p>
            <w:r>
              <w:t>results.campaign[].report_summary</w:t>
            </w:r>
          </w:p>
        </w:tc>
        <w:tc>
          <w:tcPr>
            <w:tcW w:type="dxa" w:w="2880"/>
          </w:tcPr>
          <w:p>
            <w:r>
              <w:t>object</w:t>
            </w:r>
          </w:p>
        </w:tc>
        <w:tc>
          <w:tcPr>
            <w:tcW w:type="dxa" w:w="2880"/>
          </w:tcPr>
          <w:p>
            <w:r>
              <w:t>Reporting summary metrics.</w:t>
            </w:r>
          </w:p>
        </w:tc>
      </w:tr>
      <w:tr>
        <w:tc>
          <w:tcPr>
            <w:tcW w:type="dxa" w:w="2880"/>
          </w:tcPr>
          <w:p>
            <w:r>
              <w:t>results.campaign[].delivery_status</w:t>
            </w:r>
          </w:p>
        </w:tc>
        <w:tc>
          <w:tcPr>
            <w:tcW w:type="dxa" w:w="2880"/>
          </w:tcPr>
          <w:p>
            <w:r>
              <w:t>object</w:t>
            </w:r>
          </w:p>
        </w:tc>
        <w:tc>
          <w:tcPr>
            <w:tcW w:type="dxa" w:w="2880"/>
          </w:tcPr>
          <w:p>
            <w:r>
              <w:t>Delivery status for the campaign.</w:t>
            </w:r>
          </w:p>
        </w:tc>
      </w:tr>
      <w:tr>
        <w:tc>
          <w:tcPr>
            <w:tcW w:type="dxa" w:w="2880"/>
          </w:tcPr>
          <w:p>
            <w:r>
              <w:t>results.campaign[].resend_shortcut_eligibility</w:t>
            </w:r>
          </w:p>
        </w:tc>
        <w:tc>
          <w:tcPr>
            <w:tcW w:type="dxa" w:w="2880"/>
          </w:tcPr>
          <w:p>
            <w:r>
              <w:t>object</w:t>
            </w:r>
          </w:p>
        </w:tc>
        <w:tc>
          <w:tcPr>
            <w:tcW w:type="dxa" w:w="2880"/>
          </w:tcPr>
          <w:p>
            <w:r>
              <w:t>Eligibility for resend shortcuts by segment type.</w:t>
            </w:r>
          </w:p>
        </w:tc>
      </w:tr>
      <w:tr>
        <w:tc>
          <w:tcPr>
            <w:tcW w:type="dxa" w:w="2880"/>
          </w:tcPr>
          <w:p>
            <w:r>
              <w:t>results.campaign[].resend_shortcut_usage</w:t>
            </w:r>
          </w:p>
        </w:tc>
        <w:tc>
          <w:tcPr>
            <w:tcW w:type="dxa" w:w="2880"/>
          </w:tcPr>
          <w:p>
            <w:r>
              <w:t>object</w:t>
            </w:r>
          </w:p>
        </w:tc>
        <w:tc>
          <w:tcPr>
            <w:tcW w:type="dxa" w:w="2880"/>
          </w:tcPr>
          <w:p>
            <w:r>
              <w:t>Information about resend shortcut usage.</w:t>
            </w:r>
          </w:p>
        </w:tc>
      </w:tr>
      <w:tr>
        <w:tc>
          <w:tcPr>
            <w:tcW w:type="dxa" w:w="2880"/>
          </w:tcPr>
          <w:p>
            <w:r>
              <w:t>results.campaign[]._links</w:t>
            </w:r>
          </w:p>
        </w:tc>
        <w:tc>
          <w:tcPr>
            <w:tcW w:type="dxa" w:w="2880"/>
          </w:tcPr>
          <w:p>
            <w:r>
              <w:t>array</w:t>
            </w:r>
          </w:p>
        </w:tc>
        <w:tc>
          <w:tcPr>
            <w:tcW w:type="dxa" w:w="2880"/>
          </w:tcPr>
          <w:p>
            <w:r>
              <w:t>Link relations for the campaign resource.</w:t>
            </w:r>
          </w:p>
        </w:tc>
      </w:tr>
      <w:tr>
        <w:tc>
          <w:tcPr>
            <w:tcW w:type="dxa" w:w="2880"/>
          </w:tcPr>
          <w:p>
            <w:r>
              <w:t>results.snippet</w:t>
            </w:r>
          </w:p>
        </w:tc>
        <w:tc>
          <w:tcPr>
            <w:tcW w:type="dxa" w:w="2880"/>
          </w:tcPr>
          <w:p>
            <w:r>
              <w:t>string</w:t>
            </w:r>
          </w:p>
        </w:tc>
        <w:tc>
          <w:tcPr>
            <w:tcW w:type="dxa" w:w="2880"/>
          </w:tcPr>
          <w:p>
            <w:r>
              <w:t>Snippet text related to the match.</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Link relations for the response.</w:t>
            </w:r>
          </w:p>
        </w:tc>
      </w:tr>
      <w:tr>
        <w:tc>
          <w:tcPr>
            <w:tcW w:type="dxa" w:w="2880"/>
          </w:tcPr>
          <w:p>
            <w:r>
              <w:t>_links[].rel</w:t>
            </w:r>
          </w:p>
        </w:tc>
        <w:tc>
          <w:tcPr>
            <w:tcW w:type="dxa" w:w="2880"/>
          </w:tcPr>
          <w:p>
            <w:r>
              <w:t>string</w:t>
            </w:r>
          </w:p>
        </w:tc>
        <w:tc>
          <w:tcPr>
            <w:tcW w:type="dxa" w:w="2880"/>
          </w:tcPr>
          <w:p>
            <w:r>
              <w:t>Link relation type.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for the linked resource/action.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'https://{{OAUTH_METADATA.meta.serverPrefix}}.api.mailchimp.com/3.0/search-campaigns?query=january%20update&amp;fields=results.campaign.id,results.campaign.web_id,total_items'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'https://{{OAUTH_METADATA.meta.serverPrefix}}.api.mailchimp.com/3.0/search-campaigns?query=welcome'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'https://{{OAUTH_METADATA.meta.serverPrefix}}.api.mailchimp.com/3.0/search-campaigns?query=newsletter&amp;fields=results.campaign.id,results.campaign.status,total_items'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'https://{{OAUTH_METADATA.meta.serverPrefix}}.api.mailchimp.com/3.0/search-campaigns?query=promo&amp;exclude_fields=results.campaign.tracking,results.campaign.report_summary' \</w:t>
        <w:br/>
        <w:t xml:space="preserve"> --header 'Accept: application/json'</w:t>
      </w:r>
    </w:p>
    <w:p>
      <w:pPr>
        <w:pStyle w:val="Heading3"/>
      </w:pPr>
      <w:r>
        <w:t>Notes</w:t>
      </w:r>
    </w:p>
    <w:p>
      <w:pPr>
        <w:pStyle w:val="ListBullet"/>
      </w:pPr>
      <w:r>
        <w:t>fields and exclude_fields accept comma-separated field paths and support dot notation for sub-objects.</w:t>
      </w:r>
    </w:p>
    <w:p>
      <w:pPr>
        <w:pStyle w:val="Heading3"/>
      </w:pPr>
      <w:r>
        <w:t>Error Handling</w:t>
      </w:r>
    </w:p>
    <w:p>
      <w:pPr>
        <w:pStyle w:val="ListBullet"/>
      </w:pPr>
      <w:r>
        <w:t>Default error response: Mailchimp returns a Problem Details object with type, title, status, detail, and instance describing the error.</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r>
        <w:br w:type="page"/>
      </w:r>
    </w:p>
    <w:p>
      <w:pPr>
        <w:pStyle w:val="Heading2"/>
      </w:pPr>
      <w:r>
        <w:t>173. [POST] Create a Template Folder</w:t>
      </w:r>
    </w:p>
    <w:p>
      <w:r>
        <w:rPr>
          <w:b/>
        </w:rPr>
        <w:t xml:space="preserve">Endpoint: </w:t>
      </w:r>
      <w:r>
        <w:rPr>
          <w:rFonts w:ascii="Courier New" w:hAnsi="Courier New"/>
          <w:sz w:val="18"/>
        </w:rPr>
        <w:t>/template-folders</w:t>
      </w:r>
    </w:p>
    <w:p>
      <w:pPr>
        <w:pStyle w:val="Heading3"/>
      </w:pPr>
      <w:r>
        <w:t>Prerequisites</w:t>
      </w:r>
    </w:p>
    <w:p>
      <w:pPr>
        <w:pStyle w:val="ListBullet"/>
      </w:pPr>
      <w:r>
        <w:t>Ability to create template folders in the Mailchimp account</w:t>
      </w:r>
    </w:p>
    <w:p>
      <w:pPr>
        <w:pStyle w:val="Heading3"/>
      </w:pPr>
      <w:r>
        <w:t>Method</w:t>
      </w:r>
    </w:p>
    <w:p>
      <w:r>
        <w:t>POST</w:t>
      </w:r>
    </w:p>
    <w:p>
      <w:pPr>
        <w:pStyle w:val="Heading3"/>
      </w:pPr>
      <w:r>
        <w:t>URL</w:t>
      </w:r>
    </w:p>
    <w:p>
      <w:r>
        <w:t>https://{{OAUTH_METADATA.meta.serverPrefix}}.api.mailchimp.com/3.0/template-folders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template folder in Mailchimp to organize templates.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"Newsletter Templates",</w:t>
        <w:br/>
        <w:t xml:space="preserve"> "id": "12345",</w:t>
        <w:br/>
        <w:t xml:space="preserve"> "count": 0,</w:t>
        <w:br/>
        <w:t xml:space="preserve"> "_links": [</w:t>
        <w:br/>
        <w:t xml:space="preserve"> {</w:t>
        <w:br/>
        <w:t xml:space="preserve"> "rel": "self",</w:t>
        <w:br/>
        <w:t xml:space="preserve"> "href": "https://us1.api.mailchimp.com/3.0/template-folders/12345",</w:t>
        <w:br/>
        <w:t xml:space="preserve"> "method": "GET",</w:t>
        <w:br/>
        <w:t xml:space="preserve"> "targetSchema": "https://api.mailchimp.com/schema/3.0/TemplateFolders/Instance.json",</w:t>
        <w:br/>
        <w:t xml:space="preserve"> "schema": "https://api.mailchimp.com/schema/3.0/TemplateFolders/Instance.json"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id</w:t>
            </w:r>
          </w:p>
        </w:tc>
        <w:tc>
          <w:tcPr>
            <w:tcW w:type="dxa" w:w="2880"/>
          </w:tcPr>
          <w:p>
            <w:r>
              <w:t>string</w:t>
            </w:r>
          </w:p>
        </w:tc>
        <w:tc>
          <w:tcPr>
            <w:tcW w:type="dxa" w:w="2880"/>
          </w:tcPr>
          <w:p>
            <w:r>
              <w:t>A string that uniquely identifies this template folder.</w:t>
            </w:r>
          </w:p>
        </w:tc>
      </w:tr>
      <w:tr>
        <w:tc>
          <w:tcPr>
            <w:tcW w:type="dxa" w:w="2880"/>
          </w:tcPr>
          <w:p>
            <w:r>
              <w:t>count</w:t>
            </w:r>
          </w:p>
        </w:tc>
        <w:tc>
          <w:tcPr>
            <w:tcW w:type="dxa" w:w="2880"/>
          </w:tcPr>
          <w:p>
            <w:r>
              <w:t>integer</w:t>
            </w:r>
          </w:p>
        </w:tc>
        <w:tc>
          <w:tcPr>
            <w:tcW w:type="dxa" w:w="2880"/>
          </w:tcPr>
          <w:p>
            <w:r>
              <w:t>The number of templates in the folder.</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the URL in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'https://{{OAUTH_METADATA.meta.serverPrefix}}.api.mailchimp.com/3.0/template-folders' \</w:t>
        <w:br/>
        <w:t xml:space="preserve"> --header 'Accept: application/json' \</w:t>
        <w:br/>
        <w:t xml:space="preserve"> --header 'Content-Type: application/json' \</w:t>
        <w:br/>
        <w:t xml:space="preserve"> --data '{</w:t>
        <w:br/>
        <w:t xml:space="preserve"> "name": "Newsletter Templates"</w:t>
        <w:br/>
        <w:t xml:space="preserve">  }'</w:t>
      </w:r>
    </w:p>
    <w:p>
      <w:pPr>
        <w:pStyle w:val="Heading3"/>
      </w:pPr>
      <w:r>
        <w:t>Example Usage</w:t>
      </w:r>
    </w:p>
    <w:p>
      <w:pPr>
        <w:pStyle w:val="Heading3"/>
      </w:pPr>
      <w:r>
        <w:t>Example 1: Create a folder for newsletters</w:t>
      </w:r>
    </w:p>
    <w:p>
      <w:r>
        <w:rPr>
          <w:b/>
          <w:color w:val="666666"/>
          <w:sz w:val="16"/>
        </w:rPr>
        <w:t>[bash]</w:t>
      </w:r>
    </w:p>
    <w:p>
      <w:pPr>
        <w:shd w:fill="F2F2F2" w:val="clear"/>
      </w:pPr>
      <w:r>
        <w:rPr>
          <w:rFonts w:ascii="Courier New" w:hAnsi="Courier New"/>
          <w:sz w:val="17"/>
        </w:rPr>
        <w:t>curl -X POST \</w:t>
        <w:br/>
        <w:t xml:space="preserve"> 'https://{{OAUTH_METADATA.meta.serverPrefix}}.api.mailchimp.com/3.0/template-folders' \</w:t>
        <w:br/>
        <w:t xml:space="preserve"> -H 'Accept: application/json' \</w:t>
        <w:br/>
        <w:t xml:space="preserve"> -H 'Content-Type: application/json' \</w:t>
        <w:br/>
        <w:t xml:space="preserve"> -d '{</w:t>
        <w:br/>
        <w:t xml:space="preserve"> "name": "Newsletter Templates"</w:t>
        <w:br/>
        <w:t xml:space="preserve">  }'</w:t>
      </w:r>
    </w:p>
    <w:p>
      <w:pPr>
        <w:pStyle w:val="Heading3"/>
      </w:pPr>
      <w:r>
        <w:t>Example 2: Create a folder for seasonal campaigns</w:t>
      </w:r>
    </w:p>
    <w:p>
      <w:r>
        <w:rPr>
          <w:b/>
          <w:color w:val="666666"/>
          <w:sz w:val="16"/>
        </w:rPr>
        <w:t>[bash]</w:t>
      </w:r>
    </w:p>
    <w:p>
      <w:pPr>
        <w:shd w:fill="F2F2F2" w:val="clear"/>
      </w:pPr>
      <w:r>
        <w:rPr>
          <w:rFonts w:ascii="Courier New" w:hAnsi="Courier New"/>
          <w:sz w:val="17"/>
        </w:rPr>
        <w:t>curl -X POST \</w:t>
        <w:br/>
        <w:t xml:space="preserve"> 'https://{{OAUTH_METADATA.meta.serverPrefix}}.api.mailchimp.com/3.0/template-folders' \</w:t>
        <w:br/>
        <w:t xml:space="preserve"> -H 'Accept: application/json' \</w:t>
        <w:br/>
        <w:t xml:space="preserve"> -H 'Content-Type: application/json' \</w:t>
        <w:br/>
        <w:t xml:space="preserve"> -d '{</w:t>
        <w:br/>
        <w:t xml:space="preserve"> "name": "Seasonal Campaigns"</w:t>
        <w:br/>
        <w:t xml:space="preserve">  }'</w:t>
      </w:r>
    </w:p>
    <w:p>
      <w:pPr>
        <w:pStyle w:val="Heading3"/>
      </w:pPr>
      <w:r>
        <w:t>Error Handling</w:t>
      </w:r>
    </w:p>
    <w:p>
      <w:pPr>
        <w:pStyle w:val="ListBullet"/>
      </w:pPr>
      <w:r>
        <w:t>Default error response: Mailchimp returns an error object with fields type, title, status, detail, and instance when a request fails (example shows 404 Resource Not Found).</w:t>
      </w:r>
    </w:p>
    <w:p>
      <w:pPr>
        <w:pStyle w:val="Heading3"/>
      </w:pPr>
      <w:r>
        <w:t>Related templateFolders actions</w:t>
      </w:r>
    </w:p>
    <w:p>
      <w:pPr>
        <w:pStyle w:val="ListBullet"/>
      </w:pPr>
      <w:r>
        <w:t>[GET] List Template Folders — /template-folders</w:t>
      </w:r>
    </w:p>
    <w:p>
      <w:pPr>
        <w:pStyle w:val="ListBullet"/>
      </w:pPr>
      <w:r>
        <w:t>[DELETE] Delete a Template Folder — /template-folders/{{folderId}}</w:t>
      </w:r>
    </w:p>
    <w:p>
      <w:pPr>
        <w:pStyle w:val="ListBullet"/>
      </w:pPr>
      <w:r>
        <w:t>[GET] Get a Template Folder — /template-folders/{{folderId}}</w:t>
      </w:r>
    </w:p>
    <w:p>
      <w:pPr>
        <w:pStyle w:val="ListBullet"/>
      </w:pPr>
      <w:r>
        <w:t>[PATCH] Update a Template Folder — /template-folders/{{folderId}}</w:t>
      </w:r>
    </w:p>
    <w:p>
      <w:r>
        <w:br w:type="page"/>
      </w:r>
    </w:p>
    <w:p>
      <w:pPr>
        <w:pStyle w:val="Heading2"/>
      </w:pPr>
      <w:r>
        <w:t>174. [GET] List Account Exports</w:t>
      </w:r>
    </w:p>
    <w:p>
      <w:r>
        <w:rPr>
          <w:b/>
        </w:rPr>
        <w:t xml:space="preserve">Endpoint: </w:t>
      </w:r>
      <w:r>
        <w:rPr>
          <w:rFonts w:ascii="Courier New" w:hAnsi="Courier New"/>
          <w:sz w:val="18"/>
        </w:rPr>
        <w:t>/account-exports</w:t>
      </w:r>
    </w:p>
    <w:p>
      <w:pPr>
        <w:pStyle w:val="Heading3"/>
      </w:pPr>
      <w:r>
        <w:t>Prerequisites</w:t>
      </w:r>
    </w:p>
    <w:p>
      <w:pPr>
        <w:pStyle w:val="ListBullet"/>
      </w:pPr>
      <w:r>
        <w:t>Access to the Mailchimp Marketing API account whose exports you want to list</w:t>
      </w:r>
    </w:p>
    <w:p>
      <w:pPr>
        <w:pStyle w:val="Heading3"/>
      </w:pPr>
      <w:r>
        <w:t>Method</w:t>
      </w:r>
    </w:p>
    <w:p>
      <w:r>
        <w:t>GET</w:t>
      </w:r>
    </w:p>
    <w:p>
      <w:pPr>
        <w:pStyle w:val="Heading3"/>
      </w:pPr>
      <w:r>
        <w:t>URL</w:t>
      </w:r>
    </w:p>
    <w:p>
      <w:r>
        <w:t>https://{{OAUTH_METADATA.meta.serverPrefix}}.api.mailchimp.com/3.0/account-exports</w:t>
      </w:r>
    </w:p>
    <w:p>
      <w:pPr>
        <w:pStyle w:val="Heading3"/>
      </w:pPr>
      <w:r>
        <w:t>Description</w:t>
      </w:r>
    </w:p>
    <w:p>
      <w:r>
        <w:t>Get a list of account exports for a given account. Supports field inclusion/exclusion and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Sent as a query parameter in the URL.</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Sent as a query parameter in the URL.</w:t>
            </w:r>
          </w:p>
        </w:tc>
      </w:tr>
      <w:tr>
        <w:tc>
          <w:tcPr>
            <w:tcW w:type="dxa" w:w="2880"/>
          </w:tcPr>
          <w:p>
            <w:r>
              <w:t>count</w:t>
            </w:r>
          </w:p>
        </w:tc>
        <w:tc>
          <w:tcPr>
            <w:tcW w:type="dxa" w:w="2880"/>
          </w:tcPr>
          <w:p>
            <w:r>
              <w:t>any</w:t>
            </w:r>
          </w:p>
        </w:tc>
        <w:tc>
          <w:tcPr>
            <w:tcW w:type="dxa" w:w="2880"/>
          </w:tcPr>
          <w:p>
            <w:r>
              <w:t>The number of records to return. Default: 10. Maximum: 1000. Sent as a query parameter in the URL.</w:t>
            </w:r>
          </w:p>
        </w:tc>
      </w:tr>
      <w:tr>
        <w:tc>
          <w:tcPr>
            <w:tcW w:type="dxa" w:w="2880"/>
          </w:tcPr>
          <w:p>
            <w:r>
              <w:t>offset</w:t>
            </w:r>
          </w:p>
        </w:tc>
        <w:tc>
          <w:tcPr>
            <w:tcW w:type="dxa" w:w="2880"/>
          </w:tcPr>
          <w:p>
            <w:r>
              <w:t>any</w:t>
            </w:r>
          </w:p>
        </w:tc>
        <w:tc>
          <w:tcPr>
            <w:tcW w:type="dxa" w:w="2880"/>
          </w:tcPr>
          <w:p>
            <w:r>
              <w:t>Number of records to skip for pagination. Default: 0.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"exports": [</w:t>
        <w:br/>
        <w:t xml:space="preserve"> {</w:t>
        <w:br/>
        <w:t xml:space="preserve"> "export_id": 12345,</w:t>
        <w:br/>
        <w:t xml:space="preserve"> "started": "2025-01-10T14:22:31+00:00",</w:t>
        <w:br/>
        <w:t xml:space="preserve"> "finished": "2025-01-10T14:30:02+00:00",</w:t>
        <w:br/>
        <w:t xml:space="preserve"> "size_in_bytes": 10485760,</w:t>
        <w:br/>
        <w:t xml:space="preserve"> "download_url": "https://downloads.mailchimp.com/exports/account/12345/export.zip",</w:t>
        <w:br/>
        <w:t xml:space="preserve"> "_links": [</w:t>
        <w:br/>
        <w:t xml:space="preserve"> {</w:t>
        <w:br/>
        <w:t xml:space="preserve"> "rel": "self",</w:t>
        <w:br/>
        <w:t xml:space="preserve"> "href": "https://us1.api.mailchimp.com/3.0/account-exports/12345",</w:t>
        <w:br/>
        <w:t xml:space="preserve"> "method": "GET",</w:t>
        <w:br/>
        <w:t xml:space="preserve"> "targetSchema": "https://api.mailchimp.com/schema/3.0/Definitions/AccountExports/Response.json"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"https://us1.api.mailchimp.com/3.0/account-exports",</w:t>
        <w:br/>
        <w:t xml:space="preserve"> "method": "GET",</w:t>
        <w:br/>
        <w:t xml:space="preserve"> "targetSchema": "https://api.mailchimp.com/schema/3.0/Definitions/AccountExports/CollectionResponse.json"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exports</w:t>
            </w:r>
          </w:p>
        </w:tc>
        <w:tc>
          <w:tcPr>
            <w:tcW w:type="dxa" w:w="2880"/>
          </w:tcPr>
          <w:p>
            <w:r>
              <w:t>array</w:t>
            </w:r>
          </w:p>
        </w:tc>
        <w:tc>
          <w:tcPr>
            <w:tcW w:type="dxa" w:w="2880"/>
          </w:tcPr>
          <w:p>
            <w:r>
              <w:t>An array of objects, each representing an account export.</w:t>
            </w:r>
          </w:p>
        </w:tc>
      </w:tr>
      <w:tr>
        <w:tc>
          <w:tcPr>
            <w:tcW w:type="dxa" w:w="2880"/>
          </w:tcPr>
          <w:p>
            <w:r>
              <w:t>exports.export_id</w:t>
            </w:r>
          </w:p>
        </w:tc>
        <w:tc>
          <w:tcPr>
            <w:tcW w:type="dxa" w:w="2880"/>
          </w:tcPr>
          <w:p>
            <w:r>
              <w:t>integer</w:t>
            </w:r>
          </w:p>
        </w:tc>
        <w:tc>
          <w:tcPr>
            <w:tcW w:type="dxa" w:w="2880"/>
          </w:tcPr>
          <w:p>
            <w:r>
              <w:t>The ID for the export.</w:t>
            </w:r>
          </w:p>
        </w:tc>
      </w:tr>
      <w:tr>
        <w:tc>
          <w:tcPr>
            <w:tcW w:type="dxa" w:w="2880"/>
          </w:tcPr>
          <w:p>
            <w:r>
              <w:t>exports.started</w:t>
            </w:r>
          </w:p>
        </w:tc>
        <w:tc>
          <w:tcPr>
            <w:tcW w:type="dxa" w:w="2880"/>
          </w:tcPr>
          <w:p>
            <w:r>
              <w:t>string</w:t>
            </w:r>
          </w:p>
        </w:tc>
        <w:tc>
          <w:tcPr>
            <w:tcW w:type="dxa" w:w="2880"/>
          </w:tcPr>
          <w:p>
            <w:r>
              <w:t>Start time for the export.</w:t>
            </w:r>
          </w:p>
        </w:tc>
      </w:tr>
      <w:tr>
        <w:tc>
          <w:tcPr>
            <w:tcW w:type="dxa" w:w="2880"/>
          </w:tcPr>
          <w:p>
            <w:r>
              <w:t>exports.finished</w:t>
            </w:r>
          </w:p>
        </w:tc>
        <w:tc>
          <w:tcPr>
            <w:tcW w:type="dxa" w:w="2880"/>
          </w:tcPr>
          <w:p>
            <w:r>
              <w:t>string</w:t>
            </w:r>
          </w:p>
        </w:tc>
        <w:tc>
          <w:tcPr>
            <w:tcW w:type="dxa" w:w="2880"/>
          </w:tcPr>
          <w:p>
            <w:r>
              <w:t>If finished, the finish time for the export.</w:t>
            </w:r>
          </w:p>
        </w:tc>
      </w:tr>
      <w:tr>
        <w:tc>
          <w:tcPr>
            <w:tcW w:type="dxa" w:w="2880"/>
          </w:tcPr>
          <w:p>
            <w:r>
              <w:t>exports.size_in_bytes</w:t>
            </w:r>
          </w:p>
        </w:tc>
        <w:tc>
          <w:tcPr>
            <w:tcW w:type="dxa" w:w="2880"/>
          </w:tcPr>
          <w:p>
            <w:r>
              <w:t>integer</w:t>
            </w:r>
          </w:p>
        </w:tc>
        <w:tc>
          <w:tcPr>
            <w:tcW w:type="dxa" w:w="2880"/>
          </w:tcPr>
          <w:p>
            <w:r>
              <w:t>The size of the uncompressed export in bytes.</w:t>
            </w:r>
          </w:p>
        </w:tc>
      </w:tr>
      <w:tr>
        <w:tc>
          <w:tcPr>
            <w:tcW w:type="dxa" w:w="2880"/>
          </w:tcPr>
          <w:p>
            <w:r>
              <w:t>exports.download_url</w:t>
            </w:r>
          </w:p>
        </w:tc>
        <w:tc>
          <w:tcPr>
            <w:tcW w:type="dxa" w:w="2880"/>
          </w:tcPr>
          <w:p>
            <w:r>
              <w:t>string</w:t>
            </w:r>
          </w:p>
        </w:tc>
        <w:tc>
          <w:tcPr>
            <w:tcW w:type="dxa" w:w="2880"/>
          </w:tcPr>
          <w:p>
            <w:r>
              <w:t>If the export is finished, the download URL for an export. URLs are only valid for 90 days after the export completes.</w:t>
            </w:r>
          </w:p>
        </w:tc>
      </w:tr>
      <w:tr>
        <w:tc>
          <w:tcPr>
            <w:tcW w:type="dxa" w:w="2880"/>
          </w:tcPr>
          <w:p>
            <w:r>
              <w:t>exports._links</w:t>
            </w:r>
          </w:p>
        </w:tc>
        <w:tc>
          <w:tcPr>
            <w:tcW w:type="dxa" w:w="2880"/>
          </w:tcPr>
          <w:p>
            <w:r>
              <w:t>array</w:t>
            </w:r>
          </w:p>
        </w:tc>
        <w:tc>
          <w:tcPr>
            <w:tcW w:type="dxa" w:w="2880"/>
          </w:tcPr>
          <w:p>
            <w:r>
              <w:t>A list of link types and descriptions for the API schema documents.</w:t>
            </w:r>
          </w:p>
        </w:tc>
      </w:tr>
      <w:tr>
        <w:tc>
          <w:tcPr>
            <w:tcW w:type="dxa" w:w="2880"/>
          </w:tcPr>
          <w:p>
            <w:r>
              <w:t>exports._links.rel</w:t>
            </w:r>
          </w:p>
        </w:tc>
        <w:tc>
          <w:tcPr>
            <w:tcW w:type="dxa" w:w="2880"/>
          </w:tcPr>
          <w:p>
            <w:r>
              <w:t>string</w:t>
            </w:r>
          </w:p>
        </w:tc>
        <w:tc>
          <w:tcPr>
            <w:tcW w:type="dxa" w:w="2880"/>
          </w:tcPr>
          <w:p>
            <w:r>
              <w:t>As with an HTML rel attribute, this describes the type of link.</w:t>
            </w:r>
          </w:p>
        </w:tc>
      </w:tr>
      <w:tr>
        <w:tc>
          <w:tcPr>
            <w:tcW w:type="dxa" w:w="2880"/>
          </w:tcPr>
          <w:p>
            <w:r>
              <w:t>exports._links.href</w:t>
            </w:r>
          </w:p>
        </w:tc>
        <w:tc>
          <w:tcPr>
            <w:tcW w:type="dxa" w:w="2880"/>
          </w:tcPr>
          <w:p>
            <w:r>
              <w:t>string</w:t>
            </w:r>
          </w:p>
        </w:tc>
        <w:tc>
          <w:tcPr>
            <w:tcW w:type="dxa" w:w="2880"/>
          </w:tcPr>
          <w:p>
            <w:r>
              <w:t>A fully-qualified URL that can be called to retrieve the linked resource or perform the linked action.</w:t>
            </w:r>
          </w:p>
        </w:tc>
      </w:tr>
      <w:tr>
        <w:tc>
          <w:tcPr>
            <w:tcW w:type="dxa" w:w="2880"/>
          </w:tcPr>
          <w:p>
            <w:r>
              <w:t>exports._links.method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exports._links.targetSchema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exports._links.schema</w:t>
            </w:r>
          </w:p>
        </w:tc>
        <w:tc>
          <w:tcPr>
            <w:tcW w:type="dxa" w:w="2880"/>
          </w:tcPr>
          <w:p>
            <w:r>
              <w:t>string</w:t>
            </w:r>
          </w:p>
        </w:tc>
        <w:tc>
          <w:tcPr>
            <w:tcW w:type="dxa" w:w="2880"/>
          </w:tcPr>
          <w:p>
            <w:r>
              <w:t>For HTTP methods that can receive bodies (POST/PUT), a URL representing the schema that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that can be called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'https://{{OAUTH_METADATA.meta.serverPrefix}}.api.mailchimp.com/3.0/account-exports?count=10&amp;offset=0'</w:t>
      </w:r>
    </w:p>
    <w:p>
      <w:pPr>
        <w:pStyle w:val="Heading3"/>
      </w:pPr>
      <w:r>
        <w:t>Example Usage</w:t>
      </w:r>
    </w:p>
    <w:p>
      <w:pPr>
        <w:pStyle w:val="Heading3"/>
      </w:pPr>
      <w:r>
        <w:t>Example 1: Basic listing with defaults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'https://{{OAUTH_METADATA.meta.serverPrefix}}.api.mailchimp.com/3.0/account-exports'</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'https://{{OAUTH_METADATA.meta.serverPrefix}}.api.mailchimp.com/3.0/account-exports?count=100&amp;offset=200'</w:t>
      </w:r>
    </w:p>
    <w:p>
      <w:pPr>
        <w:pStyle w:val="Heading3"/>
      </w:pPr>
      <w:r>
        <w:t>Example 3: Include/exclude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'https://{{OAUTH_METADATA.meta.serverPrefix}}.api.mailchimp.com/3.0/account-exports?fields=exports.export_id,exports.download_url,total_items&amp;exclude_fields=exports._links'</w:t>
      </w:r>
    </w:p>
    <w:p>
      <w:pPr>
        <w:pStyle w:val="Heading3"/>
      </w:pPr>
      <w:r>
        <w:t>Notes</w:t>
      </w:r>
    </w:p>
    <w:p>
      <w:pPr>
        <w:pStyle w:val="ListBullet"/>
      </w:pPr>
      <w:r>
        <w:t>download_url is only present/usable when an export is finished, and URLs are only valid for 90 days after the export completes.</w:t>
      </w:r>
    </w:p>
    <w:p>
      <w:pPr>
        <w:pStyle w:val="ListBullet"/>
      </w:pPr>
      <w:r>
        <w:t>Use count and offset for pagination.</w:t>
      </w:r>
    </w:p>
    <w:p>
      <w:pPr>
        <w:pStyle w:val="Heading3"/>
      </w:pPr>
      <w:r>
        <w:t>Related accountExports actions</w:t>
      </w:r>
    </w:p>
    <w:p>
      <w:pPr>
        <w:pStyle w:val="ListBullet"/>
      </w:pPr>
      <w:r>
        <w:t>[POST] Create an Account Export — /account-exports</w:t>
      </w:r>
    </w:p>
    <w:p>
      <w:pPr>
        <w:pStyle w:val="ListBullet"/>
      </w:pPr>
      <w:r>
        <w:t>[GET] Get an Account Export's Info — /account-exports/{{exportId}}</w:t>
      </w:r>
    </w:p>
    <w:p>
      <w:r>
        <w:br w:type="page"/>
      </w:r>
    </w:p>
    <w:p>
      <w:pPr>
        <w:pStyle w:val="Heading2"/>
      </w:pPr>
      <w:r>
        <w:t>175. [GET] Get Latest Chimp Chatter (Activity Feed)</w:t>
      </w:r>
    </w:p>
    <w:p>
      <w:r>
        <w:rPr>
          <w:b/>
        </w:rPr>
        <w:t xml:space="preserve">Endpoint: </w:t>
      </w:r>
      <w:r>
        <w:rPr>
          <w:rFonts w:ascii="Courier New" w:hAnsi="Courier New"/>
          <w:sz w:val="18"/>
        </w:rPr>
        <w:t>/activity-feed/chimp-chatter</w:t>
      </w:r>
    </w:p>
    <w:p>
      <w:pPr>
        <w:pStyle w:val="Heading3"/>
      </w:pPr>
      <w:r>
        <w:t>Method</w:t>
      </w:r>
    </w:p>
    <w:p>
      <w:r>
        <w:t>GET</w:t>
      </w:r>
    </w:p>
    <w:p>
      <w:pPr>
        <w:pStyle w:val="Heading3"/>
      </w:pPr>
      <w:r>
        <w:t>URL</w:t>
      </w:r>
    </w:p>
    <w:p>
      <w:r>
        <w:t>https://{{OAUTH_METADATA.meta.serverPrefix}}.api.mailchimp.com/3.0/activity-feed/chimp-chatter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Chimp Chatter for the account, ordered by most recent. Supports pagination via count and offset.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The number of records to return. Default: 10. Maximum: 1000. (Send as a URL query parameter.)</w:t>
            </w:r>
          </w:p>
        </w:tc>
      </w:tr>
      <w:tr>
        <w:tc>
          <w:tcPr>
            <w:tcW w:type="dxa" w:w="2880"/>
          </w:tcPr>
          <w:p>
            <w:r>
              <w:t>offset</w:t>
            </w:r>
          </w:p>
        </w:tc>
        <w:tc>
          <w:tcPr>
            <w:tcW w:type="dxa" w:w="2880"/>
          </w:tcPr>
          <w:p>
            <w:r>
              <w:t>any</w:t>
            </w:r>
          </w:p>
        </w:tc>
        <w:tc>
          <w:tcPr>
            <w:tcW w:type="dxa" w:w="2880"/>
          </w:tcPr>
          <w:p>
            <w:r>
              <w:t>Number of records from a collection to skip for pagination. Default: 0.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"chimp_chatter": [</w:t>
        <w:br/>
        <w:t xml:space="preserve"> {</w:t>
        <w:br/>
        <w:t xml:space="preserve"> "title": "1 new subscriber to Your New Campaign!",</w:t>
        <w:br/>
        <w:t xml:space="preserve"> "message": "People are telling their friends about your campaign!",</w:t>
        <w:br/>
        <w:t xml:space="preserve"> "type": "campaigns:forward-to-friend",</w:t>
        <w:br/>
        <w:t xml:space="preserve"> "update_time": "2017-08-04T11:09:01+00:00",</w:t>
        <w:br/>
        <w:t xml:space="preserve"> "url": "http://dev.mailchimp.com/reports/summary?id=1",</w:t>
        <w:br/>
        <w:t xml:space="preserve"> "list_id": "2017-08-04T11:09:01+00:00",</w:t>
        <w:br/>
        <w:t xml:space="preserve"> "campaign_id": "2017-08-04T11:09:01+00:00"</w:t>
        <w:br/>
        <w:t xml:space="preserve"> }</w:t>
        <w:br/>
        <w:t xml:space="preserve"> ],</w:t>
        <w:br/>
        <w:t xml:space="preserve"> "total_items": 1,</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chimp_chatter</w:t>
            </w:r>
          </w:p>
        </w:tc>
        <w:tc>
          <w:tcPr>
            <w:tcW w:type="dxa" w:w="2880"/>
          </w:tcPr>
          <w:p>
            <w:r>
              <w:t>array</w:t>
            </w:r>
          </w:p>
        </w:tc>
        <w:tc>
          <w:tcPr>
            <w:tcW w:type="dxa" w:w="2880"/>
          </w:tcPr>
          <w:p>
            <w:r>
              <w:t>An array of Chimp Chatter messages. There’s a maximum of 200 messages present for an account.</w:t>
            </w:r>
          </w:p>
        </w:tc>
      </w:tr>
      <w:tr>
        <w:tc>
          <w:tcPr>
            <w:tcW w:type="dxa" w:w="2880"/>
          </w:tcPr>
          <w:p>
            <w:r>
              <w:t>chimp_chatter[].title</w:t>
            </w:r>
          </w:p>
        </w:tc>
        <w:tc>
          <w:tcPr>
            <w:tcW w:type="dxa" w:w="2880"/>
          </w:tcPr>
          <w:p>
            <w:r>
              <w:t>string</w:t>
            </w:r>
          </w:p>
        </w:tc>
        <w:tc>
          <w:tcPr>
            <w:tcW w:type="dxa" w:w="2880"/>
          </w:tcPr>
          <w:p>
            <w:r>
              <w:t>Title of the activity. Example: "1 new subscriber to Your New Campaign!"</w:t>
            </w:r>
          </w:p>
        </w:tc>
      </w:tr>
      <w:tr>
        <w:tc>
          <w:tcPr>
            <w:tcW w:type="dxa" w:w="2880"/>
          </w:tcPr>
          <w:p>
            <w:r>
              <w:t>chimp_chatter[].message</w:t>
            </w:r>
          </w:p>
        </w:tc>
        <w:tc>
          <w:tcPr>
            <w:tcW w:type="dxa" w:w="2880"/>
          </w:tcPr>
          <w:p>
            <w:r>
              <w:t>string</w:t>
            </w:r>
          </w:p>
        </w:tc>
        <w:tc>
          <w:tcPr>
            <w:tcW w:type="dxa" w:w="2880"/>
          </w:tcPr>
          <w:p>
            <w:r>
              <w:t>Message describing the activity. Example: "People are telling their friends about your campaign!"</w:t>
            </w:r>
          </w:p>
        </w:tc>
      </w:tr>
      <w:tr>
        <w:tc>
          <w:tcPr>
            <w:tcW w:type="dxa" w:w="2880"/>
          </w:tcPr>
          <w:p>
            <w:r>
              <w:t>chimp_chatter[].type</w:t>
            </w:r>
          </w:p>
        </w:tc>
        <w:tc>
          <w:tcPr>
            <w:tcW w:type="dxa" w:w="2880"/>
          </w:tcPr>
          <w:p>
            <w:r>
              <w:t>string</w:t>
            </w:r>
          </w:p>
        </w:tc>
        <w:tc>
          <w:tcPr>
            <w:tcW w:type="dxa" w:w="2880"/>
          </w:tcPr>
          <w:p>
            <w:r>
              <w:t>The type of activity. Possible values: lists:new-subscriber, lists:unsubscribes, lists:profile-updates, campaigns:facebook-likes, campaigns:forward-to-friend, lists:imports. Example: "campaigns:forward-to-friend".</w:t>
            </w:r>
          </w:p>
        </w:tc>
      </w:tr>
      <w:tr>
        <w:tc>
          <w:tcPr>
            <w:tcW w:type="dxa" w:w="2880"/>
          </w:tcPr>
          <w:p>
            <w:r>
              <w:t>chimp_chatter[].update_time</w:t>
            </w:r>
          </w:p>
        </w:tc>
        <w:tc>
          <w:tcPr>
            <w:tcW w:type="dxa" w:w="2880"/>
          </w:tcPr>
          <w:p>
            <w:r>
              <w:t>string</w:t>
            </w:r>
          </w:p>
        </w:tc>
        <w:tc>
          <w:tcPr>
            <w:tcW w:type="dxa" w:w="2880"/>
          </w:tcPr>
          <w:p>
            <w:r>
              <w:t>The date and time this activity was updated. Example: "2017-08-04T11:09:01+00:00".</w:t>
            </w:r>
          </w:p>
        </w:tc>
      </w:tr>
      <w:tr>
        <w:tc>
          <w:tcPr>
            <w:tcW w:type="dxa" w:w="2880"/>
          </w:tcPr>
          <w:p>
            <w:r>
              <w:t>chimp_chatter[].url</w:t>
            </w:r>
          </w:p>
        </w:tc>
        <w:tc>
          <w:tcPr>
            <w:tcW w:type="dxa" w:w="2880"/>
          </w:tcPr>
          <w:p>
            <w:r>
              <w:t>string</w:t>
            </w:r>
          </w:p>
        </w:tc>
        <w:tc>
          <w:tcPr>
            <w:tcW w:type="dxa" w:w="2880"/>
          </w:tcPr>
          <w:p>
            <w:r>
              <w:t>URL to a report that includes this activity. Example: "http://dev.mailchimp.com/reports/summary?id=1".</w:t>
            </w:r>
          </w:p>
        </w:tc>
      </w:tr>
      <w:tr>
        <w:tc>
          <w:tcPr>
            <w:tcW w:type="dxa" w:w="2880"/>
          </w:tcPr>
          <w:p>
            <w:r>
              <w:t>chimp_chatter[].list_id</w:t>
            </w:r>
          </w:p>
        </w:tc>
        <w:tc>
          <w:tcPr>
            <w:tcW w:type="dxa" w:w="2880"/>
          </w:tcPr>
          <w:p>
            <w:r>
              <w:t>string</w:t>
            </w:r>
          </w:p>
        </w:tc>
        <w:tc>
          <w:tcPr>
            <w:tcW w:type="dxa" w:w="2880"/>
          </w:tcPr>
          <w:p>
            <w:r>
              <w:t>If it exists, list ID for the associated list. (Example provided in scraped content.)</w:t>
            </w:r>
          </w:p>
        </w:tc>
      </w:tr>
      <w:tr>
        <w:tc>
          <w:tcPr>
            <w:tcW w:type="dxa" w:w="2880"/>
          </w:tcPr>
          <w:p>
            <w:r>
              <w:t>chimp_chatter[].campaign_id</w:t>
            </w:r>
          </w:p>
        </w:tc>
        <w:tc>
          <w:tcPr>
            <w:tcW w:type="dxa" w:w="2880"/>
          </w:tcPr>
          <w:p>
            <w:r>
              <w:t>string</w:t>
            </w:r>
          </w:p>
        </w:tc>
        <w:tc>
          <w:tcPr>
            <w:tcW w:type="dxa" w:w="2880"/>
          </w:tcPr>
          <w:p>
            <w:r>
              <w:t>If it exists, campaign ID for the associated campaign. (Example provided in scraped content.)</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'https://{{OAUTH_METADATA.meta.serverPrefix}}.api.mailchimp.com/3.0/activity-feed/chimp-chatter?count=10&amp;offset=0' \</w:t>
        <w:br/>
        <w:t xml:space="preserve"> --header 'Accept: application/json'</w:t>
      </w:r>
    </w:p>
    <w:p>
      <w:pPr>
        <w:pStyle w:val="Heading3"/>
      </w:pPr>
      <w:r>
        <w:t>Example Usage</w:t>
      </w:r>
    </w:p>
    <w:p>
      <w:pPr>
        <w:pStyle w:val="Heading3"/>
      </w:pPr>
      <w:r>
        <w:t>Example 1: Get the 10 most recent items (defaults)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'https://{{OAUTH_METADATA.meta.serverPrefix}}.api.mailchimp.com/3.0/activity-feed/chimp-chatter' \</w:t>
        <w:br/>
        <w:t xml:space="preserve"> --header 'Accept: application/json'</w:t>
      </w:r>
    </w:p>
    <w:p>
      <w:pPr>
        <w:pStyle w:val="Heading3"/>
      </w:pPr>
      <w:r>
        <w:t>Example 2: Get 50 items, skipping the first 100 (pagination)</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'https://{{OAUTH_METADATA.meta.serverPrefix}}.api.mailchimp.com/3.0/activity-feed/chimp-chatter?count=50&amp;offset=100' \</w:t>
        <w:br/>
        <w:t xml:space="preserve"> --header 'Accept: application/json'</w:t>
      </w:r>
    </w:p>
    <w:p>
      <w:pPr>
        <w:pStyle w:val="Heading3"/>
      </w:pPr>
      <w:r>
        <w:t>Notes</w:t>
      </w:r>
    </w:p>
    <w:p>
      <w:pPr>
        <w:pStyle w:val="ListBullet"/>
      </w:pPr>
      <w:r>
        <w:t>Pagination uses count (limit) and offset (skip).</w:t>
      </w:r>
    </w:p>
    <w:p>
      <w:pPr>
        <w:pStyle w:val="ListBullet"/>
      </w:pPr>
      <w:r>
        <w:t>The response may contain up to 200 chimp_chatter messages for an account, regardless of pagination settings.</w:t>
      </w:r>
    </w:p>
    <w:p>
      <w:pPr>
        <w:pStyle w:val="Heading3"/>
      </w:pPr>
      <w:r>
        <w:t>Error Handling</w:t>
      </w:r>
    </w:p>
    <w:p>
      <w:pPr>
        <w:pStyle w:val="ListBullet"/>
      </w:pPr>
      <w:r>
        <w:t>default error response: Mailchimp-style problem details object including type, title, status, detail, and instance.</w:t>
      </w:r>
    </w:p>
    <w:p>
      <w:r>
        <w:br w:type="page"/>
      </w:r>
    </w:p>
    <w:p>
      <w:pPr>
        <w:pStyle w:val="Heading2"/>
      </w:pPr>
      <w:r>
        <w:t>176. [POST] Add a Contact to an Audience</w:t>
      </w:r>
    </w:p>
    <w:p>
      <w:r>
        <w:rPr>
          <w:b/>
        </w:rPr>
        <w:t xml:space="preserve">Endpoint: </w:t>
      </w:r>
      <w:r>
        <w:rPr>
          <w:rFonts w:ascii="Courier New" w:hAnsi="Courier New"/>
          <w:sz w:val="18"/>
        </w:rPr>
        <w:t>/audiences/{{audienceId}}/contacts</w:t>
      </w:r>
    </w:p>
    <w:p>
      <w:pPr>
        <w:pStyle w:val="Heading3"/>
      </w:pPr>
      <w:r>
        <w:t>Prerequisites</w:t>
      </w:r>
    </w:p>
    <w:p>
      <w:pPr>
        <w:pStyle w:val="ListBullet"/>
      </w:pPr>
      <w:r>
        <w:t>You must have access to the target Mailchimp Audience and its audience_id.</w:t>
      </w:r>
    </w:p>
    <w:p>
      <w:pPr>
        <w:pStyle w:val="Heading3"/>
      </w:pPr>
      <w:r>
        <w:t>Method</w:t>
      </w:r>
    </w:p>
    <w:p>
      <w:r>
        <w:t>POST</w:t>
      </w:r>
    </w:p>
    <w:p>
      <w:pPr>
        <w:pStyle w:val="Heading3"/>
      </w:pPr>
      <w:r>
        <w:t>URL</w:t>
      </w:r>
    </w:p>
    <w:p>
      <w:r>
        <w:t>https://{{OAUTH_METADATA.meta.serverPrefix}}.api.mailchimp.com/3.0/audiences/{{audience_id}}/contacts</w:t>
      </w:r>
    </w:p>
    <w:p>
      <w:pPr>
        <w:pStyle w:val="Heading3"/>
      </w:pPr>
      <w:r>
        <w:t>Description</w:t>
      </w:r>
    </w:p>
    <w:p>
      <w:r>
        <w:t>Creates a new omni-channel contact for a Mailchimp audience. You can provide email and/or SMS channel details, merge fields, and tags. Tags provided are append-only (existing tags are preserved).</w:t>
      </w:r>
    </w:p>
    <w:p>
      <w:pPr>
        <w:pStyle w:val="Heading3"/>
      </w:pPr>
      <w:r>
        <w:t>Enforcement Rules</w:t>
      </w:r>
    </w:p>
    <w:p>
      <w:pPr>
        <w:pStyle w:val="ListBullet"/>
      </w:pPr>
      <w:r>
        <w:t>The audience_id path parameter must always be present and non-empty.</w:t>
      </w:r>
    </w:p>
    <w:p>
      <w:pPr>
        <w:pStyle w:val="ListBullet"/>
      </w:pPr>
      <w:r>
        <w:t>Always construct the path as /audiences/{{audience_id}}/contacts.</w:t>
      </w:r>
    </w:p>
    <w:p>
      <w:pPr>
        <w:pStyle w:val="ListBullet"/>
      </w:pPr>
      <w:r>
        <w:t>Do not call the API with a missing or empty audience_id (e.g., avoid /audiences//contacts or /audiences/contacts).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/audiences/773280e405/contacts</w:t>
        <w:br/>
        <w:t>/audiences/abc123def456/contacts</w:t>
      </w:r>
    </w:p>
    <w:p>
      <w:pPr>
        <w:pStyle w:val="Heading3"/>
      </w:pPr>
      <w:r>
        <w:t>Invalid Examples</w:t>
      </w:r>
    </w:p>
    <w:p>
      <w:r>
        <w:rPr>
          <w:b/>
          <w:color w:val="666666"/>
          <w:sz w:val="16"/>
        </w:rPr>
        <w:t>[http]</w:t>
      </w:r>
    </w:p>
    <w:p>
      <w:pPr>
        <w:shd w:fill="F2F2F2" w:val="clear"/>
      </w:pPr>
      <w:r>
        <w:rPr>
          <w:rFonts w:ascii="Courier New" w:hAnsi="Courier New"/>
          <w:sz w:val="17"/>
        </w:rPr>
        <w:t>/audiences//contacts</w:t>
        <w:br/>
        <w:t>/audiences/contacts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audience_id</w:t>
            </w:r>
          </w:p>
        </w:tc>
        <w:tc>
          <w:tcPr>
            <w:tcW w:type="dxa" w:w="2880"/>
          </w:tcPr>
          <w:p>
            <w:r>
              <w:t>any</w:t>
            </w:r>
          </w:p>
        </w:tc>
        <w:tc>
          <w:tcPr>
            <w:tcW w:type="dxa" w:w="2880"/>
          </w:tcPr>
          <w:p>
            <w:r>
              <w:t>The unique ID for the audience.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merge_field_validation_mode</w:t>
            </w:r>
          </w:p>
        </w:tc>
        <w:tc>
          <w:tcPr>
            <w:tcW w:type="dxa" w:w="2880"/>
          </w:tcPr>
          <w:p>
            <w:r>
              <w:t>any</w:t>
            </w:r>
          </w:p>
        </w:tc>
        <w:tc>
          <w:tcPr>
            <w:tcW w:type="dxa" w:w="2880"/>
          </w:tcPr>
          <w:p>
            <w:r>
              <w:t>Defines how merge field validation is handled. Values: ignore_required_checks (do not error if required merge fields are missing), strict (enforce validation). Default: strict if omitted.</w:t>
            </w:r>
          </w:p>
        </w:tc>
      </w:tr>
      <w:tr>
        <w:tc>
          <w:tcPr>
            <w:tcW w:type="dxa" w:w="2880"/>
          </w:tcPr>
          <w:p>
            <w:r>
              <w:t>data_mode</w:t>
            </w:r>
          </w:p>
        </w:tc>
        <w:tc>
          <w:tcPr>
            <w:tcW w:type="dxa" w:w="2880"/>
          </w:tcPr>
          <w:p>
            <w:r>
              <w:t>any</w:t>
            </w:r>
          </w:p>
        </w:tc>
        <w:tc>
          <w:tcPr>
            <w:tcW w:type="dxa" w:w="2880"/>
          </w:tcPr>
          <w:p>
            <w:r>
              <w:t>Indicates the data processing mode. In historical mode, contact data changes do not trigger automations or webhooks. In live mode, such changes do trigger them.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Contact payload. (The scraped docs mark the overall body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The subscriber’s detected language. Example: "EN".</w:t>
            </w:r>
          </w:p>
        </w:tc>
      </w:tr>
      <w:tr>
        <w:tc>
          <w:tcPr>
            <w:tcW w:type="dxa" w:w="2880"/>
          </w:tcPr>
          <w:p>
            <w:r>
              <w:t>email_channel</w:t>
            </w:r>
          </w:p>
        </w:tc>
        <w:tc>
          <w:tcPr>
            <w:tcW w:type="dxa" w:w="2880"/>
          </w:tcPr>
          <w:p>
            <w:r>
              <w:t>object</w:t>
            </w:r>
          </w:p>
        </w:tc>
        <w:tc>
          <w:tcPr>
            <w:tcW w:type="dxa" w:w="2880"/>
          </w:tcPr>
          <w:p>
            <w:r>
              <w:t>Email channel data.</w:t>
            </w:r>
          </w:p>
        </w:tc>
      </w:tr>
      <w:tr>
        <w:tc>
          <w:tcPr>
            <w:tcW w:type="dxa" w:w="2880"/>
          </w:tcPr>
          <w:p>
            <w:r>
              <w:t>email_channel.email</w:t>
            </w:r>
          </w:p>
        </w:tc>
        <w:tc>
          <w:tcPr>
            <w:tcW w:type="dxa" w:w="2880"/>
          </w:tcPr>
          <w:p>
            <w:r>
              <w:t>string</w:t>
            </w:r>
          </w:p>
        </w:tc>
        <w:tc>
          <w:tcPr>
            <w:tcW w:type="dxa" w:w="2880"/>
          </w:tcPr>
          <w:p>
            <w:r>
              <w:t>Email address. Example: "example@freddiemail.com".</w:t>
            </w:r>
          </w:p>
        </w:tc>
      </w:tr>
      <w:tr>
        <w:tc>
          <w:tcPr>
            <w:tcW w:type="dxa" w:w="2880"/>
          </w:tcPr>
          <w:p>
            <w:r>
              <w:t>email_channel.marketing_consent</w:t>
            </w:r>
          </w:p>
        </w:tc>
        <w:tc>
          <w:tcPr>
            <w:tcW w:type="dxa" w:w="2880"/>
          </w:tcPr>
          <w:p>
            <w:r>
              <w:t>object</w:t>
            </w:r>
          </w:p>
        </w:tc>
        <w:tc>
          <w:tcPr>
            <w:tcW w:type="dxa" w:w="2880"/>
          </w:tcPr>
          <w:p>
            <w:r>
              <w:t>Email marketing consent object.</w:t>
            </w:r>
          </w:p>
        </w:tc>
      </w:tr>
      <w:tr>
        <w:tc>
          <w:tcPr>
            <w:tcW w:type="dxa" w:w="2880"/>
          </w:tcPr>
          <w:p>
            <w:r>
              <w:t>email_channel.marketing_consent.status</w:t>
            </w:r>
          </w:p>
        </w:tc>
        <w:tc>
          <w:tcPr>
            <w:tcW w:type="dxa" w:w="2880"/>
          </w:tcPr>
          <w:p>
            <w:r>
              <w:t>string</w:t>
            </w:r>
          </w:p>
        </w:tc>
        <w:tc>
          <w:tcPr>
            <w:tcW w:type="dxa" w:w="2880"/>
          </w:tcPr>
          <w:p>
            <w:r>
              <w:t>Email marketing consent status. Values: confirmed, consented, denied, unknown.</w:t>
            </w:r>
          </w:p>
        </w:tc>
      </w:tr>
      <w:tr>
        <w:tc>
          <w:tcPr>
            <w:tcW w:type="dxa" w:w="2880"/>
          </w:tcPr>
          <w:p>
            <w:r>
              <w:t>sms_channel</w:t>
            </w:r>
          </w:p>
        </w:tc>
        <w:tc>
          <w:tcPr>
            <w:tcW w:type="dxa" w:w="2880"/>
          </w:tcPr>
          <w:p>
            <w:r>
              <w:t>object</w:t>
            </w:r>
          </w:p>
        </w:tc>
        <w:tc>
          <w:tcPr>
            <w:tcW w:type="dxa" w:w="2880"/>
          </w:tcPr>
          <w:p>
            <w:r>
              <w:t>SMS channel data.</w:t>
            </w:r>
          </w:p>
        </w:tc>
      </w:tr>
      <w:tr>
        <w:tc>
          <w:tcPr>
            <w:tcW w:type="dxa" w:w="2880"/>
          </w:tcPr>
          <w:p>
            <w:r>
              <w:t>sms_channel.sms_phone</w:t>
            </w:r>
          </w:p>
        </w:tc>
        <w:tc>
          <w:tcPr>
            <w:tcW w:type="dxa" w:w="2880"/>
          </w:tcPr>
          <w:p>
            <w:r>
              <w:t>string</w:t>
            </w:r>
          </w:p>
        </w:tc>
        <w:tc>
          <w:tcPr>
            <w:tcW w:type="dxa" w:w="2880"/>
          </w:tcPr>
          <w:p>
            <w:r>
              <w:t>SMS phone number. Example: "+16155550128".</w:t>
            </w:r>
          </w:p>
        </w:tc>
      </w:tr>
      <w:tr>
        <w:tc>
          <w:tcPr>
            <w:tcW w:type="dxa" w:w="2880"/>
          </w:tcPr>
          <w:p>
            <w:r>
              <w:t>sms_channel.marketing_consent</w:t>
            </w:r>
          </w:p>
        </w:tc>
        <w:tc>
          <w:tcPr>
            <w:tcW w:type="dxa" w:w="2880"/>
          </w:tcPr>
          <w:p>
            <w:r>
              <w:t>object</w:t>
            </w:r>
          </w:p>
        </w:tc>
        <w:tc>
          <w:tcPr>
            <w:tcW w:type="dxa" w:w="2880"/>
          </w:tcPr>
          <w:p>
            <w:r>
              <w:t>SMS marketing consent object.</w:t>
            </w:r>
          </w:p>
        </w:tc>
      </w:tr>
      <w:tr>
        <w:tc>
          <w:tcPr>
            <w:tcW w:type="dxa" w:w="2880"/>
          </w:tcPr>
          <w:p>
            <w:r>
              <w:t>sms_channel.marketing_consent.status</w:t>
            </w:r>
          </w:p>
        </w:tc>
        <w:tc>
          <w:tcPr>
            <w:tcW w:type="dxa" w:w="2880"/>
          </w:tcPr>
          <w:p>
            <w:r>
              <w:t>string</w:t>
            </w:r>
          </w:p>
        </w:tc>
        <w:tc>
          <w:tcPr>
            <w:tcW w:type="dxa" w:w="2880"/>
          </w:tcPr>
          <w:p>
            <w:r>
              <w:t>SMS marketing consent status. Values: confirmed, consented, unknown.</w:t>
            </w:r>
          </w:p>
        </w:tc>
      </w:tr>
      <w:tr>
        <w:tc>
          <w:tcPr>
            <w:tcW w:type="dxa" w:w="2880"/>
          </w:tcPr>
          <w:p>
            <w:r>
              <w:t>merge_fields</w:t>
            </w:r>
          </w:p>
        </w:tc>
        <w:tc>
          <w:tcPr>
            <w:tcW w:type="dxa" w:w="2880"/>
          </w:tcPr>
          <w:p>
            <w:r>
              <w:t>object</w:t>
            </w:r>
          </w:p>
        </w:tc>
        <w:tc>
          <w:tcPr>
            <w:tcW w:type="dxa" w:w="2880"/>
          </w:tcPr>
          <w:p>
            <w:r>
              <w:t>Key/value map of merge fields. Type: {[key: string]: any}.</w:t>
            </w:r>
          </w:p>
        </w:tc>
      </w:tr>
      <w:tr>
        <w:tc>
          <w:tcPr>
            <w:tcW w:type="dxa" w:w="2880"/>
          </w:tcPr>
          <w:p>
            <w:r>
              <w:t>tags</w:t>
            </w:r>
          </w:p>
        </w:tc>
        <w:tc>
          <w:tcPr>
            <w:tcW w:type="dxa" w:w="2880"/>
          </w:tcPr>
          <w:p>
            <w:r>
              <w:t>array</w:t>
            </w:r>
          </w:p>
        </w:tc>
        <w:tc>
          <w:tcPr>
            <w:tcW w:type="dxa" w:w="2880"/>
          </w:tcPr>
          <w:p>
            <w:r>
              <w:t>Array of tag names to add. Append-only: existing tags are preserved; only new tags from this array are added.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"7CCF816ADF6CE1B11AE09BB024A02B9B",</w:t>
        <w:br/>
        <w:t xml:space="preserve"> "audience_id": "773280e405",</w:t>
        <w:br/>
        <w:t xml:space="preserve"> "language": "en",</w:t>
        <w:br/>
        <w:t xml:space="preserve"> "status": "active",</w:t>
        <w:br/>
        <w:t xml:space="preserve"> "email_channel": {</w:t>
        <w:br/>
        <w:t xml:space="preserve"> "email": "example@freddiemail.com",</w:t>
        <w:br/>
        <w:t xml:space="preserve"> "hashed_email": "9115d71ba28088047d342e3bcedacd0f",</w:t>
        <w:br/>
        <w:t xml:space="preserve"> "effective_subscription_status": {</w:t>
        <w:br/>
        <w:t xml:space="preserve"> "value": "subscribed"</w:t>
        <w:br/>
        <w:t xml:space="preserve"> },</w:t>
        <w:br/>
        <w:t xml:space="preserve"> "marketing_consent": {</w:t>
        <w:br/>
        <w:t xml:space="preserve"> "status": "consented",</w:t>
        <w:br/>
        <w:t xml:space="preserve"> "source": {</w:t>
        <w:br/>
        <w:t xml:space="preserve"> "name": "string"</w:t>
        <w:br/>
        <w:t xml:space="preserve"> }</w:t>
        <w:br/>
        <w:t xml:space="preserve"> },</w:t>
        <w:br/>
        <w:t xml:space="preserve"> "source": {</w:t>
        <w:br/>
        <w:t xml:space="preserve"> "name": "string"</w:t>
        <w:br/>
        <w:t xml:space="preserve"> }</w:t>
        <w:br/>
        <w:t xml:space="preserve"> },</w:t>
        <w:br/>
        <w:t xml:space="preserve"> "sms_channel": {</w:t>
        <w:br/>
        <w:t xml:space="preserve"> "sms_phone": "+14045550102",</w:t>
        <w:br/>
        <w:t xml:space="preserve"> "hashed_sms_phone": "0572084e1f8288816f02cdb7bd930c62400bc8aef510adfaa9eec2b995fa7609",</w:t>
        <w:br/>
        <w:t xml:space="preserve"> "effective_subscription_status": {</w:t>
        <w:br/>
        <w:t xml:space="preserve"> "value": "subscribed"</w:t>
        <w:br/>
        <w:t xml:space="preserve"> },</w:t>
        <w:br/>
        <w:t xml:space="preserve"> "marketing_consent": {</w:t>
        <w:br/>
        <w:t xml:space="preserve"> "status": "consented",</w:t>
        <w:br/>
        <w:t xml:space="preserve"> "source": {</w:t>
        <w:br/>
        <w:t xml:space="preserve"> "name": "string"</w:t>
        <w:br/>
        <w:t xml:space="preserve"> }</w:t>
        <w:br/>
        <w:t xml:space="preserve"> },</w:t>
        <w:br/>
        <w:t xml:space="preserve"> "source": {</w:t>
        <w:br/>
        <w:t xml:space="preserve"> "name": "string"</w:t>
        <w:br/>
        <w:t xml:space="preserve"> }</w:t>
        <w:br/>
        <w:t xml:space="preserve"> },</w:t>
        <w:br/>
        <w:t xml:space="preserve"> "merge_fields": {},</w:t>
        <w:br/>
        <w:t xml:space="preserve"> "tags": [],</w:t>
        <w:br/>
        <w:t xml:space="preserve"> "source": {</w:t>
        <w:br/>
        <w:t xml:space="preserve"> "name": "string"</w:t>
        <w:br/>
        <w:t xml:space="preserve"> },</w:t>
        <w:br/>
        <w:t xml:space="preserve"> "created_at": "2024-01-15T10:30:00Z",</w:t>
        <w:br/>
        <w:t xml:space="preserve"> "last_updated_at": "2024-01-15T10:30:00Z"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for the contact. Example: "7CCF816ADF6CE1B11AE09BB024A02B9B".</w:t>
            </w:r>
          </w:p>
        </w:tc>
      </w:tr>
      <w:tr>
        <w:tc>
          <w:tcPr>
            <w:tcW w:type="dxa" w:w="2880"/>
          </w:tcPr>
          <w:p>
            <w:r>
              <w:t>audience_id</w:t>
            </w:r>
          </w:p>
        </w:tc>
        <w:tc>
          <w:tcPr>
            <w:tcW w:type="dxa" w:w="2880"/>
          </w:tcPr>
          <w:p>
            <w:r>
              <w:t>string</w:t>
            </w:r>
          </w:p>
        </w:tc>
        <w:tc>
          <w:tcPr>
            <w:tcW w:type="dxa" w:w="2880"/>
          </w:tcPr>
          <w:p>
            <w:r>
              <w:t>The unique ID for the audience. Example: "773280e405".</w:t>
            </w:r>
          </w:p>
        </w:tc>
      </w:tr>
      <w:tr>
        <w:tc>
          <w:tcPr>
            <w:tcW w:type="dxa" w:w="2880"/>
          </w:tcPr>
          <w:p>
            <w:r>
              <w:t>language</w:t>
            </w:r>
          </w:p>
        </w:tc>
        <w:tc>
          <w:tcPr>
            <w:tcW w:type="dxa" w:w="2880"/>
          </w:tcPr>
          <w:p>
            <w:r>
              <w:t>string</w:t>
            </w:r>
          </w:p>
        </w:tc>
        <w:tc>
          <w:tcPr>
            <w:tcW w:type="dxa" w:w="2880"/>
          </w:tcPr>
          <w:p>
            <w:r>
              <w:t>The subscriber’s detected language. Example: "en". Possible values include: en, ar, af, be, bg, ca, zh, zh_CN, hr, cs, da, nl, et, fa, fi, fr, fr_CA, de, el, he, hi, hu, is, id, ga, it, ja, km, ko, lv, lt, mt, ms, mk, no, pl, pt, pt_PT, ro, ru, sr, sk, sl, es, es_ES, sw, sv, ta, th, tr, uk, vi.</w:t>
            </w:r>
          </w:p>
        </w:tc>
      </w:tr>
      <w:tr>
        <w:tc>
          <w:tcPr>
            <w:tcW w:type="dxa" w:w="2880"/>
          </w:tcPr>
          <w:p>
            <w:r>
              <w:t>status</w:t>
            </w:r>
          </w:p>
        </w:tc>
        <w:tc>
          <w:tcPr>
            <w:tcW w:type="dxa" w:w="2880"/>
          </w:tcPr>
          <w:p>
            <w:r>
              <w:t>string</w:t>
            </w:r>
          </w:p>
        </w:tc>
        <w:tc>
          <w:tcPr>
            <w:tcW w:type="dxa" w:w="2880"/>
          </w:tcPr>
          <w:p>
            <w:r>
              <w:t>The status of a contact. Values: active, archived.</w:t>
            </w:r>
          </w:p>
        </w:tc>
      </w:tr>
      <w:tr>
        <w:tc>
          <w:tcPr>
            <w:tcW w:type="dxa" w:w="2880"/>
          </w:tcPr>
          <w:p>
            <w:r>
              <w:t>email_channel</w:t>
            </w:r>
          </w:p>
        </w:tc>
        <w:tc>
          <w:tcPr>
            <w:tcW w:type="dxa" w:w="2880"/>
          </w:tcPr>
          <w:p>
            <w:r>
              <w:t>object</w:t>
            </w:r>
          </w:p>
        </w:tc>
        <w:tc>
          <w:tcPr>
            <w:tcW w:type="dxa" w:w="2880"/>
          </w:tcPr>
          <w:p>
            <w:r>
              <w:t>Email channel details.</w:t>
            </w:r>
          </w:p>
        </w:tc>
      </w:tr>
      <w:tr>
        <w:tc>
          <w:tcPr>
            <w:tcW w:type="dxa" w:w="2880"/>
          </w:tcPr>
          <w:p>
            <w:r>
              <w:t>email_channel.email</w:t>
            </w:r>
          </w:p>
        </w:tc>
        <w:tc>
          <w:tcPr>
            <w:tcW w:type="dxa" w:w="2880"/>
          </w:tcPr>
          <w:p>
            <w:r>
              <w:t>string</w:t>
            </w:r>
          </w:p>
        </w:tc>
        <w:tc>
          <w:tcPr>
            <w:tcW w:type="dxa" w:w="2880"/>
          </w:tcPr>
          <w:p>
            <w:r>
              <w:t>Email address.</w:t>
            </w:r>
          </w:p>
        </w:tc>
      </w:tr>
      <w:tr>
        <w:tc>
          <w:tcPr>
            <w:tcW w:type="dxa" w:w="2880"/>
          </w:tcPr>
          <w:p>
            <w:r>
              <w:t>email_channel.hashed_email</w:t>
            </w:r>
          </w:p>
        </w:tc>
        <w:tc>
          <w:tcPr>
            <w:tcW w:type="dxa" w:w="2880"/>
          </w:tcPr>
          <w:p>
            <w:r>
              <w:t>string</w:t>
            </w:r>
          </w:p>
        </w:tc>
        <w:tc>
          <w:tcPr>
            <w:tcW w:type="dxa" w:w="2880"/>
          </w:tcPr>
          <w:p>
            <w:r>
              <w:t>MD5 hash of the email address.</w:t>
            </w:r>
          </w:p>
        </w:tc>
      </w:tr>
      <w:tr>
        <w:tc>
          <w:tcPr>
            <w:tcW w:type="dxa" w:w="2880"/>
          </w:tcPr>
          <w:p>
            <w:r>
              <w:t>email_channel.effective_subscription_status.value</w:t>
            </w:r>
          </w:p>
        </w:tc>
        <w:tc>
          <w:tcPr>
            <w:tcW w:type="dxa" w:w="2880"/>
          </w:tcPr>
          <w:p>
            <w:r>
              <w:t>string</w:t>
            </w:r>
          </w:p>
        </w:tc>
        <w:tc>
          <w:tcPr>
            <w:tcW w:type="dxa" w:w="2880"/>
          </w:tcPr>
          <w:p>
            <w:r>
              <w:t>Effective subscription status. Values: subscribed, unsubscribed, nonsubscribed, pending.</w:t>
            </w:r>
          </w:p>
        </w:tc>
      </w:tr>
      <w:tr>
        <w:tc>
          <w:tcPr>
            <w:tcW w:type="dxa" w:w="2880"/>
          </w:tcPr>
          <w:p>
            <w:r>
              <w:t>email_channel.marketing_consent.status</w:t>
            </w:r>
          </w:p>
        </w:tc>
        <w:tc>
          <w:tcPr>
            <w:tcW w:type="dxa" w:w="2880"/>
          </w:tcPr>
          <w:p>
            <w:r>
              <w:t>string</w:t>
            </w:r>
          </w:p>
        </w:tc>
        <w:tc>
          <w:tcPr>
            <w:tcW w:type="dxa" w:w="2880"/>
          </w:tcPr>
          <w:p>
            <w:r>
              <w:t>Marketing consent status. Values: consented, denied, confirmed, unknown.</w:t>
            </w:r>
          </w:p>
        </w:tc>
      </w:tr>
      <w:tr>
        <w:tc>
          <w:tcPr>
            <w:tcW w:type="dxa" w:w="2880"/>
          </w:tcPr>
          <w:p>
            <w:r>
              <w:t>email_channel.marketing_consent.source.name</w:t>
            </w:r>
          </w:p>
        </w:tc>
        <w:tc>
          <w:tcPr>
            <w:tcW w:type="dxa" w:w="2880"/>
          </w:tcPr>
          <w:p>
            <w:r>
              <w:t>string</w:t>
            </w:r>
          </w:p>
        </w:tc>
        <w:tc>
          <w:tcPr>
            <w:tcW w:type="dxa" w:w="2880"/>
          </w:tcPr>
          <w:p>
            <w:r>
              <w:t>The name of the entity’s source.</w:t>
            </w:r>
          </w:p>
        </w:tc>
      </w:tr>
      <w:tr>
        <w:tc>
          <w:tcPr>
            <w:tcW w:type="dxa" w:w="2880"/>
          </w:tcPr>
          <w:p>
            <w:r>
              <w:t>email_channel.source.name</w:t>
            </w:r>
          </w:p>
        </w:tc>
        <w:tc>
          <w:tcPr>
            <w:tcW w:type="dxa" w:w="2880"/>
          </w:tcPr>
          <w:p>
            <w:r>
              <w:t>string</w:t>
            </w:r>
          </w:p>
        </w:tc>
        <w:tc>
          <w:tcPr>
            <w:tcW w:type="dxa" w:w="2880"/>
          </w:tcPr>
          <w:p>
            <w:r>
              <w:t>The name of the entity’s source.</w:t>
            </w:r>
          </w:p>
        </w:tc>
      </w:tr>
      <w:tr>
        <w:tc>
          <w:tcPr>
            <w:tcW w:type="dxa" w:w="2880"/>
          </w:tcPr>
          <w:p>
            <w:r>
              <w:t>sms_channel</w:t>
            </w:r>
          </w:p>
        </w:tc>
        <w:tc>
          <w:tcPr>
            <w:tcW w:type="dxa" w:w="2880"/>
          </w:tcPr>
          <w:p>
            <w:r>
              <w:t>object</w:t>
            </w:r>
          </w:p>
        </w:tc>
        <w:tc>
          <w:tcPr>
            <w:tcW w:type="dxa" w:w="2880"/>
          </w:tcPr>
          <w:p>
            <w:r>
              <w:t>SMS channel details.</w:t>
            </w:r>
          </w:p>
        </w:tc>
      </w:tr>
      <w:tr>
        <w:tc>
          <w:tcPr>
            <w:tcW w:type="dxa" w:w="2880"/>
          </w:tcPr>
          <w:p>
            <w:r>
              <w:t>sms_channel.sms_phone</w:t>
            </w:r>
          </w:p>
        </w:tc>
        <w:tc>
          <w:tcPr>
            <w:tcW w:type="dxa" w:w="2880"/>
          </w:tcPr>
          <w:p>
            <w:r>
              <w:t>string</w:t>
            </w:r>
          </w:p>
        </w:tc>
        <w:tc>
          <w:tcPr>
            <w:tcW w:type="dxa" w:w="2880"/>
          </w:tcPr>
          <w:p>
            <w:r>
              <w:t>SMS phone number.</w:t>
            </w:r>
          </w:p>
        </w:tc>
      </w:tr>
      <w:tr>
        <w:tc>
          <w:tcPr>
            <w:tcW w:type="dxa" w:w="2880"/>
          </w:tcPr>
          <w:p>
            <w:r>
              <w:t>sms_channel.hashed_sms_phone</w:t>
            </w:r>
          </w:p>
        </w:tc>
        <w:tc>
          <w:tcPr>
            <w:tcW w:type="dxa" w:w="2880"/>
          </w:tcPr>
          <w:p>
            <w:r>
              <w:t>string</w:t>
            </w:r>
          </w:p>
        </w:tc>
        <w:tc>
          <w:tcPr>
            <w:tcW w:type="dxa" w:w="2880"/>
          </w:tcPr>
          <w:p>
            <w:r>
              <w:t>SHA256 hash of the SMS phone number.</w:t>
            </w:r>
          </w:p>
        </w:tc>
      </w:tr>
      <w:tr>
        <w:tc>
          <w:tcPr>
            <w:tcW w:type="dxa" w:w="2880"/>
          </w:tcPr>
          <w:p>
            <w:r>
              <w:t>sms_channel.effective_subscription_status.value</w:t>
            </w:r>
          </w:p>
        </w:tc>
        <w:tc>
          <w:tcPr>
            <w:tcW w:type="dxa" w:w="2880"/>
          </w:tcPr>
          <w:p>
            <w:r>
              <w:t>string</w:t>
            </w:r>
          </w:p>
        </w:tc>
        <w:tc>
          <w:tcPr>
            <w:tcW w:type="dxa" w:w="2880"/>
          </w:tcPr>
          <w:p>
            <w:r>
              <w:t>Effective subscription status. Values: subscribed, unsubscribed, nonsubscribed, pending.</w:t>
            </w:r>
          </w:p>
        </w:tc>
      </w:tr>
      <w:tr>
        <w:tc>
          <w:tcPr>
            <w:tcW w:type="dxa" w:w="2880"/>
          </w:tcPr>
          <w:p>
            <w:r>
              <w:t>sms_channel.marketing_consent.status</w:t>
            </w:r>
          </w:p>
        </w:tc>
        <w:tc>
          <w:tcPr>
            <w:tcW w:type="dxa" w:w="2880"/>
          </w:tcPr>
          <w:p>
            <w:r>
              <w:t>string</w:t>
            </w:r>
          </w:p>
        </w:tc>
        <w:tc>
          <w:tcPr>
            <w:tcW w:type="dxa" w:w="2880"/>
          </w:tcPr>
          <w:p>
            <w:r>
              <w:t>Marketing consent status. Values: consented, confirmed, unknown.</w:t>
            </w:r>
          </w:p>
        </w:tc>
      </w:tr>
      <w:tr>
        <w:tc>
          <w:tcPr>
            <w:tcW w:type="dxa" w:w="2880"/>
          </w:tcPr>
          <w:p>
            <w:r>
              <w:t>sms_channel.marketing_consent.source.name</w:t>
            </w:r>
          </w:p>
        </w:tc>
        <w:tc>
          <w:tcPr>
            <w:tcW w:type="dxa" w:w="2880"/>
          </w:tcPr>
          <w:p>
            <w:r>
              <w:t>string</w:t>
            </w:r>
          </w:p>
        </w:tc>
        <w:tc>
          <w:tcPr>
            <w:tcW w:type="dxa" w:w="2880"/>
          </w:tcPr>
          <w:p>
            <w:r>
              <w:t>The name of the entity’s source.</w:t>
            </w:r>
          </w:p>
        </w:tc>
      </w:tr>
      <w:tr>
        <w:tc>
          <w:tcPr>
            <w:tcW w:type="dxa" w:w="2880"/>
          </w:tcPr>
          <w:p>
            <w:r>
              <w:t>sms_channel.source.name</w:t>
            </w:r>
          </w:p>
        </w:tc>
        <w:tc>
          <w:tcPr>
            <w:tcW w:type="dxa" w:w="2880"/>
          </w:tcPr>
          <w:p>
            <w:r>
              <w:t>string</w:t>
            </w:r>
          </w:p>
        </w:tc>
        <w:tc>
          <w:tcPr>
            <w:tcW w:type="dxa" w:w="2880"/>
          </w:tcPr>
          <w:p>
            <w:r>
              <w:t>The name of the entity’s source.</w:t>
            </w:r>
          </w:p>
        </w:tc>
      </w:tr>
      <w:tr>
        <w:tc>
          <w:tcPr>
            <w:tcW w:type="dxa" w:w="2880"/>
          </w:tcPr>
          <w:p>
            <w:r>
              <w:t>merge_fields</w:t>
            </w:r>
          </w:p>
        </w:tc>
        <w:tc>
          <w:tcPr>
            <w:tcW w:type="dxa" w:w="2880"/>
          </w:tcPr>
          <w:p>
            <w:r>
              <w:t>object</w:t>
            </w:r>
          </w:p>
        </w:tc>
        <w:tc>
          <w:tcPr>
            <w:tcW w:type="dxa" w:w="2880"/>
          </w:tcPr>
          <w:p>
            <w:r>
              <w:t>Key/value map of merge fields.</w:t>
            </w:r>
          </w:p>
        </w:tc>
      </w:tr>
      <w:tr>
        <w:tc>
          <w:tcPr>
            <w:tcW w:type="dxa" w:w="2880"/>
          </w:tcPr>
          <w:p>
            <w:r>
              <w:t>tags</w:t>
            </w:r>
          </w:p>
        </w:tc>
        <w:tc>
          <w:tcPr>
            <w:tcW w:type="dxa" w:w="2880"/>
          </w:tcPr>
          <w:p>
            <w:r>
              <w:t>array</w:t>
            </w:r>
          </w:p>
        </w:tc>
        <w:tc>
          <w:tcPr>
            <w:tcW w:type="dxa" w:w="2880"/>
          </w:tcPr>
          <w:p>
            <w:r>
              <w:t>Tags assigned to this contact.</w:t>
            </w:r>
          </w:p>
        </w:tc>
      </w:tr>
      <w:tr>
        <w:tc>
          <w:tcPr>
            <w:tcW w:type="dxa" w:w="2880"/>
          </w:tcPr>
          <w:p>
            <w:r>
              <w:t>source.name</w:t>
            </w:r>
          </w:p>
        </w:tc>
        <w:tc>
          <w:tcPr>
            <w:tcW w:type="dxa" w:w="2880"/>
          </w:tcPr>
          <w:p>
            <w:r>
              <w:t>string</w:t>
            </w:r>
          </w:p>
        </w:tc>
        <w:tc>
          <w:tcPr>
            <w:tcW w:type="dxa" w:w="2880"/>
          </w:tcPr>
          <w:p>
            <w:r>
              <w:t>The name of the entity’s source.</w:t>
            </w:r>
          </w:p>
        </w:tc>
      </w:tr>
      <w:tr>
        <w:tc>
          <w:tcPr>
            <w:tcW w:type="dxa" w:w="2880"/>
          </w:tcPr>
          <w:p>
            <w:r>
              <w:t>created_at</w:t>
            </w:r>
          </w:p>
        </w:tc>
        <w:tc>
          <w:tcPr>
            <w:tcW w:type="dxa" w:w="2880"/>
          </w:tcPr>
          <w:p>
            <w:r>
              <w:t>string</w:t>
            </w:r>
          </w:p>
        </w:tc>
        <w:tc>
          <w:tcPr>
            <w:tcW w:type="dxa" w:w="2880"/>
          </w:tcPr>
          <w:p>
            <w:r>
              <w:t>The date the contact was created.</w:t>
            </w:r>
          </w:p>
        </w:tc>
      </w:tr>
      <w:tr>
        <w:tc>
          <w:tcPr>
            <w:tcW w:type="dxa" w:w="2880"/>
          </w:tcPr>
          <w:p>
            <w:r>
              <w:t>last_updated_at</w:t>
            </w:r>
          </w:p>
        </w:tc>
        <w:tc>
          <w:tcPr>
            <w:tcW w:type="dxa" w:w="2880"/>
          </w:tcPr>
          <w:p>
            <w:r>
              <w:t>string</w:t>
            </w:r>
          </w:p>
        </w:tc>
        <w:tc>
          <w:tcPr>
            <w:tcW w:type="dxa" w:w="2880"/>
          </w:tcPr>
          <w:p>
            <w:r>
              <w:t>The date the contact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'https://{{OAUTH_METADATA.meta.serverPrefix}}.api.mailchimp.com/3.0/audiences/773280e405/contacts?merge_field_validation_mode=strict&amp;data_mode=historical' \</w:t>
        <w:br/>
        <w:t xml:space="preserve"> --header 'Accept: application/json' \</w:t>
        <w:br/>
        <w:t xml:space="preserve"> --header 'Content-Type: application/json' \</w:t>
        <w:br/>
        <w:t xml:space="preserve"> --data '{</w:t>
        <w:br/>
        <w:t xml:space="preserve"> "language": "EN",</w:t>
        <w:br/>
        <w:t xml:space="preserve"> "email_channel": {</w:t>
        <w:br/>
        <w:t xml:space="preserve"> "email": "example@freddiemail.com",</w:t>
        <w:br/>
        <w:t xml:space="preserve"> "marketing_consent": {</w:t>
        <w:br/>
        <w:t xml:space="preserve"> "status": "consented"</w:t>
        <w:br/>
        <w:t xml:space="preserve">      }</w:t>
        <w:br/>
        <w:t xml:space="preserve">    },</w:t>
        <w:br/>
        <w:t xml:space="preserve"> "sms_channel": {</w:t>
        <w:br/>
        <w:t xml:space="preserve"> "sms_phone": "+16155550128",</w:t>
        <w:br/>
        <w:t xml:space="preserve"> "marketing_consent": {</w:t>
        <w:br/>
        <w:t xml:space="preserve"> "status": "confirmed"</w:t>
        <w:br/>
        <w:t xml:space="preserve">      }</w:t>
        <w:br/>
        <w:t xml:space="preserve">    },</w:t>
        <w:br/>
        <w:t xml:space="preserve"> "merge_fields": {</w:t>
        <w:br/>
        <w:t xml:space="preserve"> "FNAME": "Freddie",</w:t>
        <w:br/>
        <w:t xml:space="preserve"> "LNAME": "Chimp"</w:t>
        <w:br/>
        <w:t xml:space="preserve">    },</w:t>
        <w:br/>
        <w:t xml:space="preserve"> "tags": ["new-contact", "sms-opt-in"]</w:t>
        <w:br/>
        <w:t xml:space="preserve">  }'</w:t>
      </w:r>
    </w:p>
    <w:p>
      <w:pPr>
        <w:pStyle w:val="Heading3"/>
      </w:pPr>
      <w:r>
        <w:t>Example Usage</w:t>
      </w:r>
    </w:p>
    <w:p>
      <w:pPr>
        <w:pStyle w:val="Heading3"/>
      </w:pPr>
      <w:r>
        <w:t>Example 1: Create an Email-Only Contact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'https://{{OAUTH_METADATA.meta.serverPrefix}}.api.mailchimp.com/3.0/audiences/773280e405/contacts' \</w:t>
        <w:br/>
        <w:t xml:space="preserve"> --header 'Accept: application/json' \</w:t>
        <w:br/>
        <w:t xml:space="preserve"> --header 'Content-Type: application/json' \</w:t>
        <w:br/>
        <w:t xml:space="preserve"> --data '{</w:t>
        <w:br/>
        <w:t xml:space="preserve"> "email_channel": {</w:t>
        <w:br/>
        <w:t xml:space="preserve"> "email": "example@freddiemail.com",</w:t>
        <w:br/>
        <w:t xml:space="preserve"> "marketing_consent": { "status": "consented" }</w:t>
        <w:br/>
        <w:t xml:space="preserve">    },</w:t>
        <w:br/>
        <w:t xml:space="preserve"> "tags": ["newsletter"]</w:t>
        <w:br/>
        <w:t xml:space="preserve">  }'</w:t>
      </w:r>
    </w:p>
    <w:p>
      <w:pPr>
        <w:pStyle w:val="Heading3"/>
      </w:pPr>
      <w:r>
        <w:t>Example 2: Create a Contact Without Required Merge Field Checks</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'https://{{OAUTH_METADATA.meta.serverPrefix}}.api.mailchimp.com/3.0/audiences/773280e405/contacts?merge_field_validation_mode=ignore_required_checks' \</w:t>
        <w:br/>
        <w:t xml:space="preserve"> --header 'Accept: application/json' \</w:t>
        <w:br/>
        <w:t xml:space="preserve"> --header 'Content-Type: application/json' \</w:t>
        <w:br/>
        <w:t xml:space="preserve"> --data '{</w:t>
        <w:br/>
        <w:t xml:space="preserve"> "email_channel": {</w:t>
        <w:br/>
        <w:t xml:space="preserve"> "email": "example@freddiemail.com",</w:t>
        <w:br/>
        <w:t xml:space="preserve"> "marketing_consent": { "status": "confirmed" }</w:t>
        <w:br/>
        <w:t xml:space="preserve">    },</w:t>
        <w:br/>
        <w:t xml:space="preserve"> "merge_fields": {},</w:t>
        <w:br/>
        <w:t xml:space="preserve"> "tags": ["no-merge-fields"]</w:t>
        <w:br/>
        <w:t xml:space="preserve">  }'</w:t>
      </w:r>
    </w:p>
    <w:p>
      <w:pPr>
        <w:pStyle w:val="Heading3"/>
      </w:pPr>
      <w:r>
        <w:t>Example 3: Create a Contact in Historical Data Mode</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'https://{{OAUTH_METADATA.meta.serverPrefix}}.api.mailchimp.com/3.0/audiences/773280e405/contacts?data_mode=historical' \</w:t>
        <w:br/>
        <w:t xml:space="preserve"> --header 'Accept: application/json' \</w:t>
        <w:br/>
        <w:t xml:space="preserve"> --header 'Content-Type: application/json' \</w:t>
        <w:br/>
        <w:t xml:space="preserve"> --data '{</w:t>
        <w:br/>
        <w:t xml:space="preserve"> "sms_channel": {</w:t>
        <w:br/>
        <w:t xml:space="preserve"> "sms_phone": "+16155550128",</w:t>
        <w:br/>
        <w:t xml:space="preserve"> "marketing_consent": { "status": "unknown" }</w:t>
        <w:br/>
        <w:t xml:space="preserve">    },</w:t>
        <w:br/>
        <w:t xml:space="preserve"> "tags": ["imported"]</w:t>
        <w:br/>
        <w:t xml:space="preserve">  }'</w:t>
      </w:r>
    </w:p>
    <w:p>
      <w:pPr>
        <w:pStyle w:val="Heading3"/>
      </w:pPr>
      <w:r>
        <w:t>Notes</w:t>
      </w:r>
    </w:p>
    <w:p>
      <w:pPr>
        <w:pStyle w:val="ListBullet"/>
      </w:pPr>
      <w:r>
        <w:t>merge_field_validation_mode defaults to strict when omitted.</w:t>
      </w:r>
    </w:p>
    <w:p>
      <w:pPr>
        <w:pStyle w:val="ListBullet"/>
      </w:pPr>
      <w:r>
        <w:t>tags is append-only: existing tags are preserved; only new tags from the array are added.</w:t>
      </w:r>
    </w:p>
    <w:p>
      <w:pPr>
        <w:pStyle w:val="ListBullet"/>
      </w:pPr>
      <w:r>
        <w:t>data_mode=historical prevents contact changes from triggering automations or webhooks; live mode triggers them.</w:t>
      </w:r>
    </w:p>
    <w:p>
      <w:pPr>
        <w:pStyle w:val="Heading3"/>
      </w:pPr>
      <w:r>
        <w:t>Error Handling</w:t>
      </w:r>
    </w:p>
    <w:p>
      <w:pPr>
        <w:pStyle w:val="ListBullet"/>
      </w:pPr>
      <w:r>
        <w:t>A default error response is returned by the Mailchimp API with fields: type, title, status, detail, instance (example shown above).</w:t>
      </w:r>
    </w:p>
    <w:p>
      <w:pPr>
        <w:pStyle w:val="Heading3"/>
      </w:pPr>
      <w:r>
        <w:t>Related audienceContacts actions</w:t>
      </w:r>
    </w:p>
    <w:p>
      <w:pPr>
        <w:pStyle w:val="ListBullet"/>
      </w:pPr>
      <w:r>
        <w:t>[GET] Get an Audience Contact — /audiences/{{audienceId}}/contacts/{{contactId}}</w:t>
      </w:r>
    </w:p>
    <w:p>
      <w:pPr>
        <w:pStyle w:val="ListBullet"/>
      </w:pPr>
      <w:r>
        <w:t>[POST] Archive an Audience Contact — /audiences/{{audienceId}}/contacts/{{contactId}}/actions/archive</w:t>
      </w:r>
    </w:p>
    <w:p>
      <w:pPr>
        <w:pStyle w:val="ListBullet"/>
      </w:pPr>
      <w:r>
        <w:t>[PATCH] Update an Audience Contact — /audiences/{{audienceId}}/contacts/{{contactId}}</w:t>
      </w:r>
    </w:p>
    <w:p>
      <w:pPr>
        <w:pStyle w:val="ListBullet"/>
      </w:pPr>
      <w:r>
        <w:t>[GET] List an Audience’s Contacts — /audiences/{{audienceId}}/contacts</w:t>
      </w:r>
    </w:p>
    <w:p>
      <w:pPr>
        <w:pStyle w:val="ListBullet"/>
      </w:pPr>
      <w:r>
        <w:t>[POST] Forget a Contact in an Audience — /audiences/{{audienceId}}/contacts/{{contactId}}/actions/forget</w:t>
      </w:r>
    </w:p>
    <w:p>
      <w:r>
        <w:br w:type="page"/>
      </w:r>
    </w:p>
    <w:p>
      <w:pPr>
        <w:pStyle w:val="Heading2"/>
      </w:pPr>
      <w:r>
        <w:t>177. [GET] List Authorized Apps</w:t>
      </w:r>
    </w:p>
    <w:p>
      <w:r>
        <w:rPr>
          <w:b/>
        </w:rPr>
        <w:t xml:space="preserve">Endpoint: </w:t>
      </w:r>
      <w:r>
        <w:rPr>
          <w:rFonts w:ascii="Courier New" w:hAnsi="Courier New"/>
          <w:sz w:val="18"/>
        </w:rPr>
        <w:t>/authorized-apps</w:t>
      </w:r>
    </w:p>
    <w:p>
      <w:pPr>
        <w:pStyle w:val="Heading3"/>
      </w:pPr>
      <w:r>
        <w:t>Method</w:t>
      </w:r>
    </w:p>
    <w:p>
      <w:r>
        <w:t>GET</w:t>
      </w:r>
    </w:p>
    <w:p>
      <w:pPr>
        <w:pStyle w:val="Heading3"/>
      </w:pPr>
      <w:r>
        <w:t>URL</w:t>
      </w:r>
    </w:p>
    <w:p>
      <w:r>
        <w:t>https://{{OAUTH_METADATA.meta.serverPrefix}}.api.mailchimp.com/3.0/authorized-apps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list of an account's registered, connected applications.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Pagination offset: number of records from a collection to skip. Default value is 0. See Mailchimp pagination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"apps": [</w:t>
        <w:br/>
        <w:t xml:space="preserve"> {</w:t>
        <w:br/>
        <w:t xml:space="preserve"> "id": 12345,</w:t>
        <w:br/>
        <w:t xml:space="preserve"> "name": "Example App",</w:t>
        <w:br/>
        <w:t xml:space="preserve"> "description": "A short description of the application.",</w:t>
        <w:br/>
        <w:t xml:space="preserve"> "users": [</w:t>
        <w:br/>
        <w:t xml:space="preserve"> "user_one",</w:t>
        <w:br/>
        <w:t xml:space="preserve"> "user_two"</w:t>
        <w:br/>
        <w:t xml:space="preserve"> ],</w:t>
        <w:br/>
        <w:t xml:space="preserve"> "_links": [</w:t>
        <w:br/>
        <w:t xml:space="preserve"> {</w:t>
        <w:br/>
        <w:t xml:space="preserve"> "rel": "self",</w:t>
        <w:br/>
        <w:t xml:space="preserve"> "href": "https://us1.api.mailchimp.com/3.0/authorized-apps/12345",</w:t>
        <w:br/>
        <w:t xml:space="preserve"> "method": "GET",</w:t>
        <w:br/>
        <w:t xml:space="preserve"> "targetSchema": "https://api.mailchimp.com/schema/3.0/authorized-apps/instance.json",</w:t>
        <w:br/>
        <w:t xml:space="preserve"> "schema": "https://api.mailchimp.com/schema/3.0/authorized-apps/instance.json"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"https://us1.api.mailchimp.com/3.0/authorized-apps",</w:t>
        <w:br/>
        <w:t xml:space="preserve"> "method": "GET",</w:t>
        <w:br/>
        <w:t xml:space="preserve"> "targetSchema": "https://api.mailchimp.com/schema/3.0/authorized-apps/collection.json",</w:t>
        <w:br/>
        <w:t xml:space="preserve"> "schema": "https://api.mailchimp.com/schema/3.0/authorized-apps/collection.json"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apps</w:t>
            </w:r>
          </w:p>
        </w:tc>
        <w:tc>
          <w:tcPr>
            <w:tcW w:type="dxa" w:w="2880"/>
          </w:tcPr>
          <w:p>
            <w:r>
              <w:t>array</w:t>
            </w:r>
          </w:p>
        </w:tc>
        <w:tc>
          <w:tcPr>
            <w:tcW w:type="dxa" w:w="2880"/>
          </w:tcPr>
          <w:p>
            <w:r>
              <w:t>An array of objects, each representing an authorized application.</w:t>
            </w:r>
          </w:p>
        </w:tc>
      </w:tr>
      <w:tr>
        <w:tc>
          <w:tcPr>
            <w:tcW w:type="dxa" w:w="2880"/>
          </w:tcPr>
          <w:p>
            <w:r>
              <w:t>apps[].id</w:t>
            </w:r>
          </w:p>
        </w:tc>
        <w:tc>
          <w:tcPr>
            <w:tcW w:type="dxa" w:w="2880"/>
          </w:tcPr>
          <w:p>
            <w:r>
              <w:t>integer</w:t>
            </w:r>
          </w:p>
        </w:tc>
        <w:tc>
          <w:tcPr>
            <w:tcW w:type="dxa" w:w="2880"/>
          </w:tcPr>
          <w:p>
            <w:r>
              <w:t>The ID for the application.</w:t>
            </w:r>
          </w:p>
        </w:tc>
      </w:tr>
      <w:tr>
        <w:tc>
          <w:tcPr>
            <w:tcW w:type="dxa" w:w="2880"/>
          </w:tcPr>
          <w:p>
            <w:r>
              <w:t>apps[].name</w:t>
            </w:r>
          </w:p>
        </w:tc>
        <w:tc>
          <w:tcPr>
            <w:tcW w:type="dxa" w:w="2880"/>
          </w:tcPr>
          <w:p>
            <w:r>
              <w:t>string</w:t>
            </w:r>
          </w:p>
        </w:tc>
        <w:tc>
          <w:tcPr>
            <w:tcW w:type="dxa" w:w="2880"/>
          </w:tcPr>
          <w:p>
            <w:r>
              <w:t>The name of the application.</w:t>
            </w:r>
          </w:p>
        </w:tc>
      </w:tr>
      <w:tr>
        <w:tc>
          <w:tcPr>
            <w:tcW w:type="dxa" w:w="2880"/>
          </w:tcPr>
          <w:p>
            <w:r>
              <w:t>apps[].description</w:t>
            </w:r>
          </w:p>
        </w:tc>
        <w:tc>
          <w:tcPr>
            <w:tcW w:type="dxa" w:w="2880"/>
          </w:tcPr>
          <w:p>
            <w:r>
              <w:t>string</w:t>
            </w:r>
          </w:p>
        </w:tc>
        <w:tc>
          <w:tcPr>
            <w:tcW w:type="dxa" w:w="2880"/>
          </w:tcPr>
          <w:p>
            <w:r>
              <w:t>A short description of the application.</w:t>
            </w:r>
          </w:p>
        </w:tc>
      </w:tr>
      <w:tr>
        <w:tc>
          <w:tcPr>
            <w:tcW w:type="dxa" w:w="2880"/>
          </w:tcPr>
          <w:p>
            <w:r>
              <w:t>apps[].users</w:t>
            </w:r>
          </w:p>
        </w:tc>
        <w:tc>
          <w:tcPr>
            <w:tcW w:type="dxa" w:w="2880"/>
          </w:tcPr>
          <w:p>
            <w:r>
              <w:t>string[]</w:t>
            </w:r>
          </w:p>
        </w:tc>
        <w:tc>
          <w:tcPr>
            <w:tcW w:type="dxa" w:w="2880"/>
          </w:tcPr>
          <w:p>
            <w:r>
              <w:t>An array of usernames for users who have linked the app.</w:t>
            </w:r>
          </w:p>
        </w:tc>
      </w:tr>
      <w:tr>
        <w:tc>
          <w:tcPr>
            <w:tcW w:type="dxa" w:w="2880"/>
          </w:tcPr>
          <w:p>
            <w:r>
              <w:t>apps[]._links</w:t>
            </w:r>
          </w:p>
        </w:tc>
        <w:tc>
          <w:tcPr>
            <w:tcW w:type="dxa" w:w="2880"/>
          </w:tcPr>
          <w:p>
            <w:r>
              <w:t>array</w:t>
            </w:r>
          </w:p>
        </w:tc>
        <w:tc>
          <w:tcPr>
            <w:tcW w:type="dxa" w:w="2880"/>
          </w:tcPr>
          <w:p>
            <w:r>
              <w:t>A list of link types and descriptions for the API schema documents.</w:t>
            </w:r>
          </w:p>
        </w:tc>
      </w:tr>
      <w:tr>
        <w:tc>
          <w:tcPr>
            <w:tcW w:type="dxa" w:w="2880"/>
          </w:tcPr>
          <w:p>
            <w:r>
              <w:t>apps[]._links[].rel</w:t>
            </w:r>
          </w:p>
        </w:tc>
        <w:tc>
          <w:tcPr>
            <w:tcW w:type="dxa" w:w="2880"/>
          </w:tcPr>
          <w:p>
            <w:r>
              <w:t>string</w:t>
            </w:r>
          </w:p>
        </w:tc>
        <w:tc>
          <w:tcPr>
            <w:tcW w:type="dxa" w:w="2880"/>
          </w:tcPr>
          <w:p>
            <w:r>
              <w:t>Describes the type of link (like an HTML rel).</w:t>
            </w:r>
          </w:p>
        </w:tc>
      </w:tr>
      <w:tr>
        <w:tc>
          <w:tcPr>
            <w:tcW w:type="dxa" w:w="2880"/>
          </w:tcPr>
          <w:p>
            <w:r>
              <w:t>apps[]._links[].href</w:t>
            </w:r>
          </w:p>
        </w:tc>
        <w:tc>
          <w:tcPr>
            <w:tcW w:type="dxa" w:w="2880"/>
          </w:tcPr>
          <w:p>
            <w:r>
              <w:t>string</w:t>
            </w:r>
          </w:p>
        </w:tc>
        <w:tc>
          <w:tcPr>
            <w:tcW w:type="dxa" w:w="2880"/>
          </w:tcPr>
          <w:p>
            <w:r>
              <w:t>Fully-qualified URL to retrieve the linked resource or perform the linked action.</w:t>
            </w:r>
          </w:p>
        </w:tc>
      </w:tr>
      <w:tr>
        <w:tc>
          <w:tcPr>
            <w:tcW w:type="dxa" w:w="2880"/>
          </w:tcPr>
          <w:p>
            <w:r>
              <w:t>apps[]._links[].method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apps[]._links[].targetSchema</w:t>
            </w:r>
          </w:p>
        </w:tc>
        <w:tc>
          <w:tcPr>
            <w:tcW w:type="dxa" w:w="2880"/>
          </w:tcPr>
          <w:p>
            <w:r>
              <w:t>string</w:t>
            </w:r>
          </w:p>
        </w:tc>
        <w:tc>
          <w:tcPr>
            <w:tcW w:type="dxa" w:w="2880"/>
          </w:tcPr>
          <w:p>
            <w:r>
              <w:t>For GETs, a URL representing the schema the response should conform to.</w:t>
            </w:r>
          </w:p>
        </w:tc>
      </w:tr>
      <w:tr>
        <w:tc>
          <w:tcPr>
            <w:tcW w:type="dxa" w:w="2880"/>
          </w:tcPr>
          <w:p>
            <w:r>
              <w:t>apps[]._links[].schema</w:t>
            </w:r>
          </w:p>
        </w:tc>
        <w:tc>
          <w:tcPr>
            <w:tcW w:type="dxa" w:w="2880"/>
          </w:tcPr>
          <w:p>
            <w:r>
              <w:t>string</w:t>
            </w:r>
          </w:p>
        </w:tc>
        <w:tc>
          <w:tcPr>
            <w:tcW w:type="dxa" w:w="2880"/>
          </w:tcPr>
          <w:p>
            <w:r>
              <w:t>For methods with bodies (POST/PUT), a URL representing the schema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'https://{{OAUTH_METADATA.meta.serverPrefix}}.api.mailchimp.com/3.0/authorized-apps?count=10&amp;offset=0' \</w:t>
        <w:br/>
        <w:t xml:space="preserve"> --header 'Accept: application/json'</w:t>
      </w:r>
    </w:p>
    <w:p>
      <w:pPr>
        <w:pStyle w:val="Heading3"/>
      </w:pPr>
      <w:r>
        <w:t>Example Usage</w:t>
      </w:r>
    </w:p>
    <w:p>
      <w:pPr>
        <w:pStyle w:val="Heading3"/>
      </w:pPr>
      <w:r>
        <w:t>Example 1: Return only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'https://{{OAUTH_METADATA.meta.serverPrefix}}.api.mailchimp.com/3.0/authorized-apps?fields=apps.id,apps.name,total_items' \</w:t>
        <w:br/>
        <w:t xml:space="preserve"> --header 'Accept: application/json'</w:t>
      </w:r>
    </w:p>
    <w:p>
      <w:pPr>
        <w:pStyle w:val="Heading3"/>
      </w:pPr>
      <w:r>
        <w:t>Example 2: Exclude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'https://{{OAUTH_METADATA.meta.serverPrefix}}.api.mailchimp.com/3.0/authorized-apps?exclude_fields=apps._links,_links'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'https://{{OAUTH_METADATA.meta.serverPrefix}}.api.mailchimp.com/3.0/authorized-apps?count=100&amp;offset=200' \</w:t>
        <w:br/>
        <w:t xml:space="preserve"> --header 'Accept: application/json'</w:t>
      </w:r>
    </w:p>
    <w:p>
      <w:pPr>
        <w:pStyle w:val="Heading3"/>
      </w:pPr>
      <w:r>
        <w:t>Notes</w:t>
      </w:r>
    </w:p>
    <w:p>
      <w:pPr>
        <w:pStyle w:val="ListBullet"/>
      </w:pPr>
      <w:r>
        <w:t>Pagination is controlled via count and offset.</w:t>
      </w:r>
    </w:p>
    <w:p>
      <w:pPr>
        <w:pStyle w:val="ListBullet"/>
      </w:pPr>
      <w:r>
        <w:t>fields and exclude_fields support dot notation for sub-objects.</w:t>
      </w:r>
    </w:p>
    <w:p>
      <w:pPr>
        <w:pStyle w:val="Heading3"/>
      </w:pPr>
      <w:r>
        <w:t>Error Handling</w:t>
      </w:r>
    </w:p>
    <w:p>
      <w:pPr>
        <w:pStyle w:val="ListBullet"/>
      </w:pPr>
      <w:r>
        <w:t>A non-200 response returns a standard Mailchimp problem-details style error object with fields: type, title, status, detail, instance.</w:t>
      </w:r>
    </w:p>
    <w:p>
      <w:pPr>
        <w:pStyle w:val="Heading3"/>
      </w:pPr>
      <w:r>
        <w:t>Related authorizedApps actions</w:t>
      </w:r>
    </w:p>
    <w:p>
      <w:pPr>
        <w:pStyle w:val="ListBullet"/>
      </w:pPr>
      <w:r>
        <w:t>[GET] Get an Authorized App’s Info — /authorized-apps/{{appId}}</w:t>
      </w:r>
    </w:p>
    <w:p>
      <w:r>
        <w:br w:type="page"/>
      </w:r>
    </w:p>
    <w:p>
      <w:pPr>
        <w:pStyle w:val="Heading2"/>
      </w:pPr>
      <w:r>
        <w:t>178. [GET] Get an Authorized App’s Info</w:t>
      </w:r>
    </w:p>
    <w:p>
      <w:r>
        <w:rPr>
          <w:b/>
        </w:rPr>
        <w:t xml:space="preserve">Endpoint: </w:t>
      </w:r>
      <w:r>
        <w:rPr>
          <w:rFonts w:ascii="Courier New" w:hAnsi="Courier New"/>
          <w:sz w:val="18"/>
        </w:rPr>
        <w:t>/authorized-apps/{{appId}}</w:t>
      </w:r>
    </w:p>
    <w:p>
      <w:pPr>
        <w:pStyle w:val="Heading3"/>
      </w:pPr>
      <w:r>
        <w:t>Method</w:t>
      </w:r>
    </w:p>
    <w:p>
      <w:r>
        <w:t>GET</w:t>
      </w:r>
    </w:p>
    <w:p>
      <w:pPr>
        <w:pStyle w:val="Heading3"/>
      </w:pPr>
      <w:r>
        <w:t>URL</w:t>
      </w:r>
    </w:p>
    <w:p>
      <w:r>
        <w:t>https://{{OAUTH_METADATA.meta.serverPrefix}}.api.mailchimp.com/3.0/authorized-apps/{{app_id}}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authorized application connected to the Mailchimp account.</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/authorized-apps// or /authorized-apps).</w:t>
      </w:r>
    </w:p>
    <w:p>
      <w:pPr>
        <w:pStyle w:val="ListBullet"/>
      </w:pPr>
      <w:r>
        <w:t>Always construct the path as /authorized-apps/{{app_id}}, where {{app_id}} is a non-empty string.</w:t>
      </w:r>
    </w:p>
    <w:p>
      <w:pPr>
        <w:pStyle w:val="ListBullet"/>
      </w:pPr>
      <w:r>
        <w:t>Do not infer or guess app_id.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/authorized-apps/123</w:t>
        <w:br/>
        <w:t>/authorized-apps/987654</w:t>
      </w:r>
    </w:p>
    <w:p>
      <w:pPr>
        <w:pStyle w:val="Heading3"/>
      </w:pPr>
      <w:r>
        <w:t>Invalid Examples</w:t>
      </w:r>
    </w:p>
    <w:p>
      <w:r>
        <w:rPr>
          <w:b/>
          <w:color w:val="666666"/>
          <w:sz w:val="16"/>
        </w:rPr>
        <w:t>[http]</w:t>
      </w:r>
    </w:p>
    <w:p>
      <w:pPr>
        <w:shd w:fill="F2F2F2" w:val="clear"/>
      </w:pPr>
      <w:r>
        <w:rPr>
          <w:rFonts w:ascii="Courier New" w:hAnsi="Courier New"/>
          <w:sz w:val="17"/>
        </w:rPr>
        <w:t>/authorized-apps//</w:t>
        <w:br/>
        <w:t>/authorized-apps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any</w:t>
            </w:r>
          </w:p>
        </w:tc>
        <w:tc>
          <w:tcPr>
            <w:tcW w:type="dxa" w:w="2880"/>
          </w:tcPr>
          <w:p>
            <w:r>
              <w:t>The unique id for the connected authorized application.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"My Authorized App",</w:t>
        <w:br/>
        <w:t xml:space="preserve"> "description": "A short description of the application.",</w:t>
        <w:br/>
        <w:t xml:space="preserve"> "users": [</w:t>
        <w:br/>
        <w:t xml:space="preserve"> "jane_doe",</w:t>
        <w:br/>
        <w:t xml:space="preserve"> "john_smith"</w:t>
        <w:br/>
        <w:t xml:space="preserve"> ],</w:t>
        <w:br/>
        <w:t xml:space="preserve"> "_links": [</w:t>
        <w:br/>
        <w:t xml:space="preserve"> {</w:t>
        <w:br/>
        <w:t xml:space="preserve"> "rel": "self",</w:t>
        <w:br/>
        <w:t xml:space="preserve"> "href": "https://us1.api.mailchimp.com/3.0/authorized-apps/123",</w:t>
        <w:br/>
        <w:t xml:space="preserve"> "method": "GET",</w:t>
        <w:br/>
        <w:t xml:space="preserve"> "targetSchema": "https://api.mailchimp.com/schema/3.0/AuthorizedApps/Instance.json",</w:t>
        <w:br/>
        <w:t xml:space="preserve"> "schema": "https://api.mailchimp.com/schema/3.0/AuthorizedApps/Instance.json"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for the application.</w:t>
            </w:r>
          </w:p>
        </w:tc>
      </w:tr>
      <w:tr>
        <w:tc>
          <w:tcPr>
            <w:tcW w:type="dxa" w:w="2880"/>
          </w:tcPr>
          <w:p>
            <w:r>
              <w:t>name</w:t>
            </w:r>
          </w:p>
        </w:tc>
        <w:tc>
          <w:tcPr>
            <w:tcW w:type="dxa" w:w="2880"/>
          </w:tcPr>
          <w:p>
            <w:r>
              <w:t>string</w:t>
            </w:r>
          </w:p>
        </w:tc>
        <w:tc>
          <w:tcPr>
            <w:tcW w:type="dxa" w:w="2880"/>
          </w:tcPr>
          <w:p>
            <w:r>
              <w:t>The name of the application.</w:t>
            </w:r>
          </w:p>
        </w:tc>
      </w:tr>
      <w:tr>
        <w:tc>
          <w:tcPr>
            <w:tcW w:type="dxa" w:w="2880"/>
          </w:tcPr>
          <w:p>
            <w:r>
              <w:t>description</w:t>
            </w:r>
          </w:p>
        </w:tc>
        <w:tc>
          <w:tcPr>
            <w:tcW w:type="dxa" w:w="2880"/>
          </w:tcPr>
          <w:p>
            <w:r>
              <w:t>string</w:t>
            </w:r>
          </w:p>
        </w:tc>
        <w:tc>
          <w:tcPr>
            <w:tcW w:type="dxa" w:w="2880"/>
          </w:tcPr>
          <w:p>
            <w:r>
              <w:t>A short description of the application.</w:t>
            </w:r>
          </w:p>
        </w:tc>
      </w:tr>
      <w:tr>
        <w:tc>
          <w:tcPr>
            <w:tcW w:type="dxa" w:w="2880"/>
          </w:tcPr>
          <w:p>
            <w:r>
              <w:t>users</w:t>
            </w:r>
          </w:p>
        </w:tc>
        <w:tc>
          <w:tcPr>
            <w:tcW w:type="dxa" w:w="2880"/>
          </w:tcPr>
          <w:p>
            <w:r>
              <w:t>string[]</w:t>
            </w:r>
          </w:p>
        </w:tc>
        <w:tc>
          <w:tcPr>
            <w:tcW w:type="dxa" w:w="2880"/>
          </w:tcPr>
          <w:p>
            <w:r>
              <w:t>An array of usernames for users who have linked the app.</w:t>
            </w:r>
          </w:p>
        </w:tc>
      </w:tr>
      <w:tr>
        <w:tc>
          <w:tcPr>
            <w:tcW w:type="dxa" w:w="2880"/>
          </w:tcPr>
          <w:p>
            <w:r>
              <w:t>_links</w:t>
            </w:r>
          </w:p>
        </w:tc>
        <w:tc>
          <w:tcPr>
            <w:tcW w:type="dxa" w:w="2880"/>
          </w:tcPr>
          <w:p>
            <w:r>
              <w:t>object[]</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'https://{{OAUTH_METADATA.meta.serverPrefix}}.api.mailchimp.com/3.0/authorized-apps/123' \</w:t>
        <w:br/>
        <w:t xml:space="preserve"> --header 'Accept: application/json'</w:t>
      </w:r>
    </w:p>
    <w:p>
      <w:pPr>
        <w:pStyle w:val="Heading3"/>
      </w:pPr>
      <w:r>
        <w:t>Example Usage</w:t>
      </w:r>
    </w:p>
    <w:p>
      <w:pPr>
        <w:pStyle w:val="Heading3"/>
      </w:pPr>
      <w:r>
        <w:t>Example 1: Request only specific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'https://{{OAUTH_METADATA.meta.serverPrefix}}.api.mailchimp.com/3.0/authorized-apps/123?fields=id,name,users' \</w:t>
        <w:br/>
        <w:t xml:space="preserve"> --header 'Accept: application/json'</w:t>
      </w:r>
    </w:p>
    <w:p>
      <w:pPr>
        <w:pStyle w:val="Heading3"/>
      </w:pPr>
      <w:r>
        <w:t>Example 2: Exclude fields from the response</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'https://{{OAUTH_METADATA.meta.serverPrefix}}.api.mailchimp.com/3.0/authorized-apps/123?exclude_fields=_links,description' \</w:t>
        <w:br/>
        <w:t xml:space="preserve"> --header 'Accept: application/json'</w:t>
      </w:r>
    </w:p>
    <w:p>
      <w:pPr>
        <w:pStyle w:val="Heading3"/>
      </w:pPr>
      <w:r>
        <w:t>Error Handling</w:t>
      </w:r>
    </w:p>
    <w:p>
      <w:pPr>
        <w:pStyle w:val="ListBullet"/>
      </w:pPr>
      <w:r>
        <w:t>Default error response: Mailchimp returns a problem-details style JSON object including type, title, status, detail, and instance.</w:t>
      </w:r>
    </w:p>
    <w:p>
      <w:pPr>
        <w:pStyle w:val="Heading3"/>
      </w:pPr>
      <w:r>
        <w:t>Related authorizedApps actions</w:t>
      </w:r>
    </w:p>
    <w:p>
      <w:pPr>
        <w:pStyle w:val="ListBullet"/>
      </w:pPr>
      <w:r>
        <w:t>[GET] List Authorized Apps — /authorized-apps</w:t>
      </w:r>
    </w:p>
    <w:p>
      <w:r>
        <w:br w:type="page"/>
      </w:r>
    </w:p>
    <w:p>
      <w:pPr>
        <w:pStyle w:val="Heading2"/>
      </w:pPr>
      <w:r>
        <w:t>179. [PATCH] Update an Audience Contact</w:t>
      </w:r>
    </w:p>
    <w:p>
      <w:r>
        <w:rPr>
          <w:b/>
        </w:rPr>
        <w:t xml:space="preserve">Endpoint: </w:t>
      </w:r>
      <w:r>
        <w:rPr>
          <w:rFonts w:ascii="Courier New" w:hAnsi="Courier New"/>
          <w:sz w:val="18"/>
        </w:rPr>
        <w:t>/audiences/{{audienceId}}/contacts/{{contactId}}</w:t>
      </w:r>
    </w:p>
    <w:p>
      <w:pPr>
        <w:pStyle w:val="Heading3"/>
      </w:pPr>
      <w:r>
        <w:t>Prerequisites</w:t>
      </w:r>
    </w:p>
    <w:p>
      <w:pPr>
        <w:pStyle w:val="ListBullet"/>
      </w:pPr>
      <w:r>
        <w:t>You must have access to the target Mailchimp audience and contact.</w:t>
      </w:r>
    </w:p>
    <w:p>
      <w:pPr>
        <w:pStyle w:val="Heading3"/>
      </w:pPr>
      <w:r>
        <w:t>Method</w:t>
      </w:r>
    </w:p>
    <w:p>
      <w:r>
        <w:t>PATCH</w:t>
      </w:r>
    </w:p>
    <w:p>
      <w:pPr>
        <w:pStyle w:val="Heading3"/>
      </w:pPr>
      <w:r>
        <w:t>URL</w:t>
      </w:r>
    </w:p>
    <w:p>
      <w:r>
        <w:t>https://{{OAUTH_METADATA.meta.serverPrefix}}.api.mailchimp.com/3.0/audiences/{{audience_id}}/contacts/{{contact_id}}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omni-channel contact in a specific audience. You can update language, email and SMS channel data (including marketing consent), merge fields, and append new tags.</w:t>
      </w:r>
    </w:p>
    <w:p>
      <w:pPr>
        <w:pStyle w:val="Heading3"/>
      </w:pPr>
      <w:r>
        <w:t>Enforcement Rules</w:t>
      </w:r>
    </w:p>
    <w:p>
      <w:pPr>
        <w:pStyle w:val="ListBullet"/>
      </w:pPr>
      <w:r>
        <w:t>The audience_id path parameter must always be present and non-empty.</w:t>
      </w:r>
    </w:p>
    <w:p>
      <w:pPr>
        <w:pStyle w:val="ListBullet"/>
      </w:pPr>
      <w:r>
        <w:t>The contact_id path parameter must always be present and non-empty.</w:t>
      </w:r>
    </w:p>
    <w:p>
      <w:pPr>
        <w:pStyle w:val="ListBullet"/>
      </w:pPr>
      <w:r>
        <w:t>Always construct the path as /audiences/{{audience_id}}/contacts/{{contact_id}}.</w:t>
      </w:r>
    </w:p>
    <w:p>
      <w:pPr>
        <w:pStyle w:val="ListBullet"/>
      </w:pPr>
      <w:r>
        <w:t>Do not call the API with missing or empty path parameters (e.g., avoid /audiences//contacts/{{contact_id}} or /audiences/{{audience_id}}/contacts/).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/audiences/773280e405/contacts/7CCF816ADF6CE1B11AE09BB024A02B9B</w:t>
        <w:br/>
        <w:t>/audiences/773280e405/contacts/9115d71ba28088047d342e3bcedacd0f</w:t>
      </w:r>
    </w:p>
    <w:p>
      <w:pPr>
        <w:pStyle w:val="Heading3"/>
      </w:pPr>
      <w:r>
        <w:t>Invalid Examples</w:t>
      </w:r>
    </w:p>
    <w:p>
      <w:r>
        <w:rPr>
          <w:b/>
          <w:color w:val="666666"/>
          <w:sz w:val="16"/>
        </w:rPr>
        <w:t>[http]</w:t>
      </w:r>
    </w:p>
    <w:p>
      <w:pPr>
        <w:shd w:fill="F2F2F2" w:val="clear"/>
      </w:pPr>
      <w:r>
        <w:rPr>
          <w:rFonts w:ascii="Courier New" w:hAnsi="Courier New"/>
          <w:sz w:val="17"/>
        </w:rPr>
        <w:t>/audiences//contacts/7CCF816ADF6CE1B11AE09BB024A02B9B</w:t>
        <w:br/>
        <w:t>/audiences/773280e405/contacts/</w:t>
        <w:br/>
        <w:t>/audiences/contacts/7CCF816ADF6CE1B11AE09BB024A02B9B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audience_id</w:t>
            </w:r>
          </w:p>
        </w:tc>
        <w:tc>
          <w:tcPr>
            <w:tcW w:type="dxa" w:w="2880"/>
          </w:tcPr>
          <w:p>
            <w:r>
              <w:t>any</w:t>
            </w:r>
          </w:p>
        </w:tc>
        <w:tc>
          <w:tcPr>
            <w:tcW w:type="dxa" w:w="2880"/>
          </w:tcPr>
          <w:p>
            <w:r>
              <w:t>The unique ID for the audience.</w:t>
            </w:r>
          </w:p>
        </w:tc>
      </w:tr>
      <w:tr>
        <w:tc>
          <w:tcPr>
            <w:tcW w:type="dxa" w:w="2880"/>
          </w:tcPr>
          <w:p>
            <w:r>
              <w:t>contact_id</w:t>
            </w:r>
          </w:p>
        </w:tc>
        <w:tc>
          <w:tcPr>
            <w:tcW w:type="dxa" w:w="2880"/>
          </w:tcPr>
          <w:p>
            <w:r>
              <w:t>any</w:t>
            </w:r>
          </w:p>
        </w:tc>
        <w:tc>
          <w:tcPr>
            <w:tcW w:type="dxa" w:w="2880"/>
          </w:tcPr>
          <w:p>
            <w:r>
              <w:t>The unique id for the contact.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merge_field_validation_mode</w:t>
            </w:r>
          </w:p>
        </w:tc>
        <w:tc>
          <w:tcPr>
            <w:tcW w:type="dxa" w:w="2880"/>
          </w:tcPr>
          <w:p>
            <w:r>
              <w:t>any</w:t>
            </w:r>
          </w:p>
        </w:tc>
        <w:tc>
          <w:tcPr>
            <w:tcW w:type="dxa" w:w="2880"/>
          </w:tcPr>
          <w:p>
            <w:r>
              <w:t>Defines how merge field validation is handled. Values: ignore_required_checks (do not raise an error if required merge fields are missing), strict (enforce validation; error if any required merge field is not provided). Default: strict.</w:t>
            </w:r>
          </w:p>
        </w:tc>
      </w:tr>
      <w:tr>
        <w:tc>
          <w:tcPr>
            <w:tcW w:type="dxa" w:w="2880"/>
          </w:tcPr>
          <w:p>
            <w:r>
              <w:t>data_mode</w:t>
            </w:r>
          </w:p>
        </w:tc>
        <w:tc>
          <w:tcPr>
            <w:tcW w:type="dxa" w:w="2880"/>
          </w:tcPr>
          <w:p>
            <w:r>
              <w:t>any</w:t>
            </w:r>
          </w:p>
        </w:tc>
        <w:tc>
          <w:tcPr>
            <w:tcW w:type="dxa" w:w="2880"/>
          </w:tcPr>
          <w:p>
            <w:r>
              <w:t>Indicates the data processing mode. Values: historical (changes do not trigger automations/webhooks), live mode (changes do trigger them).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payload containing contact updates.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body.language</w:t>
            </w:r>
          </w:p>
        </w:tc>
        <w:tc>
          <w:tcPr>
            <w:tcW w:type="dxa" w:w="2880"/>
          </w:tcPr>
          <w:p>
            <w:r>
              <w:t>string</w:t>
            </w:r>
          </w:p>
        </w:tc>
        <w:tc>
          <w:tcPr>
            <w:tcW w:type="dxa" w:w="2880"/>
          </w:tcPr>
          <w:p>
            <w:r>
              <w:t>The subscribers detected language. Example: "EN".</w:t>
            </w:r>
          </w:p>
        </w:tc>
      </w:tr>
      <w:tr>
        <w:tc>
          <w:tcPr>
            <w:tcW w:type="dxa" w:w="2880"/>
          </w:tcPr>
          <w:p>
            <w:r>
              <w:t>body.email_channel</w:t>
            </w:r>
          </w:p>
        </w:tc>
        <w:tc>
          <w:tcPr>
            <w:tcW w:type="dxa" w:w="2880"/>
          </w:tcPr>
          <w:p>
            <w:r>
              <w:t>object</w:t>
            </w:r>
          </w:p>
        </w:tc>
        <w:tc>
          <w:tcPr>
            <w:tcW w:type="dxa" w:w="2880"/>
          </w:tcPr>
          <w:p>
            <w:r>
              <w:t>Email channel data.</w:t>
            </w:r>
          </w:p>
        </w:tc>
      </w:tr>
      <w:tr>
        <w:tc>
          <w:tcPr>
            <w:tcW w:type="dxa" w:w="2880"/>
          </w:tcPr>
          <w:p>
            <w:r>
              <w:t>body.email_channel.email</w:t>
            </w:r>
          </w:p>
        </w:tc>
        <w:tc>
          <w:tcPr>
            <w:tcW w:type="dxa" w:w="2880"/>
          </w:tcPr>
          <w:p>
            <w:r>
              <w:t>string</w:t>
            </w:r>
          </w:p>
        </w:tc>
        <w:tc>
          <w:tcPr>
            <w:tcW w:type="dxa" w:w="2880"/>
          </w:tcPr>
          <w:p>
            <w:r>
              <w:t>Email address. Example: "example@freddiemail.com".</w:t>
            </w:r>
          </w:p>
        </w:tc>
      </w:tr>
      <w:tr>
        <w:tc>
          <w:tcPr>
            <w:tcW w:type="dxa" w:w="2880"/>
          </w:tcPr>
          <w:p>
            <w:r>
              <w:t>body.email_channel.marketing_consent</w:t>
            </w:r>
          </w:p>
        </w:tc>
        <w:tc>
          <w:tcPr>
            <w:tcW w:type="dxa" w:w="2880"/>
          </w:tcPr>
          <w:p>
            <w:r>
              <w:t>object</w:t>
            </w:r>
          </w:p>
        </w:tc>
        <w:tc>
          <w:tcPr>
            <w:tcW w:type="dxa" w:w="2880"/>
          </w:tcPr>
          <w:p>
            <w:r>
              <w:t>Marketing consent details for email.</w:t>
            </w:r>
          </w:p>
        </w:tc>
      </w:tr>
      <w:tr>
        <w:tc>
          <w:tcPr>
            <w:tcW w:type="dxa" w:w="2880"/>
          </w:tcPr>
          <w:p>
            <w:r>
              <w:t>body.email_channel.marketing_consent.status</w:t>
            </w:r>
          </w:p>
        </w:tc>
        <w:tc>
          <w:tcPr>
            <w:tcW w:type="dxa" w:w="2880"/>
          </w:tcPr>
          <w:p>
            <w:r>
              <w:t>string</w:t>
            </w:r>
          </w:p>
        </w:tc>
        <w:tc>
          <w:tcPr>
            <w:tcW w:type="dxa" w:w="2880"/>
          </w:tcPr>
          <w:p>
            <w:r>
              <w:t>Values: consented, denied, confirmed, unknown.</w:t>
            </w:r>
          </w:p>
        </w:tc>
      </w:tr>
      <w:tr>
        <w:tc>
          <w:tcPr>
            <w:tcW w:type="dxa" w:w="2880"/>
          </w:tcPr>
          <w:p>
            <w:r>
              <w:t>body.email_channel.marketing_consent.source</w:t>
            </w:r>
          </w:p>
        </w:tc>
        <w:tc>
          <w:tcPr>
            <w:tcW w:type="dxa" w:w="2880"/>
          </w:tcPr>
          <w:p>
            <w:r>
              <w:t>object</w:t>
            </w:r>
          </w:p>
        </w:tc>
        <w:tc>
          <w:tcPr>
            <w:tcW w:type="dxa" w:w="2880"/>
          </w:tcPr>
          <w:p>
            <w:r>
              <w:t>Consent source details.</w:t>
            </w:r>
          </w:p>
        </w:tc>
      </w:tr>
      <w:tr>
        <w:tc>
          <w:tcPr>
            <w:tcW w:type="dxa" w:w="2880"/>
          </w:tcPr>
          <w:p>
            <w:r>
              <w:t>body.email_channel.marketing_consent.source.name</w:t>
            </w:r>
          </w:p>
        </w:tc>
        <w:tc>
          <w:tcPr>
            <w:tcW w:type="dxa" w:w="2880"/>
          </w:tcPr>
          <w:p>
            <w:r>
              <w:t>string</w:t>
            </w:r>
          </w:p>
        </w:tc>
        <w:tc>
          <w:tcPr>
            <w:tcW w:type="dxa" w:w="2880"/>
          </w:tcPr>
          <w:p>
            <w:r>
              <w:t>The name of the entity's source.</w:t>
            </w:r>
          </w:p>
        </w:tc>
      </w:tr>
      <w:tr>
        <w:tc>
          <w:tcPr>
            <w:tcW w:type="dxa" w:w="2880"/>
          </w:tcPr>
          <w:p>
            <w:r>
              <w:t>body.sms_channel</w:t>
            </w:r>
          </w:p>
        </w:tc>
        <w:tc>
          <w:tcPr>
            <w:tcW w:type="dxa" w:w="2880"/>
          </w:tcPr>
          <w:p>
            <w:r>
              <w:t>object</w:t>
            </w:r>
          </w:p>
        </w:tc>
        <w:tc>
          <w:tcPr>
            <w:tcW w:type="dxa" w:w="2880"/>
          </w:tcPr>
          <w:p>
            <w:r>
              <w:t>SMS channel data.</w:t>
            </w:r>
          </w:p>
        </w:tc>
      </w:tr>
      <w:tr>
        <w:tc>
          <w:tcPr>
            <w:tcW w:type="dxa" w:w="2880"/>
          </w:tcPr>
          <w:p>
            <w:r>
              <w:t>body.sms_channel.sms_phone</w:t>
            </w:r>
          </w:p>
        </w:tc>
        <w:tc>
          <w:tcPr>
            <w:tcW w:type="dxa" w:w="2880"/>
          </w:tcPr>
          <w:p>
            <w:r>
              <w:t>string</w:t>
            </w:r>
          </w:p>
        </w:tc>
        <w:tc>
          <w:tcPr>
            <w:tcW w:type="dxa" w:w="2880"/>
          </w:tcPr>
          <w:p>
            <w:r>
              <w:t>SMS Phone Number. Example: "+16155550128".</w:t>
            </w:r>
          </w:p>
        </w:tc>
      </w:tr>
      <w:tr>
        <w:tc>
          <w:tcPr>
            <w:tcW w:type="dxa" w:w="2880"/>
          </w:tcPr>
          <w:p>
            <w:r>
              <w:t>body.sms_channel.marketing_consent</w:t>
            </w:r>
          </w:p>
        </w:tc>
        <w:tc>
          <w:tcPr>
            <w:tcW w:type="dxa" w:w="2880"/>
          </w:tcPr>
          <w:p>
            <w:r>
              <w:t>object</w:t>
            </w:r>
          </w:p>
        </w:tc>
        <w:tc>
          <w:tcPr>
            <w:tcW w:type="dxa" w:w="2880"/>
          </w:tcPr>
          <w:p>
            <w:r>
              <w:t>Marketing consent details for SMS.</w:t>
            </w:r>
          </w:p>
        </w:tc>
      </w:tr>
      <w:tr>
        <w:tc>
          <w:tcPr>
            <w:tcW w:type="dxa" w:w="2880"/>
          </w:tcPr>
          <w:p>
            <w:r>
              <w:t>body.sms_channel.marketing_consent.status</w:t>
            </w:r>
          </w:p>
        </w:tc>
        <w:tc>
          <w:tcPr>
            <w:tcW w:type="dxa" w:w="2880"/>
          </w:tcPr>
          <w:p>
            <w:r>
              <w:t>string</w:t>
            </w:r>
          </w:p>
        </w:tc>
        <w:tc>
          <w:tcPr>
            <w:tcW w:type="dxa" w:w="2880"/>
          </w:tcPr>
          <w:p>
            <w:r>
              <w:t>Values: consented, confirmed, unknown.</w:t>
            </w:r>
          </w:p>
        </w:tc>
      </w:tr>
      <w:tr>
        <w:tc>
          <w:tcPr>
            <w:tcW w:type="dxa" w:w="2880"/>
          </w:tcPr>
          <w:p>
            <w:r>
              <w:t>body.sms_channel.marketing_consent.source</w:t>
            </w:r>
          </w:p>
        </w:tc>
        <w:tc>
          <w:tcPr>
            <w:tcW w:type="dxa" w:w="2880"/>
          </w:tcPr>
          <w:p>
            <w:r>
              <w:t>object</w:t>
            </w:r>
          </w:p>
        </w:tc>
        <w:tc>
          <w:tcPr>
            <w:tcW w:type="dxa" w:w="2880"/>
          </w:tcPr>
          <w:p>
            <w:r>
              <w:t>Consent source details.</w:t>
            </w:r>
          </w:p>
        </w:tc>
      </w:tr>
      <w:tr>
        <w:tc>
          <w:tcPr>
            <w:tcW w:type="dxa" w:w="2880"/>
          </w:tcPr>
          <w:p>
            <w:r>
              <w:t>body.sms_channel.marketing_consent.source.name</w:t>
            </w:r>
          </w:p>
        </w:tc>
        <w:tc>
          <w:tcPr>
            <w:tcW w:type="dxa" w:w="2880"/>
          </w:tcPr>
          <w:p>
            <w:r>
              <w:t>string</w:t>
            </w:r>
          </w:p>
        </w:tc>
        <w:tc>
          <w:tcPr>
            <w:tcW w:type="dxa" w:w="2880"/>
          </w:tcPr>
          <w:p>
            <w:r>
              <w:t>The name of the entity's source.</w:t>
            </w:r>
          </w:p>
        </w:tc>
      </w:tr>
      <w:tr>
        <w:tc>
          <w:tcPr>
            <w:tcW w:type="dxa" w:w="2880"/>
          </w:tcPr>
          <w:p>
            <w:r>
              <w:t>body.merge_fields</w:t>
            </w:r>
          </w:p>
        </w:tc>
        <w:tc>
          <w:tcPr>
            <w:tcW w:type="dxa" w:w="2880"/>
          </w:tcPr>
          <w:p>
            <w:r>
              <w:t>object</w:t>
            </w:r>
          </w:p>
        </w:tc>
        <w:tc>
          <w:tcPr>
            <w:tcW w:type="dxa" w:w="2880"/>
          </w:tcPr>
          <w:p>
            <w:r>
              <w:t>Merge fields map of {[key: string]: any}.</w:t>
            </w:r>
          </w:p>
        </w:tc>
      </w:tr>
      <w:tr>
        <w:tc>
          <w:tcPr>
            <w:tcW w:type="dxa" w:w="2880"/>
          </w:tcPr>
          <w:p>
            <w:r>
              <w:t>body.tags</w:t>
            </w:r>
          </w:p>
        </w:tc>
        <w:tc>
          <w:tcPr>
            <w:tcW w:type="dxa" w:w="2880"/>
          </w:tcPr>
          <w:p>
            <w:r>
              <w:t>array</w:t>
            </w:r>
          </w:p>
        </w:tc>
        <w:tc>
          <w:tcPr>
            <w:tcW w:type="dxa" w:w="2880"/>
          </w:tcPr>
          <w:p>
            <w:r>
              <w:t>An array of tag names to add to the contact. Append-only: existing tags are preserved; only new tags from this array are added.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"7CCF816ADF6CE1B11AE09BB024A02B9B",</w:t>
        <w:br/>
        <w:t xml:space="preserve"> "audience_id": "773280e405",</w:t>
        <w:br/>
        <w:t xml:space="preserve"> "language": "en",</w:t>
        <w:br/>
        <w:t xml:space="preserve"> "status": "active",</w:t>
        <w:br/>
        <w:t xml:space="preserve"> "email_channel": {</w:t>
        <w:br/>
        <w:t xml:space="preserve"> "email": "example@freddiemail.com",</w:t>
        <w:br/>
        <w:t xml:space="preserve"> "hashed_email": "9115d71ba28088047d342e3bcedacd0f",</w:t>
        <w:br/>
        <w:t xml:space="preserve"> "effective_subscription_status": {</w:t>
        <w:br/>
        <w:t xml:space="preserve"> "value": "subscribed"</w:t>
        <w:br/>
        <w:t xml:space="preserve"> },</w:t>
        <w:br/>
        <w:t xml:space="preserve"> "marketing_consent": {</w:t>
        <w:br/>
        <w:t xml:space="preserve"> "status": "consented",</w:t>
        <w:br/>
        <w:t xml:space="preserve"> "source": {</w:t>
        <w:br/>
        <w:t xml:space="preserve"> "name": "Website signup form"</w:t>
        <w:br/>
        <w:t xml:space="preserve"> }</w:t>
        <w:br/>
        <w:t xml:space="preserve"> },</w:t>
        <w:br/>
        <w:t xml:space="preserve"> "source": {</w:t>
        <w:br/>
        <w:t xml:space="preserve"> "name": "API"</w:t>
        <w:br/>
        <w:t xml:space="preserve"> }</w:t>
        <w:br/>
        <w:t xml:space="preserve"> },</w:t>
        <w:br/>
        <w:t xml:space="preserve"> "sms_channel": {</w:t>
        <w:br/>
        <w:t xml:space="preserve"> "sms_phone": "+14045550102",</w:t>
        <w:br/>
        <w:t xml:space="preserve"> "hashed_sms_phone": "0572084e1f8288816f02cdb7bd930c62400bc8aef510adfaa9eec2b995fa7609",</w:t>
        <w:br/>
        <w:t xml:space="preserve"> "effective_subscription_status": {</w:t>
        <w:br/>
        <w:t xml:space="preserve"> "value": "subscribed"</w:t>
        <w:br/>
        <w:t xml:space="preserve"> },</w:t>
        <w:br/>
        <w:t xml:space="preserve"> "marketing_consent": {</w:t>
        <w:br/>
        <w:t xml:space="preserve"> "status": "confirmed",</w:t>
        <w:br/>
        <w:t xml:space="preserve"> "source": {</w:t>
        <w:br/>
        <w:t xml:space="preserve"> "name": "SMS opt-in"</w:t>
        <w:br/>
        <w:t xml:space="preserve"> }</w:t>
        <w:br/>
        <w:t xml:space="preserve"> },</w:t>
        <w:br/>
        <w:t xml:space="preserve"> "source": {</w:t>
        <w:br/>
        <w:t xml:space="preserve"> "name": "API"</w:t>
        <w:br/>
        <w:t xml:space="preserve"> }</w:t>
        <w:br/>
        <w:t xml:space="preserve"> },</w:t>
        <w:br/>
        <w:t xml:space="preserve"> "merge_fields": {</w:t>
        <w:br/>
        <w:t xml:space="preserve"> "FNAME": "Freddie",</w:t>
        <w:br/>
        <w:t xml:space="preserve"> "LNAME": "Mailchimp"</w:t>
        <w:br/>
        <w:t xml:space="preserve"> },</w:t>
        <w:br/>
        <w:t xml:space="preserve"> "tags": [</w:t>
        <w:br/>
        <w:t xml:space="preserve"> "new-customer",</w:t>
        <w:br/>
        <w:t xml:space="preserve"> "vip"</w:t>
        <w:br/>
        <w:t xml:space="preserve"> ],</w:t>
        <w:br/>
        <w:t xml:space="preserve"> "source": {</w:t>
        <w:br/>
        <w:t xml:space="preserve"> "name": "API"</w:t>
        <w:br/>
        <w:t xml:space="preserve"> },</w:t>
        <w:br/>
        <w:t xml:space="preserve"> "created_at": "2024-01-15T10:30:00Z",</w:t>
        <w:br/>
        <w:t xml:space="preserve"> "last_updated_at": "2024-02-01T14:05:22Z"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for the contact.</w:t>
            </w:r>
          </w:p>
        </w:tc>
      </w:tr>
      <w:tr>
        <w:tc>
          <w:tcPr>
            <w:tcW w:type="dxa" w:w="2880"/>
          </w:tcPr>
          <w:p>
            <w:r>
              <w:t>audience_id</w:t>
            </w:r>
          </w:p>
        </w:tc>
        <w:tc>
          <w:tcPr>
            <w:tcW w:type="dxa" w:w="2880"/>
          </w:tcPr>
          <w:p>
            <w:r>
              <w:t>string</w:t>
            </w:r>
          </w:p>
        </w:tc>
        <w:tc>
          <w:tcPr>
            <w:tcW w:type="dxa" w:w="2880"/>
          </w:tcPr>
          <w:p>
            <w:r>
              <w:t>The unique ID for the audience.</w:t>
            </w:r>
          </w:p>
        </w:tc>
      </w:tr>
      <w:tr>
        <w:tc>
          <w:tcPr>
            <w:tcW w:type="dxa" w:w="2880"/>
          </w:tcPr>
          <w:p>
            <w:r>
              <w:t>language</w:t>
            </w:r>
          </w:p>
        </w:tc>
        <w:tc>
          <w:tcPr>
            <w:tcW w:type="dxa" w:w="2880"/>
          </w:tcPr>
          <w:p>
            <w:r>
              <w:t>string</w:t>
            </w:r>
          </w:p>
        </w:tc>
        <w:tc>
          <w:tcPr>
            <w:tcW w:type="dxa" w:w="2880"/>
          </w:tcPr>
          <w:p>
            <w:r>
              <w:t>The subscribers detected language. Allowed values include: en, ar, af, be, bg, ca, zh, zh_CN, hr, cs, da, nl, et, fa, fi, fr, fr_CA, de, el, he, hi, hu, is, id, ga, it, ja, km, ko, lv, lt, mt, ms, mk, no, pl, pt, pt_PT, ro, ru, sr, sk, sl, es, es_ES, sw, sv, ta, th, tr, uk, vi.</w:t>
            </w:r>
          </w:p>
        </w:tc>
      </w:tr>
      <w:tr>
        <w:tc>
          <w:tcPr>
            <w:tcW w:type="dxa" w:w="2880"/>
          </w:tcPr>
          <w:p>
            <w:r>
              <w:t>status</w:t>
            </w:r>
          </w:p>
        </w:tc>
        <w:tc>
          <w:tcPr>
            <w:tcW w:type="dxa" w:w="2880"/>
          </w:tcPr>
          <w:p>
            <w:r>
              <w:t>string</w:t>
            </w:r>
          </w:p>
        </w:tc>
        <w:tc>
          <w:tcPr>
            <w:tcW w:type="dxa" w:w="2880"/>
          </w:tcPr>
          <w:p>
            <w:r>
              <w:t>The status of a contact. Values: active, archived.</w:t>
            </w:r>
          </w:p>
        </w:tc>
      </w:tr>
      <w:tr>
        <w:tc>
          <w:tcPr>
            <w:tcW w:type="dxa" w:w="2880"/>
          </w:tcPr>
          <w:p>
            <w:r>
              <w:t>email_channel</w:t>
            </w:r>
          </w:p>
        </w:tc>
        <w:tc>
          <w:tcPr>
            <w:tcW w:type="dxa" w:w="2880"/>
          </w:tcPr>
          <w:p>
            <w:r>
              <w:t>object</w:t>
            </w:r>
          </w:p>
        </w:tc>
        <w:tc>
          <w:tcPr>
            <w:tcW w:type="dxa" w:w="2880"/>
          </w:tcPr>
          <w:p>
            <w:r>
              <w:t>Email channel data.</w:t>
            </w:r>
          </w:p>
        </w:tc>
      </w:tr>
      <w:tr>
        <w:tc>
          <w:tcPr>
            <w:tcW w:type="dxa" w:w="2880"/>
          </w:tcPr>
          <w:p>
            <w:r>
              <w:t>email_channel.email</w:t>
            </w:r>
          </w:p>
        </w:tc>
        <w:tc>
          <w:tcPr>
            <w:tcW w:type="dxa" w:w="2880"/>
          </w:tcPr>
          <w:p>
            <w:r>
              <w:t>string</w:t>
            </w:r>
          </w:p>
        </w:tc>
        <w:tc>
          <w:tcPr>
            <w:tcW w:type="dxa" w:w="2880"/>
          </w:tcPr>
          <w:p>
            <w:r>
              <w:t>Email address.</w:t>
            </w:r>
          </w:p>
        </w:tc>
      </w:tr>
      <w:tr>
        <w:tc>
          <w:tcPr>
            <w:tcW w:type="dxa" w:w="2880"/>
          </w:tcPr>
          <w:p>
            <w:r>
              <w:t>email_channel.hashed_email</w:t>
            </w:r>
          </w:p>
        </w:tc>
        <w:tc>
          <w:tcPr>
            <w:tcW w:type="dxa" w:w="2880"/>
          </w:tcPr>
          <w:p>
            <w:r>
              <w:t>string</w:t>
            </w:r>
          </w:p>
        </w:tc>
        <w:tc>
          <w:tcPr>
            <w:tcW w:type="dxa" w:w="2880"/>
          </w:tcPr>
          <w:p>
            <w:r>
              <w:t>MD5 hash of the email address.</w:t>
            </w:r>
          </w:p>
        </w:tc>
      </w:tr>
      <w:tr>
        <w:tc>
          <w:tcPr>
            <w:tcW w:type="dxa" w:w="2880"/>
          </w:tcPr>
          <w:p>
            <w:r>
              <w:t>email_channel.effective_subscription_status</w:t>
            </w:r>
          </w:p>
        </w:tc>
        <w:tc>
          <w:tcPr>
            <w:tcW w:type="dxa" w:w="2880"/>
          </w:tcPr>
          <w:p>
            <w:r>
              <w:t>object</w:t>
            </w:r>
          </w:p>
        </w:tc>
        <w:tc>
          <w:tcPr>
            <w:tcW w:type="dxa" w:w="2880"/>
          </w:tcPr>
          <w:p>
            <w:r>
              <w:t>Effective subscription status container.</w:t>
            </w:r>
          </w:p>
        </w:tc>
      </w:tr>
      <w:tr>
        <w:tc>
          <w:tcPr>
            <w:tcW w:type="dxa" w:w="2880"/>
          </w:tcPr>
          <w:p>
            <w:r>
              <w:t>email_channel.effective_subscription_status.value</w:t>
            </w:r>
          </w:p>
        </w:tc>
        <w:tc>
          <w:tcPr>
            <w:tcW w:type="dxa" w:w="2880"/>
          </w:tcPr>
          <w:p>
            <w:r>
              <w:t>string</w:t>
            </w:r>
          </w:p>
        </w:tc>
        <w:tc>
          <w:tcPr>
            <w:tcW w:type="dxa" w:w="2880"/>
          </w:tcPr>
          <w:p>
            <w:r>
              <w:t>Values: subscribed, unsubscribed, nonsubscribed, pending.</w:t>
            </w:r>
          </w:p>
        </w:tc>
      </w:tr>
      <w:tr>
        <w:tc>
          <w:tcPr>
            <w:tcW w:type="dxa" w:w="2880"/>
          </w:tcPr>
          <w:p>
            <w:r>
              <w:t>email_channel.marketing_consent</w:t>
            </w:r>
          </w:p>
        </w:tc>
        <w:tc>
          <w:tcPr>
            <w:tcW w:type="dxa" w:w="2880"/>
          </w:tcPr>
          <w:p>
            <w:r>
              <w:t>object</w:t>
            </w:r>
          </w:p>
        </w:tc>
        <w:tc>
          <w:tcPr>
            <w:tcW w:type="dxa" w:w="2880"/>
          </w:tcPr>
          <w:p>
            <w:r>
              <w:t>Marketing consent details for email.</w:t>
            </w:r>
          </w:p>
        </w:tc>
      </w:tr>
      <w:tr>
        <w:tc>
          <w:tcPr>
            <w:tcW w:type="dxa" w:w="2880"/>
          </w:tcPr>
          <w:p>
            <w:r>
              <w:t>email_channel.marketing_consent.status</w:t>
            </w:r>
          </w:p>
        </w:tc>
        <w:tc>
          <w:tcPr>
            <w:tcW w:type="dxa" w:w="2880"/>
          </w:tcPr>
          <w:p>
            <w:r>
              <w:t>string</w:t>
            </w:r>
          </w:p>
        </w:tc>
        <w:tc>
          <w:tcPr>
            <w:tcW w:type="dxa" w:w="2880"/>
          </w:tcPr>
          <w:p>
            <w:r>
              <w:t>Values: consented, denied, confirmed, unknown.</w:t>
            </w:r>
          </w:p>
        </w:tc>
      </w:tr>
      <w:tr>
        <w:tc>
          <w:tcPr>
            <w:tcW w:type="dxa" w:w="2880"/>
          </w:tcPr>
          <w:p>
            <w:r>
              <w:t>email_channel.marketing_consent.source</w:t>
            </w:r>
          </w:p>
        </w:tc>
        <w:tc>
          <w:tcPr>
            <w:tcW w:type="dxa" w:w="2880"/>
          </w:tcPr>
          <w:p>
            <w:r>
              <w:t>object</w:t>
            </w:r>
          </w:p>
        </w:tc>
        <w:tc>
          <w:tcPr>
            <w:tcW w:type="dxa" w:w="2880"/>
          </w:tcPr>
          <w:p>
            <w:r>
              <w:t>Consent source details.</w:t>
            </w:r>
          </w:p>
        </w:tc>
      </w:tr>
      <w:tr>
        <w:tc>
          <w:tcPr>
            <w:tcW w:type="dxa" w:w="2880"/>
          </w:tcPr>
          <w:p>
            <w:r>
              <w:t>email_channel.marketing_consent.source.name</w:t>
            </w:r>
          </w:p>
        </w:tc>
        <w:tc>
          <w:tcPr>
            <w:tcW w:type="dxa" w:w="2880"/>
          </w:tcPr>
          <w:p>
            <w:r>
              <w:t>string</w:t>
            </w:r>
          </w:p>
        </w:tc>
        <w:tc>
          <w:tcPr>
            <w:tcW w:type="dxa" w:w="2880"/>
          </w:tcPr>
          <w:p>
            <w:r>
              <w:t>The name of the entity's source.</w:t>
            </w:r>
          </w:p>
        </w:tc>
      </w:tr>
      <w:tr>
        <w:tc>
          <w:tcPr>
            <w:tcW w:type="dxa" w:w="2880"/>
          </w:tcPr>
          <w:p>
            <w:r>
              <w:t>email_channel.source</w:t>
            </w:r>
          </w:p>
        </w:tc>
        <w:tc>
          <w:tcPr>
            <w:tcW w:type="dxa" w:w="2880"/>
          </w:tcPr>
          <w:p>
            <w:r>
              <w:t>object</w:t>
            </w:r>
          </w:p>
        </w:tc>
        <w:tc>
          <w:tcPr>
            <w:tcW w:type="dxa" w:w="2880"/>
          </w:tcPr>
          <w:p>
            <w:r>
              <w:t>Channel source details.</w:t>
            </w:r>
          </w:p>
        </w:tc>
      </w:tr>
      <w:tr>
        <w:tc>
          <w:tcPr>
            <w:tcW w:type="dxa" w:w="2880"/>
          </w:tcPr>
          <w:p>
            <w:r>
              <w:t>email_channel.source.name</w:t>
            </w:r>
          </w:p>
        </w:tc>
        <w:tc>
          <w:tcPr>
            <w:tcW w:type="dxa" w:w="2880"/>
          </w:tcPr>
          <w:p>
            <w:r>
              <w:t>string</w:t>
            </w:r>
          </w:p>
        </w:tc>
        <w:tc>
          <w:tcPr>
            <w:tcW w:type="dxa" w:w="2880"/>
          </w:tcPr>
          <w:p>
            <w:r>
              <w:t>The name of the entity's source.</w:t>
            </w:r>
          </w:p>
        </w:tc>
      </w:tr>
      <w:tr>
        <w:tc>
          <w:tcPr>
            <w:tcW w:type="dxa" w:w="2880"/>
          </w:tcPr>
          <w:p>
            <w:r>
              <w:t>sms_channel</w:t>
            </w:r>
          </w:p>
        </w:tc>
        <w:tc>
          <w:tcPr>
            <w:tcW w:type="dxa" w:w="2880"/>
          </w:tcPr>
          <w:p>
            <w:r>
              <w:t>object</w:t>
            </w:r>
          </w:p>
        </w:tc>
        <w:tc>
          <w:tcPr>
            <w:tcW w:type="dxa" w:w="2880"/>
          </w:tcPr>
          <w:p>
            <w:r>
              <w:t>SMS channel data.</w:t>
            </w:r>
          </w:p>
        </w:tc>
      </w:tr>
      <w:tr>
        <w:tc>
          <w:tcPr>
            <w:tcW w:type="dxa" w:w="2880"/>
          </w:tcPr>
          <w:p>
            <w:r>
              <w:t>sms_channel.sms_phone</w:t>
            </w:r>
          </w:p>
        </w:tc>
        <w:tc>
          <w:tcPr>
            <w:tcW w:type="dxa" w:w="2880"/>
          </w:tcPr>
          <w:p>
            <w:r>
              <w:t>string</w:t>
            </w:r>
          </w:p>
        </w:tc>
        <w:tc>
          <w:tcPr>
            <w:tcW w:type="dxa" w:w="2880"/>
          </w:tcPr>
          <w:p>
            <w:r>
              <w:t>SMS Phone Number.</w:t>
            </w:r>
          </w:p>
        </w:tc>
      </w:tr>
      <w:tr>
        <w:tc>
          <w:tcPr>
            <w:tcW w:type="dxa" w:w="2880"/>
          </w:tcPr>
          <w:p>
            <w:r>
              <w:t>sms_channel.hashed_sms_phone</w:t>
            </w:r>
          </w:p>
        </w:tc>
        <w:tc>
          <w:tcPr>
            <w:tcW w:type="dxa" w:w="2880"/>
          </w:tcPr>
          <w:p>
            <w:r>
              <w:t>string</w:t>
            </w:r>
          </w:p>
        </w:tc>
        <w:tc>
          <w:tcPr>
            <w:tcW w:type="dxa" w:w="2880"/>
          </w:tcPr>
          <w:p>
            <w:r>
              <w:t>SHA256 hash of the SMS phone number.</w:t>
            </w:r>
          </w:p>
        </w:tc>
      </w:tr>
      <w:tr>
        <w:tc>
          <w:tcPr>
            <w:tcW w:type="dxa" w:w="2880"/>
          </w:tcPr>
          <w:p>
            <w:r>
              <w:t>sms_channel.effective_subscription_status</w:t>
            </w:r>
          </w:p>
        </w:tc>
        <w:tc>
          <w:tcPr>
            <w:tcW w:type="dxa" w:w="2880"/>
          </w:tcPr>
          <w:p>
            <w:r>
              <w:t>object</w:t>
            </w:r>
          </w:p>
        </w:tc>
        <w:tc>
          <w:tcPr>
            <w:tcW w:type="dxa" w:w="2880"/>
          </w:tcPr>
          <w:p>
            <w:r>
              <w:t>Effective subscription status container.</w:t>
            </w:r>
          </w:p>
        </w:tc>
      </w:tr>
      <w:tr>
        <w:tc>
          <w:tcPr>
            <w:tcW w:type="dxa" w:w="2880"/>
          </w:tcPr>
          <w:p>
            <w:r>
              <w:t>sms_channel.effective_subscription_status.value</w:t>
            </w:r>
          </w:p>
        </w:tc>
        <w:tc>
          <w:tcPr>
            <w:tcW w:type="dxa" w:w="2880"/>
          </w:tcPr>
          <w:p>
            <w:r>
              <w:t>string</w:t>
            </w:r>
          </w:p>
        </w:tc>
        <w:tc>
          <w:tcPr>
            <w:tcW w:type="dxa" w:w="2880"/>
          </w:tcPr>
          <w:p>
            <w:r>
              <w:t>Values: subscribed, unsubscribed, nonsubscribed, pending.</w:t>
            </w:r>
          </w:p>
        </w:tc>
      </w:tr>
      <w:tr>
        <w:tc>
          <w:tcPr>
            <w:tcW w:type="dxa" w:w="2880"/>
          </w:tcPr>
          <w:p>
            <w:r>
              <w:t>sms_channel.marketing_consent</w:t>
            </w:r>
          </w:p>
        </w:tc>
        <w:tc>
          <w:tcPr>
            <w:tcW w:type="dxa" w:w="2880"/>
          </w:tcPr>
          <w:p>
            <w:r>
              <w:t>object</w:t>
            </w:r>
          </w:p>
        </w:tc>
        <w:tc>
          <w:tcPr>
            <w:tcW w:type="dxa" w:w="2880"/>
          </w:tcPr>
          <w:p>
            <w:r>
              <w:t>Marketing consent details for SMS.</w:t>
            </w:r>
          </w:p>
        </w:tc>
      </w:tr>
      <w:tr>
        <w:tc>
          <w:tcPr>
            <w:tcW w:type="dxa" w:w="2880"/>
          </w:tcPr>
          <w:p>
            <w:r>
              <w:t>sms_channel.marketing_consent.status</w:t>
            </w:r>
          </w:p>
        </w:tc>
        <w:tc>
          <w:tcPr>
            <w:tcW w:type="dxa" w:w="2880"/>
          </w:tcPr>
          <w:p>
            <w:r>
              <w:t>string</w:t>
            </w:r>
          </w:p>
        </w:tc>
        <w:tc>
          <w:tcPr>
            <w:tcW w:type="dxa" w:w="2880"/>
          </w:tcPr>
          <w:p>
            <w:r>
              <w:t>Values: consented, confirmed, unknown.</w:t>
            </w:r>
          </w:p>
        </w:tc>
      </w:tr>
      <w:tr>
        <w:tc>
          <w:tcPr>
            <w:tcW w:type="dxa" w:w="2880"/>
          </w:tcPr>
          <w:p>
            <w:r>
              <w:t>sms_channel.marketing_consent.source</w:t>
            </w:r>
          </w:p>
        </w:tc>
        <w:tc>
          <w:tcPr>
            <w:tcW w:type="dxa" w:w="2880"/>
          </w:tcPr>
          <w:p>
            <w:r>
              <w:t>object</w:t>
            </w:r>
          </w:p>
        </w:tc>
        <w:tc>
          <w:tcPr>
            <w:tcW w:type="dxa" w:w="2880"/>
          </w:tcPr>
          <w:p>
            <w:r>
              <w:t>Consent source details.</w:t>
            </w:r>
          </w:p>
        </w:tc>
      </w:tr>
      <w:tr>
        <w:tc>
          <w:tcPr>
            <w:tcW w:type="dxa" w:w="2880"/>
          </w:tcPr>
          <w:p>
            <w:r>
              <w:t>sms_channel.marketing_consent.source.name</w:t>
            </w:r>
          </w:p>
        </w:tc>
        <w:tc>
          <w:tcPr>
            <w:tcW w:type="dxa" w:w="2880"/>
          </w:tcPr>
          <w:p>
            <w:r>
              <w:t>string</w:t>
            </w:r>
          </w:p>
        </w:tc>
        <w:tc>
          <w:tcPr>
            <w:tcW w:type="dxa" w:w="2880"/>
          </w:tcPr>
          <w:p>
            <w:r>
              <w:t>The name of the entity's source.</w:t>
            </w:r>
          </w:p>
        </w:tc>
      </w:tr>
      <w:tr>
        <w:tc>
          <w:tcPr>
            <w:tcW w:type="dxa" w:w="2880"/>
          </w:tcPr>
          <w:p>
            <w:r>
              <w:t>sms_channel.source</w:t>
            </w:r>
          </w:p>
        </w:tc>
        <w:tc>
          <w:tcPr>
            <w:tcW w:type="dxa" w:w="2880"/>
          </w:tcPr>
          <w:p>
            <w:r>
              <w:t>object</w:t>
            </w:r>
          </w:p>
        </w:tc>
        <w:tc>
          <w:tcPr>
            <w:tcW w:type="dxa" w:w="2880"/>
          </w:tcPr>
          <w:p>
            <w:r>
              <w:t>Channel source details.</w:t>
            </w:r>
          </w:p>
        </w:tc>
      </w:tr>
      <w:tr>
        <w:tc>
          <w:tcPr>
            <w:tcW w:type="dxa" w:w="2880"/>
          </w:tcPr>
          <w:p>
            <w:r>
              <w:t>sms_channel.source.name</w:t>
            </w:r>
          </w:p>
        </w:tc>
        <w:tc>
          <w:tcPr>
            <w:tcW w:type="dxa" w:w="2880"/>
          </w:tcPr>
          <w:p>
            <w:r>
              <w:t>string</w:t>
            </w:r>
          </w:p>
        </w:tc>
        <w:tc>
          <w:tcPr>
            <w:tcW w:type="dxa" w:w="2880"/>
          </w:tcPr>
          <w:p>
            <w:r>
              <w:t>The name of the entity's source.</w:t>
            </w:r>
          </w:p>
        </w:tc>
      </w:tr>
      <w:tr>
        <w:tc>
          <w:tcPr>
            <w:tcW w:type="dxa" w:w="2880"/>
          </w:tcPr>
          <w:p>
            <w:r>
              <w:t>merge_fields</w:t>
            </w:r>
          </w:p>
        </w:tc>
        <w:tc>
          <w:tcPr>
            <w:tcW w:type="dxa" w:w="2880"/>
          </w:tcPr>
          <w:p>
            <w:r>
              <w:t>object</w:t>
            </w:r>
          </w:p>
        </w:tc>
        <w:tc>
          <w:tcPr>
            <w:tcW w:type="dxa" w:w="2880"/>
          </w:tcPr>
          <w:p>
            <w:r>
              <w:t>Merge fields map of {[key: string]: any}.</w:t>
            </w:r>
          </w:p>
        </w:tc>
      </w:tr>
      <w:tr>
        <w:tc>
          <w:tcPr>
            <w:tcW w:type="dxa" w:w="2880"/>
          </w:tcPr>
          <w:p>
            <w:r>
              <w:t>tags</w:t>
            </w:r>
          </w:p>
        </w:tc>
        <w:tc>
          <w:tcPr>
            <w:tcW w:type="dxa" w:w="2880"/>
          </w:tcPr>
          <w:p>
            <w:r>
              <w:t>array</w:t>
            </w:r>
          </w:p>
        </w:tc>
        <w:tc>
          <w:tcPr>
            <w:tcW w:type="dxa" w:w="2880"/>
          </w:tcPr>
          <w:p>
            <w:r>
              <w:t>The tags assigned to this contact.</w:t>
            </w:r>
          </w:p>
        </w:tc>
      </w:tr>
      <w:tr>
        <w:tc>
          <w:tcPr>
            <w:tcW w:type="dxa" w:w="2880"/>
          </w:tcPr>
          <w:p>
            <w:r>
              <w:t>source</w:t>
            </w:r>
          </w:p>
        </w:tc>
        <w:tc>
          <w:tcPr>
            <w:tcW w:type="dxa" w:w="2880"/>
          </w:tcPr>
          <w:p>
            <w:r>
              <w:t>object</w:t>
            </w:r>
          </w:p>
        </w:tc>
        <w:tc>
          <w:tcPr>
            <w:tcW w:type="dxa" w:w="2880"/>
          </w:tcPr>
          <w:p>
            <w:r>
              <w:t>The name of the entity's source.</w:t>
            </w:r>
          </w:p>
        </w:tc>
      </w:tr>
      <w:tr>
        <w:tc>
          <w:tcPr>
            <w:tcW w:type="dxa" w:w="2880"/>
          </w:tcPr>
          <w:p>
            <w:r>
              <w:t>source.name</w:t>
            </w:r>
          </w:p>
        </w:tc>
        <w:tc>
          <w:tcPr>
            <w:tcW w:type="dxa" w:w="2880"/>
          </w:tcPr>
          <w:p>
            <w:r>
              <w:t>string</w:t>
            </w:r>
          </w:p>
        </w:tc>
        <w:tc>
          <w:tcPr>
            <w:tcW w:type="dxa" w:w="2880"/>
          </w:tcPr>
          <w:p>
            <w:r>
              <w:t>The name of the entity's source.</w:t>
            </w:r>
          </w:p>
        </w:tc>
      </w:tr>
      <w:tr>
        <w:tc>
          <w:tcPr>
            <w:tcW w:type="dxa" w:w="2880"/>
          </w:tcPr>
          <w:p>
            <w:r>
              <w:t>created_at</w:t>
            </w:r>
          </w:p>
        </w:tc>
        <w:tc>
          <w:tcPr>
            <w:tcW w:type="dxa" w:w="2880"/>
          </w:tcPr>
          <w:p>
            <w:r>
              <w:t>string</w:t>
            </w:r>
          </w:p>
        </w:tc>
        <w:tc>
          <w:tcPr>
            <w:tcW w:type="dxa" w:w="2880"/>
          </w:tcPr>
          <w:p>
            <w:r>
              <w:t>The date that the contact was created.</w:t>
            </w:r>
          </w:p>
        </w:tc>
      </w:tr>
      <w:tr>
        <w:tc>
          <w:tcPr>
            <w:tcW w:type="dxa" w:w="2880"/>
          </w:tcPr>
          <w:p>
            <w:r>
              <w:t>last_updated_at</w:t>
            </w:r>
          </w:p>
        </w:tc>
        <w:tc>
          <w:tcPr>
            <w:tcW w:type="dxa" w:w="2880"/>
          </w:tcPr>
          <w:p>
            <w:r>
              <w:t>string</w:t>
            </w:r>
          </w:p>
        </w:tc>
        <w:tc>
          <w:tcPr>
            <w:tcW w:type="dxa" w:w="2880"/>
          </w:tcPr>
          <w:p>
            <w:r>
              <w:t>The date that the contact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'https://{{OAUTH_METADATA.meta.serverPrefix}}.api.mailchimp.com/3.0/audiences/773280e405/contacts/7CCF816ADF6CE1B11AE09BB024A02B9B?merge_field_validation_mode=strict&amp;data_mode=historical' \</w:t>
        <w:br/>
        <w:t xml:space="preserve"> --header 'Accept: application/json' \</w:t>
        <w:br/>
        <w:t xml:space="preserve"> --header 'Content-Type: application/json' \</w:t>
        <w:br/>
        <w:t xml:space="preserve"> --data '{</w:t>
        <w:br/>
        <w:t xml:space="preserve"> "body": {</w:t>
        <w:br/>
        <w:t xml:space="preserve"> "language": "EN",</w:t>
        <w:br/>
        <w:t xml:space="preserve"> "email_channel": {</w:t>
        <w:br/>
        <w:t xml:space="preserve"> "email": "example@freddiemail.com",</w:t>
        <w:br/>
        <w:t xml:space="preserve"> "marketing_consent": {</w:t>
        <w:br/>
        <w:t xml:space="preserve"> "status": "consented",</w:t>
        <w:br/>
        <w:t xml:space="preserve"> "source": {</w:t>
        <w:br/>
        <w:t xml:space="preserve"> "name": "Website signup form"</w:t>
        <w:br/>
        <w:t xml:space="preserve">          }</w:t>
        <w:br/>
        <w:t xml:space="preserve">        }</w:t>
        <w:br/>
        <w:t xml:space="preserve">      },</w:t>
        <w:br/>
        <w:t xml:space="preserve"> "sms_channel": {</w:t>
        <w:br/>
        <w:t xml:space="preserve"> "sms_phone": "+16155550128",</w:t>
        <w:br/>
        <w:t xml:space="preserve"> "marketing_consent": {</w:t>
        <w:br/>
        <w:t xml:space="preserve"> "status": "confirmed",</w:t>
        <w:br/>
        <w:t xml:space="preserve"> "source": {</w:t>
        <w:br/>
        <w:t xml:space="preserve"> "name": "SMS opt-in"</w:t>
        <w:br/>
        <w:t xml:space="preserve">          }</w:t>
        <w:br/>
        <w:t xml:space="preserve">        }</w:t>
        <w:br/>
        <w:t xml:space="preserve">      },</w:t>
        <w:br/>
        <w:t xml:space="preserve"> "merge_fields": {</w:t>
        <w:br/>
        <w:t xml:space="preserve"> "FNAME": "Freddie"</w:t>
        <w:br/>
        <w:t xml:space="preserve">      },</w:t>
        <w:br/>
        <w:t xml:space="preserve"> "tags": [</w:t>
        <w:br/>
        <w:t xml:space="preserve"> "vip"</w:t>
        <w:br/>
        <w:t xml:space="preserve">      ]</w:t>
        <w:br/>
        <w:t xml:space="preserve">    }</w:t>
        <w:br/>
        <w:t xml:space="preserve">  }'</w:t>
      </w:r>
    </w:p>
    <w:p>
      <w:pPr>
        <w:pStyle w:val="Heading3"/>
      </w:pPr>
      <w:r>
        <w:t>Example Usage</w:t>
      </w:r>
    </w:p>
    <w:p>
      <w:pPr>
        <w:pStyle w:val="Heading3"/>
      </w:pPr>
      <w:r>
        <w:t>Example 1: Append Tags Only</w:t>
      </w:r>
    </w:p>
    <w:p>
      <w:r>
        <w:rPr>
          <w:b/>
          <w:color w:val="666666"/>
          <w:sz w:val="16"/>
        </w:rPr>
        <w:t>[bash]</w:t>
      </w:r>
    </w:p>
    <w:p>
      <w:pPr>
        <w:shd w:fill="F2F2F2" w:val="clear"/>
      </w:pPr>
      <w:r>
        <w:rPr>
          <w:rFonts w:ascii="Courier New" w:hAnsi="Courier New"/>
          <w:sz w:val="17"/>
        </w:rPr>
        <w:t>curl -X PATCH \</w:t>
        <w:br/>
        <w:t xml:space="preserve"> 'https://{{OAUTH_METADATA.meta.serverPrefix}}.api.mailchimp.com/3.0/audiences/773280e405/contacts/7CCF816ADF6CE1B11AE09BB024A02B9B' \</w:t>
        <w:br/>
        <w:t xml:space="preserve"> -H 'Accept: application/json' \</w:t>
        <w:br/>
        <w:t xml:space="preserve"> -H 'Content-Type: application/json' \</w:t>
        <w:br/>
        <w:t xml:space="preserve"> -d '{</w:t>
        <w:br/>
        <w:t xml:space="preserve"> "body": {</w:t>
        <w:br/>
        <w:t xml:space="preserve"> "tags": ["new-customer", "vip"]</w:t>
        <w:br/>
        <w:t xml:space="preserve">    }</w:t>
        <w:br/>
        <w:t xml:space="preserve">  }'</w:t>
      </w:r>
    </w:p>
    <w:p>
      <w:pPr>
        <w:pStyle w:val="Heading3"/>
      </w:pPr>
      <w:r>
        <w:t>Example 2: Update Email Marketing Consent</w:t>
      </w:r>
    </w:p>
    <w:p>
      <w:r>
        <w:rPr>
          <w:b/>
          <w:color w:val="666666"/>
          <w:sz w:val="16"/>
        </w:rPr>
        <w:t>[bash]</w:t>
      </w:r>
    </w:p>
    <w:p>
      <w:pPr>
        <w:shd w:fill="F2F2F2" w:val="clear"/>
      </w:pPr>
      <w:r>
        <w:rPr>
          <w:rFonts w:ascii="Courier New" w:hAnsi="Courier New"/>
          <w:sz w:val="17"/>
        </w:rPr>
        <w:t>curl -X PATCH \</w:t>
        <w:br/>
        <w:t xml:space="preserve"> 'https://{{OAUTH_METADATA.meta.serverPrefix}}.api.mailchimp.com/3.0/audiences/773280e405/contacts/7CCF816ADF6CE1B11AE09BB024A02B9B' \</w:t>
        <w:br/>
        <w:t xml:space="preserve"> -H 'Accept: application/json' \</w:t>
        <w:br/>
        <w:t xml:space="preserve"> -H 'Content-Type: application/json' \</w:t>
        <w:br/>
        <w:t xml:space="preserve"> -d '{</w:t>
        <w:br/>
        <w:t xml:space="preserve"> "body": {</w:t>
        <w:br/>
        <w:t xml:space="preserve"> "email_channel": {</w:t>
        <w:br/>
        <w:t xml:space="preserve"> "email": "example@freddiemail.com",</w:t>
        <w:br/>
        <w:t xml:space="preserve"> "marketing_consent": {</w:t>
        <w:br/>
        <w:t xml:space="preserve"> "status": "consented",</w:t>
        <w:br/>
        <w:t xml:space="preserve"> "source": { "name": "Preference center" }</w:t>
        <w:br/>
        <w:t xml:space="preserve">        }</w:t>
        <w:br/>
        <w:t xml:space="preserve">      }</w:t>
        <w:br/>
        <w:t xml:space="preserve">    }</w:t>
        <w:br/>
        <w:t xml:space="preserve">  }'</w:t>
      </w:r>
    </w:p>
    <w:p>
      <w:pPr>
        <w:pStyle w:val="Heading3"/>
      </w:pPr>
      <w:r>
        <w:t>Example 3: Historical Mode (No Automations/Webhooks)</w:t>
      </w:r>
    </w:p>
    <w:p>
      <w:r>
        <w:rPr>
          <w:b/>
          <w:color w:val="666666"/>
          <w:sz w:val="16"/>
        </w:rPr>
        <w:t>[bash]</w:t>
      </w:r>
    </w:p>
    <w:p>
      <w:pPr>
        <w:shd w:fill="F2F2F2" w:val="clear"/>
      </w:pPr>
      <w:r>
        <w:rPr>
          <w:rFonts w:ascii="Courier New" w:hAnsi="Courier New"/>
          <w:sz w:val="17"/>
        </w:rPr>
        <w:t>curl -X PATCH \</w:t>
        <w:br/>
        <w:t xml:space="preserve"> 'https://{{OAUTH_METADATA.meta.serverPrefix}}.api.mailchimp.com/3.0/audiences/773280e405/contacts/7CCF816ADF6CE1B11AE09BB024A02B9B?data_mode=historical' \</w:t>
        <w:br/>
        <w:t xml:space="preserve"> -H 'Accept: application/json' \</w:t>
        <w:br/>
        <w:t xml:space="preserve"> -H 'Content-Type: application/json' \</w:t>
        <w:br/>
        <w:t xml:space="preserve"> -d '{</w:t>
        <w:br/>
        <w:t xml:space="preserve"> "body": {</w:t>
        <w:br/>
        <w:t xml:space="preserve"> "merge_fields": { "FNAME": "Freddie", "LNAME": "Mailchimp" }</w:t>
        <w:br/>
        <w:t xml:space="preserve">    }</w:t>
        <w:br/>
        <w:t xml:space="preserve">  }'</w:t>
      </w:r>
    </w:p>
    <w:p>
      <w:pPr>
        <w:pStyle w:val="Heading3"/>
      </w:pPr>
      <w:r>
        <w:t>Notes</w:t>
      </w:r>
    </w:p>
    <w:p>
      <w:pPr>
        <w:pStyle w:val="ListBullet"/>
      </w:pPr>
      <w:r>
        <w:t>merge_field_validation_mode defaults to strict when omitted.</w:t>
      </w:r>
    </w:p>
    <w:p>
      <w:pPr>
        <w:pStyle w:val="ListBullet"/>
      </w:pPr>
      <w:r>
        <w:t>tags updates are append-only; existing tags are preserved.</w:t>
      </w:r>
    </w:p>
    <w:p>
      <w:pPr>
        <w:pStyle w:val="ListBullet"/>
      </w:pPr>
      <w:r>
        <w:t>data_mode=historical prevents changes from triggering automations or webhooks; data_mode=live mode enables triggers.</w:t>
      </w:r>
    </w:p>
    <w:p>
      <w:pPr>
        <w:pStyle w:val="Heading3"/>
      </w:pPr>
      <w:r>
        <w:t>Error Handling</w:t>
      </w:r>
    </w:p>
    <w:p>
      <w:pPr>
        <w:pStyle w:val="ListBullet"/>
      </w:pPr>
      <w:r>
        <w:t>Default error response: Mailchimp returns a problem-details style JSON object with type, title, status, detail, and instance describing the error.</w:t>
      </w:r>
    </w:p>
    <w:p>
      <w:pPr>
        <w:pStyle w:val="Heading3"/>
      </w:pPr>
      <w:r>
        <w:t>Related audienceContacts actions</w:t>
      </w:r>
    </w:p>
    <w:p>
      <w:pPr>
        <w:pStyle w:val="ListBullet"/>
      </w:pPr>
      <w:r>
        <w:t>[GET] Get an Audience Contact — /audiences/{{audienceId}}/contacts/{{contactId}}</w:t>
      </w:r>
    </w:p>
    <w:p>
      <w:pPr>
        <w:pStyle w:val="ListBullet"/>
      </w:pPr>
      <w:r>
        <w:t>[POST] Archive an Audience Contact — /audiences/{{audienceId}}/contacts/{{contactId}}/actions/archive</w:t>
      </w:r>
    </w:p>
    <w:p>
      <w:pPr>
        <w:pStyle w:val="ListBullet"/>
      </w:pPr>
      <w:r>
        <w:t>[POST] Add a Contact to an Audience — /audiences/{{audienceId}}/contacts</w:t>
      </w:r>
    </w:p>
    <w:p>
      <w:pPr>
        <w:pStyle w:val="ListBullet"/>
      </w:pPr>
      <w:r>
        <w:t>[GET] List an Audience’s Contacts — /audiences/{{audienceId}}/contacts</w:t>
      </w:r>
    </w:p>
    <w:p>
      <w:pPr>
        <w:pStyle w:val="ListBullet"/>
      </w:pPr>
      <w:r>
        <w:t>[POST] Forget a Contact in an Audience — /audiences/{{audienceId}}/contacts/{{contactId}}/actions/forget</w:t>
      </w:r>
    </w:p>
    <w:p>
      <w:r>
        <w:br w:type="page"/>
      </w:r>
    </w:p>
    <w:p>
      <w:pPr>
        <w:pStyle w:val="Heading2"/>
      </w:pPr>
      <w:r>
        <w:t>180. [GET] List an Audience’s Contacts</w:t>
      </w:r>
    </w:p>
    <w:p>
      <w:r>
        <w:rPr>
          <w:b/>
        </w:rPr>
        <w:t xml:space="preserve">Endpoint: </w:t>
      </w:r>
      <w:r>
        <w:rPr>
          <w:rFonts w:ascii="Courier New" w:hAnsi="Courier New"/>
          <w:sz w:val="18"/>
        </w:rPr>
        <w:t>/audiences/{{audienceId}}/contacts</w:t>
      </w:r>
    </w:p>
    <w:p>
      <w:pPr>
        <w:pStyle w:val="Heading3"/>
      </w:pPr>
      <w:r>
        <w:t>Prerequisites</w:t>
      </w:r>
    </w:p>
    <w:p>
      <w:pPr>
        <w:pStyle w:val="ListBullet"/>
      </w:pPr>
      <w:r>
        <w:t>You must have access to the target audience and permission to read its contacts.</w:t>
      </w:r>
    </w:p>
    <w:p>
      <w:pPr>
        <w:pStyle w:val="Heading3"/>
      </w:pPr>
      <w:r>
        <w:t>Method</w:t>
      </w:r>
    </w:p>
    <w:p>
      <w:r>
        <w:t>GET</w:t>
      </w:r>
    </w:p>
    <w:p>
      <w:pPr>
        <w:pStyle w:val="Heading3"/>
      </w:pPr>
      <w:r>
        <w:t>URL</w:t>
      </w:r>
    </w:p>
    <w:p>
      <w:r>
        <w:t>https://{{OAUTH_METADATA.meta.serverPrefix}}.api.mailchimp.com/3.0/audiences/{{audience_id}}/contacts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list of omni-channel contacts for a given audience. Supports pagination via cursor, field inclusion/exclusion, time-based filtering, and sorting.</w:t>
      </w:r>
    </w:p>
    <w:p>
      <w:pPr>
        <w:pStyle w:val="Heading3"/>
      </w:pPr>
      <w:r>
        <w:t>Enforcement Rules</w:t>
      </w:r>
    </w:p>
    <w:p>
      <w:pPr>
        <w:pStyle w:val="ListBullet"/>
      </w:pPr>
      <w:r>
        <w:t>The audience_id path parameter must always be present.</w:t>
      </w:r>
    </w:p>
    <w:p>
      <w:pPr>
        <w:pStyle w:val="ListBullet"/>
      </w:pPr>
      <w:r>
        <w:t>If the user provides an audience_id, use that value directly.</w:t>
      </w:r>
    </w:p>
    <w:p>
      <w:pPr>
        <w:pStyle w:val="ListBullet"/>
      </w:pPr>
      <w:r>
        <w:t>Do not call the API with a missing or empty audience_id (e.g., avoid /audiences//contacts).</w:t>
      </w:r>
    </w:p>
    <w:p>
      <w:pPr>
        <w:pStyle w:val="ListBullet"/>
      </w:pPr>
      <w:r>
        <w:t>Always construct the path as /audiences/{{audience_id}}/contacts, where {{audience_id}}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/audiences/773280e405/contacts</w:t>
        <w:br/>
        <w:t>/audiences/abc123def456/contacts</w:t>
      </w:r>
    </w:p>
    <w:p>
      <w:pPr>
        <w:pStyle w:val="Heading3"/>
      </w:pPr>
      <w:r>
        <w:t>Invalid Examples</w:t>
      </w:r>
    </w:p>
    <w:p>
      <w:r>
        <w:rPr>
          <w:b/>
          <w:color w:val="666666"/>
          <w:sz w:val="16"/>
        </w:rPr>
        <w:t>[http]</w:t>
      </w:r>
    </w:p>
    <w:p>
      <w:pPr>
        <w:shd w:fill="F2F2F2" w:val="clear"/>
      </w:pPr>
      <w:r>
        <w:rPr>
          <w:rFonts w:ascii="Courier New" w:hAnsi="Courier New"/>
          <w:sz w:val="17"/>
        </w:rPr>
        <w:t>/audiences//contacts</w:t>
        <w:br/>
        <w:t>/audiences/contacts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audience_id</w:t>
            </w:r>
          </w:p>
        </w:tc>
        <w:tc>
          <w:tcPr>
            <w:tcW w:type="dxa" w:w="2880"/>
          </w:tcPr>
          <w:p>
            <w:r>
              <w:t>any</w:t>
            </w:r>
          </w:p>
        </w:tc>
        <w:tc>
          <w:tcPr>
            <w:tcW w:type="dxa" w:w="2880"/>
          </w:tcPr>
          <w:p>
            <w:r>
              <w:t>The unique ID for the audience.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cursor</w:t>
            </w:r>
          </w:p>
        </w:tc>
        <w:tc>
          <w:tcPr>
            <w:tcW w:type="dxa" w:w="2880"/>
          </w:tcPr>
          <w:p>
            <w:r>
              <w:t>any</w:t>
            </w:r>
          </w:p>
        </w:tc>
        <w:tc>
          <w:tcPr>
            <w:tcW w:type="dxa" w:w="2880"/>
          </w:tcPr>
          <w:p>
            <w:r>
              <w:t>Paginate by setting this to the next_cursor value returned by a previous request. Default fetches the first page.</w:t>
            </w:r>
          </w:p>
        </w:tc>
      </w:tr>
      <w:tr>
        <w:tc>
          <w:tcPr>
            <w:tcW w:type="dxa" w:w="2880"/>
          </w:tcPr>
          <w:p>
            <w:r>
              <w:t>created_before</w:t>
            </w:r>
          </w:p>
        </w:tc>
        <w:tc>
          <w:tcPr>
            <w:tcW w:type="dxa" w:w="2880"/>
          </w:tcPr>
          <w:p>
            <w:r>
              <w:t>any</w:t>
            </w:r>
          </w:p>
        </w:tc>
        <w:tc>
          <w:tcPr>
            <w:tcW w:type="dxa" w:w="2880"/>
          </w:tcPr>
          <w:p>
            <w:r>
              <w:t>Restrict to contacts created at or before this time (inclusive). ISO 8601 format, e.g. 2025-04-23T15:41:36+00:00.</w:t>
            </w:r>
          </w:p>
        </w:tc>
      </w:tr>
      <w:tr>
        <w:tc>
          <w:tcPr>
            <w:tcW w:type="dxa" w:w="2880"/>
          </w:tcPr>
          <w:p>
            <w:r>
              <w:t>created_since</w:t>
            </w:r>
          </w:p>
        </w:tc>
        <w:tc>
          <w:tcPr>
            <w:tcW w:type="dxa" w:w="2880"/>
          </w:tcPr>
          <w:p>
            <w:r>
              <w:t>any</w:t>
            </w:r>
          </w:p>
        </w:tc>
        <w:tc>
          <w:tcPr>
            <w:tcW w:type="dxa" w:w="2880"/>
          </w:tcPr>
          <w:p>
            <w:r>
              <w:t>Restrict to contacts created after this time (exclusive). ISO 8601 format, e.g. 2025-04-23T15:41:36+00:00.</w:t>
            </w:r>
          </w:p>
        </w:tc>
      </w:tr>
      <w:tr>
        <w:tc>
          <w:tcPr>
            <w:tcW w:type="dxa" w:w="2880"/>
          </w:tcPr>
          <w:p>
            <w:r>
              <w:t>updated_before</w:t>
            </w:r>
          </w:p>
        </w:tc>
        <w:tc>
          <w:tcPr>
            <w:tcW w:type="dxa" w:w="2880"/>
          </w:tcPr>
          <w:p>
            <w:r>
              <w:t>any</w:t>
            </w:r>
          </w:p>
        </w:tc>
        <w:tc>
          <w:tcPr>
            <w:tcW w:type="dxa" w:w="2880"/>
          </w:tcPr>
          <w:p>
            <w:r>
              <w:t>Restrict to contacts updated at or before this time (inclusive). ISO 8601 format, e.g. 2025-04-23T15:41:36+00:00.</w:t>
            </w:r>
          </w:p>
        </w:tc>
      </w:tr>
      <w:tr>
        <w:tc>
          <w:tcPr>
            <w:tcW w:type="dxa" w:w="2880"/>
          </w:tcPr>
          <w:p>
            <w:r>
              <w:t>updated_since</w:t>
            </w:r>
          </w:p>
        </w:tc>
        <w:tc>
          <w:tcPr>
            <w:tcW w:type="dxa" w:w="2880"/>
          </w:tcPr>
          <w:p>
            <w:r>
              <w:t>any</w:t>
            </w:r>
          </w:p>
        </w:tc>
        <w:tc>
          <w:tcPr>
            <w:tcW w:type="dxa" w:w="2880"/>
          </w:tcPr>
          <w:p>
            <w:r>
              <w:t>Restrict to contacts updated after this time (exclusive). ISO 8601 format, e.g. 2025-04-23T15:41:36+00:00.</w:t>
            </w:r>
          </w:p>
        </w:tc>
      </w:tr>
      <w:tr>
        <w:tc>
          <w:tcPr>
            <w:tcW w:type="dxa" w:w="2880"/>
          </w:tcPr>
          <w:p>
            <w:r>
              <w:t>sort_field</w:t>
            </w:r>
          </w:p>
        </w:tc>
        <w:tc>
          <w:tcPr>
            <w:tcW w:type="dxa" w:w="2880"/>
          </w:tcPr>
          <w:p>
            <w:r>
              <w:t>any</w:t>
            </w:r>
          </w:p>
        </w:tc>
        <w:tc>
          <w:tcPr>
            <w:tcW w:type="dxa" w:w="2880"/>
          </w:tcPr>
          <w:p>
            <w:r>
              <w:t>Specifies the field to sort the returned contacts by.</w:t>
            </w:r>
          </w:p>
        </w:tc>
      </w:tr>
      <w:tr>
        <w:tc>
          <w:tcPr>
            <w:tcW w:type="dxa" w:w="2880"/>
          </w:tcPr>
          <w:p>
            <w:r>
              <w:t>sort_dir</w:t>
            </w:r>
          </w:p>
        </w:tc>
        <w:tc>
          <w:tcPr>
            <w:tcW w:type="dxa" w:w="2880"/>
          </w:tcPr>
          <w:p>
            <w:r>
              <w:t>any</w:t>
            </w:r>
          </w:p>
        </w:tc>
        <w:tc>
          <w:tcPr>
            <w:tcW w:type="dxa" w:w="2880"/>
          </w:tcPr>
          <w:p>
            <w:r>
              <w:t>Determines the order direction for sorted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"id": "7CCF816ADF6CE1B11AE09BB024A02B9B",</w:t>
        <w:br/>
        <w:t xml:space="preserve"> "audience_id": "773280e405",</w:t>
        <w:br/>
        <w:t xml:space="preserve"> "language": "en",</w:t>
        <w:br/>
        <w:t xml:space="preserve"> "status": "active",</w:t>
        <w:br/>
        <w:t xml:space="preserve"> "email_channel": {</w:t>
        <w:br/>
        <w:t xml:space="preserve"> "email": "user@example.com",</w:t>
        <w:br/>
        <w:t xml:space="preserve"> "hashed_email": "d41d8cd98f00b204e9800998ecf8427e",</w:t>
        <w:br/>
        <w:t xml:space="preserve"> "effective_subscription_status": {</w:t>
        <w:br/>
        <w:t xml:space="preserve"> "value": "subscribed"</w:t>
        <w:br/>
        <w:t xml:space="preserve"> },</w:t>
        <w:br/>
        <w:t xml:space="preserve"> "marketing_consent": {</w:t>
        <w:br/>
        <w:t xml:space="preserve"> "status": "consented",</w:t>
        <w:br/>
        <w:t xml:space="preserve"> "source": {</w:t>
        <w:br/>
        <w:t xml:space="preserve"> "name": "webform"</w:t>
        <w:br/>
        <w:t xml:space="preserve"> }</w:t>
        <w:br/>
        <w:t xml:space="preserve"> },</w:t>
        <w:br/>
        <w:t xml:space="preserve"> "source": {</w:t>
        <w:br/>
        <w:t xml:space="preserve"> "name": "webform"</w:t>
        <w:br/>
        <w:t xml:space="preserve"> }</w:t>
        <w:br/>
        <w:t xml:space="preserve"> },</w:t>
        <w:br/>
        <w:t xml:space="preserve"> "sms_channel": {</w:t>
        <w:br/>
        <w:t xml:space="preserve"> "sms_phone": "+15551234567",</w:t>
        <w:br/>
        <w:t xml:space="preserve"> "hashed_sms_phone": "e3b0c44298fc1c149afbf4c8996fb92427ae41e4649b934ca495991b7852b855",</w:t>
        <w:br/>
        <w:t xml:space="preserve"> "effective_subscription_status": {</w:t>
        <w:br/>
        <w:t xml:space="preserve"> "value": "subscribed"</w:t>
        <w:br/>
        <w:t xml:space="preserve"> },</w:t>
        <w:br/>
        <w:t xml:space="preserve"> "marketing_consent": {</w:t>
        <w:br/>
        <w:t xml:space="preserve"> "status": "confirmed",</w:t>
        <w:br/>
        <w:t xml:space="preserve"> "source": {</w:t>
        <w:br/>
        <w:t xml:space="preserve"> "name": "sms_optin"</w:t>
        <w:br/>
        <w:t xml:space="preserve"> }</w:t>
        <w:br/>
        <w:t xml:space="preserve"> },</w:t>
        <w:br/>
        <w:t xml:space="preserve"> "source": {</w:t>
        <w:br/>
        <w:t xml:space="preserve"> "name": "sms_optin"</w:t>
        <w:br/>
        <w:t xml:space="preserve"> }</w:t>
        <w:br/>
        <w:t xml:space="preserve"> },</w:t>
        <w:br/>
        <w:t xml:space="preserve"> "merge_fields": {</w:t>
        <w:br/>
        <w:t xml:space="preserve"> "FNAME": "Ava",</w:t>
        <w:br/>
        <w:t xml:space="preserve"> "LNAME": "Nguyen"</w:t>
        <w:br/>
        <w:t xml:space="preserve"> },</w:t>
        <w:br/>
        <w:t xml:space="preserve"> "tags": [</w:t>
        <w:br/>
        <w:t xml:space="preserve"> "vip",</w:t>
        <w:br/>
        <w:t xml:space="preserve"> "newsletter"</w:t>
        <w:br/>
        <w:t xml:space="preserve"> ],</w:t>
        <w:br/>
        <w:t xml:space="preserve"> "source": {</w:t>
        <w:br/>
        <w:t xml:space="preserve"> "name": "import"</w:t>
        <w:br/>
        <w:t xml:space="preserve"> },</w:t>
        <w:br/>
        <w:t xml:space="preserve"> "created_at": "2025-04-23T15:41:36+00:00",</w:t>
        <w:br/>
        <w:t xml:space="preserve"> "last_updated_at": "2025-05-01T10:20:00+00:00"</w:t>
        <w:br/>
        <w:t xml:space="preserve"> }</w:t>
        <w:br/>
        <w:t xml:space="preserve"> ],</w:t>
        <w:br/>
        <w:t xml:space="preserve"> "next_cursor": "eyJwYWdlIjoyLCJsYXN0X2lkIjoiN0NDRjgxNkFERjZDRTFCMTFBRTA5QkIwMjRBMDJCOUIifQ==",</w:t>
        <w:br/>
        <w:t xml:space="preserve"> "_links": [</w:t>
        <w:br/>
        <w:t xml:space="preserve"> {</w:t>
        <w:br/>
        <w:t xml:space="preserve"> "rel": "self",</w:t>
        <w:br/>
        <w:t xml:space="preserve"> "href": "https://{{OAUTH_METADATA.meta.serverPrefix}}.api.mailchimp.com/3.0/audiences/773280e405/contacts",</w:t>
        <w:br/>
        <w:t xml:space="preserve"> "method": "GET",</w:t>
        <w:br/>
        <w:t xml:space="preserve"> "targetSchema": "https://api.mailchimp.com/schema/3.0/Contacts/Collection.json",</w:t>
        <w:br/>
        <w:t xml:space="preserve"> "schema": "https://api.mailchimp.com/schema/3.0/Contacts/Collection.json"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An array of objects, each representing a contact record.</w:t>
            </w:r>
          </w:p>
        </w:tc>
      </w:tr>
      <w:tr>
        <w:tc>
          <w:tcPr>
            <w:tcW w:type="dxa" w:w="2880"/>
          </w:tcPr>
          <w:p>
            <w:r>
              <w:t>contacts.id</w:t>
            </w:r>
          </w:p>
        </w:tc>
        <w:tc>
          <w:tcPr>
            <w:tcW w:type="dxa" w:w="2880"/>
          </w:tcPr>
          <w:p>
            <w:r>
              <w:t>string</w:t>
            </w:r>
          </w:p>
        </w:tc>
        <w:tc>
          <w:tcPr>
            <w:tcW w:type="dxa" w:w="2880"/>
          </w:tcPr>
          <w:p>
            <w:r>
              <w:t>The unique ID for the contact.</w:t>
            </w:r>
          </w:p>
        </w:tc>
      </w:tr>
      <w:tr>
        <w:tc>
          <w:tcPr>
            <w:tcW w:type="dxa" w:w="2880"/>
          </w:tcPr>
          <w:p>
            <w:r>
              <w:t>contacts.audience_id</w:t>
            </w:r>
          </w:p>
        </w:tc>
        <w:tc>
          <w:tcPr>
            <w:tcW w:type="dxa" w:w="2880"/>
          </w:tcPr>
          <w:p>
            <w:r>
              <w:t>string</w:t>
            </w:r>
          </w:p>
        </w:tc>
        <w:tc>
          <w:tcPr>
            <w:tcW w:type="dxa" w:w="2880"/>
          </w:tcPr>
          <w:p>
            <w:r>
              <w:t>The unique ID for the audience.</w:t>
            </w:r>
          </w:p>
        </w:tc>
      </w:tr>
      <w:tr>
        <w:tc>
          <w:tcPr>
            <w:tcW w:type="dxa" w:w="2880"/>
          </w:tcPr>
          <w:p>
            <w:r>
              <w:t>contacts.language</w:t>
            </w:r>
          </w:p>
        </w:tc>
        <w:tc>
          <w:tcPr>
            <w:tcW w:type="dxa" w:w="2880"/>
          </w:tcPr>
          <w:p>
            <w:r>
              <w:t>string</w:t>
            </w:r>
          </w:p>
        </w:tc>
        <w:tc>
          <w:tcPr>
            <w:tcW w:type="dxa" w:w="2880"/>
          </w:tcPr>
          <w:p>
            <w:r>
              <w:t>The subscriber’s detected language. Possible values include: en, ar, af, be, bg, ca, zh, zh_CN, hr, cs, da, nl, et, fa, fi, fr, fr_CA, de, el, he, hi, hu, is, id, ga, it, ja, km, ko, lv, lt, mt, ms, mk, no, pl, pt, pt_PT, ro, ru, sr, sk, sl, es, es_ES, sw, sv, ta, th, tr, uk, vi.</w:t>
            </w:r>
          </w:p>
        </w:tc>
      </w:tr>
      <w:tr>
        <w:tc>
          <w:tcPr>
            <w:tcW w:type="dxa" w:w="2880"/>
          </w:tcPr>
          <w:p>
            <w:r>
              <w:t>contacts.status</w:t>
            </w:r>
          </w:p>
        </w:tc>
        <w:tc>
          <w:tcPr>
            <w:tcW w:type="dxa" w:w="2880"/>
          </w:tcPr>
          <w:p>
            <w:r>
              <w:t>string</w:t>
            </w:r>
          </w:p>
        </w:tc>
        <w:tc>
          <w:tcPr>
            <w:tcW w:type="dxa" w:w="2880"/>
          </w:tcPr>
          <w:p>
            <w:r>
              <w:t>The status of a contact. Possible values: active, archived.</w:t>
            </w:r>
          </w:p>
        </w:tc>
      </w:tr>
      <w:tr>
        <w:tc>
          <w:tcPr>
            <w:tcW w:type="dxa" w:w="2880"/>
          </w:tcPr>
          <w:p>
            <w:r>
              <w:t>contacts.email_channel</w:t>
            </w:r>
          </w:p>
        </w:tc>
        <w:tc>
          <w:tcPr>
            <w:tcW w:type="dxa" w:w="2880"/>
          </w:tcPr>
          <w:p>
            <w:r>
              <w:t>object</w:t>
            </w:r>
          </w:p>
        </w:tc>
        <w:tc>
          <w:tcPr>
            <w:tcW w:type="dxa" w:w="2880"/>
          </w:tcPr>
          <w:p>
            <w:r>
              <w:t>Email channel details for the contact.</w:t>
            </w:r>
          </w:p>
        </w:tc>
      </w:tr>
      <w:tr>
        <w:tc>
          <w:tcPr>
            <w:tcW w:type="dxa" w:w="2880"/>
          </w:tcPr>
          <w:p>
            <w:r>
              <w:t>contacts.email_channel.email</w:t>
            </w:r>
          </w:p>
        </w:tc>
        <w:tc>
          <w:tcPr>
            <w:tcW w:type="dxa" w:w="2880"/>
          </w:tcPr>
          <w:p>
            <w:r>
              <w:t>string</w:t>
            </w:r>
          </w:p>
        </w:tc>
        <w:tc>
          <w:tcPr>
            <w:tcW w:type="dxa" w:w="2880"/>
          </w:tcPr>
          <w:p>
            <w:r>
              <w:t>Email address.</w:t>
            </w:r>
          </w:p>
        </w:tc>
      </w:tr>
      <w:tr>
        <w:tc>
          <w:tcPr>
            <w:tcW w:type="dxa" w:w="2880"/>
          </w:tcPr>
          <w:p>
            <w:r>
              <w:t>contacts.email_channel.hashed_email</w:t>
            </w:r>
          </w:p>
        </w:tc>
        <w:tc>
          <w:tcPr>
            <w:tcW w:type="dxa" w:w="2880"/>
          </w:tcPr>
          <w:p>
            <w:r>
              <w:t>string</w:t>
            </w:r>
          </w:p>
        </w:tc>
        <w:tc>
          <w:tcPr>
            <w:tcW w:type="dxa" w:w="2880"/>
          </w:tcPr>
          <w:p>
            <w:r>
              <w:t>MD5 hash of the email address.</w:t>
            </w:r>
          </w:p>
        </w:tc>
      </w:tr>
      <w:tr>
        <w:tc>
          <w:tcPr>
            <w:tcW w:type="dxa" w:w="2880"/>
          </w:tcPr>
          <w:p>
            <w:r>
              <w:t>contacts.email_channel.effective_subscription_status</w:t>
            </w:r>
          </w:p>
        </w:tc>
        <w:tc>
          <w:tcPr>
            <w:tcW w:type="dxa" w:w="2880"/>
          </w:tcPr>
          <w:p>
            <w:r>
              <w:t>object</w:t>
            </w:r>
          </w:p>
        </w:tc>
        <w:tc>
          <w:tcPr>
            <w:tcW w:type="dxa" w:w="2880"/>
          </w:tcPr>
          <w:p>
            <w:r>
              <w:t>Effective subscription status for email.</w:t>
            </w:r>
          </w:p>
        </w:tc>
      </w:tr>
      <w:tr>
        <w:tc>
          <w:tcPr>
            <w:tcW w:type="dxa" w:w="2880"/>
          </w:tcPr>
          <w:p>
            <w:r>
              <w:t>contacts.email_channel.effective_subscription_status.value</w:t>
            </w:r>
          </w:p>
        </w:tc>
        <w:tc>
          <w:tcPr>
            <w:tcW w:type="dxa" w:w="2880"/>
          </w:tcPr>
          <w:p>
            <w:r>
              <w:t>string</w:t>
            </w:r>
          </w:p>
        </w:tc>
        <w:tc>
          <w:tcPr>
            <w:tcW w:type="dxa" w:w="2880"/>
          </w:tcPr>
          <w:p>
            <w:r>
              <w:t>Possible values: subscribed, unsubscribed, nonsubscribed, pending.</w:t>
            </w:r>
          </w:p>
        </w:tc>
      </w:tr>
      <w:tr>
        <w:tc>
          <w:tcPr>
            <w:tcW w:type="dxa" w:w="2880"/>
          </w:tcPr>
          <w:p>
            <w:r>
              <w:t>contacts.email_channel.marketing_consent</w:t>
            </w:r>
          </w:p>
        </w:tc>
        <w:tc>
          <w:tcPr>
            <w:tcW w:type="dxa" w:w="2880"/>
          </w:tcPr>
          <w:p>
            <w:r>
              <w:t>object</w:t>
            </w:r>
          </w:p>
        </w:tc>
        <w:tc>
          <w:tcPr>
            <w:tcW w:type="dxa" w:w="2880"/>
          </w:tcPr>
          <w:p>
            <w:r>
              <w:t>Marketing consent details for email.</w:t>
            </w:r>
          </w:p>
        </w:tc>
      </w:tr>
      <w:tr>
        <w:tc>
          <w:tcPr>
            <w:tcW w:type="dxa" w:w="2880"/>
          </w:tcPr>
          <w:p>
            <w:r>
              <w:t>contacts.email_channel.marketing_consent.status</w:t>
            </w:r>
          </w:p>
        </w:tc>
        <w:tc>
          <w:tcPr>
            <w:tcW w:type="dxa" w:w="2880"/>
          </w:tcPr>
          <w:p>
            <w:r>
              <w:t>string</w:t>
            </w:r>
          </w:p>
        </w:tc>
        <w:tc>
          <w:tcPr>
            <w:tcW w:type="dxa" w:w="2880"/>
          </w:tcPr>
          <w:p>
            <w:r>
              <w:t>Possible values: consented, denied, confirmed, unknown.</w:t>
            </w:r>
          </w:p>
        </w:tc>
      </w:tr>
      <w:tr>
        <w:tc>
          <w:tcPr>
            <w:tcW w:type="dxa" w:w="2880"/>
          </w:tcPr>
          <w:p>
            <w:r>
              <w:t>contacts.email_channel.marketing_consent.source</w:t>
            </w:r>
          </w:p>
        </w:tc>
        <w:tc>
          <w:tcPr>
            <w:tcW w:type="dxa" w:w="2880"/>
          </w:tcPr>
          <w:p>
            <w:r>
              <w:t>object</w:t>
            </w:r>
          </w:p>
        </w:tc>
        <w:tc>
          <w:tcPr>
            <w:tcW w:type="dxa" w:w="2880"/>
          </w:tcPr>
          <w:p>
            <w:r>
              <w:t>Consent source details.</w:t>
            </w:r>
          </w:p>
        </w:tc>
      </w:tr>
      <w:tr>
        <w:tc>
          <w:tcPr>
            <w:tcW w:type="dxa" w:w="2880"/>
          </w:tcPr>
          <w:p>
            <w:r>
              <w:t>contacts.email_channel.marketing_consent.source.name</w:t>
            </w:r>
          </w:p>
        </w:tc>
        <w:tc>
          <w:tcPr>
            <w:tcW w:type="dxa" w:w="2880"/>
          </w:tcPr>
          <w:p>
            <w:r>
              <w:t>string</w:t>
            </w:r>
          </w:p>
        </w:tc>
        <w:tc>
          <w:tcPr>
            <w:tcW w:type="dxa" w:w="2880"/>
          </w:tcPr>
          <w:p>
            <w:r>
              <w:t>The name of the entity’s source.</w:t>
            </w:r>
          </w:p>
        </w:tc>
      </w:tr>
      <w:tr>
        <w:tc>
          <w:tcPr>
            <w:tcW w:type="dxa" w:w="2880"/>
          </w:tcPr>
          <w:p>
            <w:r>
              <w:t>contacts.email_channel.source</w:t>
            </w:r>
          </w:p>
        </w:tc>
        <w:tc>
          <w:tcPr>
            <w:tcW w:type="dxa" w:w="2880"/>
          </w:tcPr>
          <w:p>
            <w:r>
              <w:t>object</w:t>
            </w:r>
          </w:p>
        </w:tc>
        <w:tc>
          <w:tcPr>
            <w:tcW w:type="dxa" w:w="2880"/>
          </w:tcPr>
          <w:p>
            <w:r>
              <w:t>Source details for email channel.</w:t>
            </w:r>
          </w:p>
        </w:tc>
      </w:tr>
      <w:tr>
        <w:tc>
          <w:tcPr>
            <w:tcW w:type="dxa" w:w="2880"/>
          </w:tcPr>
          <w:p>
            <w:r>
              <w:t>contacts.email_channel.source.name</w:t>
            </w:r>
          </w:p>
        </w:tc>
        <w:tc>
          <w:tcPr>
            <w:tcW w:type="dxa" w:w="2880"/>
          </w:tcPr>
          <w:p>
            <w:r>
              <w:t>string</w:t>
            </w:r>
          </w:p>
        </w:tc>
        <w:tc>
          <w:tcPr>
            <w:tcW w:type="dxa" w:w="2880"/>
          </w:tcPr>
          <w:p>
            <w:r>
              <w:t>The name of the entity’s source.</w:t>
            </w:r>
          </w:p>
        </w:tc>
      </w:tr>
      <w:tr>
        <w:tc>
          <w:tcPr>
            <w:tcW w:type="dxa" w:w="2880"/>
          </w:tcPr>
          <w:p>
            <w:r>
              <w:t>contacts.sms_channel</w:t>
            </w:r>
          </w:p>
        </w:tc>
        <w:tc>
          <w:tcPr>
            <w:tcW w:type="dxa" w:w="2880"/>
          </w:tcPr>
          <w:p>
            <w:r>
              <w:t>object</w:t>
            </w:r>
          </w:p>
        </w:tc>
        <w:tc>
          <w:tcPr>
            <w:tcW w:type="dxa" w:w="2880"/>
          </w:tcPr>
          <w:p>
            <w:r>
              <w:t>SMS channel details for the contact.</w:t>
            </w:r>
          </w:p>
        </w:tc>
      </w:tr>
      <w:tr>
        <w:tc>
          <w:tcPr>
            <w:tcW w:type="dxa" w:w="2880"/>
          </w:tcPr>
          <w:p>
            <w:r>
              <w:t>contacts.sms_channel.sms_phone</w:t>
            </w:r>
          </w:p>
        </w:tc>
        <w:tc>
          <w:tcPr>
            <w:tcW w:type="dxa" w:w="2880"/>
          </w:tcPr>
          <w:p>
            <w:r>
              <w:t>string</w:t>
            </w:r>
          </w:p>
        </w:tc>
        <w:tc>
          <w:tcPr>
            <w:tcW w:type="dxa" w:w="2880"/>
          </w:tcPr>
          <w:p>
            <w:r>
              <w:t>SMS phone number.</w:t>
            </w:r>
          </w:p>
        </w:tc>
      </w:tr>
      <w:tr>
        <w:tc>
          <w:tcPr>
            <w:tcW w:type="dxa" w:w="2880"/>
          </w:tcPr>
          <w:p>
            <w:r>
              <w:t>contacts.sms_channel.hashed_sms_phone</w:t>
            </w:r>
          </w:p>
        </w:tc>
        <w:tc>
          <w:tcPr>
            <w:tcW w:type="dxa" w:w="2880"/>
          </w:tcPr>
          <w:p>
            <w:r>
              <w:t>string</w:t>
            </w:r>
          </w:p>
        </w:tc>
        <w:tc>
          <w:tcPr>
            <w:tcW w:type="dxa" w:w="2880"/>
          </w:tcPr>
          <w:p>
            <w:r>
              <w:t>SHA256 hash of the SMS phone number.</w:t>
            </w:r>
          </w:p>
        </w:tc>
      </w:tr>
      <w:tr>
        <w:tc>
          <w:tcPr>
            <w:tcW w:type="dxa" w:w="2880"/>
          </w:tcPr>
          <w:p>
            <w:r>
              <w:t>contacts.sms_channel.effective_subscription_status</w:t>
            </w:r>
          </w:p>
        </w:tc>
        <w:tc>
          <w:tcPr>
            <w:tcW w:type="dxa" w:w="2880"/>
          </w:tcPr>
          <w:p>
            <w:r>
              <w:t>object</w:t>
            </w:r>
          </w:p>
        </w:tc>
        <w:tc>
          <w:tcPr>
            <w:tcW w:type="dxa" w:w="2880"/>
          </w:tcPr>
          <w:p>
            <w:r>
              <w:t>Effective subscription status for SMS.</w:t>
            </w:r>
          </w:p>
        </w:tc>
      </w:tr>
      <w:tr>
        <w:tc>
          <w:tcPr>
            <w:tcW w:type="dxa" w:w="2880"/>
          </w:tcPr>
          <w:p>
            <w:r>
              <w:t>contacts.sms_channel.effective_subscription_status.value</w:t>
            </w:r>
          </w:p>
        </w:tc>
        <w:tc>
          <w:tcPr>
            <w:tcW w:type="dxa" w:w="2880"/>
          </w:tcPr>
          <w:p>
            <w:r>
              <w:t>string</w:t>
            </w:r>
          </w:p>
        </w:tc>
        <w:tc>
          <w:tcPr>
            <w:tcW w:type="dxa" w:w="2880"/>
          </w:tcPr>
          <w:p>
            <w:r>
              <w:t>Possible values: subscribed, unsubscribed, nonsubscribed, pending.</w:t>
            </w:r>
          </w:p>
        </w:tc>
      </w:tr>
      <w:tr>
        <w:tc>
          <w:tcPr>
            <w:tcW w:type="dxa" w:w="2880"/>
          </w:tcPr>
          <w:p>
            <w:r>
              <w:t>contacts.sms_channel.marketing_consent</w:t>
            </w:r>
          </w:p>
        </w:tc>
        <w:tc>
          <w:tcPr>
            <w:tcW w:type="dxa" w:w="2880"/>
          </w:tcPr>
          <w:p>
            <w:r>
              <w:t>object</w:t>
            </w:r>
          </w:p>
        </w:tc>
        <w:tc>
          <w:tcPr>
            <w:tcW w:type="dxa" w:w="2880"/>
          </w:tcPr>
          <w:p>
            <w:r>
              <w:t>Marketing consent details for SMS.</w:t>
            </w:r>
          </w:p>
        </w:tc>
      </w:tr>
      <w:tr>
        <w:tc>
          <w:tcPr>
            <w:tcW w:type="dxa" w:w="2880"/>
          </w:tcPr>
          <w:p>
            <w:r>
              <w:t>contacts.sms_channel.marketing_consent.status</w:t>
            </w:r>
          </w:p>
        </w:tc>
        <w:tc>
          <w:tcPr>
            <w:tcW w:type="dxa" w:w="2880"/>
          </w:tcPr>
          <w:p>
            <w:r>
              <w:t>string</w:t>
            </w:r>
          </w:p>
        </w:tc>
        <w:tc>
          <w:tcPr>
            <w:tcW w:type="dxa" w:w="2880"/>
          </w:tcPr>
          <w:p>
            <w:r>
              <w:t>Possible values: consented, confirmed, unknown.</w:t>
            </w:r>
          </w:p>
        </w:tc>
      </w:tr>
      <w:tr>
        <w:tc>
          <w:tcPr>
            <w:tcW w:type="dxa" w:w="2880"/>
          </w:tcPr>
          <w:p>
            <w:r>
              <w:t>contacts.sms_channel.marketing_consent.source</w:t>
            </w:r>
          </w:p>
        </w:tc>
        <w:tc>
          <w:tcPr>
            <w:tcW w:type="dxa" w:w="2880"/>
          </w:tcPr>
          <w:p>
            <w:r>
              <w:t>object</w:t>
            </w:r>
          </w:p>
        </w:tc>
        <w:tc>
          <w:tcPr>
            <w:tcW w:type="dxa" w:w="2880"/>
          </w:tcPr>
          <w:p>
            <w:r>
              <w:t>Consent source details.</w:t>
            </w:r>
          </w:p>
        </w:tc>
      </w:tr>
      <w:tr>
        <w:tc>
          <w:tcPr>
            <w:tcW w:type="dxa" w:w="2880"/>
          </w:tcPr>
          <w:p>
            <w:r>
              <w:t>contacts.sms_channel.marketing_consent.source.name</w:t>
            </w:r>
          </w:p>
        </w:tc>
        <w:tc>
          <w:tcPr>
            <w:tcW w:type="dxa" w:w="2880"/>
          </w:tcPr>
          <w:p>
            <w:r>
              <w:t>string</w:t>
            </w:r>
          </w:p>
        </w:tc>
        <w:tc>
          <w:tcPr>
            <w:tcW w:type="dxa" w:w="2880"/>
          </w:tcPr>
          <w:p>
            <w:r>
              <w:t>The name of the entity’s source.</w:t>
            </w:r>
          </w:p>
        </w:tc>
      </w:tr>
      <w:tr>
        <w:tc>
          <w:tcPr>
            <w:tcW w:type="dxa" w:w="2880"/>
          </w:tcPr>
          <w:p>
            <w:r>
              <w:t>contacts.sms_channel.source</w:t>
            </w:r>
          </w:p>
        </w:tc>
        <w:tc>
          <w:tcPr>
            <w:tcW w:type="dxa" w:w="2880"/>
          </w:tcPr>
          <w:p>
            <w:r>
              <w:t>object</w:t>
            </w:r>
          </w:p>
        </w:tc>
        <w:tc>
          <w:tcPr>
            <w:tcW w:type="dxa" w:w="2880"/>
          </w:tcPr>
          <w:p>
            <w:r>
              <w:t>Source details for sms channel.</w:t>
            </w:r>
          </w:p>
        </w:tc>
      </w:tr>
      <w:tr>
        <w:tc>
          <w:tcPr>
            <w:tcW w:type="dxa" w:w="2880"/>
          </w:tcPr>
          <w:p>
            <w:r>
              <w:t>contacts.sms_channel.source.name</w:t>
            </w:r>
          </w:p>
        </w:tc>
        <w:tc>
          <w:tcPr>
            <w:tcW w:type="dxa" w:w="2880"/>
          </w:tcPr>
          <w:p>
            <w:r>
              <w:t>string</w:t>
            </w:r>
          </w:p>
        </w:tc>
        <w:tc>
          <w:tcPr>
            <w:tcW w:type="dxa" w:w="2880"/>
          </w:tcPr>
          <w:p>
            <w:r>
              <w:t>The name of the entity’s source.</w:t>
            </w:r>
          </w:p>
        </w:tc>
      </w:tr>
      <w:tr>
        <w:tc>
          <w:tcPr>
            <w:tcW w:type="dxa" w:w="2880"/>
          </w:tcPr>
          <w:p>
            <w:r>
              <w:t>contacts.merge_fields</w:t>
            </w:r>
          </w:p>
        </w:tc>
        <w:tc>
          <w:tcPr>
            <w:tcW w:type="dxa" w:w="2880"/>
          </w:tcPr>
          <w:p>
            <w:r>
              <w:t>object</w:t>
            </w:r>
          </w:p>
        </w:tc>
        <w:tc>
          <w:tcPr>
            <w:tcW w:type="dxa" w:w="2880"/>
          </w:tcPr>
          <w:p>
            <w:r>
              <w:t>Merge fields as a key/value map ({[key: string]: any}).</w:t>
            </w:r>
          </w:p>
        </w:tc>
      </w:tr>
      <w:tr>
        <w:tc>
          <w:tcPr>
            <w:tcW w:type="dxa" w:w="2880"/>
          </w:tcPr>
          <w:p>
            <w:r>
              <w:t>contacts.tags</w:t>
            </w:r>
          </w:p>
        </w:tc>
        <w:tc>
          <w:tcPr>
            <w:tcW w:type="dxa" w:w="2880"/>
          </w:tcPr>
          <w:p>
            <w:r>
              <w:t>array</w:t>
            </w:r>
          </w:p>
        </w:tc>
        <w:tc>
          <w:tcPr>
            <w:tcW w:type="dxa" w:w="2880"/>
          </w:tcPr>
          <w:p>
            <w:r>
              <w:t>The tags assigned to this contact.</w:t>
            </w:r>
          </w:p>
        </w:tc>
      </w:tr>
      <w:tr>
        <w:tc>
          <w:tcPr>
            <w:tcW w:type="dxa" w:w="2880"/>
          </w:tcPr>
          <w:p>
            <w:r>
              <w:t>contacts.source</w:t>
            </w:r>
          </w:p>
        </w:tc>
        <w:tc>
          <w:tcPr>
            <w:tcW w:type="dxa" w:w="2880"/>
          </w:tcPr>
          <w:p>
            <w:r>
              <w:t>object</w:t>
            </w:r>
          </w:p>
        </w:tc>
        <w:tc>
          <w:tcPr>
            <w:tcW w:type="dxa" w:w="2880"/>
          </w:tcPr>
          <w:p>
            <w:r>
              <w:t>Source details for the contact.</w:t>
            </w:r>
          </w:p>
        </w:tc>
      </w:tr>
      <w:tr>
        <w:tc>
          <w:tcPr>
            <w:tcW w:type="dxa" w:w="2880"/>
          </w:tcPr>
          <w:p>
            <w:r>
              <w:t>contacts.source.name</w:t>
            </w:r>
          </w:p>
        </w:tc>
        <w:tc>
          <w:tcPr>
            <w:tcW w:type="dxa" w:w="2880"/>
          </w:tcPr>
          <w:p>
            <w:r>
              <w:t>string</w:t>
            </w:r>
          </w:p>
        </w:tc>
        <w:tc>
          <w:tcPr>
            <w:tcW w:type="dxa" w:w="2880"/>
          </w:tcPr>
          <w:p>
            <w:r>
              <w:t>The name of the entity’s source.</w:t>
            </w:r>
          </w:p>
        </w:tc>
      </w:tr>
      <w:tr>
        <w:tc>
          <w:tcPr>
            <w:tcW w:type="dxa" w:w="2880"/>
          </w:tcPr>
          <w:p>
            <w:r>
              <w:t>contacts.created_at</w:t>
            </w:r>
          </w:p>
        </w:tc>
        <w:tc>
          <w:tcPr>
            <w:tcW w:type="dxa" w:w="2880"/>
          </w:tcPr>
          <w:p>
            <w:r>
              <w:t>string</w:t>
            </w:r>
          </w:p>
        </w:tc>
        <w:tc>
          <w:tcPr>
            <w:tcW w:type="dxa" w:w="2880"/>
          </w:tcPr>
          <w:p>
            <w:r>
              <w:t>The date that the contact was created.</w:t>
            </w:r>
          </w:p>
        </w:tc>
      </w:tr>
      <w:tr>
        <w:tc>
          <w:tcPr>
            <w:tcW w:type="dxa" w:w="2880"/>
          </w:tcPr>
          <w:p>
            <w:r>
              <w:t>contacts.last_updated_at</w:t>
            </w:r>
          </w:p>
        </w:tc>
        <w:tc>
          <w:tcPr>
            <w:tcW w:type="dxa" w:w="2880"/>
          </w:tcPr>
          <w:p>
            <w:r>
              <w:t>string</w:t>
            </w:r>
          </w:p>
        </w:tc>
        <w:tc>
          <w:tcPr>
            <w:tcW w:type="dxa" w:w="2880"/>
          </w:tcPr>
          <w:p>
            <w:r>
              <w:t>The date that the contact was last updated.</w:t>
            </w:r>
          </w:p>
        </w:tc>
      </w:tr>
      <w:tr>
        <w:tc>
          <w:tcPr>
            <w:tcW w:type="dxa" w:w="2880"/>
          </w:tcPr>
          <w:p>
            <w:r>
              <w:t>next_cursor</w:t>
            </w:r>
          </w:p>
        </w:tc>
        <w:tc>
          <w:tcPr>
            <w:tcW w:type="dxa" w:w="2880"/>
          </w:tcPr>
          <w:p>
            <w:r>
              <w:t>string</w:t>
            </w:r>
          </w:p>
        </w:tc>
        <w:tc>
          <w:tcPr>
            <w:tcW w:type="dxa" w:w="2880"/>
          </w:tcPr>
          <w:p>
            <w:r>
              <w:t>A cursor pointing to the last item on this page of the collection; use as cursor in the next request to paginate.</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body-receiving methods (POST/PUT), a URL representing the schema the body should conform to.</w:t>
            </w:r>
          </w:p>
        </w:tc>
      </w:tr>
    </w:tbl>
    <w:p/>
    <w:p>
      <w:pPr>
        <w:pStyle w:val="Heading3"/>
      </w:pPr>
      <w:r>
        <w:t>Available Filters</w:t>
      </w:r>
    </w:p>
    <w:p>
      <w:pPr>
        <w:pStyle w:val="ListBullet"/>
      </w:pPr>
      <w:r>
        <w:t>created_before — restrict to contacts created at or before a time (inclusive)</w:t>
      </w:r>
    </w:p>
    <w:p>
      <w:pPr>
        <w:pStyle w:val="ListBullet"/>
      </w:pPr>
      <w:r>
        <w:t>created_since — restrict to contacts created after a time (exclusive)</w:t>
      </w:r>
    </w:p>
    <w:p>
      <w:pPr>
        <w:pStyle w:val="ListBullet"/>
      </w:pPr>
      <w:r>
        <w:t>updated_before — restrict to contacts updated at or before a time (inclusive)</w:t>
      </w:r>
    </w:p>
    <w:p>
      <w:pPr>
        <w:pStyle w:val="ListBullet"/>
      </w:pPr>
      <w:r>
        <w:t>updated_since — restrict to contacts updated after a time (exclusive)</w:t>
      </w:r>
    </w:p>
    <w:p>
      <w:pPr>
        <w:pStyle w:val="Heading3"/>
      </w:pPr>
      <w:r>
        <w:t>Available Sorting Options</w:t>
      </w:r>
    </w:p>
    <w:p>
      <w:pPr>
        <w:pStyle w:val="ListBullet"/>
      </w:pPr>
      <w:r>
        <w:t>sort_field — field to sort by</w:t>
      </w:r>
    </w:p>
    <w:p>
      <w:pPr>
        <w:pStyle w:val="ListBullet"/>
      </w:pPr>
      <w:r>
        <w:t>sort_dir — sort direction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'https://{{OAUTH_METADATA.meta.serverPrefix}}.api.mailchimp.com/3.0/audiences/773280e405/contacts?count=10' \</w:t>
        <w:br/>
        <w:t xml:space="preserve"> --header 'Accept: application/json'</w:t>
      </w:r>
    </w:p>
    <w:p>
      <w:pPr>
        <w:pStyle w:val="Heading3"/>
      </w:pPr>
      <w:r>
        <w:t>Example Usage</w:t>
      </w:r>
    </w:p>
    <w:p>
      <w:pPr>
        <w:pStyle w:val="Heading3"/>
      </w:pPr>
      <w:r>
        <w:t>Example 1: Request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'https://{{OAUTH_METADATA.meta.serverPrefix}}.api.mailchimp.com/3.0/audiences/773280e405/contacts?fields=contacts.id,contacts.email_channel.email,next_cursor' \</w:t>
        <w:br/>
        <w:t xml:space="preserve"> --header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'https://{{OAUTH_METADATA.meta.serverPrefix}}.api.mailchimp.com/3.0/audiences/773280e405/contacts?count=100&amp;cursor=eyJwYWdlIjoyLCJsYXN0X2lkIjoiN0NDRjgxNkFERjZDRTFCMTFBRTA5QkIwMjRBMDJCOUIifQ%3D%3D' \</w:t>
        <w:br/>
        <w:t xml:space="preserve"> --header 'Accept: application/json'</w:t>
      </w:r>
    </w:p>
    <w:p>
      <w:pPr>
        <w:pStyle w:val="Heading3"/>
      </w:pPr>
      <w:r>
        <w:t>Example 3: Filter by updated time window</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'https://{{OAUTH_METADATA.meta.serverPrefix}}.api.mailchimp.com/3.0/audiences/773280e405/contacts?updated_since=2025-04-23T15:41:36%2B00%3A00&amp;updated_before=2025-05-01T10:20:00%2B00%3A00' \</w:t>
        <w:br/>
        <w:t xml:space="preserve"> --header 'Accept: application/json'</w:t>
      </w:r>
    </w:p>
    <w:p>
      <w:pPr>
        <w:pStyle w:val="Heading3"/>
      </w:pPr>
      <w:r>
        <w:t>Behavior</w:t>
      </w:r>
    </w:p>
    <w:p>
      <w:pPr>
        <w:pStyle w:val="ListBullet"/>
      </w:pPr>
      <w:r>
        <w:t>Accepts an audience_id in the URL path to scope the request to a single audience.</w:t>
      </w:r>
    </w:p>
    <w:p>
      <w:pPr>
        <w:pStyle w:val="ListBullet"/>
      </w:pPr>
      <w:r>
        <w:t>Applies optional field include/exclude selection (fields, exclude_fields).</w:t>
      </w:r>
    </w:p>
    <w:p>
      <w:pPr>
        <w:pStyle w:val="ListBullet"/>
      </w:pPr>
      <w:r>
        <w:t>Applies optional filtering by created/updated timestamps.</w:t>
      </w:r>
    </w:p>
    <w:p>
      <w:pPr>
        <w:pStyle w:val="ListBullet"/>
      </w:pPr>
      <w:r>
        <w:t>Returns up to count contacts (default 10, max 1000).</w:t>
      </w:r>
    </w:p>
    <w:p>
      <w:pPr>
        <w:pStyle w:val="ListBullet"/>
      </w:pPr>
      <w:r>
        <w:t>If more results exist, returns next_cursor; pass it as cursor to fetch the next page.</w:t>
      </w:r>
    </w:p>
    <w:p>
      <w:pPr>
        <w:pStyle w:val="Heading3"/>
      </w:pPr>
      <w:r>
        <w:t>Notes</w:t>
      </w:r>
    </w:p>
    <w:p>
      <w:pPr>
        <w:pStyle w:val="ListBullet"/>
      </w:pPr>
      <w:r>
        <w:t>Pagination is cursor-based: use next_cursor from the response as the next request’s cursor.</w:t>
      </w:r>
    </w:p>
    <w:p>
      <w:pPr>
        <w:pStyle w:val="ListBullet"/>
      </w:pPr>
      <w:r>
        <w:t>Timestamp filters use ISO 8601 (example provided in the docs: 2025-04-23T15:41:36+00:00).</w:t>
      </w:r>
    </w:p>
    <w:p>
      <w:pPr>
        <w:pStyle w:val="ListBullet"/>
      </w:pPr>
      <w:r>
        <w:t>fields and exclude_fields support dot notation for sub-objects.</w:t>
      </w:r>
    </w:p>
    <w:p>
      <w:pPr>
        <w:pStyle w:val="Heading3"/>
      </w:pPr>
      <w:r>
        <w:t>Error Handling</w:t>
      </w:r>
    </w:p>
    <w:p>
      <w:pPr>
        <w:pStyle w:val="ListBullet"/>
      </w:pPr>
      <w:r>
        <w:t>The documentation specifies a default error response body (example shows 404 Resource Not Found) with fields: type, title, status, detail, instance.</w:t>
      </w:r>
    </w:p>
    <w:p>
      <w:pPr>
        <w:pStyle w:val="Heading3"/>
      </w:pPr>
      <w:r>
        <w:t>Related audienceContacts actions</w:t>
      </w:r>
    </w:p>
    <w:p>
      <w:pPr>
        <w:pStyle w:val="ListBullet"/>
      </w:pPr>
      <w:r>
        <w:t>[GET] Get an Audience Contact — /audiences/{{audienceId}}/contacts/{{contactId}}</w:t>
      </w:r>
    </w:p>
    <w:p>
      <w:pPr>
        <w:pStyle w:val="ListBullet"/>
      </w:pPr>
      <w:r>
        <w:t>[POST] Archive an Audience Contact — /audiences/{{audienceId}}/contacts/{{contactId}}/actions/archive</w:t>
      </w:r>
    </w:p>
    <w:p>
      <w:pPr>
        <w:pStyle w:val="ListBullet"/>
      </w:pPr>
      <w:r>
        <w:t>[POST] Add a Contact to an Audience — /audiences/{{audienceId}}/contacts</w:t>
      </w:r>
    </w:p>
    <w:p>
      <w:pPr>
        <w:pStyle w:val="ListBullet"/>
      </w:pPr>
      <w:r>
        <w:t>[PATCH] Update an Audience Contact — /audiences/{{audienceId}}/contacts/{{contactId}}</w:t>
      </w:r>
    </w:p>
    <w:p>
      <w:pPr>
        <w:pStyle w:val="ListBullet"/>
      </w:pPr>
      <w:r>
        <w:t>[POST] Forget a Contact in an Audience — /audiences/{{audienceId}}/contacts/{{contactId}}/actions/forget</w:t>
      </w:r>
    </w:p>
    <w:p>
      <w:r>
        <w:br w:type="page"/>
      </w:r>
    </w:p>
    <w:p>
      <w:pPr>
        <w:pStyle w:val="Heading2"/>
      </w:pPr>
      <w:r>
        <w:t>181. [POST] Archive an Automation Workflow</w:t>
      </w:r>
    </w:p>
    <w:p>
      <w:r>
        <w:rPr>
          <w:b/>
        </w:rPr>
        <w:t xml:space="preserve">Endpoint: </w:t>
      </w:r>
      <w:r>
        <w:rPr>
          <w:rFonts w:ascii="Courier New" w:hAnsi="Courier New"/>
          <w:sz w:val="18"/>
        </w:rPr>
        <w:t>/automations/{{workflowId}}/actions/archive</w:t>
      </w:r>
    </w:p>
    <w:p>
      <w:pPr>
        <w:pStyle w:val="Heading3"/>
      </w:pPr>
      <w:r>
        <w:t>Prerequisites</w:t>
      </w:r>
    </w:p>
    <w:p>
      <w:pPr>
        <w:pStyle w:val="ListBullet"/>
      </w:pPr>
      <w:r>
        <w:t>Must have access to the target Automation workflow and permission to manage automations</w:t>
      </w:r>
    </w:p>
    <w:p>
      <w:pPr>
        <w:pStyle w:val="Heading3"/>
      </w:pPr>
      <w:r>
        <w:t>Method</w:t>
      </w:r>
    </w:p>
    <w:p>
      <w:r>
        <w:t>POST</w:t>
      </w:r>
    </w:p>
    <w:p>
      <w:pPr>
        <w:pStyle w:val="Heading3"/>
      </w:pPr>
      <w:r>
        <w:t>URL</w:t>
      </w:r>
    </w:p>
    <w:p>
      <w:r>
        <w:t>https://{{OAUTH_METADATA.meta.serverPrefix}}.api.mailchimp.com/3.0/automations/{{workflow_id}}/actions/archive</w:t>
      </w:r>
    </w:p>
    <w:p>
      <w:pPr>
        <w:pStyle w:val="Heading3"/>
      </w:pPr>
      <w:r>
        <w:t>Description</w:t>
      </w:r>
    </w:p>
    <w:p>
      <w:r>
        <w:t>Permanently archives an Automation workflow. Archiving ends the automation while keeping report data. You can replicate an archived automation, but you can’t restart it.</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/automations//actions/archive).</w:t>
      </w:r>
    </w:p>
    <w:p>
      <w:pPr>
        <w:pStyle w:val="ListBullet"/>
      </w:pPr>
      <w:r>
        <w:t>Always construct the path as /automations/{{workflow_id}}/actions/archive, where {{workflow_id}} is a non-empty string.</w:t>
      </w:r>
    </w:p>
    <w:p>
      <w:pPr>
        <w:pStyle w:val="ListBullet"/>
      </w:pPr>
      <w:r>
        <w:t>Do not infer or guess the workflow_id.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/automations/123abc/actions/archive</w:t>
        <w:br/>
        <w:t>/automations/9f3a2c1e7b/actions/archive</w:t>
      </w:r>
    </w:p>
    <w:p>
      <w:pPr>
        <w:pStyle w:val="Heading3"/>
      </w:pPr>
      <w:r>
        <w:t>Invalid Examples</w:t>
      </w:r>
    </w:p>
    <w:p>
      <w:r>
        <w:rPr>
          <w:b/>
          <w:color w:val="666666"/>
          <w:sz w:val="16"/>
        </w:rPr>
        <w:t>[http]</w:t>
      </w:r>
    </w:p>
    <w:p>
      <w:pPr>
        <w:shd w:fill="F2F2F2" w:val="clear"/>
      </w:pPr>
      <w:r>
        <w:rPr>
          <w:rFonts w:ascii="Courier New" w:hAnsi="Courier New"/>
          <w:sz w:val="17"/>
        </w:rPr>
        <w:t>/automations//actions/archive</w:t>
        <w:br/>
        <w:t>/automations/actions/archive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bl>
    <w:p/>
    <w:p>
      <w:pPr>
        <w:pStyle w:val="Heading3"/>
      </w:pPr>
      <w:r>
        <w:t>Response</w:t>
      </w:r>
    </w:p>
    <w:p>
      <w:pPr>
        <w:pStyle w:val="Heading3"/>
      </w:pPr>
      <w:r>
        <w:t>Success Response (204 No Content)</w:t>
      </w:r>
    </w:p>
    <w:p>
      <w:r>
        <w:t>Empty response.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'https://{{OAUTH_METADATA.meta.serverPrefix}}.api.mailchimp.com/3.0/automations/123abc/actions/archive' \</w:t>
        <w:br/>
        <w:t xml:space="preserve"> --header 'Accept: application/json'</w:t>
      </w:r>
    </w:p>
    <w:p>
      <w:pPr>
        <w:pStyle w:val="Heading3"/>
      </w:pPr>
      <w:r>
        <w:t>Notes</w:t>
      </w:r>
    </w:p>
    <w:p>
      <w:pPr>
        <w:pStyle w:val="ListBullet"/>
      </w:pPr>
      <w:r>
        <w:t>Archiving is permanent for the automation’s run state: you can replicate an archived automation, but you cannot restart it.</w:t>
      </w:r>
    </w:p>
    <w:p>
      <w:pPr>
        <w:pStyle w:val="Heading3"/>
      </w:pPr>
      <w:r>
        <w:t>Related automations actions</w:t>
      </w:r>
    </w:p>
    <w:p>
      <w:pPr>
        <w:pStyle w:val="ListBullet"/>
      </w:pPr>
      <w:r>
        <w:t>[POST] Create a Classic Automation — /automations</w:t>
      </w:r>
    </w:p>
    <w:p>
      <w:pPr>
        <w:pStyle w:val="ListBullet"/>
      </w:pPr>
      <w:r>
        <w:t>[GET] List Automations — /automations</w:t>
      </w:r>
    </w:p>
    <w:p>
      <w:pPr>
        <w:pStyle w:val="ListBullet"/>
      </w:pPr>
      <w:r>
        <w:t>[POST] Start an Automation Workflow Email — /automations/{{workflowId}}/emails/{{workflowEmailId}}/actions/start</w:t>
      </w:r>
    </w:p>
    <w:p>
      <w:pPr>
        <w:pStyle w:val="ListBullet"/>
      </w:pPr>
      <w:r>
        <w:t>[GET] Get an Automation Workflow Summary — /automations/{{workflowId}}</w:t>
      </w:r>
    </w:p>
    <w:p>
      <w:pPr>
        <w:pStyle w:val="ListBullet"/>
      </w:pPr>
      <w:r>
        <w:t>[GET] List Removed Subscribers from an Automation Workflow — /automations/{{workflowId}}/removed-subscribers</w:t>
      </w:r>
    </w:p>
    <w:p>
      <w:pPr>
        <w:pStyle w:val="ListBullet"/>
      </w:pPr>
      <w:r>
        <w:t>[POST] Pause All Emails in an Automation Workflow — /automations/{{workflowId}}/actions/pause-all-emails</w:t>
      </w:r>
    </w:p>
    <w:p>
      <w:r>
        <w:br w:type="page"/>
      </w:r>
    </w:p>
    <w:p>
      <w:pPr>
        <w:pStyle w:val="Heading2"/>
      </w:pPr>
      <w:r>
        <w:t>182. [DELETE] Delete an Automation Workflow Email</w:t>
      </w:r>
    </w:p>
    <w:p>
      <w:r>
        <w:rPr>
          <w:b/>
        </w:rPr>
        <w:t xml:space="preserve">Endpoint: </w:t>
      </w:r>
      <w:r>
        <w:rPr>
          <w:rFonts w:ascii="Courier New" w:hAnsi="Courier New"/>
          <w:sz w:val="18"/>
        </w:rPr>
        <w:t>/automations/{{workflowId}}/emails/{{workflowEmailId}}</w:t>
      </w:r>
    </w:p>
    <w:p>
      <w:pPr>
        <w:pStyle w:val="Heading3"/>
      </w:pPr>
      <w:r>
        <w:t>Prerequisites</w:t>
      </w:r>
    </w:p>
    <w:p>
      <w:pPr>
        <w:pStyle w:val="ListBullet"/>
      </w:pPr>
      <w:r>
        <w:t>You must have the workflow ID (workflow_id) and the workflow email ID (workflow_email_id).</w:t>
      </w:r>
    </w:p>
    <w:p>
      <w:pPr>
        <w:pStyle w:val="ListBullet"/>
      </w:pPr>
      <w:r>
        <w:t>Emails from certain workflow types (including Abandoned Cart Email (abandonedCart) and Product Retargeting Email (abandonedBrowse) workflows) cannot be deleted.</w:t>
      </w:r>
    </w:p>
    <w:p>
      <w:pPr>
        <w:pStyle w:val="Heading3"/>
      </w:pPr>
      <w:r>
        <w:t>Method</w:t>
      </w:r>
    </w:p>
    <w:p>
      <w:r>
        <w:t>DELETE</w:t>
      </w:r>
    </w:p>
    <w:p>
      <w:pPr>
        <w:pStyle w:val="Heading3"/>
      </w:pPr>
      <w:r>
        <w:t>URL</w:t>
      </w:r>
    </w:p>
    <w:p>
      <w:r>
        <w:t>https://{{OAUTH_METADATA.meta.serverPrefix}}.api.mailchimp.com/3.0/automations/{{workflow_id}}/emails/{{workflow_email_id}}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individual classic automation workflow email. Some workflow types do not allow email deletion (e.g., abandonedCart, abandonedBrowse).</w:t>
      </w:r>
    </w:p>
    <w:p>
      <w:pPr>
        <w:pStyle w:val="Heading3"/>
      </w:pPr>
      <w:r>
        <w:t>Enforcement Rules</w:t>
      </w:r>
    </w:p>
    <w:p>
      <w:pPr>
        <w:pStyle w:val="ListBullet"/>
      </w:pPr>
      <w:r>
        <w:t>The workflow_id path parameter must always be present.</w:t>
      </w:r>
    </w:p>
    <w:p>
      <w:pPr>
        <w:pStyle w:val="ListBullet"/>
      </w:pPr>
      <w:r>
        <w:t>The workflow_email_id path parameter must always be present.</w:t>
      </w:r>
    </w:p>
    <w:p>
      <w:pPr>
        <w:pStyle w:val="ListBullet"/>
      </w:pPr>
      <w:r>
        <w:t>Always construct the path as /automations/{{workflow_id}}/emails/{{workflow_email_id}}, where both path parameters are non-empty strings.</w:t>
      </w:r>
    </w:p>
    <w:p>
      <w:pPr>
        <w:pStyle w:val="ListBullet"/>
      </w:pPr>
      <w:r>
        <w:t>Do not call the API with missing or empty path parameters (e.g., avoid /automations//emails/{{workflow_email_id}} or /automations/{{workflow_id}}/emails/).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/automations/abc123/emails/def456</w:t>
        <w:br/>
        <w:t>/automations/9f3a2c1b7d/emails/12ab34cd56</w:t>
      </w:r>
    </w:p>
    <w:p>
      <w:pPr>
        <w:pStyle w:val="Heading3"/>
      </w:pPr>
      <w:r>
        <w:t>Invalid Examples</w:t>
      </w:r>
    </w:p>
    <w:p>
      <w:r>
        <w:rPr>
          <w:b/>
          <w:color w:val="666666"/>
          <w:sz w:val="16"/>
        </w:rPr>
        <w:t>[http]</w:t>
      </w:r>
    </w:p>
    <w:p>
      <w:pPr>
        <w:shd w:fill="F2F2F2" w:val="clear"/>
      </w:pPr>
      <w:r>
        <w:rPr>
          <w:rFonts w:ascii="Courier New" w:hAnsi="Courier New"/>
          <w:sz w:val="17"/>
        </w:rPr>
        <w:t>/automations//emails/def456</w:t>
        <w:br/>
        <w:t>/automations/abc123/emails/</w:t>
        <w:br/>
        <w:t>/automations/abc123/emails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r>
        <w:tc>
          <w:tcPr>
            <w:tcW w:type="dxa" w:w="2880"/>
          </w:tcPr>
          <w:p>
            <w:r>
              <w:t>workflow_email_id</w:t>
            </w:r>
          </w:p>
        </w:tc>
        <w:tc>
          <w:tcPr>
            <w:tcW w:type="dxa" w:w="2880"/>
          </w:tcPr>
          <w:p>
            <w:r>
              <w:t>any</w:t>
            </w:r>
          </w:p>
        </w:tc>
        <w:tc>
          <w:tcPr>
            <w:tcW w:type="dxa" w:w="2880"/>
          </w:tcPr>
          <w:p>
            <w:r>
              <w:t>The unique id for the Automation workflow email.</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"https://{{OAUTH_METADATA.meta.serverPrefix}}.api.mailchimp.com/3.0/automations/abc123/emails/def456"</w:t>
      </w:r>
    </w:p>
    <w:p>
      <w:pPr>
        <w:pStyle w:val="Heading3"/>
      </w:pPr>
      <w:r>
        <w:t>Example Usage</w:t>
      </w:r>
    </w:p>
    <w:p>
      <w:pPr>
        <w:pStyle w:val="Heading3"/>
      </w:pPr>
      <w:r>
        <w:t>Example 1: Delete a workflow email</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"https://{{OAUTH_METADATA.meta.serverPrefix}}.api.mailchimp.com/3.0/automations/9f3a2c1b7d/emails/12ab34cd56"</w:t>
      </w:r>
    </w:p>
    <w:p>
      <w:pPr>
        <w:pStyle w:val="Heading3"/>
      </w:pPr>
      <w:r>
        <w:t>Example 2: Handle a not-found error response</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"https://{{OAUTH_METADATA.meta.serverPrefix}}.api.mailchimp.com/3.0/automations/nonexistentWorkflowId/emails/nonexistentEmailId"</w:t>
      </w:r>
    </w:p>
    <w:p>
      <w:pPr>
        <w:pStyle w:val="Heading3"/>
      </w:pPr>
      <w:r>
        <w:t>Behavior</w:t>
      </w:r>
    </w:p>
    <w:p>
      <w:pPr>
        <w:pStyle w:val="ListBullet"/>
      </w:pPr>
      <w:r>
        <w:t>The API attempts to remove the specified classic automation workflow email.</w:t>
      </w:r>
    </w:p>
    <w:p>
      <w:pPr>
        <w:pStyle w:val="ListBullet"/>
      </w:pPr>
      <w:r>
        <w:t>If the workflow type does not allow deletion (e.g., abandonedCart, abandonedBrowse), the email cannot be deleted.</w:t>
      </w:r>
    </w:p>
    <w:p>
      <w:pPr>
        <w:pStyle w:val="ListBullet"/>
      </w:pPr>
      <w:r>
        <w:t>On success, the API returns 204 No Content.</w:t>
      </w:r>
    </w:p>
    <w:p>
      <w:pPr>
        <w:pStyle w:val="Heading3"/>
      </w:pPr>
      <w:r>
        <w:t>Notes</w:t>
      </w:r>
    </w:p>
    <w:p>
      <w:pPr>
        <w:pStyle w:val="ListBullet"/>
      </w:pPr>
      <w:r>
        <w:t>This endpoint is specifically for deleting an individual classic automation workflow email.</w:t>
      </w:r>
    </w:p>
    <w:p>
      <w:pPr>
        <w:pStyle w:val="ListBullet"/>
      </w:pPr>
      <w:r>
        <w:t>A successful deletion returns no JSON body (204).</w:t>
      </w:r>
    </w:p>
    <w:p>
      <w:pPr>
        <w:pStyle w:val="Heading3"/>
      </w:pPr>
      <w:r>
        <w:t>Error Handling</w:t>
      </w:r>
    </w:p>
    <w:p>
      <w:pPr>
        <w:pStyle w:val="ListBullet"/>
      </w:pPr>
      <w:r>
        <w:t>204 No Content: Email successfully deleted (empty response).</w:t>
      </w:r>
    </w:p>
    <w:p>
      <w:pPr>
        <w:pStyle w:val="ListBullet"/>
      </w:pPr>
      <w:r>
        <w:t>default (application/json): Mailchimp-generated error object (example shows a 404 Resource Not Found).</w:t>
      </w:r>
    </w:p>
    <w:p>
      <w:pPr>
        <w:pStyle w:val="Heading3"/>
      </w:pPr>
      <w:r>
        <w:t>Related automationWorkflowEmails actions</w:t>
      </w:r>
    </w:p>
    <w:p>
      <w:pPr>
        <w:pStyle w:val="ListBullet"/>
      </w:pPr>
      <w:r>
        <w:t>[GET] Get a Classic Automation Workflow Email’s Info — /automations/{{workflowId}}/emails/{{workflowEmailId}}</w:t>
      </w:r>
    </w:p>
    <w:p>
      <w:pPr>
        <w:pStyle w:val="ListBullet"/>
      </w:pPr>
      <w:r>
        <w:t>[POST] Pause an Automation Workflow Email — /automations/{{workflowId}}/emails/{{workflowEmailId}}/actions/pause</w:t>
      </w:r>
    </w:p>
    <w:p>
      <w:r>
        <w:br w:type="page"/>
      </w:r>
    </w:p>
    <w:p>
      <w:pPr>
        <w:pStyle w:val="Heading2"/>
      </w:pPr>
      <w:r>
        <w:t>183. [POST] Add a Subscriber to a Workflow Email Queue</w:t>
      </w:r>
    </w:p>
    <w:p>
      <w:r>
        <w:rPr>
          <w:b/>
        </w:rPr>
        <w:t xml:space="preserve">Endpoint: </w:t>
      </w:r>
      <w:r>
        <w:rPr>
          <w:rFonts w:ascii="Courier New" w:hAnsi="Courier New"/>
          <w:sz w:val="18"/>
        </w:rPr>
        <w:t>/automations/{{workflowId}}/emails/{{workflowEmailId}}/queue</w:t>
      </w:r>
    </w:p>
    <w:p>
      <w:pPr>
        <w:pStyle w:val="Heading3"/>
      </w:pPr>
      <w:r>
        <w:t>Prerequisites</w:t>
      </w:r>
    </w:p>
    <w:p>
      <w:pPr>
        <w:pStyle w:val="ListBullet"/>
      </w:pPr>
      <w:r>
        <w:t>You must have the Automation workflow ID and workflow email ID</w:t>
      </w:r>
    </w:p>
    <w:p>
      <w:pPr>
        <w:pStyle w:val="ListBullet"/>
      </w:pPr>
      <w:r>
        <w:t>The subscriber’s email address must be known</w:t>
      </w:r>
    </w:p>
    <w:p>
      <w:pPr>
        <w:pStyle w:val="Heading3"/>
      </w:pPr>
      <w:r>
        <w:t>Method</w:t>
      </w:r>
    </w:p>
    <w:p>
      <w:r>
        <w:t>POST</w:t>
      </w:r>
    </w:p>
    <w:p>
      <w:pPr>
        <w:pStyle w:val="Heading3"/>
      </w:pPr>
      <w:r>
        <w:t>URL</w:t>
      </w:r>
    </w:p>
    <w:p>
      <w:r>
        <w:t>https://{{OAUTH_METADATA.meta.serverPrefix}}.api.mailchimp.com/3.0/automations/{{workflow_id}}/emails/{{workflow_email_id}}/queue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Manually add a subscriber to an Automation workflow email, bypassing the default trigger settings. This can also be used to trigger a series of automated emails in an API 3.0 workflow type.</w:t>
      </w:r>
    </w:p>
    <w:p>
      <w:pPr>
        <w:pStyle w:val="Heading3"/>
      </w:pPr>
      <w:r>
        <w:t>Enforcement Rules</w:t>
      </w:r>
    </w:p>
    <w:p>
      <w:pPr>
        <w:pStyle w:val="ListBullet"/>
      </w:pPr>
      <w:r>
        <w:t>The workflow_id path parameter must always be present.</w:t>
      </w:r>
    </w:p>
    <w:p>
      <w:pPr>
        <w:pStyle w:val="ListBullet"/>
      </w:pPr>
      <w:r>
        <w:t>The workflow_email_id path parameter must always be present.</w:t>
      </w:r>
    </w:p>
    <w:p>
      <w:pPr>
        <w:pStyle w:val="ListBullet"/>
      </w:pPr>
      <w:r>
        <w:t>Always construct the path as /automations/{{workflow_id}}/emails/{{workflow_email_id}}/queue, where both path parameters are non-empty strings.</w:t>
      </w:r>
    </w:p>
    <w:p>
      <w:pPr>
        <w:pStyle w:val="ListBullet"/>
      </w:pPr>
      <w:r>
        <w:t>Do not call the API with missing or empty path parameters (e.g., avoid /automations//emails//queue).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/automations/123abc/emails/456def/queue</w:t>
      </w:r>
    </w:p>
    <w:p>
      <w:pPr>
        <w:pStyle w:val="Heading3"/>
      </w:pPr>
      <w:r>
        <w:t>Invalid Examples</w:t>
      </w:r>
    </w:p>
    <w:p>
      <w:r>
        <w:rPr>
          <w:b/>
          <w:color w:val="666666"/>
          <w:sz w:val="16"/>
        </w:rPr>
        <w:t>[http]</w:t>
      </w:r>
    </w:p>
    <w:p>
      <w:pPr>
        <w:shd w:fill="F2F2F2" w:val="clear"/>
      </w:pPr>
      <w:r>
        <w:rPr>
          <w:rFonts w:ascii="Courier New" w:hAnsi="Courier New"/>
          <w:sz w:val="17"/>
        </w:rPr>
        <w:t>/automations//emails/456def/queue</w:t>
        <w:br/>
        <w:t>/automations/123abc/emails//queue</w:t>
        <w:br/>
        <w:t>/automations/123abc/emails/456def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r>
        <w:tc>
          <w:tcPr>
            <w:tcW w:type="dxa" w:w="2880"/>
          </w:tcPr>
          <w:p>
            <w:r>
              <w:t>workflow_email_id</w:t>
            </w:r>
          </w:p>
        </w:tc>
        <w:tc>
          <w:tcPr>
            <w:tcW w:type="dxa" w:w="2880"/>
          </w:tcPr>
          <w:p>
            <w:r>
              <w:t>any</w:t>
            </w:r>
          </w:p>
        </w:tc>
        <w:tc>
          <w:tcPr>
            <w:tcW w:type="dxa" w:w="2880"/>
          </w:tcPr>
          <w:p>
            <w:r>
              <w:t>The unique id for the Automation workflow email.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w:t>
            </w:r>
          </w:p>
        </w:tc>
        <w:tc>
          <w:tcPr>
            <w:tcW w:type="dxa" w:w="2880"/>
          </w:tcPr>
          <w:p>
            <w:r>
              <w:t>string</w:t>
            </w:r>
          </w:p>
        </w:tc>
        <w:tc>
          <w:tcPr>
            <w:tcW w:type="dxa" w:w="2880"/>
          </w:tcPr>
          <w:p>
            <w:r>
              <w:t>The list member's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"workflow_id": "string",</w:t>
        <w:br/>
        <w:t xml:space="preserve"> "email_id": "string",</w:t>
        <w:br/>
        <w:t xml:space="preserve"> "list_id": "string",</w:t>
        <w:br/>
        <w:t xml:space="preserve"> "list_is_active": true,</w:t>
        <w:br/>
        <w:t xml:space="preserve"> "email_address": "string",</w:t>
        <w:br/>
        <w:t xml:space="preserve"> "next_send": "string",</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MD5 hash of the lowercase version of the list member's email address.</w:t>
            </w:r>
          </w:p>
        </w:tc>
      </w:tr>
      <w:tr>
        <w:tc>
          <w:tcPr>
            <w:tcW w:type="dxa" w:w="2880"/>
          </w:tcPr>
          <w:p>
            <w:r>
              <w:t>workflow_id</w:t>
            </w:r>
          </w:p>
        </w:tc>
        <w:tc>
          <w:tcPr>
            <w:tcW w:type="dxa" w:w="2880"/>
          </w:tcPr>
          <w:p>
            <w:r>
              <w:t>string</w:t>
            </w:r>
          </w:p>
        </w:tc>
        <w:tc>
          <w:tcPr>
            <w:tcW w:type="dxa" w:w="2880"/>
          </w:tcPr>
          <w:p>
            <w:r>
              <w:t>A string that uniquely identifies an Automation workflow.</w:t>
            </w:r>
          </w:p>
        </w:tc>
      </w:tr>
      <w:tr>
        <w:tc>
          <w:tcPr>
            <w:tcW w:type="dxa" w:w="2880"/>
          </w:tcPr>
          <w:p>
            <w:r>
              <w:t>email_id</w:t>
            </w:r>
          </w:p>
        </w:tc>
        <w:tc>
          <w:tcPr>
            <w:tcW w:type="dxa" w:w="2880"/>
          </w:tcPr>
          <w:p>
            <w:r>
              <w:t>string</w:t>
            </w:r>
          </w:p>
        </w:tc>
        <w:tc>
          <w:tcPr>
            <w:tcW w:type="dxa" w:w="2880"/>
          </w:tcPr>
          <w:p>
            <w:r>
              <w:t>A string that uniquely identifies an email in an Automation workflow.</w:t>
            </w:r>
          </w:p>
        </w:tc>
      </w:tr>
      <w:tr>
        <w:tc>
          <w:tcPr>
            <w:tcW w:type="dxa" w:w="2880"/>
          </w:tcPr>
          <w:p>
            <w:r>
              <w:t>list_id</w:t>
            </w:r>
          </w:p>
        </w:tc>
        <w:tc>
          <w:tcPr>
            <w:tcW w:type="dxa" w:w="2880"/>
          </w:tcPr>
          <w:p>
            <w:r>
              <w:t>string</w:t>
            </w:r>
          </w:p>
        </w:tc>
        <w:tc>
          <w:tcPr>
            <w:tcW w:type="dxa" w:w="2880"/>
          </w:tcPr>
          <w:p>
            <w:r>
              <w:t>A string that uniquely identifies a list.</w:t>
            </w:r>
          </w:p>
        </w:tc>
      </w:tr>
      <w:tr>
        <w:tc>
          <w:tcPr>
            <w:tcW w:type="dxa" w:w="2880"/>
          </w:tcPr>
          <w:p>
            <w:r>
              <w:t>list_is_active</w:t>
            </w:r>
          </w:p>
        </w:tc>
        <w:tc>
          <w:tcPr>
            <w:tcW w:type="dxa" w:w="2880"/>
          </w:tcPr>
          <w:p>
            <w:r>
              <w:t>boolean</w:t>
            </w:r>
          </w:p>
        </w:tc>
        <w:tc>
          <w:tcPr>
            <w:tcW w:type="dxa" w:w="2880"/>
          </w:tcPr>
          <w:p>
            <w:r>
              <w:t>The status of the list used, namely if it's deleted or disabled.</w:t>
            </w:r>
          </w:p>
        </w:tc>
      </w:tr>
      <w:tr>
        <w:tc>
          <w:tcPr>
            <w:tcW w:type="dxa" w:w="2880"/>
          </w:tcPr>
          <w:p>
            <w:r>
              <w:t>email_address</w:t>
            </w:r>
          </w:p>
        </w:tc>
        <w:tc>
          <w:tcPr>
            <w:tcW w:type="dxa" w:w="2880"/>
          </w:tcPr>
          <w:p>
            <w:r>
              <w:t>string</w:t>
            </w:r>
          </w:p>
        </w:tc>
        <w:tc>
          <w:tcPr>
            <w:tcW w:type="dxa" w:w="2880"/>
          </w:tcPr>
          <w:p>
            <w:r>
              <w:t>The list member's email address.</w:t>
            </w:r>
          </w:p>
        </w:tc>
      </w:tr>
      <w:tr>
        <w:tc>
          <w:tcPr>
            <w:tcW w:type="dxa" w:w="2880"/>
          </w:tcPr>
          <w:p>
            <w:r>
              <w:t>next_send</w:t>
            </w:r>
          </w:p>
        </w:tc>
        <w:tc>
          <w:tcPr>
            <w:tcW w:type="dxa" w:w="2880"/>
          </w:tcPr>
          <w:p>
            <w:r>
              <w:t>string</w:t>
            </w:r>
          </w:p>
        </w:tc>
        <w:tc>
          <w:tcPr>
            <w:tcW w:type="dxa" w:w="2880"/>
          </w:tcPr>
          <w:p>
            <w:r>
              <w:t>The date and time of the next send for the workflow email in ISO 8601 format.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'https://{{OAUTH_METADATA.meta.serverPrefix}}.api.mailchimp.com/3.0/automations/123abc/emails/456def/queue' \</w:t>
        <w:br/>
        <w:t xml:space="preserve"> --header 'Accept: application/json' \</w:t>
        <w:br/>
        <w:t xml:space="preserve"> --header 'Content-Type: application/json' \</w:t>
        <w:br/>
        <w:t xml:space="preserve"> --data '{</w:t>
        <w:br/>
        <w:t xml:space="preserve"> "email_address": "subscriber@example.com"</w:t>
        <w:br/>
        <w:t xml:space="preserve">  }'</w:t>
      </w:r>
    </w:p>
    <w:p>
      <w:pPr>
        <w:pStyle w:val="Heading3"/>
      </w:pPr>
      <w:r>
        <w:t>Example Usage</w:t>
      </w:r>
    </w:p>
    <w:p>
      <w:pPr>
        <w:pStyle w:val="Heading3"/>
      </w:pPr>
      <w:r>
        <w:t>Example 1: Queue a Subscriber for a Specific Workflow Email</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'https://{{OAUTH_METADATA.meta.serverPrefix}}.api.mailchimp.com/3.0/automations/5f3d2c1a9b/emails/9a8b7c6d5e/queue' \</w:t>
        <w:br/>
        <w:t xml:space="preserve"> --header 'Accept: application/json' \</w:t>
        <w:br/>
        <w:t xml:space="preserve"> --header 'Content-Type: application/json' \</w:t>
        <w:br/>
        <w:t xml:space="preserve"> --data '{</w:t>
        <w:br/>
        <w:t xml:space="preserve"> "email_address": "person@example.com"</w:t>
        <w:br/>
        <w:t xml:space="preserve">  }'</w:t>
      </w:r>
    </w:p>
    <w:p>
      <w:pPr>
        <w:pStyle w:val="Heading3"/>
      </w:pPr>
      <w:r>
        <w:t>Example 2: Trigger Automated Email Series by Manually Queuing the Subscriber</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'https://{{OAUTH_METADATA.meta.serverPrefix}}.api.mailchimp.com/3.0/automations/a1b2c3d4e5/emails/f6e7d8c9b0/queue' \</w:t>
        <w:br/>
        <w:t xml:space="preserve"> --header 'Accept: application/json' \</w:t>
        <w:br/>
        <w:t xml:space="preserve"> --header 'Content-Type: application/json' \</w:t>
        <w:br/>
        <w:t xml:space="preserve"> --data '{</w:t>
        <w:br/>
        <w:t xml:space="preserve"> "email_address": "newuser@example.com"</w:t>
        <w:br/>
        <w:t xml:space="preserve">  }'</w:t>
      </w:r>
    </w:p>
    <w:p>
      <w:pPr>
        <w:pStyle w:val="Heading3"/>
      </w:pPr>
      <w:r>
        <w:t>Behavior</w:t>
      </w:r>
    </w:p>
    <w:p>
      <w:pPr>
        <w:pStyle w:val="ListBullet"/>
      </w:pPr>
      <w:r>
        <w:t>Accepts a workflow ID and workflow email ID in the URL path.</w:t>
      </w:r>
    </w:p>
    <w:p>
      <w:pPr>
        <w:pStyle w:val="ListBullet"/>
      </w:pPr>
      <w:r>
        <w:t>Accepts a subscriber email_address in the JSON request body.</w:t>
      </w:r>
    </w:p>
    <w:p>
      <w:pPr>
        <w:pStyle w:val="ListBullet"/>
      </w:pPr>
      <w:r>
        <w:t>Adds the subscriber to the specified workflow email queue, bypassing default triggers.</w:t>
      </w:r>
    </w:p>
    <w:p>
      <w:pPr>
        <w:pStyle w:val="ListBullet"/>
      </w:pPr>
      <w:r>
        <w:t>Returns queue/member metadata including the next scheduled send time and related _links.</w:t>
      </w:r>
    </w:p>
    <w:p>
      <w:pPr>
        <w:pStyle w:val="Heading3"/>
      </w:pPr>
      <w:r>
        <w:t>Notes</w:t>
      </w:r>
    </w:p>
    <w:p>
      <w:pPr>
        <w:pStyle w:val="ListBullet"/>
      </w:pPr>
      <w:r>
        <w:t>next_send is returned in ISO 8601 date-time format.</w:t>
      </w:r>
    </w:p>
    <w:p>
      <w:pPr>
        <w:pStyle w:val="ListBullet"/>
      </w:pPr>
      <w:r>
        <w:t>The error response uses a standard problem-details style object (type, title, status, detail, instance).</w:t>
      </w:r>
    </w:p>
    <w:p>
      <w:r>
        <w:br w:type="page"/>
      </w:r>
    </w:p>
    <w:p>
      <w:pPr>
        <w:pStyle w:val="Heading2"/>
      </w:pPr>
      <w:r>
        <w:t>184. [GET] Get an Automated Email Queue Subscriber (Classic Automation)</w:t>
      </w:r>
    </w:p>
    <w:p>
      <w:r>
        <w:rPr>
          <w:b/>
        </w:rPr>
        <w:t xml:space="preserve">Endpoint: </w:t>
      </w:r>
      <w:r>
        <w:rPr>
          <w:rFonts w:ascii="Courier New" w:hAnsi="Courier New"/>
          <w:sz w:val="18"/>
        </w:rPr>
        <w:t>/automations/{{workflowId}}/emails/{{workflowEmailId}}/queue/{{subscriberHash}}</w:t>
      </w:r>
    </w:p>
    <w:p>
      <w:pPr>
        <w:pStyle w:val="Heading3"/>
      </w:pPr>
      <w:r>
        <w:t>Prerequisites</w:t>
      </w:r>
    </w:p>
    <w:p>
      <w:pPr>
        <w:pStyle w:val="ListBullet"/>
      </w:pPr>
      <w:r>
        <w:t>Access to the target Classic Automation workflow and its emails</w:t>
      </w:r>
    </w:p>
    <w:p>
      <w:pPr>
        <w:pStyle w:val="ListBullet"/>
      </w:pPr>
      <w:r>
        <w:t>You must know the subscriber’s subscriber_hash (MD5 hash of the lowercase email address)</w:t>
      </w:r>
    </w:p>
    <w:p>
      <w:pPr>
        <w:pStyle w:val="Heading3"/>
      </w:pPr>
      <w:r>
        <w:t>Method</w:t>
      </w:r>
    </w:p>
    <w:p>
      <w:r>
        <w:t>GET</w:t>
      </w:r>
    </w:p>
    <w:p>
      <w:pPr>
        <w:pStyle w:val="Heading3"/>
      </w:pPr>
      <w:r>
        <w:t>URL</w:t>
      </w:r>
    </w:p>
    <w:p>
      <w:r>
        <w:t>https://{{OAUTH_METADATA.meta.serverPrefix}}.api.mailchimp.com/3.0/automations/{{workflow_id}}/emails/{{workflow_email_id}}/queue/{{subscriber_hash}}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subscriber in a classic automation email queue for a given automation workflow email.</w:t>
      </w:r>
    </w:p>
    <w:p>
      <w:pPr>
        <w:pStyle w:val="Heading3"/>
      </w:pPr>
      <w:r>
        <w:t>Enforcement Rules</w:t>
      </w:r>
    </w:p>
    <w:p>
      <w:pPr>
        <w:pStyle w:val="ListBullet"/>
      </w:pPr>
      <w:r>
        <w:t>The workflow_id path parameter must always be present.</w:t>
      </w:r>
    </w:p>
    <w:p>
      <w:pPr>
        <w:pStyle w:val="ListBullet"/>
      </w:pPr>
      <w:r>
        <w:t>The workflow_email_id path parameter must always be present.</w:t>
      </w:r>
    </w:p>
    <w:p>
      <w:pPr>
        <w:pStyle w:val="ListBullet"/>
      </w:pPr>
      <w:r>
        <w:t>The subscriber_hash path parameter must always be present.</w:t>
      </w:r>
    </w:p>
    <w:p>
      <w:pPr>
        <w:pStyle w:val="ListBullet"/>
      </w:pPr>
      <w:r>
        <w:t>Always construct the path as /automations/{{workflow_id}}/emails/{{workflow_email_id}}/queue/{{subscriber_hash}}, where each path parameter is a non-empty string.</w:t>
      </w:r>
    </w:p>
    <w:p>
      <w:pPr>
        <w:pStyle w:val="ListBullet"/>
      </w:pPr>
      <w:r>
        <w:t>Do not call the API with missing or empty path parameters (e.g., avoid double slashes like .../automations//emails/...).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are documented for this endpoint).</w:t>
      </w:r>
    </w:p>
    <w:p>
      <w:pPr>
        <w:pStyle w:val="ListBullet"/>
      </w:pPr>
      <w:r>
        <w:t>subscriber_hash must be the MD5 hash of the lowercase version of the list member’s email address.</w:t>
      </w:r>
    </w:p>
    <w:p>
      <w:pPr>
        <w:pStyle w:val="Heading3"/>
      </w:pPr>
      <w:r>
        <w:t>Valid Examples</w:t>
      </w:r>
    </w:p>
    <w:p>
      <w:r>
        <w:rPr>
          <w:b/>
          <w:color w:val="666666"/>
          <w:sz w:val="16"/>
        </w:rPr>
        <w:t>[http]</w:t>
      </w:r>
    </w:p>
    <w:p>
      <w:pPr>
        <w:shd w:fill="F2F2F2" w:val="clear"/>
      </w:pPr>
      <w:r>
        <w:rPr>
          <w:rFonts w:ascii="Courier New" w:hAnsi="Courier New"/>
          <w:sz w:val="17"/>
        </w:rPr>
        <w:t>/automations/abc123/emails/def456/queue/55502f40dc8b7c769880b10874abc9d0</w:t>
      </w:r>
    </w:p>
    <w:p>
      <w:pPr>
        <w:pStyle w:val="Heading3"/>
      </w:pPr>
      <w:r>
        <w:t>Invalid Examples</w:t>
      </w:r>
    </w:p>
    <w:p>
      <w:r>
        <w:rPr>
          <w:b/>
          <w:color w:val="666666"/>
          <w:sz w:val="16"/>
        </w:rPr>
        <w:t>[http]</w:t>
      </w:r>
    </w:p>
    <w:p>
      <w:pPr>
        <w:shd w:fill="F2F2F2" w:val="clear"/>
      </w:pPr>
      <w:r>
        <w:rPr>
          <w:rFonts w:ascii="Courier New" w:hAnsi="Courier New"/>
          <w:sz w:val="17"/>
        </w:rPr>
        <w:t>/automations//emails/def456/queue/55502f40dc8b7c769880b10874abc9d0</w:t>
        <w:br/>
        <w:t>/automations/abc123/emails//queue/55502f40dc8b7c769880b10874abc9d0</w:t>
        <w:br/>
        <w:t>/automations/abc123/emails/def456/queue/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r>
        <w:tc>
          <w:tcPr>
            <w:tcW w:type="dxa" w:w="2880"/>
          </w:tcPr>
          <w:p>
            <w:r>
              <w:t>workflow_email_id</w:t>
            </w:r>
          </w:p>
        </w:tc>
        <w:tc>
          <w:tcPr>
            <w:tcW w:type="dxa" w:w="2880"/>
          </w:tcPr>
          <w:p>
            <w:r>
              <w:t>any</w:t>
            </w:r>
          </w:p>
        </w:tc>
        <w:tc>
          <w:tcPr>
            <w:tcW w:type="dxa" w:w="2880"/>
          </w:tcPr>
          <w:p>
            <w:r>
              <w:t>The unique id for the Automation workflow email.</w:t>
            </w:r>
          </w:p>
        </w:tc>
      </w:tr>
      <w:tr>
        <w:tc>
          <w:tcPr>
            <w:tcW w:type="dxa" w:w="2880"/>
          </w:tcPr>
          <w:p>
            <w:r>
              <w:t>subscriber_hash</w:t>
            </w:r>
          </w:p>
        </w:tc>
        <w:tc>
          <w:tcPr>
            <w:tcW w:type="dxa" w:w="2880"/>
          </w:tcPr>
          <w:p>
            <w:r>
              <w:t>any</w:t>
            </w:r>
          </w:p>
        </w:tc>
        <w:tc>
          <w:tcPr>
            <w:tcW w:type="dxa" w:w="2880"/>
          </w:tcPr>
          <w:p>
            <w:r>
              <w:t>The MD5 hash of the lowercase version of the list member's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"55502f40dc8b7c769880b10874abc9d0",</w:t>
        <w:br/>
        <w:t xml:space="preserve"> "workflow_id": "abc123",</w:t>
        <w:br/>
        <w:t xml:space="preserve"> "email_id": "def456",</w:t>
        <w:br/>
        <w:t xml:space="preserve"> "list_id": "a1b2c3d4e5",</w:t>
        <w:br/>
        <w:t xml:space="preserve"> "list_is_active": true,</w:t>
        <w:br/>
        <w:t xml:space="preserve"> "email_address": "user@example.com",</w:t>
        <w:br/>
        <w:t xml:space="preserve"> "next_send": "2026-03-14T12:30:00Z",</w:t>
        <w:br/>
        <w:t xml:space="preserve"> "_links": [</w:t>
        <w:br/>
        <w:t xml:space="preserve"> {</w:t>
        <w:br/>
        <w:t xml:space="preserve"> "rel": "self",</w:t>
        <w:br/>
        <w:t xml:space="preserve"> "href": "https://usX.api.mailchimp.com/3.0/automations/abc123/emails/def456/queue/55502f40dc8b7c769880b10874abc9d0",</w:t>
        <w:br/>
        <w:t xml:space="preserve"> "method": "GET",</w:t>
        <w:br/>
        <w:t xml:space="preserve"> "targetSchema": "https://api.mailchimp.com/schema/3.0/Definitions/Automations/QueueSubscriber/Response.json",</w:t>
        <w:br/>
        <w:t xml:space="preserve"> "schema": "https://api.mailchimp.com/schema/3.0/Definitions/Automations/QueueSubscriber.json"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MD5 hash of the lowercase version of the list member's email address.</w:t>
            </w:r>
          </w:p>
        </w:tc>
      </w:tr>
      <w:tr>
        <w:tc>
          <w:tcPr>
            <w:tcW w:type="dxa" w:w="2880"/>
          </w:tcPr>
          <w:p>
            <w:r>
              <w:t>workflow_id</w:t>
            </w:r>
          </w:p>
        </w:tc>
        <w:tc>
          <w:tcPr>
            <w:tcW w:type="dxa" w:w="2880"/>
          </w:tcPr>
          <w:p>
            <w:r>
              <w:t>string</w:t>
            </w:r>
          </w:p>
        </w:tc>
        <w:tc>
          <w:tcPr>
            <w:tcW w:type="dxa" w:w="2880"/>
          </w:tcPr>
          <w:p>
            <w:r>
              <w:t>A string that uniquely identifies an Automation workflow.</w:t>
            </w:r>
          </w:p>
        </w:tc>
      </w:tr>
      <w:tr>
        <w:tc>
          <w:tcPr>
            <w:tcW w:type="dxa" w:w="2880"/>
          </w:tcPr>
          <w:p>
            <w:r>
              <w:t>email_id</w:t>
            </w:r>
          </w:p>
        </w:tc>
        <w:tc>
          <w:tcPr>
            <w:tcW w:type="dxa" w:w="2880"/>
          </w:tcPr>
          <w:p>
            <w:r>
              <w:t>string</w:t>
            </w:r>
          </w:p>
        </w:tc>
        <w:tc>
          <w:tcPr>
            <w:tcW w:type="dxa" w:w="2880"/>
          </w:tcPr>
          <w:p>
            <w:r>
              <w:t>A string that uniquely identifies an email in an Automation workflow.</w:t>
            </w:r>
          </w:p>
        </w:tc>
      </w:tr>
      <w:tr>
        <w:tc>
          <w:tcPr>
            <w:tcW w:type="dxa" w:w="2880"/>
          </w:tcPr>
          <w:p>
            <w:r>
              <w:t>list_id</w:t>
            </w:r>
          </w:p>
        </w:tc>
        <w:tc>
          <w:tcPr>
            <w:tcW w:type="dxa" w:w="2880"/>
          </w:tcPr>
          <w:p>
            <w:r>
              <w:t>string</w:t>
            </w:r>
          </w:p>
        </w:tc>
        <w:tc>
          <w:tcPr>
            <w:tcW w:type="dxa" w:w="2880"/>
          </w:tcPr>
          <w:p>
            <w:r>
              <w:t>A string that uniquely identifies a list.</w:t>
            </w:r>
          </w:p>
        </w:tc>
      </w:tr>
      <w:tr>
        <w:tc>
          <w:tcPr>
            <w:tcW w:type="dxa" w:w="2880"/>
          </w:tcPr>
          <w:p>
            <w:r>
              <w:t>list_is_active</w:t>
            </w:r>
          </w:p>
        </w:tc>
        <w:tc>
          <w:tcPr>
            <w:tcW w:type="dxa" w:w="2880"/>
          </w:tcPr>
          <w:p>
            <w:r>
              <w:t>boolean</w:t>
            </w:r>
          </w:p>
        </w:tc>
        <w:tc>
          <w:tcPr>
            <w:tcW w:type="dxa" w:w="2880"/>
          </w:tcPr>
          <w:p>
            <w:r>
              <w:t>The status of the list used, namely if it's deleted or disabled.</w:t>
            </w:r>
          </w:p>
        </w:tc>
      </w:tr>
      <w:tr>
        <w:tc>
          <w:tcPr>
            <w:tcW w:type="dxa" w:w="2880"/>
          </w:tcPr>
          <w:p>
            <w:r>
              <w:t>email_address</w:t>
            </w:r>
          </w:p>
        </w:tc>
        <w:tc>
          <w:tcPr>
            <w:tcW w:type="dxa" w:w="2880"/>
          </w:tcPr>
          <w:p>
            <w:r>
              <w:t>string</w:t>
            </w:r>
          </w:p>
        </w:tc>
        <w:tc>
          <w:tcPr>
            <w:tcW w:type="dxa" w:w="2880"/>
          </w:tcPr>
          <w:p>
            <w:r>
              <w:t>The list member's email address.</w:t>
            </w:r>
          </w:p>
        </w:tc>
      </w:tr>
      <w:tr>
        <w:tc>
          <w:tcPr>
            <w:tcW w:type="dxa" w:w="2880"/>
          </w:tcPr>
          <w:p>
            <w:r>
              <w:t>next_send</w:t>
            </w:r>
          </w:p>
        </w:tc>
        <w:tc>
          <w:tcPr>
            <w:tcW w:type="dxa" w:w="2880"/>
          </w:tcPr>
          <w:p>
            <w:r>
              <w:t>string</w:t>
            </w:r>
          </w:p>
        </w:tc>
        <w:tc>
          <w:tcPr>
            <w:tcW w:type="dxa" w:w="2880"/>
          </w:tcPr>
          <w:p>
            <w:r>
              <w:t>The date and time of the next send for the workflow email in ISO 8601 format.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'https://{{OAUTH_METADATA.meta.serverPrefix}}.api.mailchimp.com/3.0/automations/abc123/emails/def456/queue/55502f40dc8b7c769880b10874abc9d0' \</w:t>
        <w:br/>
        <w:t xml:space="preserve"> --header 'Accept: application/json'</w:t>
      </w:r>
    </w:p>
    <w:p>
      <w:pPr>
        <w:pStyle w:val="Heading3"/>
      </w:pPr>
      <w:r>
        <w:t>Example Usage</w:t>
      </w:r>
    </w:p>
    <w:p>
      <w:pPr>
        <w:pStyle w:val="Heading3"/>
      </w:pPr>
      <w:r>
        <w:t>Example 1: Look up a queued subscriber by subscriber hash</w:t>
      </w:r>
    </w:p>
    <w:p>
      <w:r>
        <w:rPr>
          <w:b/>
          <w:color w:val="666666"/>
          <w:sz w:val="16"/>
        </w:rPr>
        <w:t>[bash]</w:t>
      </w:r>
    </w:p>
    <w:p>
      <w:pPr>
        <w:shd w:fill="F2F2F2" w:val="clear"/>
      </w:pPr>
      <w:r>
        <w:rPr>
          <w:rFonts w:ascii="Courier New" w:hAnsi="Courier New"/>
          <w:sz w:val="17"/>
        </w:rPr>
        <w:t>curl -sS \</w:t>
        <w:br/>
        <w:t xml:space="preserve"> --request GET \</w:t>
        <w:br/>
        <w:t xml:space="preserve"> --url 'https://{{OAUTH_METADATA.meta.serverPrefix}}.api.mailchimp.com/3.0/automations/abc123/emails/def456/queue/55502f40dc8b7c769880b10874abc9d0' \</w:t>
        <w:br/>
        <w:t xml:space="preserve"> --header 'Accept: application/json'</w:t>
      </w:r>
    </w:p>
    <w:p>
      <w:pPr>
        <w:pStyle w:val="Heading3"/>
      </w:pPr>
      <w:r>
        <w:t>Notes</w:t>
      </w:r>
    </w:p>
    <w:p>
      <w:pPr>
        <w:pStyle w:val="ListBullet"/>
      </w:pPr>
      <w:r>
        <w:t>This endpoint is for a classic automation email queue subscriber lookup.</w:t>
      </w:r>
    </w:p>
    <w:p>
      <w:pPr>
        <w:pStyle w:val="ListBullet"/>
      </w:pPr>
      <w:r>
        <w:t>subscriber_hash is specifically defined as MD5(lowercase(email_address)) in the documentation.</w:t>
      </w:r>
    </w:p>
    <w:p>
      <w:r>
        <w:br w:type="page"/>
      </w:r>
    </w:p>
    <w:p>
      <w:pPr>
        <w:pStyle w:val="Heading2"/>
      </w:pPr>
      <w:r>
        <w:t>185. [GET] Get a Classic Automation Workflow Email’s Info</w:t>
      </w:r>
    </w:p>
    <w:p>
      <w:r>
        <w:rPr>
          <w:b/>
        </w:rPr>
        <w:t xml:space="preserve">Endpoint: </w:t>
      </w:r>
      <w:r>
        <w:rPr>
          <w:rFonts w:ascii="Courier New" w:hAnsi="Courier New"/>
          <w:sz w:val="18"/>
        </w:rPr>
        <w:t>/automations/{{workflowId}}/emails/{{workflowEmailId}}</w:t>
      </w:r>
    </w:p>
    <w:p>
      <w:pPr>
        <w:pStyle w:val="Heading3"/>
      </w:pPr>
      <w:r>
        <w:t>Prerequisites</w:t>
      </w:r>
    </w:p>
    <w:p>
      <w:pPr>
        <w:pStyle w:val="ListBullet"/>
      </w:pPr>
      <w:r>
        <w:t>A Mailchimp account with access to the specified classic automation workflow and workflow email.</w:t>
      </w:r>
    </w:p>
    <w:p>
      <w:pPr>
        <w:pStyle w:val="Heading3"/>
      </w:pPr>
      <w:r>
        <w:t>Method</w:t>
      </w:r>
    </w:p>
    <w:p>
      <w:r>
        <w:t>GET</w:t>
      </w:r>
    </w:p>
    <w:p>
      <w:pPr>
        <w:pStyle w:val="Heading3"/>
      </w:pPr>
      <w:r>
        <w:t>URL</w:t>
      </w:r>
    </w:p>
    <w:p>
      <w:r>
        <w:t>https://{{OAUTH_METADATA.meta.serverPrefix}}.api.mailchimp.com/3.0/automations/{{workflow_id}}/emails/{{workflow_email_id}}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an individual classic automation workflow email, including its delay configuration, recipients, settings, tracking, and reporting summary.</w:t>
      </w:r>
    </w:p>
    <w:p>
      <w:pPr>
        <w:pStyle w:val="Heading3"/>
      </w:pPr>
      <w:r>
        <w:t>Enforcement Rules</w:t>
      </w:r>
    </w:p>
    <w:p>
      <w:pPr>
        <w:pStyle w:val="ListBullet"/>
      </w:pPr>
      <w:r>
        <w:t>The workflow_id path parameter must always be present.</w:t>
      </w:r>
    </w:p>
    <w:p>
      <w:pPr>
        <w:pStyle w:val="ListBullet"/>
      </w:pPr>
      <w:r>
        <w:t>The workflow_email_id path parameter must always be present.</w:t>
      </w:r>
    </w:p>
    <w:p>
      <w:pPr>
        <w:pStyle w:val="ListBullet"/>
      </w:pPr>
      <w:r>
        <w:t>Always construct the path as /automations/{{workflow_id}}/emails/{{workflow_email_id}}, where both path parameters are non-empty strings.</w:t>
      </w:r>
    </w:p>
    <w:p>
      <w:pPr>
        <w:pStyle w:val="ListBullet"/>
      </w:pPr>
      <w:r>
        <w:t>Do not call the API with missing or empty path parameters (e.g., avoid /automations//emails/).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This endpoint has no query parameters documented; do not send parameters in the body for a GET request.</w:t>
      </w:r>
    </w:p>
    <w:p>
      <w:pPr>
        <w:pStyle w:val="Heading3"/>
      </w:pPr>
      <w:r>
        <w:t>Valid Examples</w:t>
      </w:r>
    </w:p>
    <w:p>
      <w:r>
        <w:rPr>
          <w:b/>
          <w:color w:val="666666"/>
          <w:sz w:val="16"/>
        </w:rPr>
        <w:t>[http]</w:t>
      </w:r>
    </w:p>
    <w:p>
      <w:pPr>
        <w:shd w:fill="F2F2F2" w:val="clear"/>
      </w:pPr>
      <w:r>
        <w:rPr>
          <w:rFonts w:ascii="Courier New" w:hAnsi="Courier New"/>
          <w:sz w:val="17"/>
        </w:rPr>
        <w:t>/automations/abc123/emails/def456</w:t>
        <w:br/>
        <w:t>/automations/9a8b7c6d5e/emails/12345</w:t>
      </w:r>
    </w:p>
    <w:p>
      <w:pPr>
        <w:pStyle w:val="Heading3"/>
      </w:pPr>
      <w:r>
        <w:t>Invalid Examples</w:t>
      </w:r>
    </w:p>
    <w:p>
      <w:r>
        <w:rPr>
          <w:b/>
          <w:color w:val="666666"/>
          <w:sz w:val="16"/>
        </w:rPr>
        <w:t>[http]</w:t>
      </w:r>
    </w:p>
    <w:p>
      <w:pPr>
        <w:shd w:fill="F2F2F2" w:val="clear"/>
      </w:pPr>
      <w:r>
        <w:rPr>
          <w:rFonts w:ascii="Courier New" w:hAnsi="Courier New"/>
          <w:sz w:val="17"/>
        </w:rPr>
        <w:t>/automations//emails/def456</w:t>
        <w:br/>
        <w:t>/automations/abc123/emails/</w:t>
        <w:br/>
        <w:t>/automations/emails/def456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r>
        <w:tc>
          <w:tcPr>
            <w:tcW w:type="dxa" w:w="2880"/>
          </w:tcPr>
          <w:p>
            <w:r>
              <w:t>workflow_email_id</w:t>
            </w:r>
          </w:p>
        </w:tc>
        <w:tc>
          <w:tcPr>
            <w:tcW w:type="dxa" w:w="2880"/>
          </w:tcPr>
          <w:p>
            <w:r>
              <w:t>any</w:t>
            </w:r>
          </w:p>
        </w:tc>
        <w:tc>
          <w:tcPr>
            <w:tcW w:type="dxa" w:w="2880"/>
          </w:tcPr>
          <w:p>
            <w:r>
              <w:t>The unique id for the Automation workflow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"a1b2c3d4e5",</w:t>
        <w:br/>
        <w:t xml:space="preserve"> "web_id": 33345484,</w:t>
        <w:br/>
        <w:t xml:space="preserve"> "workflow_id": "abc123",</w:t>
        <w:br/>
        <w:t xml:space="preserve"> "position": 1,</w:t>
        <w:br/>
        <w:t xml:space="preserve"> "delay": {</w:t>
        <w:br/>
        <w:t xml:space="preserve"> "amount": 1,</w:t>
        <w:br/>
        <w:t xml:space="preserve"> "type": "day",</w:t>
        <w:br/>
        <w:t xml:space="preserve"> "direction": "after",</w:t>
        <w:br/>
        <w:t xml:space="preserve"> "action": "ecomm_bought_any",</w:t>
        <w:br/>
        <w:t xml:space="preserve"> "action_description": "subscribers purchase anything from your store",</w:t>
        <w:br/>
        <w:t xml:space="preserve"> "full_description": "1 day after subscribers purchase anything from your store"</w:t>
        <w:br/>
        <w:t xml:space="preserve"> },</w:t>
        <w:br/>
        <w:t xml:space="preserve"> "create_time": "2024-01-15T10:30:00Z",</w:t>
        <w:br/>
        <w:t xml:space="preserve"> "start_time": "2024-01-15T11:00:00Z",</w:t>
        <w:br/>
        <w:t xml:space="preserve"> "archive_url": "https://us1.admin.mailchimp.com/campaigns/show/?id=33345484",</w:t>
        <w:br/>
        <w:t xml:space="preserve"> "status": "sending",</w:t>
        <w:br/>
        <w:t xml:space="preserve"> "emails_sent": 1200,</w:t>
        <w:br/>
        <w:t xml:space="preserve"> "send_time": "2024-01-16T11:00:00Z",</w:t>
        <w:br/>
        <w:t xml:space="preserve"> "content_type": "drag_and_drop",</w:t>
        <w:br/>
        <w:t xml:space="preserve"> "needs_block_refresh": true,</w:t>
        <w:br/>
        <w:t xml:space="preserve"> "has_logo_merge_tag": true,</w:t>
        <w:br/>
        <w:t xml:space="preserve"> "recipients": {</w:t>
        <w:br/>
        <w:t xml:space="preserve"> "list_id": "d3f4a5b6c7",</w:t>
        <w:br/>
        <w:t xml:space="preserve"> "list_is_active": true,</w:t>
        <w:br/>
        <w:t xml:space="preserve"> "list_name": "Weekly Newsletter",</w:t>
        <w:br/>
        <w:t xml:space="preserve"> "segment_text": "&lt;p&gt;Subscribed and purchased&lt;/p&gt;",</w:t>
        <w:br/>
        <w:t xml:space="preserve"> "recipient_count": 5421,</w:t>
        <w:br/>
        <w:t xml:space="preserve"> "segment_opts": {</w:t>
        <w:br/>
        <w:t xml:space="preserve"> "saved_segment_id": 12345,</w:t>
        <w:br/>
        <w:t xml:space="preserve"> "prebuilt_segment_id": "prebuilt_1",</w:t>
        <w:br/>
        <w:t xml:space="preserve"> "match": "any",</w:t>
        <w:br/>
        <w:t xml:space="preserve"> "conditions": []</w:t>
        <w:br/>
        <w:t xml:space="preserve"> }</w:t>
        <w:br/>
        <w:t xml:space="preserve"> },</w:t>
        <w:br/>
        <w:t xml:space="preserve"> "settings": {</w:t>
        <w:br/>
        <w:t xml:space="preserve"> "subject_line": "Thanks for your purchase!",</w:t>
        <w:br/>
        <w:t xml:space="preserve"> "preview_text": "Here’s what to do next.",</w:t>
        <w:br/>
        <w:t xml:space="preserve"> "title": "Post-purchase follow-up",</w:t>
        <w:br/>
        <w:t xml:space="preserve"> "from_name": "Acme Store",</w:t>
        <w:br/>
        <w:t xml:space="preserve"> "reply_to": "support@acme.example",</w:t>
        <w:br/>
        <w:t xml:space="preserve"> "authenticate": true,</w:t>
        <w:br/>
        <w:t xml:space="preserve"> "auto_footer": false,</w:t>
        <w:br/>
        <w:t xml:space="preserve"> "inline_css": true,</w:t>
        <w:br/>
        <w:t xml:space="preserve"> "auto_tweet": false,</w:t>
        <w:br/>
        <w:t xml:space="preserve"> "auto_fb_post": [],</w:t>
        <w:br/>
        <w:t xml:space="preserve"> "fb_comments": true,</w:t>
        <w:br/>
        <w:t xml:space="preserve"> "template_id": 9876,</w:t>
        <w:br/>
        <w:t xml:space="preserve"> "drag_and_drop": true</w:t>
        <w:br/>
        <w:t xml:space="preserve"> },</w:t>
        <w:br/>
        <w:t xml:space="preserve"> "tracking": {</w:t>
        <w:br/>
        <w:t xml:space="preserve"> "opens": true,</w:t>
        <w:br/>
        <w:t xml:space="preserve"> "html_clicks": true,</w:t>
        <w:br/>
        <w:t xml:space="preserve"> "text_clicks": true,</w:t>
        <w:br/>
        <w:t xml:space="preserve"> "goal_tracking": false,</w:t>
        <w:br/>
        <w:t xml:space="preserve"> "ecomm360": false,</w:t>
        <w:br/>
        <w:t xml:space="preserve"> "google_analytics": "post_purchase_automation",</w:t>
        <w:br/>
        <w:t xml:space="preserve"> "clicktale": "",</w:t>
        <w:br/>
        <w:t xml:space="preserve"> "salesforce": {</w:t>
        <w:br/>
        <w:t xml:space="preserve"> "campaign": false,</w:t>
        <w:br/>
        <w:t xml:space="preserve"> "notes": false</w:t>
        <w:br/>
        <w:t xml:space="preserve"> },</w:t>
        <w:br/>
        <w:t xml:space="preserve"> "capsule": {</w:t>
        <w:br/>
        <w:t xml:space="preserve"> "notes": false</w:t>
        <w:br/>
        <w:t xml:space="preserve"> }</w:t>
        <w:br/>
        <w:t xml:space="preserve"> },</w:t>
        <w:br/>
        <w:t xml:space="preserve"> "social_card": {</w:t>
        <w:br/>
        <w:t xml:space="preserve"> "image_url": "https://cdn.acme.example/images/header.png",</w:t>
        <w:br/>
        <w:t xml:space="preserve"> "description": "A short summary of the campaign to display.",</w:t>
        <w:br/>
        <w:t xml:space="preserve"> "title": "Thanks for your purchase!"</w:t>
        <w:br/>
        <w:t xml:space="preserve"> },</w:t>
        <w:br/>
        <w:t xml:space="preserve"> "trigger_settings": {</w:t>
        <w:br/>
        <w:t xml:space="preserve"> "workflow_type": "purchaseFollowup",</w:t>
        <w:br/>
        <w:t xml:space="preserve"> "workflow_title": "Purchase follow-up",</w:t>
        <w:br/>
        <w:t xml:space="preserve"> "runtime": {</w:t>
        <w:br/>
        <w:t xml:space="preserve"> "days": [</w:t>
        <w:br/>
        <w:t xml:space="preserve"> "monday",</w:t>
        <w:br/>
        <w:t xml:space="preserve"> "tuesday",</w:t>
        <w:br/>
        <w:t xml:space="preserve"> "wednesday",</w:t>
        <w:br/>
        <w:t xml:space="preserve"> "thursday",</w:t>
        <w:br/>
        <w:t xml:space="preserve"> "friday"</w:t>
        <w:br/>
        <w:t xml:space="preserve"> ],</w:t>
        <w:br/>
        <w:t xml:space="preserve"> "hours": {</w:t>
        <w:br/>
        <w:t xml:space="preserve"> "type": "send_asap"</w:t>
        <w:br/>
        <w:t xml:space="preserve"> }</w:t>
        <w:br/>
        <w:t xml:space="preserve"> },</w:t>
        <w:br/>
        <w:t xml:space="preserve"> "workflow_emails_count": 3</w:t>
        <w:br/>
        <w:t xml:space="preserve"> },</w:t>
        <w:br/>
        <w:t xml:space="preserve"> "report_summary": {</w:t>
        <w:br/>
        <w:t xml:space="preserve"> "opens": 800,</w:t>
        <w:br/>
        <w:t xml:space="preserve"> "unique_opens": 650,</w:t>
        <w:br/>
        <w:t xml:space="preserve"> "open_rate": 0.54,</w:t>
        <w:br/>
        <w:t xml:space="preserve"> "clicks": 120,</w:t>
        <w:br/>
        <w:t xml:space="preserve"> "subscriber_clicks": 95,</w:t>
        <w:br/>
        <w:t xml:space="preserve"> "click_rate": 0.079</w:t>
        <w:br/>
        <w:t xml:space="preserve"> },</w:t>
        <w:br/>
        <w:t xml:space="preserve"> "_links": [</w:t>
        <w:br/>
        <w:t xml:space="preserve"> {</w:t>
        <w:br/>
        <w:t xml:space="preserve"> "rel": "self",</w:t>
        <w:br/>
        <w:t xml:space="preserve"> "href": "https://us1.api.mailchimp.com/3.0/automations/abc123/emails/def456",</w:t>
        <w:br/>
        <w:t xml:space="preserve"> "method": "GET",</w:t>
        <w:br/>
        <w:t xml:space="preserve"> "targetSchema": "https://api.mailchimp.com/schema/3.0/Definitions/Automations/Emails/Response.json",</w:t>
        <w:br/>
        <w:t xml:space="preserve"> "schema": "https://api.mailchimp.com/schema/3.0/Definitions/Automations/Emails/Request.json"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the Automation email.</w:t>
            </w:r>
          </w:p>
        </w:tc>
      </w:tr>
      <w:tr>
        <w:tc>
          <w:tcPr>
            <w:tcW w:type="dxa" w:w="2880"/>
          </w:tcPr>
          <w:p>
            <w:r>
              <w:t>web_id</w:t>
            </w:r>
          </w:p>
        </w:tc>
        <w:tc>
          <w:tcPr>
            <w:tcW w:type="dxa" w:w="2880"/>
          </w:tcPr>
          <w:p>
            <w:r>
              <w:t>integer</w:t>
            </w:r>
          </w:p>
        </w:tc>
        <w:tc>
          <w:tcPr>
            <w:tcW w:type="dxa" w:w="2880"/>
          </w:tcPr>
          <w:p>
            <w:r>
              <w:t>The ID used in the Mailchimp web application. View this automation in your Mailchimp account at https://{dc}.admin.mailchimp.com/campaigns/show/?id={web_id}.</w:t>
            </w:r>
          </w:p>
        </w:tc>
      </w:tr>
      <w:tr>
        <w:tc>
          <w:tcPr>
            <w:tcW w:type="dxa" w:w="2880"/>
          </w:tcPr>
          <w:p>
            <w:r>
              <w:t>workflow_id</w:t>
            </w:r>
          </w:p>
        </w:tc>
        <w:tc>
          <w:tcPr>
            <w:tcW w:type="dxa" w:w="2880"/>
          </w:tcPr>
          <w:p>
            <w:r>
              <w:t>string</w:t>
            </w:r>
          </w:p>
        </w:tc>
        <w:tc>
          <w:tcPr>
            <w:tcW w:type="dxa" w:w="2880"/>
          </w:tcPr>
          <w:p>
            <w:r>
              <w:t>A string that uniquely identifies an Automation workflow.</w:t>
            </w:r>
          </w:p>
        </w:tc>
      </w:tr>
      <w:tr>
        <w:tc>
          <w:tcPr>
            <w:tcW w:type="dxa" w:w="2880"/>
          </w:tcPr>
          <w:p>
            <w:r>
              <w:t>position</w:t>
            </w:r>
          </w:p>
        </w:tc>
        <w:tc>
          <w:tcPr>
            <w:tcW w:type="dxa" w:w="2880"/>
          </w:tcPr>
          <w:p>
            <w:r>
              <w:t>integer</w:t>
            </w:r>
          </w:p>
        </w:tc>
        <w:tc>
          <w:tcPr>
            <w:tcW w:type="dxa" w:w="2880"/>
          </w:tcPr>
          <w:p>
            <w:r>
              <w:t>The position of an Automation email in a workflow.</w:t>
            </w:r>
          </w:p>
        </w:tc>
      </w:tr>
      <w:tr>
        <w:tc>
          <w:tcPr>
            <w:tcW w:type="dxa" w:w="2880"/>
          </w:tcPr>
          <w:p>
            <w:r>
              <w:t>delay</w:t>
            </w:r>
          </w:p>
        </w:tc>
        <w:tc>
          <w:tcPr>
            <w:tcW w:type="dxa" w:w="2880"/>
          </w:tcPr>
          <w:p>
            <w:r>
              <w:t>object</w:t>
            </w:r>
          </w:p>
        </w:tc>
        <w:tc>
          <w:tcPr>
            <w:tcW w:type="dxa" w:w="2880"/>
          </w:tcPr>
          <w:p>
            <w:r>
              <w:t>The delay settings for an Automation email.</w:t>
            </w:r>
          </w:p>
        </w:tc>
      </w:tr>
      <w:tr>
        <w:tc>
          <w:tcPr>
            <w:tcW w:type="dxa" w:w="2880"/>
          </w:tcPr>
          <w:p>
            <w:r>
              <w:t>delay.amount</w:t>
            </w:r>
          </w:p>
        </w:tc>
        <w:tc>
          <w:tcPr>
            <w:tcW w:type="dxa" w:w="2880"/>
          </w:tcPr>
          <w:p>
            <w:r>
              <w:t>integer</w:t>
            </w:r>
          </w:p>
        </w:tc>
        <w:tc>
          <w:tcPr>
            <w:tcW w:type="dxa" w:w="2880"/>
          </w:tcPr>
          <w:p>
            <w:r>
              <w:t>The delay amount for an Automation email.</w:t>
            </w:r>
          </w:p>
        </w:tc>
      </w:tr>
      <w:tr>
        <w:tc>
          <w:tcPr>
            <w:tcW w:type="dxa" w:w="2880"/>
          </w:tcPr>
          <w:p>
            <w:r>
              <w:t>delay.type</w:t>
            </w:r>
          </w:p>
        </w:tc>
        <w:tc>
          <w:tcPr>
            <w:tcW w:type="dxa" w:w="2880"/>
          </w:tcPr>
          <w:p>
            <w:r>
              <w:t>string</w:t>
            </w:r>
          </w:p>
        </w:tc>
        <w:tc>
          <w:tcPr>
            <w:tcW w:type="dxa" w:w="2880"/>
          </w:tcPr>
          <w:p>
            <w:r>
              <w:t>The type of delay for an Automation email. Possible values: now, day, hour, week.</w:t>
            </w:r>
          </w:p>
        </w:tc>
      </w:tr>
      <w:tr>
        <w:tc>
          <w:tcPr>
            <w:tcW w:type="dxa" w:w="2880"/>
          </w:tcPr>
          <w:p>
            <w:r>
              <w:t>delay.direction</w:t>
            </w:r>
          </w:p>
        </w:tc>
        <w:tc>
          <w:tcPr>
            <w:tcW w:type="dxa" w:w="2880"/>
          </w:tcPr>
          <w:p>
            <w:r>
              <w:t>string</w:t>
            </w:r>
          </w:p>
        </w:tc>
        <w:tc>
          <w:tcPr>
            <w:tcW w:type="dxa" w:w="2880"/>
          </w:tcPr>
          <w:p>
            <w:r>
              <w:t>Whether the delay settings describe before or after the delay action. Possible values: before, after.</w:t>
            </w:r>
          </w:p>
        </w:tc>
      </w:tr>
      <w:tr>
        <w:tc>
          <w:tcPr>
            <w:tcW w:type="dxa" w:w="2880"/>
          </w:tcPr>
          <w:p>
            <w:r>
              <w:t>delay.action</w:t>
            </w:r>
          </w:p>
        </w:tc>
        <w:tc>
          <w:tcPr>
            <w:tcW w:type="dxa" w:w="2880"/>
          </w:tcPr>
          <w:p>
            <w:r>
              <w:t>string</w:t>
            </w:r>
          </w:p>
        </w:tc>
        <w:tc>
          <w:tcPr>
            <w:tcW w:type="dxa" w:w="2880"/>
          </w:tcPr>
          <w:p>
            <w:r>
              <w:t>The action that triggers the delay of an Automation email. Possible values include: previous_campaign_sent, previous_campaign_opened, previous_campaign_not_opened, previous_campaign_clicked_any, previous_campaign_not_clicked_any, previous_campaign_specific_clicked, ecomm_bought_any, ecomm_bought_product, ecomm_bought_category, ecomm_not_bought_any, ecomm_abandoned_cart, campaign_sent, opened_email, not_opened_email, clicked_email, not_clicked_email, campaign_specific_clicked, manual, signup, merge_changed, group_add, group_remove, mandrill_sent, mandrill_opened, mandrill_clicked, mandrill_any, api, goal, annual, birthday, date, date_added, tag_add.</w:t>
            </w:r>
          </w:p>
        </w:tc>
      </w:tr>
      <w:tr>
        <w:tc>
          <w:tcPr>
            <w:tcW w:type="dxa" w:w="2880"/>
          </w:tcPr>
          <w:p>
            <w:r>
              <w:t>delay.action_description</w:t>
            </w:r>
          </w:p>
        </w:tc>
        <w:tc>
          <w:tcPr>
            <w:tcW w:type="dxa" w:w="2880"/>
          </w:tcPr>
          <w:p>
            <w:r>
              <w:t>string</w:t>
            </w:r>
          </w:p>
        </w:tc>
        <w:tc>
          <w:tcPr>
            <w:tcW w:type="dxa" w:w="2880"/>
          </w:tcPr>
          <w:p>
            <w:r>
              <w:t>The user-friendly description of the action that triggers an Automation email.</w:t>
            </w:r>
          </w:p>
        </w:tc>
      </w:tr>
      <w:tr>
        <w:tc>
          <w:tcPr>
            <w:tcW w:type="dxa" w:w="2880"/>
          </w:tcPr>
          <w:p>
            <w:r>
              <w:t>delay.full_description</w:t>
            </w:r>
          </w:p>
        </w:tc>
        <w:tc>
          <w:tcPr>
            <w:tcW w:type="dxa" w:w="2880"/>
          </w:tcPr>
          <w:p>
            <w:r>
              <w:t>string</w:t>
            </w:r>
          </w:p>
        </w:tc>
        <w:tc>
          <w:tcPr>
            <w:tcW w:type="dxa" w:w="2880"/>
          </w:tcPr>
          <w:p>
            <w:r>
              <w:t>The user-friendly description of the delay and trigger action settings for an Automation email.</w:t>
            </w:r>
          </w:p>
        </w:tc>
      </w:tr>
      <w:tr>
        <w:tc>
          <w:tcPr>
            <w:tcW w:type="dxa" w:w="2880"/>
          </w:tcPr>
          <w:p>
            <w:r>
              <w:t>create_time</w:t>
            </w:r>
          </w:p>
        </w:tc>
        <w:tc>
          <w:tcPr>
            <w:tcW w:type="dxa" w:w="2880"/>
          </w:tcPr>
          <w:p>
            <w:r>
              <w:t>string</w:t>
            </w:r>
          </w:p>
        </w:tc>
        <w:tc>
          <w:tcPr>
            <w:tcW w:type="dxa" w:w="2880"/>
          </w:tcPr>
          <w:p>
            <w:r>
              <w:t>The date and time the campaign was created in ISO 8601 format.</w:t>
            </w:r>
          </w:p>
        </w:tc>
      </w:tr>
      <w:tr>
        <w:tc>
          <w:tcPr>
            <w:tcW w:type="dxa" w:w="2880"/>
          </w:tcPr>
          <w:p>
            <w:r>
              <w:t>start_time</w:t>
            </w:r>
          </w:p>
        </w:tc>
        <w:tc>
          <w:tcPr>
            <w:tcW w:type="dxa" w:w="2880"/>
          </w:tcPr>
          <w:p>
            <w:r>
              <w:t>string</w:t>
            </w:r>
          </w:p>
        </w:tc>
        <w:tc>
          <w:tcPr>
            <w:tcW w:type="dxa" w:w="2880"/>
          </w:tcPr>
          <w:p>
            <w:r>
              <w:t>The date and time the campaign was started in ISO 8601 format.</w:t>
            </w:r>
          </w:p>
        </w:tc>
      </w:tr>
      <w:tr>
        <w:tc>
          <w:tcPr>
            <w:tcW w:type="dxa" w:w="2880"/>
          </w:tcPr>
          <w:p>
            <w:r>
              <w:t>archive_url</w:t>
            </w:r>
          </w:p>
        </w:tc>
        <w:tc>
          <w:tcPr>
            <w:tcW w:type="dxa" w:w="2880"/>
          </w:tcPr>
          <w:p>
            <w:r>
              <w:t>string</w:t>
            </w:r>
          </w:p>
        </w:tc>
        <w:tc>
          <w:tcPr>
            <w:tcW w:type="dxa" w:w="2880"/>
          </w:tcPr>
          <w:p>
            <w:r>
              <w:t>The link to the campaign's archive version.</w:t>
            </w:r>
          </w:p>
        </w:tc>
      </w:tr>
      <w:tr>
        <w:tc>
          <w:tcPr>
            <w:tcW w:type="dxa" w:w="2880"/>
          </w:tcPr>
          <w:p>
            <w:r>
              <w:t>status</w:t>
            </w:r>
          </w:p>
        </w:tc>
        <w:tc>
          <w:tcPr>
            <w:tcW w:type="dxa" w:w="2880"/>
          </w:tcPr>
          <w:p>
            <w:r>
              <w:t>string</w:t>
            </w:r>
          </w:p>
        </w:tc>
        <w:tc>
          <w:tcPr>
            <w:tcW w:type="dxa" w:w="2880"/>
          </w:tcPr>
          <w:p>
            <w:r>
              <w:t>The current status of the campaign. Possible values: save, paused, sending.</w:t>
            </w:r>
          </w:p>
        </w:tc>
      </w:tr>
      <w:tr>
        <w:tc>
          <w:tcPr>
            <w:tcW w:type="dxa" w:w="2880"/>
          </w:tcPr>
          <w:p>
            <w:r>
              <w:t>emails_sent</w:t>
            </w:r>
          </w:p>
        </w:tc>
        <w:tc>
          <w:tcPr>
            <w:tcW w:type="dxa" w:w="2880"/>
          </w:tcPr>
          <w:p>
            <w:r>
              <w:t>integer</w:t>
            </w:r>
          </w:p>
        </w:tc>
        <w:tc>
          <w:tcPr>
            <w:tcW w:type="dxa" w:w="2880"/>
          </w:tcPr>
          <w:p>
            <w:r>
              <w:t>The total number of emails sent for this campaign.</w:t>
            </w:r>
          </w:p>
        </w:tc>
      </w:tr>
      <w:tr>
        <w:tc>
          <w:tcPr>
            <w:tcW w:type="dxa" w:w="2880"/>
          </w:tcPr>
          <w:p>
            <w:r>
              <w:t>send_time</w:t>
            </w:r>
          </w:p>
        </w:tc>
        <w:tc>
          <w:tcPr>
            <w:tcW w:type="dxa" w:w="2880"/>
          </w:tcPr>
          <w:p>
            <w:r>
              <w:t>string</w:t>
            </w:r>
          </w:p>
        </w:tc>
        <w:tc>
          <w:tcPr>
            <w:tcW w:type="dxa" w:w="2880"/>
          </w:tcPr>
          <w:p>
            <w:r>
              <w:t>The date and time a campaign was sent in ISO 8601 format.</w:t>
            </w:r>
          </w:p>
        </w:tc>
      </w:tr>
      <w:tr>
        <w:tc>
          <w:tcPr>
            <w:tcW w:type="dxa" w:w="2880"/>
          </w:tcPr>
          <w:p>
            <w:r>
              <w:t>content_type</w:t>
            </w:r>
          </w:p>
        </w:tc>
        <w:tc>
          <w:tcPr>
            <w:tcW w:type="dxa" w:w="2880"/>
          </w:tcPr>
          <w:p>
            <w:r>
              <w:t>string</w:t>
            </w:r>
          </w:p>
        </w:tc>
        <w:tc>
          <w:tcPr>
            <w:tcW w:type="dxa" w:w="2880"/>
          </w:tcPr>
          <w:p>
            <w:r>
              <w:t>How the campaign's content is put together (template, drag_and_drop, html, url).</w:t>
            </w:r>
          </w:p>
        </w:tc>
      </w:tr>
      <w:tr>
        <w:tc>
          <w:tcPr>
            <w:tcW w:type="dxa" w:w="2880"/>
          </w:tcPr>
          <w:p>
            <w:r>
              <w:t>needs_block_refresh</w:t>
            </w:r>
          </w:p>
        </w:tc>
        <w:tc>
          <w:tcPr>
            <w:tcW w:type="dxa" w:w="2880"/>
          </w:tcPr>
          <w:p>
            <w:r>
              <w:t>boolean</w:t>
            </w:r>
          </w:p>
        </w:tc>
        <w:tc>
          <w:tcPr>
            <w:tcW w:type="dxa" w:w="2880"/>
          </w:tcPr>
          <w:p>
            <w:r>
              <w:t>Determines if the automation email needs its blocks refreshed by opening the web-based campaign editor.</w:t>
            </w:r>
          </w:p>
        </w:tc>
      </w:tr>
      <w:tr>
        <w:tc>
          <w:tcPr>
            <w:tcW w:type="dxa" w:w="2880"/>
          </w:tcPr>
          <w:p>
            <w:r>
              <w:t>has_logo_merge_tag</w:t>
            </w:r>
          </w:p>
        </w:tc>
        <w:tc>
          <w:tcPr>
            <w:tcW w:type="dxa" w:w="2880"/>
          </w:tcPr>
          <w:p>
            <w:r>
              <w:t>boolean</w:t>
            </w:r>
          </w:p>
        </w:tc>
        <w:tc>
          <w:tcPr>
            <w:tcW w:type="dxa" w:w="2880"/>
          </w:tcPr>
          <w:p>
            <w:r>
              <w:t>Determines if the campaign contains the `*</w:t>
            </w:r>
          </w:p>
        </w:tc>
      </w:tr>
      <w:tr>
        <w:tc>
          <w:tcPr>
            <w:tcW w:type="dxa" w:w="2880"/>
          </w:tcPr>
          <w:p>
            <w:r>
              <w:t>recipients</w:t>
            </w:r>
          </w:p>
        </w:tc>
        <w:tc>
          <w:tcPr>
            <w:tcW w:type="dxa" w:w="2880"/>
          </w:tcPr>
          <w:p>
            <w:r>
              <w:t>object</w:t>
            </w:r>
          </w:p>
        </w:tc>
        <w:tc>
          <w:tcPr>
            <w:tcW w:type="dxa" w:w="2880"/>
          </w:tcPr>
          <w:p>
            <w:r>
              <w:t>Recipient information for the campaign.</w:t>
            </w:r>
          </w:p>
        </w:tc>
      </w:tr>
      <w:tr>
        <w:tc>
          <w:tcPr>
            <w:tcW w:type="dxa" w:w="2880"/>
          </w:tcPr>
          <w:p>
            <w:r>
              <w:t>recipients.list_id</w:t>
            </w:r>
          </w:p>
        </w:tc>
        <w:tc>
          <w:tcPr>
            <w:tcW w:type="dxa" w:w="2880"/>
          </w:tcPr>
          <w:p>
            <w:r>
              <w:t>string</w:t>
            </w:r>
          </w:p>
        </w:tc>
        <w:tc>
          <w:tcPr>
            <w:tcW w:type="dxa" w:w="2880"/>
          </w:tcPr>
          <w:p>
            <w:r>
              <w:t>The unique list id.</w:t>
            </w:r>
          </w:p>
        </w:tc>
      </w:tr>
      <w:tr>
        <w:tc>
          <w:tcPr>
            <w:tcW w:type="dxa" w:w="2880"/>
          </w:tcPr>
          <w:p>
            <w:r>
              <w:t>recipients.list_is_active</w:t>
            </w:r>
          </w:p>
        </w:tc>
        <w:tc>
          <w:tcPr>
            <w:tcW w:type="dxa" w:w="2880"/>
          </w:tcPr>
          <w:p>
            <w:r>
              <w:t>boolean</w:t>
            </w:r>
          </w:p>
        </w:tc>
        <w:tc>
          <w:tcPr>
            <w:tcW w:type="dxa" w:w="2880"/>
          </w:tcPr>
          <w:p>
            <w:r>
              <w:t>The status of the list used, namely if it's deleted or disabled.</w:t>
            </w:r>
          </w:p>
        </w:tc>
      </w:tr>
      <w:tr>
        <w:tc>
          <w:tcPr>
            <w:tcW w:type="dxa" w:w="2880"/>
          </w:tcPr>
          <w:p>
            <w:r>
              <w:t>recipients.list_name</w:t>
            </w:r>
          </w:p>
        </w:tc>
        <w:tc>
          <w:tcPr>
            <w:tcW w:type="dxa" w:w="2880"/>
          </w:tcPr>
          <w:p>
            <w:r>
              <w:t>string</w:t>
            </w:r>
          </w:p>
        </w:tc>
        <w:tc>
          <w:tcPr>
            <w:tcW w:type="dxa" w:w="2880"/>
          </w:tcPr>
          <w:p>
            <w:r>
              <w:t>The name of the list.</w:t>
            </w:r>
          </w:p>
        </w:tc>
      </w:tr>
      <w:tr>
        <w:tc>
          <w:tcPr>
            <w:tcW w:type="dxa" w:w="2880"/>
          </w:tcPr>
          <w:p>
            <w:r>
              <w:t>recipients.segment_text</w:t>
            </w:r>
          </w:p>
        </w:tc>
        <w:tc>
          <w:tcPr>
            <w:tcW w:type="dxa" w:w="2880"/>
          </w:tcPr>
          <w:p>
            <w:r>
              <w:t>string</w:t>
            </w:r>
          </w:p>
        </w:tc>
        <w:tc>
          <w:tcPr>
            <w:tcW w:type="dxa" w:w="2880"/>
          </w:tcPr>
          <w:p>
            <w:r>
              <w:t>A description of the segment used for the campaign (HTML-formatted string).</w:t>
            </w:r>
          </w:p>
        </w:tc>
      </w:tr>
      <w:tr>
        <w:tc>
          <w:tcPr>
            <w:tcW w:type="dxa" w:w="2880"/>
          </w:tcPr>
          <w:p>
            <w:r>
              <w:t>recipients.recipient_count</w:t>
            </w:r>
          </w:p>
        </w:tc>
        <w:tc>
          <w:tcPr>
            <w:tcW w:type="dxa" w:w="2880"/>
          </w:tcPr>
          <w:p>
            <w:r>
              <w:t>integer</w:t>
            </w:r>
          </w:p>
        </w:tc>
        <w:tc>
          <w:tcPr>
            <w:tcW w:type="dxa" w:w="2880"/>
          </w:tcPr>
          <w:p>
            <w:r>
              <w:t>Count of the recipients on the associated list.</w:t>
            </w:r>
          </w:p>
        </w:tc>
      </w:tr>
      <w:tr>
        <w:tc>
          <w:tcPr>
            <w:tcW w:type="dxa" w:w="2880"/>
          </w:tcPr>
          <w:p>
            <w:r>
              <w:t>recipients.segment_opts</w:t>
            </w:r>
          </w:p>
        </w:tc>
        <w:tc>
          <w:tcPr>
            <w:tcW w:type="dxa" w:w="2880"/>
          </w:tcPr>
          <w:p>
            <w:r>
              <w:t>object</w:t>
            </w:r>
          </w:p>
        </w:tc>
        <w:tc>
          <w:tcPr>
            <w:tcW w:type="dxa" w:w="2880"/>
          </w:tcPr>
          <w:p>
            <w:r>
              <w:t>Segment options.</w:t>
            </w:r>
          </w:p>
        </w:tc>
      </w:tr>
      <w:tr>
        <w:tc>
          <w:tcPr>
            <w:tcW w:type="dxa" w:w="2880"/>
          </w:tcPr>
          <w:p>
            <w:r>
              <w:t>recipients.segment_opts.saved_segment_id</w:t>
            </w:r>
          </w:p>
        </w:tc>
        <w:tc>
          <w:tcPr>
            <w:tcW w:type="dxa" w:w="2880"/>
          </w:tcPr>
          <w:p>
            <w:r>
              <w:t>integer</w:t>
            </w:r>
          </w:p>
        </w:tc>
        <w:tc>
          <w:tcPr>
            <w:tcW w:type="dxa" w:w="2880"/>
          </w:tcPr>
          <w:p>
            <w:r>
              <w:t>The id for an existing saved segment.</w:t>
            </w:r>
          </w:p>
        </w:tc>
      </w:tr>
      <w:tr>
        <w:tc>
          <w:tcPr>
            <w:tcW w:type="dxa" w:w="2880"/>
          </w:tcPr>
          <w:p>
            <w:r>
              <w:t>recipients.segment_opts.prebuilt_segment_id</w:t>
            </w:r>
          </w:p>
        </w:tc>
        <w:tc>
          <w:tcPr>
            <w:tcW w:type="dxa" w:w="2880"/>
          </w:tcPr>
          <w:p>
            <w:r>
              <w:t>string</w:t>
            </w:r>
          </w:p>
        </w:tc>
        <w:tc>
          <w:tcPr>
            <w:tcW w:type="dxa" w:w="2880"/>
          </w:tcPr>
          <w:p>
            <w:r>
              <w:t>The prebuilt segment id, if designated.</w:t>
            </w:r>
          </w:p>
        </w:tc>
      </w:tr>
      <w:tr>
        <w:tc>
          <w:tcPr>
            <w:tcW w:type="dxa" w:w="2880"/>
          </w:tcPr>
          <w:p>
            <w:r>
              <w:t>recipients.segment_opts.match</w:t>
            </w:r>
          </w:p>
        </w:tc>
        <w:tc>
          <w:tcPr>
            <w:tcW w:type="dxa" w:w="2880"/>
          </w:tcPr>
          <w:p>
            <w:r>
              <w:t>string</w:t>
            </w:r>
          </w:p>
        </w:tc>
        <w:tc>
          <w:tcPr>
            <w:tcW w:type="dxa" w:w="2880"/>
          </w:tcPr>
          <w:p>
            <w:r>
              <w:t>Segment match type. Possible values: any, all.</w:t>
            </w:r>
          </w:p>
        </w:tc>
      </w:tr>
      <w:tr>
        <w:tc>
          <w:tcPr>
            <w:tcW w:type="dxa" w:w="2880"/>
          </w:tcPr>
          <w:p>
            <w:r>
              <w:t>recipients.segment_opts.conditions</w:t>
            </w:r>
          </w:p>
        </w:tc>
        <w:tc>
          <w:tcPr>
            <w:tcW w:type="dxa" w:w="2880"/>
          </w:tcPr>
          <w:p>
            <w:r>
              <w:t>any[]</w:t>
            </w:r>
          </w:p>
        </w:tc>
        <w:tc>
          <w:tcPr>
            <w:tcW w:type="dxa" w:w="2880"/>
          </w:tcPr>
          <w:p>
            <w:r>
              <w:t>Segment match conditions (see condition types documentation).</w:t>
            </w:r>
          </w:p>
        </w:tc>
      </w:tr>
      <w:tr>
        <w:tc>
          <w:tcPr>
            <w:tcW w:type="dxa" w:w="2880"/>
          </w:tcPr>
          <w:p>
            <w:r>
              <w:t>settings</w:t>
            </w:r>
          </w:p>
        </w:tc>
        <w:tc>
          <w:tcPr>
            <w:tcW w:type="dxa" w:w="2880"/>
          </w:tcPr>
          <w:p>
            <w:r>
              <w:t>object</w:t>
            </w:r>
          </w:p>
        </w:tc>
        <w:tc>
          <w:tcPr>
            <w:tcW w:type="dxa" w:w="2880"/>
          </w:tcPr>
          <w:p>
            <w:r>
              <w:t>Campaign settings.</w:t>
            </w:r>
          </w:p>
        </w:tc>
      </w:tr>
      <w:tr>
        <w:tc>
          <w:tcPr>
            <w:tcW w:type="dxa" w:w="2880"/>
          </w:tcPr>
          <w:p>
            <w:r>
              <w:t>settings.subject_line</w:t>
            </w:r>
          </w:p>
        </w:tc>
        <w:tc>
          <w:tcPr>
            <w:tcW w:type="dxa" w:w="2880"/>
          </w:tcPr>
          <w:p>
            <w:r>
              <w:t>string</w:t>
            </w:r>
          </w:p>
        </w:tc>
        <w:tc>
          <w:tcPr>
            <w:tcW w:type="dxa" w:w="2880"/>
          </w:tcPr>
          <w:p>
            <w:r>
              <w:t>The subject line for the campaign.</w:t>
            </w:r>
          </w:p>
        </w:tc>
      </w:tr>
      <w:tr>
        <w:tc>
          <w:tcPr>
            <w:tcW w:type="dxa" w:w="2880"/>
          </w:tcPr>
          <w:p>
            <w:r>
              <w:t>settings.preview_text</w:t>
            </w:r>
          </w:p>
        </w:tc>
        <w:tc>
          <w:tcPr>
            <w:tcW w:type="dxa" w:w="2880"/>
          </w:tcPr>
          <w:p>
            <w:r>
              <w:t>string</w:t>
            </w:r>
          </w:p>
        </w:tc>
        <w:tc>
          <w:tcPr>
            <w:tcW w:type="dxa" w:w="2880"/>
          </w:tcPr>
          <w:p>
            <w:r>
              <w:t>The preview text for the campaign.</w:t>
            </w:r>
          </w:p>
        </w:tc>
      </w:tr>
      <w:tr>
        <w:tc>
          <w:tcPr>
            <w:tcW w:type="dxa" w:w="2880"/>
          </w:tcPr>
          <w:p>
            <w:r>
              <w:t>settings.title</w:t>
            </w:r>
          </w:p>
        </w:tc>
        <w:tc>
          <w:tcPr>
            <w:tcW w:type="dxa" w:w="2880"/>
          </w:tcPr>
          <w:p>
            <w:r>
              <w:t>string</w:t>
            </w:r>
          </w:p>
        </w:tc>
        <w:tc>
          <w:tcPr>
            <w:tcW w:type="dxa" w:w="2880"/>
          </w:tcPr>
          <w:p>
            <w:r>
              <w:t>The title of the campaign.</w:t>
            </w:r>
          </w:p>
        </w:tc>
      </w:tr>
      <w:tr>
        <w:tc>
          <w:tcPr>
            <w:tcW w:type="dxa" w:w="2880"/>
          </w:tcPr>
          <w:p>
            <w:r>
              <w:t>settings.from_name</w:t>
            </w:r>
          </w:p>
        </w:tc>
        <w:tc>
          <w:tcPr>
            <w:tcW w:type="dxa" w:w="2880"/>
          </w:tcPr>
          <w:p>
            <w:r>
              <w:t>string</w:t>
            </w:r>
          </w:p>
        </w:tc>
        <w:tc>
          <w:tcPr>
            <w:tcW w:type="dxa" w:w="2880"/>
          </w:tcPr>
          <w:p>
            <w:r>
              <w:t>The 'from' name on the campaign (not an email address).</w:t>
            </w:r>
          </w:p>
        </w:tc>
      </w:tr>
      <w:tr>
        <w:tc>
          <w:tcPr>
            <w:tcW w:type="dxa" w:w="2880"/>
          </w:tcPr>
          <w:p>
            <w:r>
              <w:t>settings.reply_to</w:t>
            </w:r>
          </w:p>
        </w:tc>
        <w:tc>
          <w:tcPr>
            <w:tcW w:type="dxa" w:w="2880"/>
          </w:tcPr>
          <w:p>
            <w:r>
              <w:t>string</w:t>
            </w:r>
          </w:p>
        </w:tc>
        <w:tc>
          <w:tcPr>
            <w:tcW w:type="dxa" w:w="2880"/>
          </w:tcPr>
          <w:p>
            <w:r>
              <w:t>The reply-to email address for the campaign.</w:t>
            </w:r>
          </w:p>
        </w:tc>
      </w:tr>
      <w:tr>
        <w:tc>
          <w:tcPr>
            <w:tcW w:type="dxa" w:w="2880"/>
          </w:tcPr>
          <w:p>
            <w:r>
              <w:t>settings.authenticate</w:t>
            </w:r>
          </w:p>
        </w:tc>
        <w:tc>
          <w:tcPr>
            <w:tcW w:type="dxa" w:w="2880"/>
          </w:tcPr>
          <w:p>
            <w:r>
              <w:t>boolean</w:t>
            </w:r>
          </w:p>
        </w:tc>
        <w:tc>
          <w:tcPr>
            <w:tcW w:type="dxa" w:w="2880"/>
          </w:tcPr>
          <w:p>
            <w:r>
              <w:t>Whether Mailchimp authenticated the campaign. Defaults to true.</w:t>
            </w:r>
          </w:p>
        </w:tc>
      </w:tr>
      <w:tr>
        <w:tc>
          <w:tcPr>
            <w:tcW w:type="dxa" w:w="2880"/>
          </w:tcPr>
          <w:p>
            <w:r>
              <w:t>settings.auto_footer</w:t>
            </w:r>
          </w:p>
        </w:tc>
        <w:tc>
          <w:tcPr>
            <w:tcW w:type="dxa" w:w="2880"/>
          </w:tcPr>
          <w:p>
            <w:r>
              <w:t>boolean</w:t>
            </w:r>
          </w:p>
        </w:tc>
        <w:tc>
          <w:tcPr>
            <w:tcW w:type="dxa" w:w="2880"/>
          </w:tcPr>
          <w:p>
            <w:r>
              <w:t>Automatically append Mailchimp's default footer to the campaign.</w:t>
            </w:r>
          </w:p>
        </w:tc>
      </w:tr>
      <w:tr>
        <w:tc>
          <w:tcPr>
            <w:tcW w:type="dxa" w:w="2880"/>
          </w:tcPr>
          <w:p>
            <w:r>
              <w:t>settings.inline_css</w:t>
            </w:r>
          </w:p>
        </w:tc>
        <w:tc>
          <w:tcPr>
            <w:tcW w:type="dxa" w:w="2880"/>
          </w:tcPr>
          <w:p>
            <w:r>
              <w:t>boolean</w:t>
            </w:r>
          </w:p>
        </w:tc>
        <w:tc>
          <w:tcPr>
            <w:tcW w:type="dxa" w:w="2880"/>
          </w:tcPr>
          <w:p>
            <w:r>
              <w:t>Automatically inline the CSS included with the campaign content.</w:t>
            </w:r>
          </w:p>
        </w:tc>
      </w:tr>
      <w:tr>
        <w:tc>
          <w:tcPr>
            <w:tcW w:type="dxa" w:w="2880"/>
          </w:tcPr>
          <w:p>
            <w:r>
              <w:t>settings.auto_tweet</w:t>
            </w:r>
          </w:p>
        </w:tc>
        <w:tc>
          <w:tcPr>
            <w:tcW w:type="dxa" w:w="2880"/>
          </w:tcPr>
          <w:p>
            <w:r>
              <w:t>boolean</w:t>
            </w:r>
          </w:p>
        </w:tc>
        <w:tc>
          <w:tcPr>
            <w:tcW w:type="dxa" w:w="2880"/>
          </w:tcPr>
          <w:p>
            <w:r>
              <w:t>Automatically tweet a link to the campaign archive page when the campaign is sent.</w:t>
            </w:r>
          </w:p>
        </w:tc>
      </w:tr>
      <w:tr>
        <w:tc>
          <w:tcPr>
            <w:tcW w:type="dxa" w:w="2880"/>
          </w:tcPr>
          <w:p>
            <w:r>
              <w:t>settings.auto_fb_post</w:t>
            </w:r>
          </w:p>
        </w:tc>
        <w:tc>
          <w:tcPr>
            <w:tcW w:type="dxa" w:w="2880"/>
          </w:tcPr>
          <w:p>
            <w:r>
              <w:t>string[]</w:t>
            </w:r>
          </w:p>
        </w:tc>
        <w:tc>
          <w:tcPr>
            <w:tcW w:type="dxa" w:w="2880"/>
          </w:tcPr>
          <w:p>
            <w:r>
              <w:t>An array of Facebook page ids to auto-post to.</w:t>
            </w:r>
          </w:p>
        </w:tc>
      </w:tr>
      <w:tr>
        <w:tc>
          <w:tcPr>
            <w:tcW w:type="dxa" w:w="2880"/>
          </w:tcPr>
          <w:p>
            <w:r>
              <w:t>settings.fb_comments</w:t>
            </w:r>
          </w:p>
        </w:tc>
        <w:tc>
          <w:tcPr>
            <w:tcW w:type="dxa" w:w="2880"/>
          </w:tcPr>
          <w:p>
            <w:r>
              <w:t>boolean</w:t>
            </w:r>
          </w:p>
        </w:tc>
        <w:tc>
          <w:tcPr>
            <w:tcW w:type="dxa" w:w="2880"/>
          </w:tcPr>
          <w:p>
            <w:r>
              <w:t>Allows Facebook comments on the campaign (also force-enables the Campaign Archive toolbar). Defaults to true.</w:t>
            </w:r>
          </w:p>
        </w:tc>
      </w:tr>
      <w:tr>
        <w:tc>
          <w:tcPr>
            <w:tcW w:type="dxa" w:w="2880"/>
          </w:tcPr>
          <w:p>
            <w:r>
              <w:t>settings.template_id</w:t>
            </w:r>
          </w:p>
        </w:tc>
        <w:tc>
          <w:tcPr>
            <w:tcW w:type="dxa" w:w="2880"/>
          </w:tcPr>
          <w:p>
            <w:r>
              <w:t>integer</w:t>
            </w:r>
          </w:p>
        </w:tc>
        <w:tc>
          <w:tcPr>
            <w:tcW w:type="dxa" w:w="2880"/>
          </w:tcPr>
          <w:p>
            <w:r>
              <w:t>The id for the template used in this campaign.</w:t>
            </w:r>
          </w:p>
        </w:tc>
      </w:tr>
      <w:tr>
        <w:tc>
          <w:tcPr>
            <w:tcW w:type="dxa" w:w="2880"/>
          </w:tcPr>
          <w:p>
            <w:r>
              <w:t>settings.drag_and_drop</w:t>
            </w:r>
          </w:p>
        </w:tc>
        <w:tc>
          <w:tcPr>
            <w:tcW w:type="dxa" w:w="2880"/>
          </w:tcPr>
          <w:p>
            <w:r>
              <w:t>boolean</w:t>
            </w:r>
          </w:p>
        </w:tc>
        <w:tc>
          <w:tcPr>
            <w:tcW w:type="dxa" w:w="2880"/>
          </w:tcPr>
          <w:p>
            <w:r>
              <w:t>Whether the campaign uses the drag-and-drop editor.</w:t>
            </w:r>
          </w:p>
        </w:tc>
      </w:tr>
      <w:tr>
        <w:tc>
          <w:tcPr>
            <w:tcW w:type="dxa" w:w="2880"/>
          </w:tcPr>
          <w:p>
            <w:r>
              <w:t>tracking</w:t>
            </w:r>
          </w:p>
        </w:tc>
        <w:tc>
          <w:tcPr>
            <w:tcW w:type="dxa" w:w="2880"/>
          </w:tcPr>
          <w:p>
            <w:r>
              <w:t>object</w:t>
            </w:r>
          </w:p>
        </w:tc>
        <w:tc>
          <w:tcPr>
            <w:tcW w:type="dxa" w:w="2880"/>
          </w:tcPr>
          <w:p>
            <w:r>
              <w:t>Tracking settings.</w:t>
            </w:r>
          </w:p>
        </w:tc>
      </w:tr>
      <w:tr>
        <w:tc>
          <w:tcPr>
            <w:tcW w:type="dxa" w:w="2880"/>
          </w:tcPr>
          <w:p>
            <w:r>
              <w:t>tracking.opens</w:t>
            </w:r>
          </w:p>
        </w:tc>
        <w:tc>
          <w:tcPr>
            <w:tcW w:type="dxa" w:w="2880"/>
          </w:tcPr>
          <w:p>
            <w:r>
              <w:t>boolean</w:t>
            </w:r>
          </w:p>
        </w:tc>
        <w:tc>
          <w:tcPr>
            <w:tcW w:type="dxa" w:w="2880"/>
          </w:tcPr>
          <w:p>
            <w:r>
              <w:t>Whether to track opens. Defaults to true.</w:t>
            </w:r>
          </w:p>
        </w:tc>
      </w:tr>
      <w:tr>
        <w:tc>
          <w:tcPr>
            <w:tcW w:type="dxa" w:w="2880"/>
          </w:tcPr>
          <w:p>
            <w:r>
              <w:t>tracking.html_clicks</w:t>
            </w:r>
          </w:p>
        </w:tc>
        <w:tc>
          <w:tcPr>
            <w:tcW w:type="dxa" w:w="2880"/>
          </w:tcPr>
          <w:p>
            <w:r>
              <w:t>boolean</w:t>
            </w:r>
          </w:p>
        </w:tc>
        <w:tc>
          <w:tcPr>
            <w:tcW w:type="dxa" w:w="2880"/>
          </w:tcPr>
          <w:p>
            <w:r>
              <w:t>Whether to track clicks in the HTML version. Defaults to true.</w:t>
            </w:r>
          </w:p>
        </w:tc>
      </w:tr>
      <w:tr>
        <w:tc>
          <w:tcPr>
            <w:tcW w:type="dxa" w:w="2880"/>
          </w:tcPr>
          <w:p>
            <w:r>
              <w:t>tracking.text_clicks</w:t>
            </w:r>
          </w:p>
        </w:tc>
        <w:tc>
          <w:tcPr>
            <w:tcW w:type="dxa" w:w="2880"/>
          </w:tcPr>
          <w:p>
            <w:r>
              <w:t>boolean</w:t>
            </w:r>
          </w:p>
        </w:tc>
        <w:tc>
          <w:tcPr>
            <w:tcW w:type="dxa" w:w="2880"/>
          </w:tcPr>
          <w:p>
            <w:r>
              <w:t>Whether to track clicks in the plain-text version. Defaults to true.</w:t>
            </w:r>
          </w:p>
        </w:tc>
      </w:tr>
      <w:tr>
        <w:tc>
          <w:tcPr>
            <w:tcW w:type="dxa" w:w="2880"/>
          </w:tcPr>
          <w:p>
            <w:r>
              <w:t>tracking.goal_tracking</w:t>
            </w:r>
          </w:p>
        </w:tc>
        <w:tc>
          <w:tcPr>
            <w:tcW w:type="dxa" w:w="2880"/>
          </w:tcPr>
          <w:p>
            <w:r>
              <w:t>boolean</w:t>
            </w:r>
          </w:p>
        </w:tc>
        <w:tc>
          <w:tcPr>
            <w:tcW w:type="dxa" w:w="2880"/>
          </w:tcPr>
          <w:p>
            <w:r>
              <w:t>Deprecated.</w:t>
            </w:r>
          </w:p>
        </w:tc>
      </w:tr>
      <w:tr>
        <w:tc>
          <w:tcPr>
            <w:tcW w:type="dxa" w:w="2880"/>
          </w:tcPr>
          <w:p>
            <w:r>
              <w:t>tracking.ecomm360</w:t>
            </w:r>
          </w:p>
        </w:tc>
        <w:tc>
          <w:tcPr>
            <w:tcW w:type="dxa" w:w="2880"/>
          </w:tcPr>
          <w:p>
            <w:r>
              <w:t>boolean</w:t>
            </w:r>
          </w:p>
        </w:tc>
        <w:tc>
          <w:tcPr>
            <w:tcW w:type="dxa" w:w="2880"/>
          </w:tcPr>
          <w:p>
            <w:r>
              <w:t>Whether to enable e-commerce tracking.</w:t>
            </w:r>
          </w:p>
        </w:tc>
      </w:tr>
      <w:tr>
        <w:tc>
          <w:tcPr>
            <w:tcW w:type="dxa" w:w="2880"/>
          </w:tcPr>
          <w:p>
            <w:r>
              <w:t>tracking.google_analytics</w:t>
            </w:r>
          </w:p>
        </w:tc>
        <w:tc>
          <w:tcPr>
            <w:tcW w:type="dxa" w:w="2880"/>
          </w:tcPr>
          <w:p>
            <w:r>
              <w:t>string</w:t>
            </w:r>
          </w:p>
        </w:tc>
        <w:tc>
          <w:tcPr>
            <w:tcW w:type="dxa" w:w="2880"/>
          </w:tcPr>
          <w:p>
            <w:r>
              <w:t>The custom slug for Google Analytics tracking (max of 50 bytes).</w:t>
            </w:r>
          </w:p>
        </w:tc>
      </w:tr>
      <w:tr>
        <w:tc>
          <w:tcPr>
            <w:tcW w:type="dxa" w:w="2880"/>
          </w:tcPr>
          <w:p>
            <w:r>
              <w:t>tracking.clicktale</w:t>
            </w:r>
          </w:p>
        </w:tc>
        <w:tc>
          <w:tcPr>
            <w:tcW w:type="dxa" w:w="2880"/>
          </w:tcPr>
          <w:p>
            <w:r>
              <w:t>string</w:t>
            </w:r>
          </w:p>
        </w:tc>
        <w:tc>
          <w:tcPr>
            <w:tcW w:type="dxa" w:w="2880"/>
          </w:tcPr>
          <w:p>
            <w:r>
              <w:t>The custom slug for Click Tale tracking (max of 50 bytes).</w:t>
            </w:r>
          </w:p>
        </w:tc>
      </w:tr>
      <w:tr>
        <w:tc>
          <w:tcPr>
            <w:tcW w:type="dxa" w:w="2880"/>
          </w:tcPr>
          <w:p>
            <w:r>
              <w:t>tracking.salesforce</w:t>
            </w:r>
          </w:p>
        </w:tc>
        <w:tc>
          <w:tcPr>
            <w:tcW w:type="dxa" w:w="2880"/>
          </w:tcPr>
          <w:p>
            <w:r>
              <w:t>object</w:t>
            </w:r>
          </w:p>
        </w:tc>
        <w:tc>
          <w:tcPr>
            <w:tcW w:type="dxa" w:w="2880"/>
          </w:tcPr>
          <w:p>
            <w:r>
              <w:t>Salesforce tracking options.</w:t>
            </w:r>
          </w:p>
        </w:tc>
      </w:tr>
      <w:tr>
        <w:tc>
          <w:tcPr>
            <w:tcW w:type="dxa" w:w="2880"/>
          </w:tcPr>
          <w:p>
            <w:r>
              <w:t>tracking.salesforce.campaign</w:t>
            </w:r>
          </w:p>
        </w:tc>
        <w:tc>
          <w:tcPr>
            <w:tcW w:type="dxa" w:w="2880"/>
          </w:tcPr>
          <w:p>
            <w:r>
              <w:t>boolean</w:t>
            </w:r>
          </w:p>
        </w:tc>
        <w:tc>
          <w:tcPr>
            <w:tcW w:type="dxa" w:w="2880"/>
          </w:tcPr>
          <w:p>
            <w:r>
              <w:t>Create a campaign in a connected Salesforce account.</w:t>
            </w:r>
          </w:p>
        </w:tc>
      </w:tr>
      <w:tr>
        <w:tc>
          <w:tcPr>
            <w:tcW w:type="dxa" w:w="2880"/>
          </w:tcPr>
          <w:p>
            <w:r>
              <w:t>tracking.salesforce.notes</w:t>
            </w:r>
          </w:p>
        </w:tc>
        <w:tc>
          <w:tcPr>
            <w:tcW w:type="dxa" w:w="2880"/>
          </w:tcPr>
          <w:p>
            <w:r>
              <w:t>boolean</w:t>
            </w:r>
          </w:p>
        </w:tc>
        <w:tc>
          <w:tcPr>
            <w:tcW w:type="dxa" w:w="2880"/>
          </w:tcPr>
          <w:p>
            <w:r>
              <w:t>Update contact notes for a campaign based on a subscriber's email address.</w:t>
            </w:r>
          </w:p>
        </w:tc>
      </w:tr>
      <w:tr>
        <w:tc>
          <w:tcPr>
            <w:tcW w:type="dxa" w:w="2880"/>
          </w:tcPr>
          <w:p>
            <w:r>
              <w:t>tracking.capsule</w:t>
            </w:r>
          </w:p>
        </w:tc>
        <w:tc>
          <w:tcPr>
            <w:tcW w:type="dxa" w:w="2880"/>
          </w:tcPr>
          <w:p>
            <w:r>
              <w:t>object</w:t>
            </w:r>
          </w:p>
        </w:tc>
        <w:tc>
          <w:tcPr>
            <w:tcW w:type="dxa" w:w="2880"/>
          </w:tcPr>
          <w:p>
            <w:r>
              <w:t>Capsule tracking options.</w:t>
            </w:r>
          </w:p>
        </w:tc>
      </w:tr>
      <w:tr>
        <w:tc>
          <w:tcPr>
            <w:tcW w:type="dxa" w:w="2880"/>
          </w:tcPr>
          <w:p>
            <w:r>
              <w:t>tracking.capsule.notes</w:t>
            </w:r>
          </w:p>
        </w:tc>
        <w:tc>
          <w:tcPr>
            <w:tcW w:type="dxa" w:w="2880"/>
          </w:tcPr>
          <w:p>
            <w:r>
              <w:t>boolean</w:t>
            </w:r>
          </w:p>
        </w:tc>
        <w:tc>
          <w:tcPr>
            <w:tcW w:type="dxa" w:w="2880"/>
          </w:tcPr>
          <w:p>
            <w:r>
              <w:t>Update contact notes for a campaign based on a subscriber's email address.</w:t>
            </w:r>
          </w:p>
        </w:tc>
      </w:tr>
      <w:tr>
        <w:tc>
          <w:tcPr>
            <w:tcW w:type="dxa" w:w="2880"/>
          </w:tcPr>
          <w:p>
            <w:r>
              <w:t>social_card</w:t>
            </w:r>
          </w:p>
        </w:tc>
        <w:tc>
          <w:tcPr>
            <w:tcW w:type="dxa" w:w="2880"/>
          </w:tcPr>
          <w:p>
            <w:r>
              <w:t>object</w:t>
            </w:r>
          </w:p>
        </w:tc>
        <w:tc>
          <w:tcPr>
            <w:tcW w:type="dxa" w:w="2880"/>
          </w:tcPr>
          <w:p>
            <w:r>
              <w:t>Social card details.</w:t>
            </w:r>
          </w:p>
        </w:tc>
      </w:tr>
      <w:tr>
        <w:tc>
          <w:tcPr>
            <w:tcW w:type="dxa" w:w="2880"/>
          </w:tcPr>
          <w:p>
            <w:r>
              <w:t>social_card.image_url</w:t>
            </w:r>
          </w:p>
        </w:tc>
        <w:tc>
          <w:tcPr>
            <w:tcW w:type="dxa" w:w="2880"/>
          </w:tcPr>
          <w:p>
            <w:r>
              <w:t>string</w:t>
            </w:r>
          </w:p>
        </w:tc>
        <w:tc>
          <w:tcPr>
            <w:tcW w:type="dxa" w:w="2880"/>
          </w:tcPr>
          <w:p>
            <w:r>
              <w:t>The url for the header image for the card.</w:t>
            </w:r>
          </w:p>
        </w:tc>
      </w:tr>
      <w:tr>
        <w:tc>
          <w:tcPr>
            <w:tcW w:type="dxa" w:w="2880"/>
          </w:tcPr>
          <w:p>
            <w:r>
              <w:t>social_card.description</w:t>
            </w:r>
          </w:p>
        </w:tc>
        <w:tc>
          <w:tcPr>
            <w:tcW w:type="dxa" w:w="2880"/>
          </w:tcPr>
          <w:p>
            <w:r>
              <w:t>string</w:t>
            </w:r>
          </w:p>
        </w:tc>
        <w:tc>
          <w:tcPr>
            <w:tcW w:type="dxa" w:w="2880"/>
          </w:tcPr>
          <w:p>
            <w:r>
              <w:t>A short summary of the campaign to display.</w:t>
            </w:r>
          </w:p>
        </w:tc>
      </w:tr>
      <w:tr>
        <w:tc>
          <w:tcPr>
            <w:tcW w:type="dxa" w:w="2880"/>
          </w:tcPr>
          <w:p>
            <w:r>
              <w:t>social_card.title</w:t>
            </w:r>
          </w:p>
        </w:tc>
        <w:tc>
          <w:tcPr>
            <w:tcW w:type="dxa" w:w="2880"/>
          </w:tcPr>
          <w:p>
            <w:r>
              <w:t>string</w:t>
            </w:r>
          </w:p>
        </w:tc>
        <w:tc>
          <w:tcPr>
            <w:tcW w:type="dxa" w:w="2880"/>
          </w:tcPr>
          <w:p>
            <w:r>
              <w:t>The title for the card (typically the subject line).</w:t>
            </w:r>
          </w:p>
        </w:tc>
      </w:tr>
      <w:tr>
        <w:tc>
          <w:tcPr>
            <w:tcW w:type="dxa" w:w="2880"/>
          </w:tcPr>
          <w:p>
            <w:r>
              <w:t>trigger_settings</w:t>
            </w:r>
          </w:p>
        </w:tc>
        <w:tc>
          <w:tcPr>
            <w:tcW w:type="dxa" w:w="2880"/>
          </w:tcPr>
          <w:p>
            <w:r>
              <w:t>object</w:t>
            </w:r>
          </w:p>
        </w:tc>
        <w:tc>
          <w:tcPr>
            <w:tcW w:type="dxa" w:w="2880"/>
          </w:tcPr>
          <w:p>
            <w:r>
              <w:t>Trigger settings for the workflow.</w:t>
            </w:r>
          </w:p>
        </w:tc>
      </w:tr>
      <w:tr>
        <w:tc>
          <w:tcPr>
            <w:tcW w:type="dxa" w:w="2880"/>
          </w:tcPr>
          <w:p>
            <w:r>
              <w:t>trigger_settings.workflow_type</w:t>
            </w:r>
          </w:p>
        </w:tc>
        <w:tc>
          <w:tcPr>
            <w:tcW w:type="dxa" w:w="2880"/>
          </w:tcPr>
          <w:p>
            <w:r>
              <w:t>string</w:t>
            </w:r>
          </w:p>
        </w:tc>
        <w:tc>
          <w:tcPr>
            <w:tcW w:type="dxa" w:w="2880"/>
          </w:tcPr>
          <w:p>
            <w:r>
              <w:t>The type of Automation workflow. Possible values: abandonedBrowse, abandonedCart, api, bestCustomers, categoryFollowup, dateAdded, emailFollowup, emailSeries, groupAdd, groupRemove, mandrill, productFollowup, purchaseFollowup, recurringEvent, specialEvent, visitUrl, welcomeSeries.</w:t>
            </w:r>
          </w:p>
        </w:tc>
      </w:tr>
      <w:tr>
        <w:tc>
          <w:tcPr>
            <w:tcW w:type="dxa" w:w="2880"/>
          </w:tcPr>
          <w:p>
            <w:r>
              <w:t>trigger_settings.workflow_title</w:t>
            </w:r>
          </w:p>
        </w:tc>
        <w:tc>
          <w:tcPr>
            <w:tcW w:type="dxa" w:w="2880"/>
          </w:tcPr>
          <w:p>
            <w:r>
              <w:t>string</w:t>
            </w:r>
          </w:p>
        </w:tc>
        <w:tc>
          <w:tcPr>
            <w:tcW w:type="dxa" w:w="2880"/>
          </w:tcPr>
          <w:p>
            <w:r>
              <w:t>The title of the workflow type.</w:t>
            </w:r>
          </w:p>
        </w:tc>
      </w:tr>
      <w:tr>
        <w:tc>
          <w:tcPr>
            <w:tcW w:type="dxa" w:w="2880"/>
          </w:tcPr>
          <w:p>
            <w:r>
              <w:t>trigger_settings.runtime</w:t>
            </w:r>
          </w:p>
        </w:tc>
        <w:tc>
          <w:tcPr>
            <w:tcW w:type="dxa" w:w="2880"/>
          </w:tcPr>
          <w:p>
            <w:r>
              <w:t>object</w:t>
            </w:r>
          </w:p>
        </w:tc>
        <w:tc>
          <w:tcPr>
            <w:tcW w:type="dxa" w:w="2880"/>
          </w:tcPr>
          <w:p>
            <w:r>
              <w:t>Runtime settings for sending.</w:t>
            </w:r>
          </w:p>
        </w:tc>
      </w:tr>
      <w:tr>
        <w:tc>
          <w:tcPr>
            <w:tcW w:type="dxa" w:w="2880"/>
          </w:tcPr>
          <w:p>
            <w:r>
              <w:t>trigger_settings.runtime.days</w:t>
            </w:r>
          </w:p>
        </w:tc>
        <w:tc>
          <w:tcPr>
            <w:tcW w:type="dxa" w:w="2880"/>
          </w:tcPr>
          <w:p>
            <w:r>
              <w:t>enum[]</w:t>
            </w:r>
          </w:p>
        </w:tc>
        <w:tc>
          <w:tcPr>
            <w:tcW w:type="dxa" w:w="2880"/>
          </w:tcPr>
          <w:p>
            <w:r>
              <w:t>The days an Automation workflow can send. Values: sunday, monday, tuesday, wednesday, thursday, friday, saturday.</w:t>
            </w:r>
          </w:p>
        </w:tc>
      </w:tr>
      <w:tr>
        <w:tc>
          <w:tcPr>
            <w:tcW w:type="dxa" w:w="2880"/>
          </w:tcPr>
          <w:p>
            <w:r>
              <w:t>trigger_settings.runtime.hours</w:t>
            </w:r>
          </w:p>
        </w:tc>
        <w:tc>
          <w:tcPr>
            <w:tcW w:type="dxa" w:w="2880"/>
          </w:tcPr>
          <w:p>
            <w:r>
              <w:t>object</w:t>
            </w:r>
          </w:p>
        </w:tc>
        <w:tc>
          <w:tcPr>
            <w:tcW w:type="dxa" w:w="2880"/>
          </w:tcPr>
          <w:p>
            <w:r>
              <w:t>Hour settings.</w:t>
            </w:r>
          </w:p>
        </w:tc>
      </w:tr>
      <w:tr>
        <w:tc>
          <w:tcPr>
            <w:tcW w:type="dxa" w:w="2880"/>
          </w:tcPr>
          <w:p>
            <w:r>
              <w:t>trigger_settings.runtime.hours.type</w:t>
            </w:r>
          </w:p>
        </w:tc>
        <w:tc>
          <w:tcPr>
            <w:tcW w:type="dxa" w:w="2880"/>
          </w:tcPr>
          <w:p>
            <w:r>
              <w:t>string</w:t>
            </w:r>
          </w:p>
        </w:tc>
        <w:tc>
          <w:tcPr>
            <w:tcW w:type="dxa" w:w="2880"/>
          </w:tcPr>
          <w:p>
            <w:r>
              <w:t>When to send the Automation email. Possible values: send_asap, send_between, send_at.</w:t>
            </w:r>
          </w:p>
        </w:tc>
      </w:tr>
      <w:tr>
        <w:tc>
          <w:tcPr>
            <w:tcW w:type="dxa" w:w="2880"/>
          </w:tcPr>
          <w:p>
            <w:r>
              <w:t>trigger_settings.workflow_emails_count</w:t>
            </w:r>
          </w:p>
        </w:tc>
        <w:tc>
          <w:tcPr>
            <w:tcW w:type="dxa" w:w="2880"/>
          </w:tcPr>
          <w:p>
            <w:r>
              <w:t>integer</w:t>
            </w:r>
          </w:p>
        </w:tc>
        <w:tc>
          <w:tcPr>
            <w:tcW w:type="dxa" w:w="2880"/>
          </w:tcPr>
          <w:p>
            <w:r>
              <w:t>The number of emails in the Automation workflow.</w:t>
            </w:r>
          </w:p>
        </w:tc>
      </w:tr>
      <w:tr>
        <w:tc>
          <w:tcPr>
            <w:tcW w:type="dxa" w:w="2880"/>
          </w:tcPr>
          <w:p>
            <w:r>
              <w:t>report_summary</w:t>
            </w:r>
          </w:p>
        </w:tc>
        <w:tc>
          <w:tcPr>
            <w:tcW w:type="dxa" w:w="2880"/>
          </w:tcPr>
          <w:p>
            <w:r>
              <w:t>object</w:t>
            </w:r>
          </w:p>
        </w:tc>
        <w:tc>
          <w:tcPr>
            <w:tcW w:type="dxa" w:w="2880"/>
          </w:tcPr>
          <w:p>
            <w:r>
              <w:t>Campaign reporting summary.</w:t>
            </w:r>
          </w:p>
        </w:tc>
      </w:tr>
      <w:tr>
        <w:tc>
          <w:tcPr>
            <w:tcW w:type="dxa" w:w="2880"/>
          </w:tcPr>
          <w:p>
            <w:r>
              <w:t>report_summary.opens</w:t>
            </w:r>
          </w:p>
        </w:tc>
        <w:tc>
          <w:tcPr>
            <w:tcW w:type="dxa" w:w="2880"/>
          </w:tcPr>
          <w:p>
            <w:r>
              <w:t>integer</w:t>
            </w:r>
          </w:p>
        </w:tc>
        <w:tc>
          <w:tcPr>
            <w:tcW w:type="dxa" w:w="2880"/>
          </w:tcPr>
          <w:p>
            <w:r>
              <w:t>The total number of opens for a campaign.</w:t>
            </w:r>
          </w:p>
        </w:tc>
      </w:tr>
      <w:tr>
        <w:tc>
          <w:tcPr>
            <w:tcW w:type="dxa" w:w="2880"/>
          </w:tcPr>
          <w:p>
            <w:r>
              <w:t>report_summary.unique_opens</w:t>
            </w:r>
          </w:p>
        </w:tc>
        <w:tc>
          <w:tcPr>
            <w:tcW w:type="dxa" w:w="2880"/>
          </w:tcPr>
          <w:p>
            <w:r>
              <w:t>integer</w:t>
            </w:r>
          </w:p>
        </w:tc>
        <w:tc>
          <w:tcPr>
            <w:tcW w:type="dxa" w:w="2880"/>
          </w:tcPr>
          <w:p>
            <w:r>
              <w:t>The number of unique opens.</w:t>
            </w:r>
          </w:p>
        </w:tc>
      </w:tr>
      <w:tr>
        <w:tc>
          <w:tcPr>
            <w:tcW w:type="dxa" w:w="2880"/>
          </w:tcPr>
          <w:p>
            <w:r>
              <w:t>report_summary.open_rate</w:t>
            </w:r>
          </w:p>
        </w:tc>
        <w:tc>
          <w:tcPr>
            <w:tcW w:type="dxa" w:w="2880"/>
          </w:tcPr>
          <w:p>
            <w:r>
              <w:t>number</w:t>
            </w:r>
          </w:p>
        </w:tc>
        <w:tc>
          <w:tcPr>
            <w:tcW w:type="dxa" w:w="2880"/>
          </w:tcPr>
          <w:p>
            <w:r>
              <w:t>Unique opens divided by total successful deliveries.</w:t>
            </w:r>
          </w:p>
        </w:tc>
      </w:tr>
      <w:tr>
        <w:tc>
          <w:tcPr>
            <w:tcW w:type="dxa" w:w="2880"/>
          </w:tcPr>
          <w:p>
            <w:r>
              <w:t>report_summary.clicks</w:t>
            </w:r>
          </w:p>
        </w:tc>
        <w:tc>
          <w:tcPr>
            <w:tcW w:type="dxa" w:w="2880"/>
          </w:tcPr>
          <w:p>
            <w:r>
              <w:t>integer</w:t>
            </w:r>
          </w:p>
        </w:tc>
        <w:tc>
          <w:tcPr>
            <w:tcW w:type="dxa" w:w="2880"/>
          </w:tcPr>
          <w:p>
            <w:r>
              <w:t>The total number of clicks for a campaign.</w:t>
            </w:r>
          </w:p>
        </w:tc>
      </w:tr>
      <w:tr>
        <w:tc>
          <w:tcPr>
            <w:tcW w:type="dxa" w:w="2880"/>
          </w:tcPr>
          <w:p>
            <w:r>
              <w:t>report_summary.subscriber_clicks</w:t>
            </w:r>
          </w:p>
        </w:tc>
        <w:tc>
          <w:tcPr>
            <w:tcW w:type="dxa" w:w="2880"/>
          </w:tcPr>
          <w:p>
            <w:r>
              <w:t>integer</w:t>
            </w:r>
          </w:p>
        </w:tc>
        <w:tc>
          <w:tcPr>
            <w:tcW w:type="dxa" w:w="2880"/>
          </w:tcPr>
          <w:p>
            <w:r>
              <w:t>The number of unique clicks.</w:t>
            </w:r>
          </w:p>
        </w:tc>
      </w:tr>
      <w:tr>
        <w:tc>
          <w:tcPr>
            <w:tcW w:type="dxa" w:w="2880"/>
          </w:tcPr>
          <w:p>
            <w:r>
              <w:t>report_summary.click_rate</w:t>
            </w:r>
          </w:p>
        </w:tc>
        <w:tc>
          <w:tcPr>
            <w:tcW w:type="dxa" w:w="2880"/>
          </w:tcPr>
          <w:p>
            <w:r>
              <w:t>number</w:t>
            </w:r>
          </w:p>
        </w:tc>
        <w:tc>
          <w:tcPr>
            <w:tcW w:type="dxa" w:w="2880"/>
          </w:tcPr>
          <w:p>
            <w:r>
              <w:t>Unique clicks divided by total successful deliveries.</w:t>
            </w:r>
          </w:p>
        </w:tc>
      </w:tr>
      <w:tr>
        <w:tc>
          <w:tcPr>
            <w:tcW w:type="dxa" w:w="2880"/>
          </w:tcPr>
          <w:p>
            <w:r>
              <w:t>_links</w:t>
            </w:r>
          </w:p>
        </w:tc>
        <w:tc>
          <w:tcPr>
            <w:tcW w:type="dxa" w:w="2880"/>
          </w:tcPr>
          <w:p>
            <w:r>
              <w:t>object[]</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the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'https://{{OAUTH_METADATA.meta.serverPrefix}}.api.mailchimp.com/3.0/automations/abc123/emails/def456' \</w:t>
        <w:br/>
        <w:t xml:space="preserve"> --header 'Accept: application/json'</w:t>
      </w:r>
    </w:p>
    <w:p>
      <w:pPr>
        <w:pStyle w:val="Heading3"/>
      </w:pPr>
      <w:r>
        <w:t>Example Usage</w:t>
      </w:r>
    </w:p>
    <w:p>
      <w:pPr>
        <w:pStyle w:val="Heading3"/>
      </w:pPr>
      <w:r>
        <w:t>Example 1: Get a workflow email by IDs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'https://{{OAUTH_METADATA.meta.serverPrefix}}.api.mailchimp.com/3.0/automations/8f3a2c1d9b/emails/3e7c9a' \</w:t>
        <w:br/>
        <w:t xml:space="preserve"> --header 'Accept: application/json'</w:t>
      </w:r>
    </w:p>
    <w:p>
      <w:pPr>
        <w:pStyle w:val="Heading3"/>
      </w:pPr>
      <w:r>
        <w:t>Example 2: Inspect delay and status for a workflow email</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'https://{{OAUTH_METADATA.meta.serverPrefix}}.api.mailchimp.com/3.0/automations/workflow_123/emails/email_456' \</w:t>
        <w:br/>
        <w:t xml:space="preserve"> --header 'Accept: application/json'</w:t>
      </w:r>
    </w:p>
    <w:p>
      <w:pPr>
        <w:pStyle w:val="Heading3"/>
      </w:pPr>
      <w:r>
        <w:t>Behavior</w:t>
      </w:r>
    </w:p>
    <w:p>
      <w:pPr>
        <w:pStyle w:val="ListBullet"/>
      </w:pPr>
      <w:r>
        <w:t>Validates workflow_id and workflow_email_id in the URL path.</w:t>
      </w:r>
    </w:p>
    <w:p>
      <w:pPr>
        <w:pStyle w:val="ListBullet"/>
      </w:pPr>
      <w:r>
        <w:t>Retrieves the classic automation workflow email resource.</w:t>
      </w:r>
    </w:p>
    <w:p>
      <w:pPr>
        <w:pStyle w:val="ListBullet"/>
      </w:pPr>
      <w:r>
        <w:t>Returns the email configuration (delay, recipients, settings, tracking), plus summary reporting fields and link relations.</w:t>
      </w:r>
    </w:p>
    <w:p>
      <w:pPr>
        <w:pStyle w:val="Heading3"/>
      </w:pPr>
      <w:r>
        <w:t>Notes</w:t>
      </w:r>
    </w:p>
    <w:p>
      <w:pPr>
        <w:pStyle w:val="ListBullet"/>
      </w:pPr>
      <w:r>
        <w:t>web_id can be used to view the automation in the Mailchimp web app at https://{dc}.admin.mailchimp.com/campaigns/show/?id={web_id} (where {dc} is your Mailchimp data center).</w:t>
      </w:r>
    </w:p>
    <w:p>
      <w:pPr>
        <w:pStyle w:val="ListBullet"/>
      </w:pPr>
      <w:r>
        <w:t>recipients.segment_opts.conditions is documented as any[] and may vary by condition type (see Mailchimp segment condition schemas).</w:t>
      </w:r>
    </w:p>
    <w:p>
      <w:pPr>
        <w:pStyle w:val="Heading3"/>
      </w:pPr>
      <w:r>
        <w:t>Error Handling</w:t>
      </w:r>
    </w:p>
    <w:p>
      <w:pPr>
        <w:pStyle w:val="ListBullet"/>
      </w:pPr>
      <w:r>
        <w:t>Default error response: Returns a problem+json-style object with type, title, status, detail, and instance (example shows 404 Resource Not Found).</w:t>
      </w:r>
    </w:p>
    <w:p>
      <w:pPr>
        <w:pStyle w:val="Heading3"/>
      </w:pPr>
      <w:r>
        <w:t>Related automationWorkflowEmails actions</w:t>
      </w:r>
    </w:p>
    <w:p>
      <w:pPr>
        <w:pStyle w:val="ListBullet"/>
      </w:pPr>
      <w:r>
        <w:t>[DELETE] Delete an Automation Workflow Email — /automations/{{workflowId}}/emails/{{workflowEmailId}}</w:t>
      </w:r>
    </w:p>
    <w:p>
      <w:pPr>
        <w:pStyle w:val="ListBullet"/>
      </w:pPr>
      <w:r>
        <w:t>[POST] Pause an Automation Workflow Email — /automations/{{workflowId}}/emails/{{workflowEmailId}}/actions/pause</w:t>
      </w:r>
    </w:p>
    <w:p>
      <w:r>
        <w:br w:type="page"/>
      </w:r>
    </w:p>
    <w:p>
      <w:pPr>
        <w:pStyle w:val="Heading2"/>
      </w:pPr>
      <w:r>
        <w:t>186. [GET] List an Automation Email’s Subscriber Queue</w:t>
      </w:r>
    </w:p>
    <w:p>
      <w:r>
        <w:rPr>
          <w:b/>
        </w:rPr>
        <w:t xml:space="preserve">Endpoint: </w:t>
      </w:r>
      <w:r>
        <w:rPr>
          <w:rFonts w:ascii="Courier New" w:hAnsi="Courier New"/>
          <w:sz w:val="18"/>
        </w:rPr>
        <w:t>/automations/{{workflowId}}/emails/{{workflowEmailId}}/queue</w:t>
      </w:r>
    </w:p>
    <w:p>
      <w:pPr>
        <w:pStyle w:val="Heading3"/>
      </w:pPr>
      <w:r>
        <w:t>Prerequisites</w:t>
      </w:r>
    </w:p>
    <w:p>
      <w:pPr>
        <w:pStyle w:val="ListBullet"/>
      </w:pPr>
      <w:r>
        <w:t>You must have access to the targeted Automation workflow and its emails.</w:t>
      </w:r>
    </w:p>
    <w:p>
      <w:pPr>
        <w:pStyle w:val="Heading3"/>
      </w:pPr>
      <w:r>
        <w:t>Method</w:t>
      </w:r>
    </w:p>
    <w:p>
      <w:r>
        <w:t>GET</w:t>
      </w:r>
    </w:p>
    <w:p>
      <w:pPr>
        <w:pStyle w:val="Heading3"/>
      </w:pPr>
      <w:r>
        <w:t>URL</w:t>
      </w:r>
    </w:p>
    <w:p>
      <w:r>
        <w:t>https://{{OAUTH_METADATA.meta.serverPrefix}}.api.mailchimp.com/3.0/automations/{{workflow_id}}/emails/{{workflow_email_id}}/queue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classic automation email queue, returning the list of subscribers queued for a specific email within an Automation workflow.</w:t>
      </w:r>
    </w:p>
    <w:p>
      <w:pPr>
        <w:pStyle w:val="Heading3"/>
      </w:pPr>
      <w:r>
        <w:t>Enforcement Rules</w:t>
      </w:r>
    </w:p>
    <w:p>
      <w:pPr>
        <w:pStyle w:val="ListBullet"/>
      </w:pPr>
      <w:r>
        <w:t>The workflow_id path parameter must always be present and non-empty.</w:t>
      </w:r>
    </w:p>
    <w:p>
      <w:pPr>
        <w:pStyle w:val="ListBullet"/>
      </w:pPr>
      <w:r>
        <w:t>The workflow_email_id path parameter must always be present and non-empty.</w:t>
      </w:r>
    </w:p>
    <w:p>
      <w:pPr>
        <w:pStyle w:val="ListBullet"/>
      </w:pPr>
      <w:r>
        <w:t>Always construct the path as /automations/{{workflow_id}}/emails/{{workflow_email_id}}/queue.</w:t>
      </w:r>
    </w:p>
    <w:p>
      <w:pPr>
        <w:pStyle w:val="ListBullet"/>
      </w:pPr>
      <w:r>
        <w:t>Do not call the API with missing or empty path parameters (e.g., avoid /automations//emails//queue).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GET and typically has no request body.</w:t>
      </w:r>
    </w:p>
    <w:p>
      <w:pPr>
        <w:pStyle w:val="Heading3"/>
      </w:pPr>
      <w:r>
        <w:t>Valid Examples</w:t>
      </w:r>
    </w:p>
    <w:p>
      <w:r>
        <w:rPr>
          <w:b/>
          <w:color w:val="666666"/>
          <w:sz w:val="16"/>
        </w:rPr>
        <w:t>[http]</w:t>
      </w:r>
    </w:p>
    <w:p>
      <w:pPr>
        <w:shd w:fill="F2F2F2" w:val="clear"/>
      </w:pPr>
      <w:r>
        <w:rPr>
          <w:rFonts w:ascii="Courier New" w:hAnsi="Courier New"/>
          <w:sz w:val="17"/>
        </w:rPr>
        <w:t>/automations/abc123/emails/def456/queue</w:t>
        <w:br/>
        <w:t>/automations/5f3a2c1d9b/emails/7a9b8c6d5e/queue</w:t>
      </w:r>
    </w:p>
    <w:p>
      <w:pPr>
        <w:pStyle w:val="Heading3"/>
      </w:pPr>
      <w:r>
        <w:t>Invalid Examples</w:t>
      </w:r>
    </w:p>
    <w:p>
      <w:r>
        <w:rPr>
          <w:b/>
          <w:color w:val="666666"/>
          <w:sz w:val="16"/>
        </w:rPr>
        <w:t>[http]</w:t>
      </w:r>
    </w:p>
    <w:p>
      <w:pPr>
        <w:shd w:fill="F2F2F2" w:val="clear"/>
      </w:pPr>
      <w:r>
        <w:rPr>
          <w:rFonts w:ascii="Courier New" w:hAnsi="Courier New"/>
          <w:sz w:val="17"/>
        </w:rPr>
        <w:t>/automations//emails/def456/queue</w:t>
        <w:br/>
        <w:t>/automations/abc123/emails//queue</w:t>
        <w:br/>
        <w:t>/automations/abc123/emails/def456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 (Sent in the URL path)</w:t>
            </w:r>
          </w:p>
        </w:tc>
      </w:tr>
      <w:tr>
        <w:tc>
          <w:tcPr>
            <w:tcW w:type="dxa" w:w="2880"/>
          </w:tcPr>
          <w:p>
            <w:r>
              <w:t>workflow_email_id</w:t>
            </w:r>
          </w:p>
        </w:tc>
        <w:tc>
          <w:tcPr>
            <w:tcW w:type="dxa" w:w="2880"/>
          </w:tcPr>
          <w:p>
            <w:r>
              <w:t>any</w:t>
            </w:r>
          </w:p>
        </w:tc>
        <w:tc>
          <w:tcPr>
            <w:tcW w:type="dxa" w:w="2880"/>
          </w:tcPr>
          <w:p>
            <w:r>
              <w:t>The unique id for the Automation workflow email.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"workflow_id": "abc123",</w:t>
        <w:br/>
        <w:t xml:space="preserve"> "email_id": "def456",</w:t>
        <w:br/>
        <w:t xml:space="preserve"> "queue": [</w:t>
        <w:br/>
        <w:t xml:space="preserve"> {</w:t>
        <w:br/>
        <w:t xml:space="preserve"> "id": "d41d8cd98f00b204e9800998ecf8427e",</w:t>
        <w:br/>
        <w:t xml:space="preserve"> "workflow_id": "abc123",</w:t>
        <w:br/>
        <w:t xml:space="preserve"> "email_id": "def456",</w:t>
        <w:br/>
        <w:t xml:space="preserve"> "list_id": "a1b2c3d4e5",</w:t>
        <w:br/>
        <w:t xml:space="preserve"> "email_address": "subscriber@example.com",</w:t>
        <w:br/>
        <w:t xml:space="preserve"> "next_send": "2026-03-14T12:00:00Z",</w:t>
        <w:br/>
        <w:t xml:space="preserve"> "_links": [</w:t>
        <w:br/>
        <w:t xml:space="preserve"> {</w:t>
        <w:br/>
        <w:t xml:space="preserve"> "rel": "self",</w:t>
        <w:br/>
        <w:t xml:space="preserve"> "href": "https://{{OAUTH_METADATA.meta.serverPrefix}}.api.mailchimp.com/3.0/automations/abc123/emails/def456/queue",</w:t>
        <w:br/>
        <w:t xml:space="preserve"> "method": "GET",</w:t>
        <w:br/>
        <w:t xml:space="preserve"> "targetSchema": "https://api.mailchimp.com/schema/3.0/Definitions/Automations/Emails/Queue/Response.json",</w:t>
        <w:br/>
        <w:t xml:space="preserve"> "schema": "https://api.mailchimp.com/schema/3.0/Definitions/Automations/Emails/Queue/Response.json"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"https://{{OAUTH_METADATA.meta.serverPrefix}}.api.mailchimp.com/3.0/automations/abc123/emails/def456/queue",</w:t>
        <w:br/>
        <w:t xml:space="preserve"> "method": "GET",</w:t>
        <w:br/>
        <w:t xml:space="preserve"> "targetSchema": "https://api.mailchimp.com/schema/3.0/Definitions/Automations/Emails/Queue/Response.json",</w:t>
        <w:br/>
        <w:t xml:space="preserve"> "schema": "https://api.mailchimp.com/schema/3.0/Definitions/Automations/Emails/Queue/Response.json"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A string that uniquely identifies an Automation workflow.</w:t>
            </w:r>
          </w:p>
        </w:tc>
      </w:tr>
      <w:tr>
        <w:tc>
          <w:tcPr>
            <w:tcW w:type="dxa" w:w="2880"/>
          </w:tcPr>
          <w:p>
            <w:r>
              <w:t>email_id</w:t>
            </w:r>
          </w:p>
        </w:tc>
        <w:tc>
          <w:tcPr>
            <w:tcW w:type="dxa" w:w="2880"/>
          </w:tcPr>
          <w:p>
            <w:r>
              <w:t>string</w:t>
            </w:r>
          </w:p>
        </w:tc>
        <w:tc>
          <w:tcPr>
            <w:tcW w:type="dxa" w:w="2880"/>
          </w:tcPr>
          <w:p>
            <w:r>
              <w:t>A string that uniquely identifies an email in an Automation workflow.</w:t>
            </w:r>
          </w:p>
        </w:tc>
      </w:tr>
      <w:tr>
        <w:tc>
          <w:tcPr>
            <w:tcW w:type="dxa" w:w="2880"/>
          </w:tcPr>
          <w:p>
            <w:r>
              <w:t>queue</w:t>
            </w:r>
          </w:p>
        </w:tc>
        <w:tc>
          <w:tcPr>
            <w:tcW w:type="dxa" w:w="2880"/>
          </w:tcPr>
          <w:p>
            <w:r>
              <w:t>array</w:t>
            </w:r>
          </w:p>
        </w:tc>
        <w:tc>
          <w:tcPr>
            <w:tcW w:type="dxa" w:w="2880"/>
          </w:tcPr>
          <w:p>
            <w:r>
              <w:t>An array of objects, each representing a subscriber queue for an email in an Automation workflow.</w:t>
            </w:r>
          </w:p>
        </w:tc>
      </w:tr>
      <w:tr>
        <w:tc>
          <w:tcPr>
            <w:tcW w:type="dxa" w:w="2880"/>
          </w:tcPr>
          <w:p>
            <w:r>
              <w:t>queue[].id</w:t>
            </w:r>
          </w:p>
        </w:tc>
        <w:tc>
          <w:tcPr>
            <w:tcW w:type="dxa" w:w="2880"/>
          </w:tcPr>
          <w:p>
            <w:r>
              <w:t>string</w:t>
            </w:r>
          </w:p>
        </w:tc>
        <w:tc>
          <w:tcPr>
            <w:tcW w:type="dxa" w:w="2880"/>
          </w:tcPr>
          <w:p>
            <w:r>
              <w:t>The MD5 hash of the lowercase version of the list member's email address.</w:t>
            </w:r>
          </w:p>
        </w:tc>
      </w:tr>
      <w:tr>
        <w:tc>
          <w:tcPr>
            <w:tcW w:type="dxa" w:w="2880"/>
          </w:tcPr>
          <w:p>
            <w:r>
              <w:t>queue[].workflow_id</w:t>
            </w:r>
          </w:p>
        </w:tc>
        <w:tc>
          <w:tcPr>
            <w:tcW w:type="dxa" w:w="2880"/>
          </w:tcPr>
          <w:p>
            <w:r>
              <w:t>string</w:t>
            </w:r>
          </w:p>
        </w:tc>
        <w:tc>
          <w:tcPr>
            <w:tcW w:type="dxa" w:w="2880"/>
          </w:tcPr>
          <w:p>
            <w:r>
              <w:t>A string that uniquely identifies an Automation workflow.</w:t>
            </w:r>
          </w:p>
        </w:tc>
      </w:tr>
      <w:tr>
        <w:tc>
          <w:tcPr>
            <w:tcW w:type="dxa" w:w="2880"/>
          </w:tcPr>
          <w:p>
            <w:r>
              <w:t>queue[].email_id</w:t>
            </w:r>
          </w:p>
        </w:tc>
        <w:tc>
          <w:tcPr>
            <w:tcW w:type="dxa" w:w="2880"/>
          </w:tcPr>
          <w:p>
            <w:r>
              <w:t>string</w:t>
            </w:r>
          </w:p>
        </w:tc>
        <w:tc>
          <w:tcPr>
            <w:tcW w:type="dxa" w:w="2880"/>
          </w:tcPr>
          <w:p>
            <w:r>
              <w:t>A string that uniquely identifies an email in an Automation workflow.</w:t>
            </w:r>
          </w:p>
        </w:tc>
      </w:tr>
      <w:tr>
        <w:tc>
          <w:tcPr>
            <w:tcW w:type="dxa" w:w="2880"/>
          </w:tcPr>
          <w:p>
            <w:r>
              <w:t>queue[].list_id</w:t>
            </w:r>
          </w:p>
        </w:tc>
        <w:tc>
          <w:tcPr>
            <w:tcW w:type="dxa" w:w="2880"/>
          </w:tcPr>
          <w:p>
            <w:r>
              <w:t>string</w:t>
            </w:r>
          </w:p>
        </w:tc>
        <w:tc>
          <w:tcPr>
            <w:tcW w:type="dxa" w:w="2880"/>
          </w:tcPr>
          <w:p>
            <w:r>
              <w:t>A string that uniquely identifies a list.</w:t>
            </w:r>
          </w:p>
        </w:tc>
      </w:tr>
      <w:tr>
        <w:tc>
          <w:tcPr>
            <w:tcW w:type="dxa" w:w="2880"/>
          </w:tcPr>
          <w:p>
            <w:r>
              <w:t>queue[].email_address</w:t>
            </w:r>
          </w:p>
        </w:tc>
        <w:tc>
          <w:tcPr>
            <w:tcW w:type="dxa" w:w="2880"/>
          </w:tcPr>
          <w:p>
            <w:r>
              <w:t>string</w:t>
            </w:r>
          </w:p>
        </w:tc>
        <w:tc>
          <w:tcPr>
            <w:tcW w:type="dxa" w:w="2880"/>
          </w:tcPr>
          <w:p>
            <w:r>
              <w:t>The list member's email address.</w:t>
            </w:r>
          </w:p>
        </w:tc>
      </w:tr>
      <w:tr>
        <w:tc>
          <w:tcPr>
            <w:tcW w:type="dxa" w:w="2880"/>
          </w:tcPr>
          <w:p>
            <w:r>
              <w:t>queue[].next_send</w:t>
            </w:r>
          </w:p>
        </w:tc>
        <w:tc>
          <w:tcPr>
            <w:tcW w:type="dxa" w:w="2880"/>
          </w:tcPr>
          <w:p>
            <w:r>
              <w:t>string</w:t>
            </w:r>
          </w:p>
        </w:tc>
        <w:tc>
          <w:tcPr>
            <w:tcW w:type="dxa" w:w="2880"/>
          </w:tcPr>
          <w:p>
            <w:r>
              <w:t>The date and time of the next send for the workflow email in ISO 8601 format.</w:t>
            </w:r>
          </w:p>
        </w:tc>
      </w:tr>
      <w:tr>
        <w:tc>
          <w:tcPr>
            <w:tcW w:type="dxa" w:w="2880"/>
          </w:tcPr>
          <w:p>
            <w:r>
              <w:t>queue[]._links</w:t>
            </w:r>
          </w:p>
        </w:tc>
        <w:tc>
          <w:tcPr>
            <w:tcW w:type="dxa" w:w="2880"/>
          </w:tcPr>
          <w:p>
            <w:r>
              <w:t>array</w:t>
            </w:r>
          </w:p>
        </w:tc>
        <w:tc>
          <w:tcPr>
            <w:tcW w:type="dxa" w:w="2880"/>
          </w:tcPr>
          <w:p>
            <w:r>
              <w:t>A list of link types and descriptions for the API schema documents.</w:t>
            </w:r>
          </w:p>
        </w:tc>
      </w:tr>
      <w:tr>
        <w:tc>
          <w:tcPr>
            <w:tcW w:type="dxa" w:w="2880"/>
          </w:tcPr>
          <w:p>
            <w:r>
              <w:t>queue[]._links[].rel</w:t>
            </w:r>
          </w:p>
        </w:tc>
        <w:tc>
          <w:tcPr>
            <w:tcW w:type="dxa" w:w="2880"/>
          </w:tcPr>
          <w:p>
            <w:r>
              <w:t>string</w:t>
            </w:r>
          </w:p>
        </w:tc>
        <w:tc>
          <w:tcPr>
            <w:tcW w:type="dxa" w:w="2880"/>
          </w:tcPr>
          <w:p>
            <w:r>
              <w:t>Describes the type of link (similar to an HTML rel).</w:t>
            </w:r>
          </w:p>
        </w:tc>
      </w:tr>
      <w:tr>
        <w:tc>
          <w:tcPr>
            <w:tcW w:type="dxa" w:w="2880"/>
          </w:tcPr>
          <w:p>
            <w:r>
              <w:t>queue[]._links[].href</w:t>
            </w:r>
          </w:p>
        </w:tc>
        <w:tc>
          <w:tcPr>
            <w:tcW w:type="dxa" w:w="2880"/>
          </w:tcPr>
          <w:p>
            <w:r>
              <w:t>string</w:t>
            </w:r>
          </w:p>
        </w:tc>
        <w:tc>
          <w:tcPr>
            <w:tcW w:type="dxa" w:w="2880"/>
          </w:tcPr>
          <w:p>
            <w:r>
              <w:t>Fully-qualified URL to retrieve the linked resource or perform the linked action.</w:t>
            </w:r>
          </w:p>
        </w:tc>
      </w:tr>
      <w:tr>
        <w:tc>
          <w:tcPr>
            <w:tcW w:type="dxa" w:w="2880"/>
          </w:tcPr>
          <w:p>
            <w:r>
              <w:t>queue[]._links[].method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queue[]._links[].targetSchema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queue[]._links[].schema</w:t>
            </w:r>
          </w:p>
        </w:tc>
        <w:tc>
          <w:tcPr>
            <w:tcW w:type="dxa" w:w="2880"/>
          </w:tcPr>
          <w:p>
            <w:r>
              <w:t>string</w:t>
            </w:r>
          </w:p>
        </w:tc>
        <w:tc>
          <w:tcPr>
            <w:tcW w:type="dxa" w:w="2880"/>
          </w:tcPr>
          <w:p>
            <w:r>
              <w:t>For methods that can receive bodies (POST/PUT), a URL representing the schema for the request body.</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for the request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'https://{{OAUTH_METADATA.meta.serverPrefix}}.api.mailchimp.com/3.0/automations/abc123/emails/def456/queue' \</w:t>
        <w:br/>
        <w:t xml:space="preserve"> --header 'Accept: application/json'</w:t>
      </w:r>
    </w:p>
    <w:p>
      <w:pPr>
        <w:pStyle w:val="Heading3"/>
      </w:pPr>
      <w:r>
        <w:t>Example Usage</w:t>
      </w:r>
    </w:p>
    <w:p>
      <w:pPr>
        <w:pStyle w:val="Heading3"/>
      </w:pPr>
      <w:r>
        <w:t>Example 1: Fetch the queue for an automation email</w:t>
      </w:r>
    </w:p>
    <w:p>
      <w:r>
        <w:rPr>
          <w:b/>
          <w:color w:val="666666"/>
          <w:sz w:val="16"/>
        </w:rPr>
        <w:t>[bash]</w:t>
      </w:r>
    </w:p>
    <w:p>
      <w:pPr>
        <w:shd w:fill="F2F2F2" w:val="clear"/>
      </w:pPr>
      <w:r>
        <w:rPr>
          <w:rFonts w:ascii="Courier New" w:hAnsi="Courier New"/>
          <w:sz w:val="17"/>
        </w:rPr>
        <w:t>curl -X GET \</w:t>
        <w:br/>
        <w:t xml:space="preserve"> 'https://{{OAUTH_METADATA.meta.serverPrefix}}.api.mailchimp.com/3.0/automations/abc123/emails/def456/queue' \</w:t>
        <w:br/>
        <w:t xml:space="preserve"> -H 'Accept: application/json'</w:t>
      </w:r>
    </w:p>
    <w:p>
      <w:pPr>
        <w:pStyle w:val="Heading3"/>
      </w:pPr>
      <w:r>
        <w:t>Example 2: Use different workflow and email IDs</w:t>
      </w:r>
    </w:p>
    <w:p>
      <w:r>
        <w:rPr>
          <w:b/>
          <w:color w:val="666666"/>
          <w:sz w:val="16"/>
        </w:rPr>
        <w:t>[bash]</w:t>
      </w:r>
    </w:p>
    <w:p>
      <w:pPr>
        <w:shd w:fill="F2F2F2" w:val="clear"/>
      </w:pPr>
      <w:r>
        <w:rPr>
          <w:rFonts w:ascii="Courier New" w:hAnsi="Courier New"/>
          <w:sz w:val="17"/>
        </w:rPr>
        <w:t>curl -X GET \</w:t>
        <w:br/>
        <w:t xml:space="preserve"> 'https://{{OAUTH_METADATA.meta.serverPrefix}}.api.mailchimp.com/3.0/automations/5f3a2c1d9b/emails/7a9b8c6d5e/queue' \</w:t>
        <w:br/>
        <w:t xml:space="preserve"> -H 'Accept: application/json'</w:t>
      </w:r>
    </w:p>
    <w:p>
      <w:pPr>
        <w:pStyle w:val="Heading3"/>
      </w:pPr>
      <w:r>
        <w:t>Behavior</w:t>
      </w:r>
    </w:p>
    <w:p>
      <w:pPr>
        <w:pStyle w:val="ListBullet"/>
      </w:pPr>
      <w:r>
        <w:t>Validates the workflow_id and workflow_email_id path parameters.</w:t>
      </w:r>
    </w:p>
    <w:p>
      <w:pPr>
        <w:pStyle w:val="ListBullet"/>
      </w:pPr>
      <w:r>
        <w:t>Retrieves queue entries (subscribers) for the specified automation workflow email.</w:t>
      </w:r>
    </w:p>
    <w:p>
      <w:pPr>
        <w:pStyle w:val="ListBullet"/>
      </w:pPr>
      <w:r>
        <w:t>Returns queue entries along with total_items and link metadata in _links.</w:t>
      </w:r>
    </w:p>
    <w:p>
      <w:pPr>
        <w:pStyle w:val="Heading3"/>
      </w:pPr>
      <w:r>
        <w:t>Notes</w:t>
      </w:r>
    </w:p>
    <w:p>
      <w:pPr>
        <w:pStyle w:val="ListBullet"/>
      </w:pPr>
      <w:r>
        <w:t>The queue[].id value is the MD5 hash of the lowercase version of the subscriber’s email address.</w:t>
      </w:r>
    </w:p>
    <w:p>
      <w:pPr>
        <w:pStyle w:val="ListBullet"/>
      </w:pPr>
      <w:r>
        <w:t>next_send is returned in ISO 8601 format.</w:t>
      </w:r>
    </w:p>
    <w:p>
      <w:pPr>
        <w:pStyle w:val="Heading3"/>
      </w:pPr>
      <w:r>
        <w:t>Error Handling</w:t>
      </w:r>
    </w:p>
    <w:p>
      <w:pPr>
        <w:pStyle w:val="ListBullet"/>
      </w:pPr>
      <w:r>
        <w:t>The API returns a structured error object (problem+json style) including type, title, status, detail, and instance.</w:t>
      </w:r>
    </w:p>
    <w:p>
      <w:pPr>
        <w:pStyle w:val="ListBullet"/>
      </w:pPr>
      <w:r>
        <w:t>Example shown includes a 404 “Resource Not Found”, but the same schema is used for other error statuses as well.</w:t>
      </w:r>
    </w:p>
    <w:p>
      <w:r>
        <w:br w:type="page"/>
      </w:r>
    </w:p>
    <w:p>
      <w:pPr>
        <w:pStyle w:val="Heading2"/>
      </w:pPr>
      <w:r>
        <w:t>187. [GET] Get a Removed Subscriber from an Automation Workflow</w:t>
      </w:r>
    </w:p>
    <w:p>
      <w:r>
        <w:rPr>
          <w:b/>
        </w:rPr>
        <w:t xml:space="preserve">Endpoint: </w:t>
      </w:r>
      <w:r>
        <w:rPr>
          <w:rFonts w:ascii="Courier New" w:hAnsi="Courier New"/>
          <w:sz w:val="18"/>
        </w:rPr>
        <w:t>/automations/{{workflowId}}/removed-subscribers/{{subscriberHash}}</w:t>
      </w:r>
    </w:p>
    <w:p>
      <w:pPr>
        <w:pStyle w:val="Heading3"/>
      </w:pPr>
      <w:r>
        <w:t>Prerequisites</w:t>
      </w:r>
    </w:p>
    <w:p>
      <w:pPr>
        <w:pStyle w:val="ListBullet"/>
      </w:pPr>
      <w:r>
        <w:t>You must have the necessary permissions to access Mailchimp Automations and subscriber data for the relevant account.</w:t>
      </w:r>
    </w:p>
    <w:p>
      <w:pPr>
        <w:pStyle w:val="Heading3"/>
      </w:pPr>
      <w:r>
        <w:t>Method</w:t>
      </w:r>
    </w:p>
    <w:p>
      <w:r>
        <w:t>GET</w:t>
      </w:r>
    </w:p>
    <w:p>
      <w:pPr>
        <w:pStyle w:val="Heading3"/>
      </w:pPr>
      <w:r>
        <w:t>URL</w:t>
      </w:r>
    </w:p>
    <w:p>
      <w:r>
        <w:t>https://{{OAUTH_METADATA.meta.serverPrefix}}.api.mailchimp.com/3.0/automations/{{workflow_id}}/removed-subscribers/{{subscriber_hash}}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subscriber who was removed from a classic automation workflow.</w:t>
      </w:r>
    </w:p>
    <w:p>
      <w:pPr>
        <w:pStyle w:val="Heading3"/>
      </w:pPr>
      <w:r>
        <w:t>Enforcement Rules</w:t>
      </w:r>
    </w:p>
    <w:p>
      <w:pPr>
        <w:pStyle w:val="ListBullet"/>
      </w:pPr>
      <w:r>
        <w:t>The workflow_id path parameter must always be present.</w:t>
      </w:r>
    </w:p>
    <w:p>
      <w:pPr>
        <w:pStyle w:val="ListBullet"/>
      </w:pPr>
      <w:r>
        <w:t>The subscriber_hash path parameter must always be present.</w:t>
      </w:r>
    </w:p>
    <w:p>
      <w:pPr>
        <w:pStyle w:val="ListBullet"/>
      </w:pPr>
      <w:r>
        <w:t>Always construct the path as /automations/{{workflow_id}}/removed-subscribers/{{subscriber_hash}}, where both path parameters are non-empty strings.</w:t>
      </w:r>
    </w:p>
    <w:p>
      <w:pPr>
        <w:pStyle w:val="ListBullet"/>
      </w:pPr>
      <w:r>
        <w:t>Do not call the API with missing or empty path parameters (e.g., avoid /automations//removed-subscribers/...).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/automations/abc123/removed-subscribers/55502f40dc8b7c769880b10874abc9d0</w:t>
        <w:br/>
        <w:t>/automations/12345/removed-subscribers/0c8f25c2f6f2b0f8f9f0d2a0b7c6d5e4</w:t>
      </w:r>
    </w:p>
    <w:p>
      <w:pPr>
        <w:pStyle w:val="Heading3"/>
      </w:pPr>
      <w:r>
        <w:t>Invalid Examples</w:t>
      </w:r>
    </w:p>
    <w:p>
      <w:r>
        <w:rPr>
          <w:b/>
          <w:color w:val="666666"/>
          <w:sz w:val="16"/>
        </w:rPr>
        <w:t>[http]</w:t>
      </w:r>
    </w:p>
    <w:p>
      <w:pPr>
        <w:shd w:fill="F2F2F2" w:val="clear"/>
      </w:pPr>
      <w:r>
        <w:rPr>
          <w:rFonts w:ascii="Courier New" w:hAnsi="Courier New"/>
          <w:sz w:val="17"/>
        </w:rPr>
        <w:t>/automations//removed-subscribers/55502f40dc8b7c769880b10874abc9d0</w:t>
        <w:br/>
        <w:t>/automations/abc123/removed-subscribers/</w:t>
        <w:br/>
        <w:t>/automations/removed-subscribers/55502f40dc8b7c769880b10874abc9d0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r>
        <w:tc>
          <w:tcPr>
            <w:tcW w:type="dxa" w:w="2880"/>
          </w:tcPr>
          <w:p>
            <w:r>
              <w:t>subscriber_hash</w:t>
            </w:r>
          </w:p>
        </w:tc>
        <w:tc>
          <w:tcPr>
            <w:tcW w:type="dxa" w:w="2880"/>
          </w:tcPr>
          <w:p>
            <w:r>
              <w:t>any</w:t>
            </w:r>
          </w:p>
        </w:tc>
        <w:tc>
          <w:tcPr>
            <w:tcW w:type="dxa" w:w="2880"/>
          </w:tcPr>
          <w:p>
            <w:r>
              <w:t>The MD5 hash of the lowercase version of the list member's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"55502f40dc8b7c769880b10874abc9d0",</w:t>
        <w:br/>
        <w:t xml:space="preserve"> "workflow_id": "abc123",</w:t>
        <w:br/>
        <w:t xml:space="preserve"> "list_id": "a1b2c3d4e5",</w:t>
        <w:br/>
        <w:t xml:space="preserve"> "email_address": "member@example.com",</w:t>
        <w:br/>
        <w:t xml:space="preserve"> "_links": [</w:t>
        <w:br/>
        <w:t xml:space="preserve"> {</w:t>
        <w:br/>
        <w:t xml:space="preserve"> "rel": "self",</w:t>
        <w:br/>
        <w:t xml:space="preserve"> "href": "https://{{OAUTH_METADATA.meta.serverPrefix}}.api.mailchimp.com/3.0/automations/abc123/removed-subscribers/55502f40dc8b7c769880b10874abc9d0",</w:t>
        <w:br/>
        <w:t xml:space="preserve"> "method": "GET",</w:t>
        <w:br/>
        <w:t xml:space="preserve"> "targetSchema": "https://api.mailchimp.com/schema/3.0/Definitions/Automations/RemovedSubscriber/Response.json",</w:t>
        <w:br/>
        <w:t xml:space="preserve"> "schema": "https://api.mailchimp.com/schema/3.0/Definitions/Automations/RemovedSubscriber.json"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MD5 hash of the lowercase version of the list member's email address.</w:t>
            </w:r>
          </w:p>
        </w:tc>
      </w:tr>
      <w:tr>
        <w:tc>
          <w:tcPr>
            <w:tcW w:type="dxa" w:w="2880"/>
          </w:tcPr>
          <w:p>
            <w:r>
              <w:t>workflow_id</w:t>
            </w:r>
          </w:p>
        </w:tc>
        <w:tc>
          <w:tcPr>
            <w:tcW w:type="dxa" w:w="2880"/>
          </w:tcPr>
          <w:p>
            <w:r>
              <w:t>string</w:t>
            </w:r>
          </w:p>
        </w:tc>
        <w:tc>
          <w:tcPr>
            <w:tcW w:type="dxa" w:w="2880"/>
          </w:tcPr>
          <w:p>
            <w:r>
              <w:t>A string that uniquely identifies an Automation workflow.</w:t>
            </w:r>
          </w:p>
        </w:tc>
      </w:tr>
      <w:tr>
        <w:tc>
          <w:tcPr>
            <w:tcW w:type="dxa" w:w="2880"/>
          </w:tcPr>
          <w:p>
            <w:r>
              <w:t>list_id</w:t>
            </w:r>
          </w:p>
        </w:tc>
        <w:tc>
          <w:tcPr>
            <w:tcW w:type="dxa" w:w="2880"/>
          </w:tcPr>
          <w:p>
            <w:r>
              <w:t>string</w:t>
            </w:r>
          </w:p>
        </w:tc>
        <w:tc>
          <w:tcPr>
            <w:tcW w:type="dxa" w:w="2880"/>
          </w:tcPr>
          <w:p>
            <w:r>
              <w:t>A string that uniquely identifies a list.</w:t>
            </w:r>
          </w:p>
        </w:tc>
      </w:tr>
      <w:tr>
        <w:tc>
          <w:tcPr>
            <w:tcW w:type="dxa" w:w="2880"/>
          </w:tcPr>
          <w:p>
            <w:r>
              <w:t>email_address</w:t>
            </w:r>
          </w:p>
        </w:tc>
        <w:tc>
          <w:tcPr>
            <w:tcW w:type="dxa" w:w="2880"/>
          </w:tcPr>
          <w:p>
            <w:r>
              <w:t>string</w:t>
            </w:r>
          </w:p>
        </w:tc>
        <w:tc>
          <w:tcPr>
            <w:tcW w:type="dxa" w:w="2880"/>
          </w:tcPr>
          <w:p>
            <w:r>
              <w:t>The list member's email address.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that can be called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the URL in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'https://{{OAUTH_METADATA.meta.serverPrefix}}.api.mailchimp.com/3.0/automations/abc123/removed-subscribers/55502f40dc8b7c769880b10874abc9d0' \</w:t>
        <w:br/>
        <w:t xml:space="preserve"> --header 'Accept: application/json'</w:t>
      </w:r>
    </w:p>
    <w:p>
      <w:pPr>
        <w:pStyle w:val="Heading3"/>
      </w:pPr>
      <w:r>
        <w:t>Example Usage</w:t>
      </w:r>
    </w:p>
    <w:p>
      <w:pPr>
        <w:pStyle w:val="Heading3"/>
      </w:pPr>
      <w:r>
        <w:t>Example 1: Get a Removed Subscriber by Hash</w:t>
      </w:r>
    </w:p>
    <w:p>
      <w:r>
        <w:rPr>
          <w:b/>
          <w:color w:val="666666"/>
          <w:sz w:val="16"/>
        </w:rPr>
        <w:t>[bash]</w:t>
      </w:r>
    </w:p>
    <w:p>
      <w:pPr>
        <w:shd w:fill="F2F2F2" w:val="clear"/>
      </w:pPr>
      <w:r>
        <w:rPr>
          <w:rFonts w:ascii="Courier New" w:hAnsi="Courier New"/>
          <w:sz w:val="17"/>
        </w:rPr>
        <w:t>curl -X GET \</w:t>
        <w:br/>
        <w:t xml:space="preserve"> 'https://{{OAUTH_METADATA.meta.serverPrefix}}.api.mailchimp.com/3.0/automations/abc123/removed-subscribers/55502f40dc8b7c769880b10874abc9d0' \</w:t>
        <w:br/>
        <w:t xml:space="preserve"> -H 'Accept: application/json'</w:t>
      </w:r>
    </w:p>
    <w:p>
      <w:pPr>
        <w:pStyle w:val="Heading3"/>
      </w:pPr>
      <w:r>
        <w:t>Example 2: Another Workflow and Subscriber Hash</w:t>
      </w:r>
    </w:p>
    <w:p>
      <w:r>
        <w:rPr>
          <w:b/>
          <w:color w:val="666666"/>
          <w:sz w:val="16"/>
        </w:rPr>
        <w:t>[bash]</w:t>
      </w:r>
    </w:p>
    <w:p>
      <w:pPr>
        <w:shd w:fill="F2F2F2" w:val="clear"/>
      </w:pPr>
      <w:r>
        <w:rPr>
          <w:rFonts w:ascii="Courier New" w:hAnsi="Courier New"/>
          <w:sz w:val="17"/>
        </w:rPr>
        <w:t>curl -X GET \</w:t>
        <w:br/>
        <w:t xml:space="preserve"> 'https://{{OAUTH_METADATA.meta.serverPrefix}}.api.mailchimp.com/3.0/automations/def456/removed-subscribers/0c8f25c2f6f2b0f8f9f0d2a0b7c6d5e4' \</w:t>
        <w:br/>
        <w:t xml:space="preserve"> -H 'Accept: application/json'</w:t>
      </w:r>
    </w:p>
    <w:p>
      <w:pPr>
        <w:pStyle w:val="Heading3"/>
      </w:pPr>
      <w:r>
        <w:t>Notes</w:t>
      </w:r>
    </w:p>
    <w:p>
      <w:pPr>
        <w:pStyle w:val="ListBullet"/>
      </w:pPr>
      <w:r>
        <w:t>subscriber_hash must be computed as **MD5(lowercase(email_address))`.</w:t>
      </w:r>
    </w:p>
    <w:p>
      <w:pPr>
        <w:pStyle w:val="Heading3"/>
      </w:pPr>
      <w:r>
        <w:t>Error Handling</w:t>
      </w:r>
    </w:p>
    <w:p>
      <w:pPr>
        <w:pStyle w:val="ListBullet"/>
      </w:pPr>
      <w:r>
        <w:t>default: Mailchimp API error response in JSON with fields type, title, status, detail, and instance.</w:t>
      </w:r>
    </w:p>
    <w:p>
      <w:pPr>
        <w:pStyle w:val="Heading3"/>
      </w:pPr>
      <w:r>
        <w:t>Related automationsRemovedSubscribers actions</w:t>
      </w:r>
    </w:p>
    <w:p>
      <w:pPr>
        <w:pStyle w:val="ListBullet"/>
      </w:pPr>
      <w:r>
        <w:t>[POST] Remove a Subscriber from an Automation Workflow — /automations/{{workflowId}}/removed-subscribers</w:t>
      </w:r>
    </w:p>
    <w:p>
      <w:r>
        <w:br w:type="page"/>
      </w:r>
    </w:p>
    <w:p>
      <w:pPr>
        <w:pStyle w:val="Heading2"/>
      </w:pPr>
      <w:r>
        <w:t>188. [GET] Get an Automation Workflow Summary</w:t>
      </w:r>
    </w:p>
    <w:p>
      <w:r>
        <w:rPr>
          <w:b/>
        </w:rPr>
        <w:t xml:space="preserve">Endpoint: </w:t>
      </w:r>
      <w:r>
        <w:rPr>
          <w:rFonts w:ascii="Courier New" w:hAnsi="Courier New"/>
          <w:sz w:val="18"/>
        </w:rPr>
        <w:t>/automations/{{workflowId}}</w:t>
      </w:r>
    </w:p>
    <w:p>
      <w:pPr>
        <w:pStyle w:val="Heading3"/>
      </w:pPr>
      <w:r>
        <w:t>Prerequisites</w:t>
      </w:r>
    </w:p>
    <w:p>
      <w:pPr>
        <w:pStyle w:val="ListBullet"/>
      </w:pPr>
      <w:r>
        <w:t>You must have access to the target Automation workflow in the connected Mailchimp account.</w:t>
      </w:r>
    </w:p>
    <w:p>
      <w:pPr>
        <w:pStyle w:val="Heading3"/>
      </w:pPr>
      <w:r>
        <w:t>Method</w:t>
      </w:r>
    </w:p>
    <w:p>
      <w:r>
        <w:t>GET</w:t>
      </w:r>
    </w:p>
    <w:p>
      <w:pPr>
        <w:pStyle w:val="Heading3"/>
      </w:pPr>
      <w:r>
        <w:t>URL</w:t>
      </w:r>
    </w:p>
    <w:p>
      <w:r>
        <w:t>https://{{OAUTH_METADATA.meta.serverPrefix}}.api.mailchimp.com/3.0/automations/{{workflow_id}}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summary of an individual classic Automation workflow’s settings and content. The trigger_settings object returns information for the first email in the workflow.</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/automations//).</w:t>
      </w:r>
    </w:p>
    <w:p>
      <w:pPr>
        <w:pStyle w:val="ListBullet"/>
      </w:pPr>
      <w:r>
        <w:t>Always construct the path as /automations/{{workflow_id}}, where {{workflow_id}} is a non-empty string.</w:t>
      </w:r>
    </w:p>
    <w:p>
      <w:pPr>
        <w:pStyle w:val="ListBullet"/>
      </w:pPr>
      <w:r>
        <w:t>Do not infer or guess the workflow_id.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/automations/1a2b3c4d5e</w:t>
        <w:br/>
        <w:t>/automations/abc123workflow</w:t>
      </w:r>
    </w:p>
    <w:p>
      <w:pPr>
        <w:pStyle w:val="Heading3"/>
      </w:pPr>
      <w:r>
        <w:t>Invalid Examples</w:t>
      </w:r>
    </w:p>
    <w:p>
      <w:r>
        <w:rPr>
          <w:b/>
          <w:color w:val="666666"/>
          <w:sz w:val="16"/>
        </w:rPr>
        <w:t>[http]</w:t>
      </w:r>
    </w:p>
    <w:p>
      <w:pPr>
        <w:shd w:fill="F2F2F2" w:val="clear"/>
      </w:pPr>
      <w:r>
        <w:rPr>
          <w:rFonts w:ascii="Courier New" w:hAnsi="Courier New"/>
          <w:sz w:val="17"/>
        </w:rPr>
        <w:t>/automations//</w:t>
        <w:br/>
        <w:t>/automations/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"1a2b3c4d5e",</w:t>
        <w:br/>
        <w:t xml:space="preserve"> "create_time": "2024-01-15T10:30:00+00:00",</w:t>
        <w:br/>
        <w:t xml:space="preserve"> "start_time": "2024-01-16T10:30:00+00:00",</w:t>
        <w:br/>
        <w:t xml:space="preserve"> "status": "paused",</w:t>
        <w:br/>
        <w:t xml:space="preserve"> "emails_sent": 12345,</w:t>
        <w:br/>
        <w:t xml:space="preserve"> "recipients": {</w:t>
        <w:br/>
        <w:t xml:space="preserve"> "list_id": "a1b2c3d4e5",</w:t>
        <w:br/>
        <w:t xml:space="preserve"> "list_is_active": true,</w:t>
        <w:br/>
        <w:t xml:space="preserve"> "list_name": "Weekly Newsletter",</w:t>
        <w:br/>
        <w:t xml:space="preserve"> "segment_opts": {</w:t>
        <w:br/>
        <w:t xml:space="preserve"> "saved_segment_id": 123,</w:t>
        <w:br/>
        <w:t xml:space="preserve"> "match": "any",</w:t>
        <w:br/>
        <w:t xml:space="preserve"> "conditions": []</w:t>
        <w:br/>
        <w:t xml:space="preserve"> },</w:t>
        <w:br/>
        <w:t xml:space="preserve"> "store_id": "1a2df69xxx"</w:t>
        <w:br/>
        <w:t xml:space="preserve"> },</w:t>
        <w:br/>
        <w:t xml:space="preserve"> "settings": {</w:t>
        <w:br/>
        <w:t xml:space="preserve"> "title": "Welcome Series",</w:t>
        <w:br/>
        <w:t xml:space="preserve"> "from_name": "Marketing Team",</w:t>
        <w:br/>
        <w:t xml:space="preserve"> "reply_to": "reply@example.com",</w:t>
        <w:br/>
        <w:t xml:space="preserve"> "use_conversation": true,</w:t>
        <w:br/>
        <w:t xml:space="preserve"> "to_name": "*|FNAME|*",</w:t>
        <w:br/>
        <w:t xml:space="preserve"> "authenticate": true,</w:t>
        <w:br/>
        <w:t xml:space="preserve"> "auto_footer": false,</w:t>
        <w:br/>
        <w:t xml:space="preserve"> "inline_css": true</w:t>
        <w:br/>
        <w:t xml:space="preserve"> },</w:t>
        <w:br/>
        <w:t xml:space="preserve"> "tracking": {</w:t>
        <w:br/>
        <w:t xml:space="preserve"> "opens": true,</w:t>
        <w:br/>
        <w:t xml:space="preserve"> "html_clicks": true,</w:t>
        <w:br/>
        <w:t xml:space="preserve"> "text_clicks": true,</w:t>
        <w:br/>
        <w:t xml:space="preserve"> "goal_tracking": false,</w:t>
        <w:br/>
        <w:t xml:space="preserve"> "ecomm360": false,</w:t>
        <w:br/>
        <w:t xml:space="preserve"> "google_analytics": "welcome-series",</w:t>
        <w:br/>
        <w:t xml:space="preserve"> "clicktale": "welcome-clicktale",</w:t>
        <w:br/>
        <w:t xml:space="preserve"> "salesforce": {</w:t>
        <w:br/>
        <w:t xml:space="preserve"> "campaign": false,</w:t>
        <w:br/>
        <w:t xml:space="preserve"> "notes": false</w:t>
        <w:br/>
        <w:t xml:space="preserve"> },</w:t>
        <w:br/>
        <w:t xml:space="preserve"> "capsule": {</w:t>
        <w:br/>
        <w:t xml:space="preserve"> "notes": false</w:t>
        <w:br/>
        <w:t xml:space="preserve"> }</w:t>
        <w:br/>
        <w:t xml:space="preserve"> },</w:t>
        <w:br/>
        <w:t xml:space="preserve"> "trigger_settings": {</w:t>
        <w:br/>
        <w:t xml:space="preserve"> "workflow_type": "welcomeSeries",</w:t>
        <w:br/>
        <w:t xml:space="preserve"> "workflow_title": "Welcome Series",</w:t>
        <w:br/>
        <w:t xml:space="preserve"> "runtime": {</w:t>
        <w:br/>
        <w:t xml:space="preserve"> "days": ["monday", "wednesday", "friday"],</w:t>
        <w:br/>
        <w:t xml:space="preserve"> "hours": {</w:t>
        <w:br/>
        <w:t xml:space="preserve"> "type": "send_asap"</w:t>
        <w:br/>
        <w:t xml:space="preserve"> }</w:t>
        <w:br/>
        <w:t xml:space="preserve"> },</w:t>
        <w:br/>
        <w:t xml:space="preserve"> "workflow_emails_count": 3</w:t>
        <w:br/>
        <w:t xml:space="preserve"> },</w:t>
        <w:br/>
        <w:t xml:space="preserve"> "report_summary": {</w:t>
        <w:br/>
        <w:t xml:space="preserve"> "opens": 1000,</w:t>
        <w:br/>
        <w:t xml:space="preserve"> "unique_opens": 800,</w:t>
        <w:br/>
        <w:t xml:space="preserve"> "open_rate": 0.4,</w:t>
        <w:br/>
        <w:t xml:space="preserve"> "clicks": 200,</w:t>
        <w:br/>
        <w:t xml:space="preserve"> "subscriber_clicks": 150,</w:t>
        <w:br/>
        <w:t xml:space="preserve"> "click_rate": 0.075</w:t>
        <w:br/>
        <w:t xml:space="preserve"> },</w:t>
        <w:br/>
        <w:t xml:space="preserve"> "_links": [</w:t>
        <w:br/>
        <w:t xml:space="preserve"> {</w:t>
        <w:br/>
        <w:t xml:space="preserve"> "rel": "self",</w:t>
        <w:br/>
        <w:t xml:space="preserve"> "href": "https://{{OAUTH_METADATA.meta.serverPrefix}}.api.mailchimp.com/3.0/automations/1a2b3c4d5e",</w:t>
        <w:br/>
        <w:t xml:space="preserve"> "method": "GET",</w:t>
        <w:br/>
        <w:t xml:space="preserve"> "targetSchema": "https://api.mailchimp.com/schema/3.0/Definitions/Automations/Response.json",</w:t>
        <w:br/>
        <w:t xml:space="preserve"> "schema": "https://api.mailchimp.com/schema/3.0/Definitions/Automations/Request.json"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identifies the Automation.</w:t>
            </w:r>
          </w:p>
        </w:tc>
      </w:tr>
      <w:tr>
        <w:tc>
          <w:tcPr>
            <w:tcW w:type="dxa" w:w="2880"/>
          </w:tcPr>
          <w:p>
            <w:r>
              <w:t>create_time</w:t>
            </w:r>
          </w:p>
        </w:tc>
        <w:tc>
          <w:tcPr>
            <w:tcW w:type="dxa" w:w="2880"/>
          </w:tcPr>
          <w:p>
            <w:r>
              <w:t>string</w:t>
            </w:r>
          </w:p>
        </w:tc>
        <w:tc>
          <w:tcPr>
            <w:tcW w:type="dxa" w:w="2880"/>
          </w:tcPr>
          <w:p>
            <w:r>
              <w:t>The date and time the Automation was created in ISO 8601 format.</w:t>
            </w:r>
          </w:p>
        </w:tc>
      </w:tr>
      <w:tr>
        <w:tc>
          <w:tcPr>
            <w:tcW w:type="dxa" w:w="2880"/>
          </w:tcPr>
          <w:p>
            <w:r>
              <w:t>start_time</w:t>
            </w:r>
          </w:p>
        </w:tc>
        <w:tc>
          <w:tcPr>
            <w:tcW w:type="dxa" w:w="2880"/>
          </w:tcPr>
          <w:p>
            <w:r>
              <w:t>string</w:t>
            </w:r>
          </w:p>
        </w:tc>
        <w:tc>
          <w:tcPr>
            <w:tcW w:type="dxa" w:w="2880"/>
          </w:tcPr>
          <w:p>
            <w:r>
              <w:t>The date and time the Automation was started in ISO 8601 format.</w:t>
            </w:r>
          </w:p>
        </w:tc>
      </w:tr>
      <w:tr>
        <w:tc>
          <w:tcPr>
            <w:tcW w:type="dxa" w:w="2880"/>
          </w:tcPr>
          <w:p>
            <w:r>
              <w:t>status</w:t>
            </w:r>
          </w:p>
        </w:tc>
        <w:tc>
          <w:tcPr>
            <w:tcW w:type="dxa" w:w="2880"/>
          </w:tcPr>
          <w:p>
            <w:r>
              <w:t>string</w:t>
            </w:r>
          </w:p>
        </w:tc>
        <w:tc>
          <w:tcPr>
            <w:tcW w:type="dxa" w:w="2880"/>
          </w:tcPr>
          <w:p>
            <w:r>
              <w:t>The current status of the Automation. Possible values: save, paused, sending.</w:t>
            </w:r>
          </w:p>
        </w:tc>
      </w:tr>
      <w:tr>
        <w:tc>
          <w:tcPr>
            <w:tcW w:type="dxa" w:w="2880"/>
          </w:tcPr>
          <w:p>
            <w:r>
              <w:t>emails_sent</w:t>
            </w:r>
          </w:p>
        </w:tc>
        <w:tc>
          <w:tcPr>
            <w:tcW w:type="dxa" w:w="2880"/>
          </w:tcPr>
          <w:p>
            <w:r>
              <w:t>integer</w:t>
            </w:r>
          </w:p>
        </w:tc>
        <w:tc>
          <w:tcPr>
            <w:tcW w:type="dxa" w:w="2880"/>
          </w:tcPr>
          <w:p>
            <w:r>
              <w:t>The total number of emails sent for the Automation.</w:t>
            </w:r>
          </w:p>
        </w:tc>
      </w:tr>
      <w:tr>
        <w:tc>
          <w:tcPr>
            <w:tcW w:type="dxa" w:w="2880"/>
          </w:tcPr>
          <w:p>
            <w:r>
              <w:t>recipients</w:t>
            </w:r>
          </w:p>
        </w:tc>
        <w:tc>
          <w:tcPr>
            <w:tcW w:type="dxa" w:w="2880"/>
          </w:tcPr>
          <w:p>
            <w:r>
              <w:t>object</w:t>
            </w:r>
          </w:p>
        </w:tc>
        <w:tc>
          <w:tcPr>
            <w:tcW w:type="dxa" w:w="2880"/>
          </w:tcPr>
          <w:p>
            <w:r>
              <w:t>Recipient configuration for the Automation.</w:t>
            </w:r>
          </w:p>
        </w:tc>
      </w:tr>
      <w:tr>
        <w:tc>
          <w:tcPr>
            <w:tcW w:type="dxa" w:w="2880"/>
          </w:tcPr>
          <w:p>
            <w:r>
              <w:t>recipients.list_id</w:t>
            </w:r>
          </w:p>
        </w:tc>
        <w:tc>
          <w:tcPr>
            <w:tcW w:type="dxa" w:w="2880"/>
          </w:tcPr>
          <w:p>
            <w:r>
              <w:t>string</w:t>
            </w:r>
          </w:p>
        </w:tc>
        <w:tc>
          <w:tcPr>
            <w:tcW w:type="dxa" w:w="2880"/>
          </w:tcPr>
          <w:p>
            <w:r>
              <w:t>The unique list id.</w:t>
            </w:r>
          </w:p>
        </w:tc>
      </w:tr>
      <w:tr>
        <w:tc>
          <w:tcPr>
            <w:tcW w:type="dxa" w:w="2880"/>
          </w:tcPr>
          <w:p>
            <w:r>
              <w:t>recipients.list_is_active</w:t>
            </w:r>
          </w:p>
        </w:tc>
        <w:tc>
          <w:tcPr>
            <w:tcW w:type="dxa" w:w="2880"/>
          </w:tcPr>
          <w:p>
            <w:r>
              <w:t>boolean</w:t>
            </w:r>
          </w:p>
        </w:tc>
        <w:tc>
          <w:tcPr>
            <w:tcW w:type="dxa" w:w="2880"/>
          </w:tcPr>
          <w:p>
            <w:r>
              <w:t>The status of the list used (e.g., deleted or disabled).</w:t>
            </w:r>
          </w:p>
        </w:tc>
      </w:tr>
      <w:tr>
        <w:tc>
          <w:tcPr>
            <w:tcW w:type="dxa" w:w="2880"/>
          </w:tcPr>
          <w:p>
            <w:r>
              <w:t>recipients.list_name</w:t>
            </w:r>
          </w:p>
        </w:tc>
        <w:tc>
          <w:tcPr>
            <w:tcW w:type="dxa" w:w="2880"/>
          </w:tcPr>
          <w:p>
            <w:r>
              <w:t>string</w:t>
            </w:r>
          </w:p>
        </w:tc>
        <w:tc>
          <w:tcPr>
            <w:tcW w:type="dxa" w:w="2880"/>
          </w:tcPr>
          <w:p>
            <w:r>
              <w:t>List name.</w:t>
            </w:r>
          </w:p>
        </w:tc>
      </w:tr>
      <w:tr>
        <w:tc>
          <w:tcPr>
            <w:tcW w:type="dxa" w:w="2880"/>
          </w:tcPr>
          <w:p>
            <w:r>
              <w:t>recipients.segment_opts</w:t>
            </w:r>
          </w:p>
        </w:tc>
        <w:tc>
          <w:tcPr>
            <w:tcW w:type="dxa" w:w="2880"/>
          </w:tcPr>
          <w:p>
            <w:r>
              <w:t>object</w:t>
            </w:r>
          </w:p>
        </w:tc>
        <w:tc>
          <w:tcPr>
            <w:tcW w:type="dxa" w:w="2880"/>
          </w:tcPr>
          <w:p>
            <w:r>
              <w:t>Segment options.</w:t>
            </w:r>
          </w:p>
        </w:tc>
      </w:tr>
      <w:tr>
        <w:tc>
          <w:tcPr>
            <w:tcW w:type="dxa" w:w="2880"/>
          </w:tcPr>
          <w:p>
            <w:r>
              <w:t>recipients.segment_opts.saved_segment_id</w:t>
            </w:r>
          </w:p>
        </w:tc>
        <w:tc>
          <w:tcPr>
            <w:tcW w:type="dxa" w:w="2880"/>
          </w:tcPr>
          <w:p>
            <w:r>
              <w:t>integer</w:t>
            </w:r>
          </w:p>
        </w:tc>
        <w:tc>
          <w:tcPr>
            <w:tcW w:type="dxa" w:w="2880"/>
          </w:tcPr>
          <w:p>
            <w:r>
              <w:t>The id for an existing saved segment.</w:t>
            </w:r>
          </w:p>
        </w:tc>
      </w:tr>
      <w:tr>
        <w:tc>
          <w:tcPr>
            <w:tcW w:type="dxa" w:w="2880"/>
          </w:tcPr>
          <w:p>
            <w:r>
              <w:t>recipients.segment_opts.match</w:t>
            </w:r>
          </w:p>
        </w:tc>
        <w:tc>
          <w:tcPr>
            <w:tcW w:type="dxa" w:w="2880"/>
          </w:tcPr>
          <w:p>
            <w:r>
              <w:t>string</w:t>
            </w:r>
          </w:p>
        </w:tc>
        <w:tc>
          <w:tcPr>
            <w:tcW w:type="dxa" w:w="2880"/>
          </w:tcPr>
          <w:p>
            <w:r>
              <w:t>Segment match type. Possible values: any, all.</w:t>
            </w:r>
          </w:p>
        </w:tc>
      </w:tr>
      <w:tr>
        <w:tc>
          <w:tcPr>
            <w:tcW w:type="dxa" w:w="2880"/>
          </w:tcPr>
          <w:p>
            <w:r>
              <w:t>recipients.segment_opts.conditions</w:t>
            </w:r>
          </w:p>
        </w:tc>
        <w:tc>
          <w:tcPr>
            <w:tcW w:type="dxa" w:w="2880"/>
          </w:tcPr>
          <w:p>
            <w:r>
              <w:t>any[]</w:t>
            </w:r>
          </w:p>
        </w:tc>
        <w:tc>
          <w:tcPr>
            <w:tcW w:type="dxa" w:w="2880"/>
          </w:tcPr>
          <w:p>
            <w:r>
              <w:t>Segment match conditions (multiple possible types; see Mailchimp condition types documentation).</w:t>
            </w:r>
          </w:p>
        </w:tc>
      </w:tr>
      <w:tr>
        <w:tc>
          <w:tcPr>
            <w:tcW w:type="dxa" w:w="2880"/>
          </w:tcPr>
          <w:p>
            <w:r>
              <w:t>recipients.store_id</w:t>
            </w:r>
          </w:p>
        </w:tc>
        <w:tc>
          <w:tcPr>
            <w:tcW w:type="dxa" w:w="2880"/>
          </w:tcPr>
          <w:p>
            <w:r>
              <w:t>string</w:t>
            </w:r>
          </w:p>
        </w:tc>
        <w:tc>
          <w:tcPr>
            <w:tcW w:type="dxa" w:w="2880"/>
          </w:tcPr>
          <w:p>
            <w:r>
              <w:t>The id of the store. Example: 1a2df69xxx.</w:t>
            </w:r>
          </w:p>
        </w:tc>
      </w:tr>
      <w:tr>
        <w:tc>
          <w:tcPr>
            <w:tcW w:type="dxa" w:w="2880"/>
          </w:tcPr>
          <w:p>
            <w:r>
              <w:t>settings</w:t>
            </w:r>
          </w:p>
        </w:tc>
        <w:tc>
          <w:tcPr>
            <w:tcW w:type="dxa" w:w="2880"/>
          </w:tcPr>
          <w:p>
            <w:r>
              <w:t>object</w:t>
            </w:r>
          </w:p>
        </w:tc>
        <w:tc>
          <w:tcPr>
            <w:tcW w:type="dxa" w:w="2880"/>
          </w:tcPr>
          <w:p>
            <w:r>
              <w:t>Automation settings.</w:t>
            </w:r>
          </w:p>
        </w:tc>
      </w:tr>
      <w:tr>
        <w:tc>
          <w:tcPr>
            <w:tcW w:type="dxa" w:w="2880"/>
          </w:tcPr>
          <w:p>
            <w:r>
              <w:t>settings.title</w:t>
            </w:r>
          </w:p>
        </w:tc>
        <w:tc>
          <w:tcPr>
            <w:tcW w:type="dxa" w:w="2880"/>
          </w:tcPr>
          <w:p>
            <w:r>
              <w:t>string</w:t>
            </w:r>
          </w:p>
        </w:tc>
        <w:tc>
          <w:tcPr>
            <w:tcW w:type="dxa" w:w="2880"/>
          </w:tcPr>
          <w:p>
            <w:r>
              <w:t>The title of the Automation.</w:t>
            </w:r>
          </w:p>
        </w:tc>
      </w:tr>
      <w:tr>
        <w:tc>
          <w:tcPr>
            <w:tcW w:type="dxa" w:w="2880"/>
          </w:tcPr>
          <w:p>
            <w:r>
              <w:t>settings.from_name</w:t>
            </w:r>
          </w:p>
        </w:tc>
        <w:tc>
          <w:tcPr>
            <w:tcW w:type="dxa" w:w="2880"/>
          </w:tcPr>
          <w:p>
            <w:r>
              <w:t>string</w:t>
            </w:r>
          </w:p>
        </w:tc>
        <w:tc>
          <w:tcPr>
            <w:tcW w:type="dxa" w:w="2880"/>
          </w:tcPr>
          <w:p>
            <w:r>
              <w:t>The “from” name for the Automation (not an email address).</w:t>
            </w:r>
          </w:p>
        </w:tc>
      </w:tr>
      <w:tr>
        <w:tc>
          <w:tcPr>
            <w:tcW w:type="dxa" w:w="2880"/>
          </w:tcPr>
          <w:p>
            <w:r>
              <w:t>settings.reply_to</w:t>
            </w:r>
          </w:p>
        </w:tc>
        <w:tc>
          <w:tcPr>
            <w:tcW w:type="dxa" w:w="2880"/>
          </w:tcPr>
          <w:p>
            <w:r>
              <w:t>string</w:t>
            </w:r>
          </w:p>
        </w:tc>
        <w:tc>
          <w:tcPr>
            <w:tcW w:type="dxa" w:w="2880"/>
          </w:tcPr>
          <w:p>
            <w:r>
              <w:t>The reply-to email address for the Automation.</w:t>
            </w:r>
          </w:p>
        </w:tc>
      </w:tr>
      <w:tr>
        <w:tc>
          <w:tcPr>
            <w:tcW w:type="dxa" w:w="2880"/>
          </w:tcPr>
          <w:p>
            <w:r>
              <w:t>settings.use_conversation</w:t>
            </w:r>
          </w:p>
        </w:tc>
        <w:tc>
          <w:tcPr>
            <w:tcW w:type="dxa" w:w="2880"/>
          </w:tcPr>
          <w:p>
            <w:r>
              <w:t>boolean</w:t>
            </w:r>
          </w:p>
        </w:tc>
        <w:tc>
          <w:tcPr>
            <w:tcW w:type="dxa" w:w="2880"/>
          </w:tcPr>
          <w:p>
            <w:r>
              <w:t>Whether to use Mailchimp Conversation feature to manage replies.</w:t>
            </w:r>
          </w:p>
        </w:tc>
      </w:tr>
      <w:tr>
        <w:tc>
          <w:tcPr>
            <w:tcW w:type="dxa" w:w="2880"/>
          </w:tcPr>
          <w:p>
            <w:r>
              <w:t>settings.to_name</w:t>
            </w:r>
          </w:p>
        </w:tc>
        <w:tc>
          <w:tcPr>
            <w:tcW w:type="dxa" w:w="2880"/>
          </w:tcPr>
          <w:p>
            <w:r>
              <w:t>string</w:t>
            </w:r>
          </w:p>
        </w:tc>
        <w:tc>
          <w:tcPr>
            <w:tcW w:type="dxa" w:w="2880"/>
          </w:tcPr>
          <w:p>
            <w:r>
              <w:t>The Automation’s custom “To” name (often an audience field / merge tag).</w:t>
            </w:r>
          </w:p>
        </w:tc>
      </w:tr>
      <w:tr>
        <w:tc>
          <w:tcPr>
            <w:tcW w:type="dxa" w:w="2880"/>
          </w:tcPr>
          <w:p>
            <w:r>
              <w:t>settings.authenticate</w:t>
            </w:r>
          </w:p>
        </w:tc>
        <w:tc>
          <w:tcPr>
            <w:tcW w:type="dxa" w:w="2880"/>
          </w:tcPr>
          <w:p>
            <w:r>
              <w:t>boolean</w:t>
            </w:r>
          </w:p>
        </w:tc>
        <w:tc>
          <w:tcPr>
            <w:tcW w:type="dxa" w:w="2880"/>
          </w:tcPr>
          <w:p>
            <w:r>
              <w:t>Whether Mailchimp authenticated the Automation. Default: true.</w:t>
            </w:r>
          </w:p>
        </w:tc>
      </w:tr>
      <w:tr>
        <w:tc>
          <w:tcPr>
            <w:tcW w:type="dxa" w:w="2880"/>
          </w:tcPr>
          <w:p>
            <w:r>
              <w:t>settings.auto_footer</w:t>
            </w:r>
          </w:p>
        </w:tc>
        <w:tc>
          <w:tcPr>
            <w:tcW w:type="dxa" w:w="2880"/>
          </w:tcPr>
          <w:p>
            <w:r>
              <w:t>boolean</w:t>
            </w:r>
          </w:p>
        </w:tc>
        <w:tc>
          <w:tcPr>
            <w:tcW w:type="dxa" w:w="2880"/>
          </w:tcPr>
          <w:p>
            <w:r>
              <w:t>Whether to automatically append Mailchimp’s default footer.</w:t>
            </w:r>
          </w:p>
        </w:tc>
      </w:tr>
      <w:tr>
        <w:tc>
          <w:tcPr>
            <w:tcW w:type="dxa" w:w="2880"/>
          </w:tcPr>
          <w:p>
            <w:r>
              <w:t>settings.inline_css</w:t>
            </w:r>
          </w:p>
        </w:tc>
        <w:tc>
          <w:tcPr>
            <w:tcW w:type="dxa" w:w="2880"/>
          </w:tcPr>
          <w:p>
            <w:r>
              <w:t>boolean</w:t>
            </w:r>
          </w:p>
        </w:tc>
        <w:tc>
          <w:tcPr>
            <w:tcW w:type="dxa" w:w="2880"/>
          </w:tcPr>
          <w:p>
            <w:r>
              <w:t>Whether to automatically inline the CSS included with the Automation content.</w:t>
            </w:r>
          </w:p>
        </w:tc>
      </w:tr>
      <w:tr>
        <w:tc>
          <w:tcPr>
            <w:tcW w:type="dxa" w:w="2880"/>
          </w:tcPr>
          <w:p>
            <w:r>
              <w:t>tracking</w:t>
            </w:r>
          </w:p>
        </w:tc>
        <w:tc>
          <w:tcPr>
            <w:tcW w:type="dxa" w:w="2880"/>
          </w:tcPr>
          <w:p>
            <w:r>
              <w:t>object</w:t>
            </w:r>
          </w:p>
        </w:tc>
        <w:tc>
          <w:tcPr>
            <w:tcW w:type="dxa" w:w="2880"/>
          </w:tcPr>
          <w:p>
            <w:r>
              <w:t>Tracking settings.</w:t>
            </w:r>
          </w:p>
        </w:tc>
      </w:tr>
      <w:tr>
        <w:tc>
          <w:tcPr>
            <w:tcW w:type="dxa" w:w="2880"/>
          </w:tcPr>
          <w:p>
            <w:r>
              <w:t>tracking.opens</w:t>
            </w:r>
          </w:p>
        </w:tc>
        <w:tc>
          <w:tcPr>
            <w:tcW w:type="dxa" w:w="2880"/>
          </w:tcPr>
          <w:p>
            <w:r>
              <w:t>boolean</w:t>
            </w:r>
          </w:p>
        </w:tc>
        <w:tc>
          <w:tcPr>
            <w:tcW w:type="dxa" w:w="2880"/>
          </w:tcPr>
          <w:p>
            <w:r>
              <w:t>Whether to track opens. Default: true.</w:t>
            </w:r>
          </w:p>
        </w:tc>
      </w:tr>
      <w:tr>
        <w:tc>
          <w:tcPr>
            <w:tcW w:type="dxa" w:w="2880"/>
          </w:tcPr>
          <w:p>
            <w:r>
              <w:t>tracking.html_clicks</w:t>
            </w:r>
          </w:p>
        </w:tc>
        <w:tc>
          <w:tcPr>
            <w:tcW w:type="dxa" w:w="2880"/>
          </w:tcPr>
          <w:p>
            <w:r>
              <w:t>boolean</w:t>
            </w:r>
          </w:p>
        </w:tc>
        <w:tc>
          <w:tcPr>
            <w:tcW w:type="dxa" w:w="2880"/>
          </w:tcPr>
          <w:p>
            <w:r>
              <w:t>Whether to track clicks in the HTML version. Default: true.</w:t>
            </w:r>
          </w:p>
        </w:tc>
      </w:tr>
      <w:tr>
        <w:tc>
          <w:tcPr>
            <w:tcW w:type="dxa" w:w="2880"/>
          </w:tcPr>
          <w:p>
            <w:r>
              <w:t>tracking.text_clicks</w:t>
            </w:r>
          </w:p>
        </w:tc>
        <w:tc>
          <w:tcPr>
            <w:tcW w:type="dxa" w:w="2880"/>
          </w:tcPr>
          <w:p>
            <w:r>
              <w:t>boolean</w:t>
            </w:r>
          </w:p>
        </w:tc>
        <w:tc>
          <w:tcPr>
            <w:tcW w:type="dxa" w:w="2880"/>
          </w:tcPr>
          <w:p>
            <w:r>
              <w:t>Whether to track clicks in the plain-text version. Default: true.</w:t>
            </w:r>
          </w:p>
        </w:tc>
      </w:tr>
      <w:tr>
        <w:tc>
          <w:tcPr>
            <w:tcW w:type="dxa" w:w="2880"/>
          </w:tcPr>
          <w:p>
            <w:r>
              <w:t>tracking.goal_tracking</w:t>
            </w:r>
          </w:p>
        </w:tc>
        <w:tc>
          <w:tcPr>
            <w:tcW w:type="dxa" w:w="2880"/>
          </w:tcPr>
          <w:p>
            <w:r>
              <w:t>boolean</w:t>
            </w:r>
          </w:p>
        </w:tc>
        <w:tc>
          <w:tcPr>
            <w:tcW w:type="dxa" w:w="2880"/>
          </w:tcPr>
          <w:p>
            <w:r>
              <w:t>Deprecated.</w:t>
            </w:r>
          </w:p>
        </w:tc>
      </w:tr>
      <w:tr>
        <w:tc>
          <w:tcPr>
            <w:tcW w:type="dxa" w:w="2880"/>
          </w:tcPr>
          <w:p>
            <w:r>
              <w:t>tracking.ecomm360</w:t>
            </w:r>
          </w:p>
        </w:tc>
        <w:tc>
          <w:tcPr>
            <w:tcW w:type="dxa" w:w="2880"/>
          </w:tcPr>
          <w:p>
            <w:r>
              <w:t>boolean</w:t>
            </w:r>
          </w:p>
        </w:tc>
        <w:tc>
          <w:tcPr>
            <w:tcW w:type="dxa" w:w="2880"/>
          </w:tcPr>
          <w:p>
            <w:r>
              <w:t>Whether to enable e-commerce tracking.</w:t>
            </w:r>
          </w:p>
        </w:tc>
      </w:tr>
      <w:tr>
        <w:tc>
          <w:tcPr>
            <w:tcW w:type="dxa" w:w="2880"/>
          </w:tcPr>
          <w:p>
            <w:r>
              <w:t>tracking.google_analytics</w:t>
            </w:r>
          </w:p>
        </w:tc>
        <w:tc>
          <w:tcPr>
            <w:tcW w:type="dxa" w:w="2880"/>
          </w:tcPr>
          <w:p>
            <w:r>
              <w:t>string</w:t>
            </w:r>
          </w:p>
        </w:tc>
        <w:tc>
          <w:tcPr>
            <w:tcW w:type="dxa" w:w="2880"/>
          </w:tcPr>
          <w:p>
            <w:r>
              <w:t>Custom slug for Google Analytics tracking (max of 50 bytes).</w:t>
            </w:r>
          </w:p>
        </w:tc>
      </w:tr>
      <w:tr>
        <w:tc>
          <w:tcPr>
            <w:tcW w:type="dxa" w:w="2880"/>
          </w:tcPr>
          <w:p>
            <w:r>
              <w:t>tracking.clicktale</w:t>
            </w:r>
          </w:p>
        </w:tc>
        <w:tc>
          <w:tcPr>
            <w:tcW w:type="dxa" w:w="2880"/>
          </w:tcPr>
          <w:p>
            <w:r>
              <w:t>string</w:t>
            </w:r>
          </w:p>
        </w:tc>
        <w:tc>
          <w:tcPr>
            <w:tcW w:type="dxa" w:w="2880"/>
          </w:tcPr>
          <w:p>
            <w:r>
              <w:t>Custom slug for ClickTale tracking (max of 50 bytes).</w:t>
            </w:r>
          </w:p>
        </w:tc>
      </w:tr>
      <w:tr>
        <w:tc>
          <w:tcPr>
            <w:tcW w:type="dxa" w:w="2880"/>
          </w:tcPr>
          <w:p>
            <w:r>
              <w:t>tracking.salesforce</w:t>
            </w:r>
          </w:p>
        </w:tc>
        <w:tc>
          <w:tcPr>
            <w:tcW w:type="dxa" w:w="2880"/>
          </w:tcPr>
          <w:p>
            <w:r>
              <w:t>object</w:t>
            </w:r>
          </w:p>
        </w:tc>
        <w:tc>
          <w:tcPr>
            <w:tcW w:type="dxa" w:w="2880"/>
          </w:tcPr>
          <w:p>
            <w:r>
              <w:t>Salesforce tracking settings.</w:t>
            </w:r>
          </w:p>
        </w:tc>
      </w:tr>
      <w:tr>
        <w:tc>
          <w:tcPr>
            <w:tcW w:type="dxa" w:w="2880"/>
          </w:tcPr>
          <w:p>
            <w:r>
              <w:t>tracking.salesforce.campaign</w:t>
            </w:r>
          </w:p>
        </w:tc>
        <w:tc>
          <w:tcPr>
            <w:tcW w:type="dxa" w:w="2880"/>
          </w:tcPr>
          <w:p>
            <w:r>
              <w:t>boolean</w:t>
            </w:r>
          </w:p>
        </w:tc>
        <w:tc>
          <w:tcPr>
            <w:tcW w:type="dxa" w:w="2880"/>
          </w:tcPr>
          <w:p>
            <w:r>
              <w:t>Create a campaign in a connected Salesforce account.</w:t>
            </w:r>
          </w:p>
        </w:tc>
      </w:tr>
      <w:tr>
        <w:tc>
          <w:tcPr>
            <w:tcW w:type="dxa" w:w="2880"/>
          </w:tcPr>
          <w:p>
            <w:r>
              <w:t>tracking.salesforce.notes</w:t>
            </w:r>
          </w:p>
        </w:tc>
        <w:tc>
          <w:tcPr>
            <w:tcW w:type="dxa" w:w="2880"/>
          </w:tcPr>
          <w:p>
            <w:r>
              <w:t>boolean</w:t>
            </w:r>
          </w:p>
        </w:tc>
        <w:tc>
          <w:tcPr>
            <w:tcW w:type="dxa" w:w="2880"/>
          </w:tcPr>
          <w:p>
            <w:r>
              <w:t>Update contact notes for a campaign based on a subscriber’s email address.</w:t>
            </w:r>
          </w:p>
        </w:tc>
      </w:tr>
      <w:tr>
        <w:tc>
          <w:tcPr>
            <w:tcW w:type="dxa" w:w="2880"/>
          </w:tcPr>
          <w:p>
            <w:r>
              <w:t>tracking.capsule</w:t>
            </w:r>
          </w:p>
        </w:tc>
        <w:tc>
          <w:tcPr>
            <w:tcW w:type="dxa" w:w="2880"/>
          </w:tcPr>
          <w:p>
            <w:r>
              <w:t>object</w:t>
            </w:r>
          </w:p>
        </w:tc>
        <w:tc>
          <w:tcPr>
            <w:tcW w:type="dxa" w:w="2880"/>
          </w:tcPr>
          <w:p>
            <w:r>
              <w:t>Capsule tracking settings.</w:t>
            </w:r>
          </w:p>
        </w:tc>
      </w:tr>
      <w:tr>
        <w:tc>
          <w:tcPr>
            <w:tcW w:type="dxa" w:w="2880"/>
          </w:tcPr>
          <w:p>
            <w:r>
              <w:t>tracking.capsule.notes</w:t>
            </w:r>
          </w:p>
        </w:tc>
        <w:tc>
          <w:tcPr>
            <w:tcW w:type="dxa" w:w="2880"/>
          </w:tcPr>
          <w:p>
            <w:r>
              <w:t>boolean</w:t>
            </w:r>
          </w:p>
        </w:tc>
        <w:tc>
          <w:tcPr>
            <w:tcW w:type="dxa" w:w="2880"/>
          </w:tcPr>
          <w:p>
            <w:r>
              <w:t>Update contact notes based on a subscriber’s email addresses.</w:t>
            </w:r>
          </w:p>
        </w:tc>
      </w:tr>
      <w:tr>
        <w:tc>
          <w:tcPr>
            <w:tcW w:type="dxa" w:w="2880"/>
          </w:tcPr>
          <w:p>
            <w:r>
              <w:t>trigger_settings</w:t>
            </w:r>
          </w:p>
        </w:tc>
        <w:tc>
          <w:tcPr>
            <w:tcW w:type="dxa" w:w="2880"/>
          </w:tcPr>
          <w:p>
            <w:r>
              <w:t>object</w:t>
            </w:r>
          </w:p>
        </w:tc>
        <w:tc>
          <w:tcPr>
            <w:tcW w:type="dxa" w:w="2880"/>
          </w:tcPr>
          <w:p>
            <w:r>
              <w:t>Trigger settings for the workflow (returns info for the first email in the workflow).</w:t>
            </w:r>
          </w:p>
        </w:tc>
      </w:tr>
      <w:tr>
        <w:tc>
          <w:tcPr>
            <w:tcW w:type="dxa" w:w="2880"/>
          </w:tcPr>
          <w:p>
            <w:r>
              <w:t>trigger_settings.workflow_type</w:t>
            </w:r>
          </w:p>
        </w:tc>
        <w:tc>
          <w:tcPr>
            <w:tcW w:type="dxa" w:w="2880"/>
          </w:tcPr>
          <w:p>
            <w:r>
              <w:t>string</w:t>
            </w:r>
          </w:p>
        </w:tc>
        <w:tc>
          <w:tcPr>
            <w:tcW w:type="dxa" w:w="2880"/>
          </w:tcPr>
          <w:p>
            <w:r>
              <w:t>The type of Automation workflow. Possible values: abandonedBrowse, abandonedCart, api, bestCustomers, categoryFollowup, dateAdded, emailFollowup, emailSeries, emailSeries, groupAdd, groupRemove, mandrill, productFollowup, purchaseFollowup, recurringEvent, specialEvent, visitUrl, welcomeSeries.</w:t>
            </w:r>
          </w:p>
        </w:tc>
      </w:tr>
      <w:tr>
        <w:tc>
          <w:tcPr>
            <w:tcW w:type="dxa" w:w="2880"/>
          </w:tcPr>
          <w:p>
            <w:r>
              <w:t>trigger_settings.workflow_title</w:t>
            </w:r>
          </w:p>
        </w:tc>
        <w:tc>
          <w:tcPr>
            <w:tcW w:type="dxa" w:w="2880"/>
          </w:tcPr>
          <w:p>
            <w:r>
              <w:t>string</w:t>
            </w:r>
          </w:p>
        </w:tc>
        <w:tc>
          <w:tcPr>
            <w:tcW w:type="dxa" w:w="2880"/>
          </w:tcPr>
          <w:p>
            <w:r>
              <w:t>The title of the workflow type.</w:t>
            </w:r>
          </w:p>
        </w:tc>
      </w:tr>
      <w:tr>
        <w:tc>
          <w:tcPr>
            <w:tcW w:type="dxa" w:w="2880"/>
          </w:tcPr>
          <w:p>
            <w:r>
              <w:t>trigger_settings.runtime</w:t>
            </w:r>
          </w:p>
        </w:tc>
        <w:tc>
          <w:tcPr>
            <w:tcW w:type="dxa" w:w="2880"/>
          </w:tcPr>
          <w:p>
            <w:r>
              <w:t>object</w:t>
            </w:r>
          </w:p>
        </w:tc>
        <w:tc>
          <w:tcPr>
            <w:tcW w:type="dxa" w:w="2880"/>
          </w:tcPr>
          <w:p>
            <w:r>
              <w:t>Runtime schedule for sending.</w:t>
            </w:r>
          </w:p>
        </w:tc>
      </w:tr>
      <w:tr>
        <w:tc>
          <w:tcPr>
            <w:tcW w:type="dxa" w:w="2880"/>
          </w:tcPr>
          <w:p>
            <w:r>
              <w:t>trigger_settings.runtime.days</w:t>
            </w:r>
          </w:p>
        </w:tc>
        <w:tc>
          <w:tcPr>
            <w:tcW w:type="dxa" w:w="2880"/>
          </w:tcPr>
          <w:p>
            <w:r>
              <w:t>enum[]</w:t>
            </w:r>
          </w:p>
        </w:tc>
        <w:tc>
          <w:tcPr>
            <w:tcW w:type="dxa" w:w="2880"/>
          </w:tcPr>
          <w:p>
            <w:r>
              <w:t>Days an Automation workflow can send. Values: sunday, monday, tuesday, wednesday, thursday, friday, saturday.</w:t>
            </w:r>
          </w:p>
        </w:tc>
      </w:tr>
      <w:tr>
        <w:tc>
          <w:tcPr>
            <w:tcW w:type="dxa" w:w="2880"/>
          </w:tcPr>
          <w:p>
            <w:r>
              <w:t>trigger_settings.runtime.hours</w:t>
            </w:r>
          </w:p>
        </w:tc>
        <w:tc>
          <w:tcPr>
            <w:tcW w:type="dxa" w:w="2880"/>
          </w:tcPr>
          <w:p>
            <w:r>
              <w:t>object</w:t>
            </w:r>
          </w:p>
        </w:tc>
        <w:tc>
          <w:tcPr>
            <w:tcW w:type="dxa" w:w="2880"/>
          </w:tcPr>
          <w:p>
            <w:r>
              <w:t>Hours configuration.</w:t>
            </w:r>
          </w:p>
        </w:tc>
      </w:tr>
      <w:tr>
        <w:tc>
          <w:tcPr>
            <w:tcW w:type="dxa" w:w="2880"/>
          </w:tcPr>
          <w:p>
            <w:r>
              <w:t>trigger_settings.runtime.hours.type</w:t>
            </w:r>
          </w:p>
        </w:tc>
        <w:tc>
          <w:tcPr>
            <w:tcW w:type="dxa" w:w="2880"/>
          </w:tcPr>
          <w:p>
            <w:r>
              <w:t>string</w:t>
            </w:r>
          </w:p>
        </w:tc>
        <w:tc>
          <w:tcPr>
            <w:tcW w:type="dxa" w:w="2880"/>
          </w:tcPr>
          <w:p>
            <w:r>
              <w:t>When to send the Automation email. Possible values: send_asap, send_between, send_at.</w:t>
            </w:r>
          </w:p>
        </w:tc>
      </w:tr>
      <w:tr>
        <w:tc>
          <w:tcPr>
            <w:tcW w:type="dxa" w:w="2880"/>
          </w:tcPr>
          <w:p>
            <w:r>
              <w:t>trigger_settings.workflow_emails_count</w:t>
            </w:r>
          </w:p>
        </w:tc>
        <w:tc>
          <w:tcPr>
            <w:tcW w:type="dxa" w:w="2880"/>
          </w:tcPr>
          <w:p>
            <w:r>
              <w:t>integer</w:t>
            </w:r>
          </w:p>
        </w:tc>
        <w:tc>
          <w:tcPr>
            <w:tcW w:type="dxa" w:w="2880"/>
          </w:tcPr>
          <w:p>
            <w:r>
              <w:t>The number of emails in the Automation workflow.</w:t>
            </w:r>
          </w:p>
        </w:tc>
      </w:tr>
      <w:tr>
        <w:tc>
          <w:tcPr>
            <w:tcW w:type="dxa" w:w="2880"/>
          </w:tcPr>
          <w:p>
            <w:r>
              <w:t>report_summary</w:t>
            </w:r>
          </w:p>
        </w:tc>
        <w:tc>
          <w:tcPr>
            <w:tcW w:type="dxa" w:w="2880"/>
          </w:tcPr>
          <w:p>
            <w:r>
              <w:t>object</w:t>
            </w:r>
          </w:p>
        </w:tc>
        <w:tc>
          <w:tcPr>
            <w:tcW w:type="dxa" w:w="2880"/>
          </w:tcPr>
          <w:p>
            <w:r>
              <w:t>Reporting summary.</w:t>
            </w:r>
          </w:p>
        </w:tc>
      </w:tr>
      <w:tr>
        <w:tc>
          <w:tcPr>
            <w:tcW w:type="dxa" w:w="2880"/>
          </w:tcPr>
          <w:p>
            <w:r>
              <w:t>report_summary.opens</w:t>
            </w:r>
          </w:p>
        </w:tc>
        <w:tc>
          <w:tcPr>
            <w:tcW w:type="dxa" w:w="2880"/>
          </w:tcPr>
          <w:p>
            <w:r>
              <w:t>integer</w:t>
            </w:r>
          </w:p>
        </w:tc>
        <w:tc>
          <w:tcPr>
            <w:tcW w:type="dxa" w:w="2880"/>
          </w:tcPr>
          <w:p>
            <w:r>
              <w:t>Total number of opens for a campaign.</w:t>
            </w:r>
          </w:p>
        </w:tc>
      </w:tr>
      <w:tr>
        <w:tc>
          <w:tcPr>
            <w:tcW w:type="dxa" w:w="2880"/>
          </w:tcPr>
          <w:p>
            <w:r>
              <w:t>report_summary.unique_opens</w:t>
            </w:r>
          </w:p>
        </w:tc>
        <w:tc>
          <w:tcPr>
            <w:tcW w:type="dxa" w:w="2880"/>
          </w:tcPr>
          <w:p>
            <w:r>
              <w:t>integer</w:t>
            </w:r>
          </w:p>
        </w:tc>
        <w:tc>
          <w:tcPr>
            <w:tcW w:type="dxa" w:w="2880"/>
          </w:tcPr>
          <w:p>
            <w:r>
              <w:t>Number of unique opens.</w:t>
            </w:r>
          </w:p>
        </w:tc>
      </w:tr>
      <w:tr>
        <w:tc>
          <w:tcPr>
            <w:tcW w:type="dxa" w:w="2880"/>
          </w:tcPr>
          <w:p>
            <w:r>
              <w:t>report_summary.open_rate</w:t>
            </w:r>
          </w:p>
        </w:tc>
        <w:tc>
          <w:tcPr>
            <w:tcW w:type="dxa" w:w="2880"/>
          </w:tcPr>
          <w:p>
            <w:r>
              <w:t>number</w:t>
            </w:r>
          </w:p>
        </w:tc>
        <w:tc>
          <w:tcPr>
            <w:tcW w:type="dxa" w:w="2880"/>
          </w:tcPr>
          <w:p>
            <w:r>
              <w:t>Unique opens divided by total successful deliveries.</w:t>
            </w:r>
          </w:p>
        </w:tc>
      </w:tr>
      <w:tr>
        <w:tc>
          <w:tcPr>
            <w:tcW w:type="dxa" w:w="2880"/>
          </w:tcPr>
          <w:p>
            <w:r>
              <w:t>report_summary.clicks</w:t>
            </w:r>
          </w:p>
        </w:tc>
        <w:tc>
          <w:tcPr>
            <w:tcW w:type="dxa" w:w="2880"/>
          </w:tcPr>
          <w:p>
            <w:r>
              <w:t>integer</w:t>
            </w:r>
          </w:p>
        </w:tc>
        <w:tc>
          <w:tcPr>
            <w:tcW w:type="dxa" w:w="2880"/>
          </w:tcPr>
          <w:p>
            <w:r>
              <w:t>Total number of clicks for a campaign.</w:t>
            </w:r>
          </w:p>
        </w:tc>
      </w:tr>
      <w:tr>
        <w:tc>
          <w:tcPr>
            <w:tcW w:type="dxa" w:w="2880"/>
          </w:tcPr>
          <w:p>
            <w:r>
              <w:t>report_summary.subscriber_clicks</w:t>
            </w:r>
          </w:p>
        </w:tc>
        <w:tc>
          <w:tcPr>
            <w:tcW w:type="dxa" w:w="2880"/>
          </w:tcPr>
          <w:p>
            <w:r>
              <w:t>integer</w:t>
            </w:r>
          </w:p>
        </w:tc>
        <w:tc>
          <w:tcPr>
            <w:tcW w:type="dxa" w:w="2880"/>
          </w:tcPr>
          <w:p>
            <w:r>
              <w:t>Number of unique clicks.</w:t>
            </w:r>
          </w:p>
        </w:tc>
      </w:tr>
      <w:tr>
        <w:tc>
          <w:tcPr>
            <w:tcW w:type="dxa" w:w="2880"/>
          </w:tcPr>
          <w:p>
            <w:r>
              <w:t>report_summary.click_rate</w:t>
            </w:r>
          </w:p>
        </w:tc>
        <w:tc>
          <w:tcPr>
            <w:tcW w:type="dxa" w:w="2880"/>
          </w:tcPr>
          <w:p>
            <w:r>
              <w:t>number</w:t>
            </w:r>
          </w:p>
        </w:tc>
        <w:tc>
          <w:tcPr>
            <w:tcW w:type="dxa" w:w="2880"/>
          </w:tcPr>
          <w:p>
            <w:r>
              <w:t>Unique clicks divided by total successful deliveries.</w:t>
            </w:r>
          </w:p>
        </w:tc>
      </w:tr>
      <w:tr>
        <w:tc>
          <w:tcPr>
            <w:tcW w:type="dxa" w:w="2880"/>
          </w:tcPr>
          <w:p>
            <w:r>
              <w:t>_links</w:t>
            </w:r>
          </w:p>
        </w:tc>
        <w:tc>
          <w:tcPr>
            <w:tcW w:type="dxa" w:w="2880"/>
          </w:tcPr>
          <w:p>
            <w:r>
              <w:t>object[]</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Link relation type (similar to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the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'https://{{OAUTH_METADATA.meta.serverPrefix}}.api.mailchimp.com/3.0/automations/1a2b3c4d5e' \</w:t>
        <w:br/>
        <w:t xml:space="preserve"> --header 'Accept: application/json'</w:t>
      </w:r>
    </w:p>
    <w:p>
      <w:pPr>
        <w:pStyle w:val="Heading3"/>
      </w:pPr>
      <w:r>
        <w:t>Example Usage</w:t>
      </w:r>
    </w:p>
    <w:p>
      <w:pPr>
        <w:pStyle w:val="Heading3"/>
      </w:pPr>
      <w:r>
        <w:t>Example 1: Request only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'https://{{OAUTH_METADATA.meta.serverPrefix}}.api.mailchimp.com/3.0/automations/1a2b3c4d5e?fields=id,status,settings.title,recipients.list_id' \</w:t>
        <w:br/>
        <w:t xml:space="preserve"> --header 'Accept: application/json'</w:t>
      </w:r>
    </w:p>
    <w:p>
      <w:pPr>
        <w:pStyle w:val="Heading3"/>
      </w:pPr>
      <w:r>
        <w:t>Example 2: Exclude fields you don’t need</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'https://{{OAUTH_METADATA.meta.serverPrefix}}.api.mailchimp.com/3.0/automations/1a2b3c4d5e?exclude_fields=_links,report_summary' \</w:t>
        <w:br/>
        <w:t xml:space="preserve"> --header 'Accept: application/json'</w:t>
      </w:r>
    </w:p>
    <w:p>
      <w:pPr>
        <w:pStyle w:val="Heading3"/>
      </w:pPr>
      <w:r>
        <w:t>Notes</w:t>
      </w:r>
    </w:p>
    <w:p>
      <w:pPr>
        <w:pStyle w:val="ListBullet"/>
      </w:pPr>
      <w:r>
        <w:t>fields and exclude_fields accept comma-separated field paths; use dot notation to reference nested fields (for example, settings.title).</w:t>
      </w:r>
    </w:p>
    <w:p>
      <w:pPr>
        <w:pStyle w:val="ListBullet"/>
      </w:pPr>
      <w:r>
        <w:t>trigger_settings returns information for the first email in the workflow.</w:t>
      </w:r>
    </w:p>
    <w:p>
      <w:pPr>
        <w:pStyle w:val="Heading3"/>
      </w:pPr>
      <w:r>
        <w:t>Error Handling</w:t>
      </w:r>
    </w:p>
    <w:p>
      <w:pPr>
        <w:pStyle w:val="ListBullet"/>
      </w:pPr>
      <w:r>
        <w:t>200 OK: Returns the automation summary object.</w:t>
      </w:r>
    </w:p>
    <w:p>
      <w:pPr>
        <w:pStyle w:val="ListBullet"/>
      </w:pPr>
      <w:r>
        <w:t>default (e.g., 404 Resource Not Found): Returns a standard Mailchimp error object with type, title, status, detail, and instance.</w:t>
      </w:r>
    </w:p>
    <w:p>
      <w:pPr>
        <w:pStyle w:val="Heading3"/>
      </w:pPr>
      <w:r>
        <w:t>Related automations actions</w:t>
      </w:r>
    </w:p>
    <w:p>
      <w:pPr>
        <w:pStyle w:val="ListBullet"/>
      </w:pPr>
      <w:r>
        <w:t>[POST] Create a Classic Automation — /automations</w:t>
      </w:r>
    </w:p>
    <w:p>
      <w:pPr>
        <w:pStyle w:val="ListBullet"/>
      </w:pPr>
      <w:r>
        <w:t>[GET] List Automations — /automations</w:t>
      </w:r>
    </w:p>
    <w:p>
      <w:pPr>
        <w:pStyle w:val="ListBullet"/>
      </w:pPr>
      <w:r>
        <w:t>[POST] Start an Automation Workflow Email — /automations/{{workflowId}}/emails/{{workflowEmailId}}/actions/start</w:t>
      </w:r>
    </w:p>
    <w:p>
      <w:pPr>
        <w:pStyle w:val="ListBullet"/>
      </w:pPr>
      <w:r>
        <w:t>[POST] Archive an Automation Workflow — /automations/{{workflowId}}/actions/archive</w:t>
      </w:r>
    </w:p>
    <w:p>
      <w:pPr>
        <w:pStyle w:val="ListBullet"/>
      </w:pPr>
      <w:r>
        <w:t>[GET] List Removed Subscribers from an Automation Workflow — /automations/{{workflowId}}/removed-subscribers</w:t>
      </w:r>
    </w:p>
    <w:p>
      <w:pPr>
        <w:pStyle w:val="ListBullet"/>
      </w:pPr>
      <w:r>
        <w:t>[POST] Pause All Emails in an Automation Workflow — /automations/{{workflowId}}/actions/pause-all-emails</w:t>
      </w:r>
    </w:p>
    <w:p>
      <w:r>
        <w:br w:type="page"/>
      </w:r>
    </w:p>
    <w:p>
      <w:pPr>
        <w:pStyle w:val="Heading2"/>
      </w:pPr>
      <w:r>
        <w:t>189. [GET] List a Classic Automation Workflow’s Emails</w:t>
      </w:r>
    </w:p>
    <w:p>
      <w:r>
        <w:rPr>
          <w:b/>
        </w:rPr>
        <w:t xml:space="preserve">Endpoint: </w:t>
      </w:r>
      <w:r>
        <w:rPr>
          <w:rFonts w:ascii="Courier New" w:hAnsi="Courier New"/>
          <w:sz w:val="18"/>
        </w:rPr>
        <w:t>/automations/{{workflowId}}/emails</w:t>
      </w:r>
    </w:p>
    <w:p>
      <w:pPr>
        <w:pStyle w:val="Heading3"/>
      </w:pPr>
      <w:r>
        <w:t>Prerequisites</w:t>
      </w:r>
    </w:p>
    <w:p>
      <w:pPr>
        <w:pStyle w:val="ListBullet"/>
      </w:pPr>
      <w:r>
        <w:t>You must have access to the target classic automation workflow.</w:t>
      </w:r>
    </w:p>
    <w:p>
      <w:pPr>
        <w:pStyle w:val="Heading3"/>
      </w:pPr>
      <w:r>
        <w:t>Method</w:t>
      </w:r>
    </w:p>
    <w:p>
      <w:r>
        <w:t>GET</w:t>
      </w:r>
    </w:p>
    <w:p>
      <w:pPr>
        <w:pStyle w:val="Heading3"/>
      </w:pPr>
      <w:r>
        <w:t>URL</w:t>
      </w:r>
    </w:p>
    <w:p>
      <w:r>
        <w:t>https://{{OAUTH_METADATA.meta.serverPrefix}}.api.mailchimp.com/3.0/automations/{{workflow_id}}/emails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summary of the emails in a classic automation workflow.</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/automations//emails or /automations/emails).</w:t>
      </w:r>
    </w:p>
    <w:p>
      <w:pPr>
        <w:pStyle w:val="ListBullet"/>
      </w:pPr>
      <w:r>
        <w:t>Always construct the path as /automations/{{workflow_id}}/emails, where {{workflow_id}} is a non-empty string.</w:t>
      </w:r>
    </w:p>
    <w:p>
      <w:pPr>
        <w:pStyle w:val="ListBullet"/>
      </w:pPr>
      <w:r>
        <w:t>Do not infer or guess the workflow_id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/automations/abc123/emails</w:t>
        <w:br/>
        <w:t>/automations/5f6a7b8c9d/emails</w:t>
      </w:r>
    </w:p>
    <w:p>
      <w:pPr>
        <w:pStyle w:val="Heading3"/>
      </w:pPr>
      <w:r>
        <w:t>Invalid Examples</w:t>
      </w:r>
    </w:p>
    <w:p>
      <w:r>
        <w:rPr>
          <w:b/>
          <w:color w:val="666666"/>
          <w:sz w:val="16"/>
        </w:rPr>
        <w:t>[http]</w:t>
      </w:r>
    </w:p>
    <w:p>
      <w:pPr>
        <w:shd w:fill="F2F2F2" w:val="clear"/>
      </w:pPr>
      <w:r>
        <w:rPr>
          <w:rFonts w:ascii="Courier New" w:hAnsi="Courier New"/>
          <w:sz w:val="17"/>
        </w:rPr>
        <w:t>/automations//emails</w:t>
        <w:br/>
        <w:t>/automations/emails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"emails": [</w:t>
        <w:br/>
        <w:t xml:space="preserve"> {</w:t>
        <w:br/>
        <w:t xml:space="preserve"> "id": "string",</w:t>
        <w:br/>
        <w:t xml:space="preserve"> "web_id": 33345484,</w:t>
        <w:br/>
        <w:t xml:space="preserve"> "workflow_id": "string",</w:t>
        <w:br/>
        <w:t xml:space="preserve"> "position": 1,</w:t>
        <w:br/>
        <w:t xml:space="preserve"> "delay": {</w:t>
        <w:br/>
        <w:t xml:space="preserve"> "amount": 1,</w:t>
        <w:br/>
        <w:t xml:space="preserve"> "type": "day",</w:t>
        <w:br/>
        <w:t xml:space="preserve"> "direction": "after",</w:t>
        <w:br/>
        <w:t xml:space="preserve"> "action": "signup",</w:t>
        <w:br/>
        <w:t xml:space="preserve"> "action_description": "string",</w:t>
        <w:br/>
        <w:t xml:space="preserve"> "full_description": "string"</w:t>
        <w:br/>
        <w:t xml:space="preserve"> },</w:t>
        <w:br/>
        <w:t xml:space="preserve"> "create_time": "2024-01-15T10:30:00Z",</w:t>
        <w:br/>
        <w:t xml:space="preserve"> "start_time": "2024-01-15T10:35:00Z",</w:t>
        <w:br/>
        <w:t xml:space="preserve"> "archive_url": "string",</w:t>
        <w:br/>
        <w:t xml:space="preserve"> "status": "paused",</w:t>
        <w:br/>
        <w:t xml:space="preserve"> "emails_sent": 0,</w:t>
        <w:br/>
        <w:t xml:space="preserve"> "send_time": "2024-01-15T10:40:00Z",</w:t>
        <w:br/>
        <w:t xml:space="preserve"> "content_type": "template",</w:t>
        <w:br/>
        <w:t xml:space="preserve"> "needs_block_refresh": true,</w:t>
        <w:br/>
        <w:t xml:space="preserve"> "has_logo_merge_tag": true,</w:t>
        <w:br/>
        <w:t xml:space="preserve"> "recipients": {</w:t>
        <w:br/>
        <w:t xml:space="preserve"> "list_id": "string",</w:t>
        <w:br/>
        <w:t xml:space="preserve"> "list_is_active": true,</w:t>
        <w:br/>
        <w:t xml:space="preserve"> "list_name": "string",</w:t>
        <w:br/>
        <w:t xml:space="preserve"> "segment_text": "string",</w:t>
        <w:br/>
        <w:t xml:space="preserve"> "recipient_count": 0,</w:t>
        <w:br/>
        <w:t xml:space="preserve"> "segment_opts": {</w:t>
        <w:br/>
        <w:t xml:space="preserve"> "saved_segment_id": 0,</w:t>
        <w:br/>
        <w:t xml:space="preserve"> "prebuilt_segment_id": "string",</w:t>
        <w:br/>
        <w:t xml:space="preserve"> "match": "any",</w:t>
        <w:br/>
        <w:t xml:space="preserve"> "conditions": []</w:t>
        <w:br/>
        <w:t xml:space="preserve"> }</w:t>
        <w:br/>
        <w:t xml:space="preserve"> },</w:t>
        <w:br/>
        <w:t xml:space="preserve"> "settings": {</w:t>
        <w:br/>
        <w:t xml:space="preserve"> "subject_line": "string",</w:t>
        <w:br/>
        <w:t xml:space="preserve"> "preview_text": "string",</w:t>
        <w:br/>
        <w:t xml:space="preserve"> "title": "string",</w:t>
        <w:br/>
        <w:t xml:space="preserve"> "from_name": "string",</w:t>
        <w:br/>
        <w:t xml:space="preserve"> "reply_to": "string",</w:t>
        <w:br/>
        <w:t xml:space="preserve"> "authenticate": true,</w:t>
        <w:br/>
        <w:t xml:space="preserve"> "auto_footer": true,</w:t>
        <w:br/>
        <w:t xml:space="preserve"> "inline_css": true,</w:t>
        <w:br/>
        <w:t xml:space="preserve"> "auto_tweet": true,</w:t>
        <w:br/>
        <w:t xml:space="preserve"> "auto_fb_post": [</w:t>
        <w:br/>
        <w:t xml:space="preserve"> "string"</w:t>
        <w:br/>
        <w:t xml:space="preserve"> ],</w:t>
        <w:br/>
        <w:t xml:space="preserve"> "fb_comments": true,</w:t>
        <w:br/>
        <w:t xml:space="preserve"> "template_id": 0,</w:t>
        <w:br/>
        <w:t xml:space="preserve"> "drag_and_drop": true</w:t>
        <w:br/>
        <w:t xml:space="preserve"> },</w:t>
        <w:br/>
        <w:t xml:space="preserve"> "tracking": {</w:t>
        <w:br/>
        <w:t xml:space="preserve"> "opens": true,</w:t>
        <w:br/>
        <w:t xml:space="preserve"> "html_clicks": true,</w:t>
        <w:br/>
        <w:t xml:space="preserve"> "text_clicks": true,</w:t>
        <w:br/>
        <w:t xml:space="preserve"> "goal_tracking": true,</w:t>
        <w:br/>
        <w:t xml:space="preserve"> "ecomm360": true,</w:t>
        <w:br/>
        <w:t xml:space="preserve"> "google_analytics": "string",</w:t>
        <w:br/>
        <w:t xml:space="preserve"> "clicktale": "string",</w:t>
        <w:br/>
        <w:t xml:space="preserve"> "salesforce": {</w:t>
        <w:br/>
        <w:t xml:space="preserve"> "campaign": true,</w:t>
        <w:br/>
        <w:t xml:space="preserve"> "notes": true</w:t>
        <w:br/>
        <w:t xml:space="preserve"> },</w:t>
        <w:br/>
        <w:t xml:space="preserve"> "capsule": {</w:t>
        <w:br/>
        <w:t xml:space="preserve"> "notes": true</w:t>
        <w:br/>
        <w:t xml:space="preserve"> }</w:t>
        <w:br/>
        <w:t xml:space="preserve"> },</w:t>
        <w:br/>
        <w:t xml:space="preserve"> "social_card": {</w:t>
        <w:br/>
        <w:t xml:space="preserve"> "image_url": "string",</w:t>
        <w:br/>
        <w:t xml:space="preserve"> "description": "string",</w:t>
        <w:br/>
        <w:t xml:space="preserve"> "title": "string"</w:t>
        <w:br/>
        <w:t xml:space="preserve"> },</w:t>
        <w:br/>
        <w:t xml:space="preserve"> "trigger_settings": {</w:t>
        <w:br/>
        <w:t xml:space="preserve"> "workflow_type": "welcomeSeries",</w:t>
        <w:br/>
        <w:t xml:space="preserve"> "workflow_title": "string",</w:t>
        <w:br/>
        <w:t xml:space="preserve"> "runtime": {</w:t>
        <w:br/>
        <w:t xml:space="preserve"> "days": [</w:t>
        <w:br/>
        <w:t xml:space="preserve"> "monday"</w:t>
        <w:br/>
        <w:t xml:space="preserve"> ],</w:t>
        <w:br/>
        <w:t xml:space="preserve"> "hours": {</w:t>
        <w:br/>
        <w:t xml:space="preserve"> "type": "send_asap"</w:t>
        <w:br/>
        <w:t xml:space="preserve"> }</w:t>
        <w:br/>
        <w:t xml:space="preserve"> },</w:t>
        <w:br/>
        <w:t xml:space="preserve"> "workflow_emails_count": 0</w:t>
        <w:br/>
        <w:t xml:space="preserve"> },</w:t>
        <w:br/>
        <w:t xml:space="preserve"> "report_summary": {</w:t>
        <w:br/>
        <w:t xml:space="preserve"> "opens": 0,</w:t>
        <w:br/>
        <w:t xml:space="preserve"> "unique_opens": 0,</w:t>
        <w:br/>
        <w:t xml:space="preserve"> "open_rate": 0,</w:t>
        <w:br/>
        <w:t xml:space="preserve"> "clicks": 0,</w:t>
        <w:br/>
        <w:t xml:space="preserve"> "subscriber_clicks": 0,</w:t>
        <w:br/>
        <w:t xml:space="preserve"> "click_rate": 0</w:t>
        <w:br/>
        <w:t xml:space="preserve"> },</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 xml:space="preserve"> }</w:t>
        <w:br/>
        <w:t xml:space="preserve"> ],</w:t>
        <w:br/>
        <w:t xml:space="preserve"> "total_items": 1,</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w:t>
            </w:r>
          </w:p>
        </w:tc>
        <w:tc>
          <w:tcPr>
            <w:tcW w:type="dxa" w:w="2880"/>
          </w:tcPr>
          <w:p>
            <w:r>
              <w:t>An array of objects, each representing an email in an Automation workflow.</w:t>
            </w:r>
          </w:p>
        </w:tc>
      </w:tr>
      <w:tr>
        <w:tc>
          <w:tcPr>
            <w:tcW w:type="dxa" w:w="2880"/>
          </w:tcPr>
          <w:p>
            <w:r>
              <w:t>emails[].id</w:t>
            </w:r>
          </w:p>
        </w:tc>
        <w:tc>
          <w:tcPr>
            <w:tcW w:type="dxa" w:w="2880"/>
          </w:tcPr>
          <w:p>
            <w:r>
              <w:t>string</w:t>
            </w:r>
          </w:p>
        </w:tc>
        <w:tc>
          <w:tcPr>
            <w:tcW w:type="dxa" w:w="2880"/>
          </w:tcPr>
          <w:p>
            <w:r>
              <w:t>A string that uniquely identifies the Automation email.</w:t>
            </w:r>
          </w:p>
        </w:tc>
      </w:tr>
      <w:tr>
        <w:tc>
          <w:tcPr>
            <w:tcW w:type="dxa" w:w="2880"/>
          </w:tcPr>
          <w:p>
            <w:r>
              <w:t>emails[].web_id</w:t>
            </w:r>
          </w:p>
        </w:tc>
        <w:tc>
          <w:tcPr>
            <w:tcW w:type="dxa" w:w="2880"/>
          </w:tcPr>
          <w:p>
            <w:r>
              <w:t>integer</w:t>
            </w:r>
          </w:p>
        </w:tc>
        <w:tc>
          <w:tcPr>
            <w:tcW w:type="dxa" w:w="2880"/>
          </w:tcPr>
          <w:p>
            <w:r>
              <w:t>The ID used in the Mailchimp web application. View in Mailchimp at https://{dc}.admin.mailchimp.com/campaigns/show/?id={web_id}.</w:t>
            </w:r>
          </w:p>
        </w:tc>
      </w:tr>
      <w:tr>
        <w:tc>
          <w:tcPr>
            <w:tcW w:type="dxa" w:w="2880"/>
          </w:tcPr>
          <w:p>
            <w:r>
              <w:t>emails[].workflow_id</w:t>
            </w:r>
          </w:p>
        </w:tc>
        <w:tc>
          <w:tcPr>
            <w:tcW w:type="dxa" w:w="2880"/>
          </w:tcPr>
          <w:p>
            <w:r>
              <w:t>string</w:t>
            </w:r>
          </w:p>
        </w:tc>
        <w:tc>
          <w:tcPr>
            <w:tcW w:type="dxa" w:w="2880"/>
          </w:tcPr>
          <w:p>
            <w:r>
              <w:t>A string that uniquely identifies an Automation workflow.</w:t>
            </w:r>
          </w:p>
        </w:tc>
      </w:tr>
      <w:tr>
        <w:tc>
          <w:tcPr>
            <w:tcW w:type="dxa" w:w="2880"/>
          </w:tcPr>
          <w:p>
            <w:r>
              <w:t>emails[].position</w:t>
            </w:r>
          </w:p>
        </w:tc>
        <w:tc>
          <w:tcPr>
            <w:tcW w:type="dxa" w:w="2880"/>
          </w:tcPr>
          <w:p>
            <w:r>
              <w:t>integer</w:t>
            </w:r>
          </w:p>
        </w:tc>
        <w:tc>
          <w:tcPr>
            <w:tcW w:type="dxa" w:w="2880"/>
          </w:tcPr>
          <w:p>
            <w:r>
              <w:t>The position of an Automation email in a workflow.</w:t>
            </w:r>
          </w:p>
        </w:tc>
      </w:tr>
      <w:tr>
        <w:tc>
          <w:tcPr>
            <w:tcW w:type="dxa" w:w="2880"/>
          </w:tcPr>
          <w:p>
            <w:r>
              <w:t>emails[].delay</w:t>
            </w:r>
          </w:p>
        </w:tc>
        <w:tc>
          <w:tcPr>
            <w:tcW w:type="dxa" w:w="2880"/>
          </w:tcPr>
          <w:p>
            <w:r>
              <w:t>object</w:t>
            </w:r>
          </w:p>
        </w:tc>
        <w:tc>
          <w:tcPr>
            <w:tcW w:type="dxa" w:w="2880"/>
          </w:tcPr>
          <w:p>
            <w:r>
              <w:t>The delay configuration for an Automation email.</w:t>
            </w:r>
          </w:p>
        </w:tc>
      </w:tr>
      <w:tr>
        <w:tc>
          <w:tcPr>
            <w:tcW w:type="dxa" w:w="2880"/>
          </w:tcPr>
          <w:p>
            <w:r>
              <w:t>emails[].delay.amount</w:t>
            </w:r>
          </w:p>
        </w:tc>
        <w:tc>
          <w:tcPr>
            <w:tcW w:type="dxa" w:w="2880"/>
          </w:tcPr>
          <w:p>
            <w:r>
              <w:t>integer</w:t>
            </w:r>
          </w:p>
        </w:tc>
        <w:tc>
          <w:tcPr>
            <w:tcW w:type="dxa" w:w="2880"/>
          </w:tcPr>
          <w:p>
            <w:r>
              <w:t>The delay amount for an Automation email.</w:t>
            </w:r>
          </w:p>
        </w:tc>
      </w:tr>
      <w:tr>
        <w:tc>
          <w:tcPr>
            <w:tcW w:type="dxa" w:w="2880"/>
          </w:tcPr>
          <w:p>
            <w:r>
              <w:t>emails[].delay.type</w:t>
            </w:r>
          </w:p>
        </w:tc>
        <w:tc>
          <w:tcPr>
            <w:tcW w:type="dxa" w:w="2880"/>
          </w:tcPr>
          <w:p>
            <w:r>
              <w:t>string</w:t>
            </w:r>
          </w:p>
        </w:tc>
        <w:tc>
          <w:tcPr>
            <w:tcW w:type="dxa" w:w="2880"/>
          </w:tcPr>
          <w:p>
            <w:r>
              <w:t>The type of delay for an Automation email. Possible values: now, day, hour, week.</w:t>
            </w:r>
          </w:p>
        </w:tc>
      </w:tr>
      <w:tr>
        <w:tc>
          <w:tcPr>
            <w:tcW w:type="dxa" w:w="2880"/>
          </w:tcPr>
          <w:p>
            <w:r>
              <w:t>emails[].delay.direction</w:t>
            </w:r>
          </w:p>
        </w:tc>
        <w:tc>
          <w:tcPr>
            <w:tcW w:type="dxa" w:w="2880"/>
          </w:tcPr>
          <w:p>
            <w:r>
              <w:t>string</w:t>
            </w:r>
          </w:p>
        </w:tc>
        <w:tc>
          <w:tcPr>
            <w:tcW w:type="dxa" w:w="2880"/>
          </w:tcPr>
          <w:p>
            <w:r>
              <w:t>Whether the delay settings describe before or after the delay action. Possible values: before, after.</w:t>
            </w:r>
          </w:p>
        </w:tc>
      </w:tr>
      <w:tr>
        <w:tc>
          <w:tcPr>
            <w:tcW w:type="dxa" w:w="2880"/>
          </w:tcPr>
          <w:p>
            <w:r>
              <w:t>emails[].delay.action</w:t>
            </w:r>
          </w:p>
        </w:tc>
        <w:tc>
          <w:tcPr>
            <w:tcW w:type="dxa" w:w="2880"/>
          </w:tcPr>
          <w:p>
            <w:r>
              <w:t>string</w:t>
            </w:r>
          </w:p>
        </w:tc>
        <w:tc>
          <w:tcPr>
            <w:tcW w:type="dxa" w:w="2880"/>
          </w:tcPr>
          <w:p>
            <w:r>
              <w:t>The action that triggers the delay. Possible values: previous_campaign_sent, previous_campaign_opened, previous_campaign_not_opened, previous_campaign_clicked_any, previous_campaign_not_clicked_any, previous_campaign_specific_clicked, ecomm_bought_any, ecomm_bought_product, ecomm_bought_category, ecomm_not_bought_any, ecomm_abandoned_cart, campaign_sent, opened_email, not_opened_email, clicked_email, not_clicked_email, campaign_specific_clicked, manual, signup, merge_changed, group_add, group_remove, mandrill_sent, mandrill_opened, mandrill_clicked, mandrill_any, api, goal, annual, birthday, date, date_added, tag_add.</w:t>
            </w:r>
          </w:p>
        </w:tc>
      </w:tr>
      <w:tr>
        <w:tc>
          <w:tcPr>
            <w:tcW w:type="dxa" w:w="2880"/>
          </w:tcPr>
          <w:p>
            <w:r>
              <w:t>emails[].delay.action_description</w:t>
            </w:r>
          </w:p>
        </w:tc>
        <w:tc>
          <w:tcPr>
            <w:tcW w:type="dxa" w:w="2880"/>
          </w:tcPr>
          <w:p>
            <w:r>
              <w:t>string</w:t>
            </w:r>
          </w:p>
        </w:tc>
        <w:tc>
          <w:tcPr>
            <w:tcW w:type="dxa" w:w="2880"/>
          </w:tcPr>
          <w:p>
            <w:r>
              <w:t>The user-friendly description of the action that triggers an Automation email.</w:t>
            </w:r>
          </w:p>
        </w:tc>
      </w:tr>
      <w:tr>
        <w:tc>
          <w:tcPr>
            <w:tcW w:type="dxa" w:w="2880"/>
          </w:tcPr>
          <w:p>
            <w:r>
              <w:t>emails[].delay.full_description</w:t>
            </w:r>
          </w:p>
        </w:tc>
        <w:tc>
          <w:tcPr>
            <w:tcW w:type="dxa" w:w="2880"/>
          </w:tcPr>
          <w:p>
            <w:r>
              <w:t>string</w:t>
            </w:r>
          </w:p>
        </w:tc>
        <w:tc>
          <w:tcPr>
            <w:tcW w:type="dxa" w:w="2880"/>
          </w:tcPr>
          <w:p>
            <w:r>
              <w:t>The user-friendly description of the delay and trigger action settings.</w:t>
            </w:r>
          </w:p>
        </w:tc>
      </w:tr>
      <w:tr>
        <w:tc>
          <w:tcPr>
            <w:tcW w:type="dxa" w:w="2880"/>
          </w:tcPr>
          <w:p>
            <w:r>
              <w:t>emails[].create_time</w:t>
            </w:r>
          </w:p>
        </w:tc>
        <w:tc>
          <w:tcPr>
            <w:tcW w:type="dxa" w:w="2880"/>
          </w:tcPr>
          <w:p>
            <w:r>
              <w:t>string</w:t>
            </w:r>
          </w:p>
        </w:tc>
        <w:tc>
          <w:tcPr>
            <w:tcW w:type="dxa" w:w="2880"/>
          </w:tcPr>
          <w:p>
            <w:r>
              <w:t>The date and time the campaign was created in ISO 8601 format.</w:t>
            </w:r>
          </w:p>
        </w:tc>
      </w:tr>
      <w:tr>
        <w:tc>
          <w:tcPr>
            <w:tcW w:type="dxa" w:w="2880"/>
          </w:tcPr>
          <w:p>
            <w:r>
              <w:t>emails[].start_time</w:t>
            </w:r>
          </w:p>
        </w:tc>
        <w:tc>
          <w:tcPr>
            <w:tcW w:type="dxa" w:w="2880"/>
          </w:tcPr>
          <w:p>
            <w:r>
              <w:t>string</w:t>
            </w:r>
          </w:p>
        </w:tc>
        <w:tc>
          <w:tcPr>
            <w:tcW w:type="dxa" w:w="2880"/>
          </w:tcPr>
          <w:p>
            <w:r>
              <w:t>The date and time the campaign was started in ISO 8601 format.</w:t>
            </w:r>
          </w:p>
        </w:tc>
      </w:tr>
      <w:tr>
        <w:tc>
          <w:tcPr>
            <w:tcW w:type="dxa" w:w="2880"/>
          </w:tcPr>
          <w:p>
            <w:r>
              <w:t>emails[].archive_url</w:t>
            </w:r>
          </w:p>
        </w:tc>
        <w:tc>
          <w:tcPr>
            <w:tcW w:type="dxa" w:w="2880"/>
          </w:tcPr>
          <w:p>
            <w:r>
              <w:t>string</w:t>
            </w:r>
          </w:p>
        </w:tc>
        <w:tc>
          <w:tcPr>
            <w:tcW w:type="dxa" w:w="2880"/>
          </w:tcPr>
          <w:p>
            <w:r>
              <w:t>The link to the campaign's archive version.</w:t>
            </w:r>
          </w:p>
        </w:tc>
      </w:tr>
      <w:tr>
        <w:tc>
          <w:tcPr>
            <w:tcW w:type="dxa" w:w="2880"/>
          </w:tcPr>
          <w:p>
            <w:r>
              <w:t>emails[].status</w:t>
            </w:r>
          </w:p>
        </w:tc>
        <w:tc>
          <w:tcPr>
            <w:tcW w:type="dxa" w:w="2880"/>
          </w:tcPr>
          <w:p>
            <w:r>
              <w:t>string</w:t>
            </w:r>
          </w:p>
        </w:tc>
        <w:tc>
          <w:tcPr>
            <w:tcW w:type="dxa" w:w="2880"/>
          </w:tcPr>
          <w:p>
            <w:r>
              <w:t>The current status of the campaign. Possible values: save, paused, sending.</w:t>
            </w:r>
          </w:p>
        </w:tc>
      </w:tr>
      <w:tr>
        <w:tc>
          <w:tcPr>
            <w:tcW w:type="dxa" w:w="2880"/>
          </w:tcPr>
          <w:p>
            <w:r>
              <w:t>emails[].emails_sent</w:t>
            </w:r>
          </w:p>
        </w:tc>
        <w:tc>
          <w:tcPr>
            <w:tcW w:type="dxa" w:w="2880"/>
          </w:tcPr>
          <w:p>
            <w:r>
              <w:t>integer</w:t>
            </w:r>
          </w:p>
        </w:tc>
        <w:tc>
          <w:tcPr>
            <w:tcW w:type="dxa" w:w="2880"/>
          </w:tcPr>
          <w:p>
            <w:r>
              <w:t>The total number of emails sent for this campaign.</w:t>
            </w:r>
          </w:p>
        </w:tc>
      </w:tr>
      <w:tr>
        <w:tc>
          <w:tcPr>
            <w:tcW w:type="dxa" w:w="2880"/>
          </w:tcPr>
          <w:p>
            <w:r>
              <w:t>emails[].send_time</w:t>
            </w:r>
          </w:p>
        </w:tc>
        <w:tc>
          <w:tcPr>
            <w:tcW w:type="dxa" w:w="2880"/>
          </w:tcPr>
          <w:p>
            <w:r>
              <w:t>string</w:t>
            </w:r>
          </w:p>
        </w:tc>
        <w:tc>
          <w:tcPr>
            <w:tcW w:type="dxa" w:w="2880"/>
          </w:tcPr>
          <w:p>
            <w:r>
              <w:t>The date and time a campaign was sent in ISO 8601 format.</w:t>
            </w:r>
          </w:p>
        </w:tc>
      </w:tr>
      <w:tr>
        <w:tc>
          <w:tcPr>
            <w:tcW w:type="dxa" w:w="2880"/>
          </w:tcPr>
          <w:p>
            <w:r>
              <w:t>emails[].content_type</w:t>
            </w:r>
          </w:p>
        </w:tc>
        <w:tc>
          <w:tcPr>
            <w:tcW w:type="dxa" w:w="2880"/>
          </w:tcPr>
          <w:p>
            <w:r>
              <w:t>string</w:t>
            </w:r>
          </w:p>
        </w:tc>
        <w:tc>
          <w:tcPr>
            <w:tcW w:type="dxa" w:w="2880"/>
          </w:tcPr>
          <w:p>
            <w:r>
              <w:t>How the campaign's content is put together (template, drag_and_drop, html, url).</w:t>
            </w:r>
          </w:p>
        </w:tc>
      </w:tr>
      <w:tr>
        <w:tc>
          <w:tcPr>
            <w:tcW w:type="dxa" w:w="2880"/>
          </w:tcPr>
          <w:p>
            <w:r>
              <w:t>emails[].needs_block_refresh</w:t>
            </w:r>
          </w:p>
        </w:tc>
        <w:tc>
          <w:tcPr>
            <w:tcW w:type="dxa" w:w="2880"/>
          </w:tcPr>
          <w:p>
            <w:r>
              <w:t>boolean</w:t>
            </w:r>
          </w:p>
        </w:tc>
        <w:tc>
          <w:tcPr>
            <w:tcW w:type="dxa" w:w="2880"/>
          </w:tcPr>
          <w:p>
            <w:r>
              <w:t>Whether the automation email needs its blocks refreshed by opening the web-based campaign editor.</w:t>
            </w:r>
          </w:p>
        </w:tc>
      </w:tr>
      <w:tr>
        <w:tc>
          <w:tcPr>
            <w:tcW w:type="dxa" w:w="2880"/>
          </w:tcPr>
          <w:p>
            <w:r>
              <w:t>emails[].has_logo_merge_tag</w:t>
            </w:r>
          </w:p>
        </w:tc>
        <w:tc>
          <w:tcPr>
            <w:tcW w:type="dxa" w:w="2880"/>
          </w:tcPr>
          <w:p>
            <w:r>
              <w:t>boolean</w:t>
            </w:r>
          </w:p>
        </w:tc>
        <w:tc>
          <w:tcPr>
            <w:tcW w:type="dxa" w:w="2880"/>
          </w:tcPr>
          <w:p>
            <w:r>
              <w:t>Whether the campaign contains the `*</w:t>
            </w:r>
          </w:p>
        </w:tc>
      </w:tr>
      <w:tr>
        <w:tc>
          <w:tcPr>
            <w:tcW w:type="dxa" w:w="2880"/>
          </w:tcPr>
          <w:p>
            <w:r>
              <w:t>emails[].recipients</w:t>
            </w:r>
          </w:p>
        </w:tc>
        <w:tc>
          <w:tcPr>
            <w:tcW w:type="dxa" w:w="2880"/>
          </w:tcPr>
          <w:p>
            <w:r>
              <w:t>object</w:t>
            </w:r>
          </w:p>
        </w:tc>
        <w:tc>
          <w:tcPr>
            <w:tcW w:type="dxa" w:w="2880"/>
          </w:tcPr>
          <w:p>
            <w:r>
              <w:t>Recipient/list configuration.</w:t>
            </w:r>
          </w:p>
        </w:tc>
      </w:tr>
      <w:tr>
        <w:tc>
          <w:tcPr>
            <w:tcW w:type="dxa" w:w="2880"/>
          </w:tcPr>
          <w:p>
            <w:r>
              <w:t>emails[].recipients.list_id</w:t>
            </w:r>
          </w:p>
        </w:tc>
        <w:tc>
          <w:tcPr>
            <w:tcW w:type="dxa" w:w="2880"/>
          </w:tcPr>
          <w:p>
            <w:r>
              <w:t>string</w:t>
            </w:r>
          </w:p>
        </w:tc>
        <w:tc>
          <w:tcPr>
            <w:tcW w:type="dxa" w:w="2880"/>
          </w:tcPr>
          <w:p>
            <w:r>
              <w:t>The unique list id.</w:t>
            </w:r>
          </w:p>
        </w:tc>
      </w:tr>
      <w:tr>
        <w:tc>
          <w:tcPr>
            <w:tcW w:type="dxa" w:w="2880"/>
          </w:tcPr>
          <w:p>
            <w:r>
              <w:t>emails[].recipients.list_is_active</w:t>
            </w:r>
          </w:p>
        </w:tc>
        <w:tc>
          <w:tcPr>
            <w:tcW w:type="dxa" w:w="2880"/>
          </w:tcPr>
          <w:p>
            <w:r>
              <w:t>boolean</w:t>
            </w:r>
          </w:p>
        </w:tc>
        <w:tc>
          <w:tcPr>
            <w:tcW w:type="dxa" w:w="2880"/>
          </w:tcPr>
          <w:p>
            <w:r>
              <w:t>Whether the list is active (not deleted or disabled).</w:t>
            </w:r>
          </w:p>
        </w:tc>
      </w:tr>
      <w:tr>
        <w:tc>
          <w:tcPr>
            <w:tcW w:type="dxa" w:w="2880"/>
          </w:tcPr>
          <w:p>
            <w:r>
              <w:t>emails[].recipients.list_name</w:t>
            </w:r>
          </w:p>
        </w:tc>
        <w:tc>
          <w:tcPr>
            <w:tcW w:type="dxa" w:w="2880"/>
          </w:tcPr>
          <w:p>
            <w:r>
              <w:t>string</w:t>
            </w:r>
          </w:p>
        </w:tc>
        <w:tc>
          <w:tcPr>
            <w:tcW w:type="dxa" w:w="2880"/>
          </w:tcPr>
          <w:p>
            <w:r>
              <w:t>The name of the list.</w:t>
            </w:r>
          </w:p>
        </w:tc>
      </w:tr>
      <w:tr>
        <w:tc>
          <w:tcPr>
            <w:tcW w:type="dxa" w:w="2880"/>
          </w:tcPr>
          <w:p>
            <w:r>
              <w:t>emails[].recipients.segment_text</w:t>
            </w:r>
          </w:p>
        </w:tc>
        <w:tc>
          <w:tcPr>
            <w:tcW w:type="dxa" w:w="2880"/>
          </w:tcPr>
          <w:p>
            <w:r>
              <w:t>string</w:t>
            </w:r>
          </w:p>
        </w:tc>
        <w:tc>
          <w:tcPr>
            <w:tcW w:type="dxa" w:w="2880"/>
          </w:tcPr>
          <w:p>
            <w:r>
              <w:t>Description of the segment used for the campaign (HTML-formatted string).</w:t>
            </w:r>
          </w:p>
        </w:tc>
      </w:tr>
      <w:tr>
        <w:tc>
          <w:tcPr>
            <w:tcW w:type="dxa" w:w="2880"/>
          </w:tcPr>
          <w:p>
            <w:r>
              <w:t>emails[].recipients.recipient_count</w:t>
            </w:r>
          </w:p>
        </w:tc>
        <w:tc>
          <w:tcPr>
            <w:tcW w:type="dxa" w:w="2880"/>
          </w:tcPr>
          <w:p>
            <w:r>
              <w:t>integer</w:t>
            </w:r>
          </w:p>
        </w:tc>
        <w:tc>
          <w:tcPr>
            <w:tcW w:type="dxa" w:w="2880"/>
          </w:tcPr>
          <w:p>
            <w:r>
              <w:t>Count of recipients on the associated list.</w:t>
            </w:r>
          </w:p>
        </w:tc>
      </w:tr>
      <w:tr>
        <w:tc>
          <w:tcPr>
            <w:tcW w:type="dxa" w:w="2880"/>
          </w:tcPr>
          <w:p>
            <w:r>
              <w:t>emails[].recipients.segment_opts</w:t>
            </w:r>
          </w:p>
        </w:tc>
        <w:tc>
          <w:tcPr>
            <w:tcW w:type="dxa" w:w="2880"/>
          </w:tcPr>
          <w:p>
            <w:r>
              <w:t>object</w:t>
            </w:r>
          </w:p>
        </w:tc>
        <w:tc>
          <w:tcPr>
            <w:tcW w:type="dxa" w:w="2880"/>
          </w:tcPr>
          <w:p>
            <w:r>
              <w:t>Segment options.</w:t>
            </w:r>
          </w:p>
        </w:tc>
      </w:tr>
      <w:tr>
        <w:tc>
          <w:tcPr>
            <w:tcW w:type="dxa" w:w="2880"/>
          </w:tcPr>
          <w:p>
            <w:r>
              <w:t>emails[].recipients.segment_opts.saved_segment_id</w:t>
            </w:r>
          </w:p>
        </w:tc>
        <w:tc>
          <w:tcPr>
            <w:tcW w:type="dxa" w:w="2880"/>
          </w:tcPr>
          <w:p>
            <w:r>
              <w:t>integer</w:t>
            </w:r>
          </w:p>
        </w:tc>
        <w:tc>
          <w:tcPr>
            <w:tcW w:type="dxa" w:w="2880"/>
          </w:tcPr>
          <w:p>
            <w:r>
              <w:t>The id for an existing saved segment.</w:t>
            </w:r>
          </w:p>
        </w:tc>
      </w:tr>
      <w:tr>
        <w:tc>
          <w:tcPr>
            <w:tcW w:type="dxa" w:w="2880"/>
          </w:tcPr>
          <w:p>
            <w:r>
              <w:t>emails[].recipients.segment_opts.prebuilt_segment_id</w:t>
            </w:r>
          </w:p>
        </w:tc>
        <w:tc>
          <w:tcPr>
            <w:tcW w:type="dxa" w:w="2880"/>
          </w:tcPr>
          <w:p>
            <w:r>
              <w:t>string</w:t>
            </w:r>
          </w:p>
        </w:tc>
        <w:tc>
          <w:tcPr>
            <w:tcW w:type="dxa" w:w="2880"/>
          </w:tcPr>
          <w:p>
            <w:r>
              <w:t>The prebuilt segment id, if designated.</w:t>
            </w:r>
          </w:p>
        </w:tc>
      </w:tr>
      <w:tr>
        <w:tc>
          <w:tcPr>
            <w:tcW w:type="dxa" w:w="2880"/>
          </w:tcPr>
          <w:p>
            <w:r>
              <w:t>emails[].recipients.segment_opts.match</w:t>
            </w:r>
          </w:p>
        </w:tc>
        <w:tc>
          <w:tcPr>
            <w:tcW w:type="dxa" w:w="2880"/>
          </w:tcPr>
          <w:p>
            <w:r>
              <w:t>string</w:t>
            </w:r>
          </w:p>
        </w:tc>
        <w:tc>
          <w:tcPr>
            <w:tcW w:type="dxa" w:w="2880"/>
          </w:tcPr>
          <w:p>
            <w:r>
              <w:t>Segment match type. Possible values: any, all.</w:t>
            </w:r>
          </w:p>
        </w:tc>
      </w:tr>
      <w:tr>
        <w:tc>
          <w:tcPr>
            <w:tcW w:type="dxa" w:w="2880"/>
          </w:tcPr>
          <w:p>
            <w:r>
              <w:t>emails[].recipients.segment_opts.conditions</w:t>
            </w:r>
          </w:p>
        </w:tc>
        <w:tc>
          <w:tcPr>
            <w:tcW w:type="dxa" w:w="2880"/>
          </w:tcPr>
          <w:p>
            <w:r>
              <w:t>array</w:t>
            </w:r>
          </w:p>
        </w:tc>
        <w:tc>
          <w:tcPr>
            <w:tcW w:type="dxa" w:w="2880"/>
          </w:tcPr>
          <w:p>
            <w:r>
              <w:t>Segment match conditions (schema varies by condition type).</w:t>
            </w:r>
          </w:p>
        </w:tc>
      </w:tr>
      <w:tr>
        <w:tc>
          <w:tcPr>
            <w:tcW w:type="dxa" w:w="2880"/>
          </w:tcPr>
          <w:p>
            <w:r>
              <w:t>emails[].settings</w:t>
            </w:r>
          </w:p>
        </w:tc>
        <w:tc>
          <w:tcPr>
            <w:tcW w:type="dxa" w:w="2880"/>
          </w:tcPr>
          <w:p>
            <w:r>
              <w:t>object</w:t>
            </w:r>
          </w:p>
        </w:tc>
        <w:tc>
          <w:tcPr>
            <w:tcW w:type="dxa" w:w="2880"/>
          </w:tcPr>
          <w:p>
            <w:r>
              <w:t>Campaign settings.</w:t>
            </w:r>
          </w:p>
        </w:tc>
      </w:tr>
      <w:tr>
        <w:tc>
          <w:tcPr>
            <w:tcW w:type="dxa" w:w="2880"/>
          </w:tcPr>
          <w:p>
            <w:r>
              <w:t>emails[].settings.subject_line</w:t>
            </w:r>
          </w:p>
        </w:tc>
        <w:tc>
          <w:tcPr>
            <w:tcW w:type="dxa" w:w="2880"/>
          </w:tcPr>
          <w:p>
            <w:r>
              <w:t>string</w:t>
            </w:r>
          </w:p>
        </w:tc>
        <w:tc>
          <w:tcPr>
            <w:tcW w:type="dxa" w:w="2880"/>
          </w:tcPr>
          <w:p>
            <w:r>
              <w:t>The subject line for the campaign.</w:t>
            </w:r>
          </w:p>
        </w:tc>
      </w:tr>
      <w:tr>
        <w:tc>
          <w:tcPr>
            <w:tcW w:type="dxa" w:w="2880"/>
          </w:tcPr>
          <w:p>
            <w:r>
              <w:t>emails[].settings.preview_text</w:t>
            </w:r>
          </w:p>
        </w:tc>
        <w:tc>
          <w:tcPr>
            <w:tcW w:type="dxa" w:w="2880"/>
          </w:tcPr>
          <w:p>
            <w:r>
              <w:t>string</w:t>
            </w:r>
          </w:p>
        </w:tc>
        <w:tc>
          <w:tcPr>
            <w:tcW w:type="dxa" w:w="2880"/>
          </w:tcPr>
          <w:p>
            <w:r>
              <w:t>The preview text for the campaign.</w:t>
            </w:r>
          </w:p>
        </w:tc>
      </w:tr>
      <w:tr>
        <w:tc>
          <w:tcPr>
            <w:tcW w:type="dxa" w:w="2880"/>
          </w:tcPr>
          <w:p>
            <w:r>
              <w:t>emails[].settings.title</w:t>
            </w:r>
          </w:p>
        </w:tc>
        <w:tc>
          <w:tcPr>
            <w:tcW w:type="dxa" w:w="2880"/>
          </w:tcPr>
          <w:p>
            <w:r>
              <w:t>string</w:t>
            </w:r>
          </w:p>
        </w:tc>
        <w:tc>
          <w:tcPr>
            <w:tcW w:type="dxa" w:w="2880"/>
          </w:tcPr>
          <w:p>
            <w:r>
              <w:t>The title of the campaign.</w:t>
            </w:r>
          </w:p>
        </w:tc>
      </w:tr>
      <w:tr>
        <w:tc>
          <w:tcPr>
            <w:tcW w:type="dxa" w:w="2880"/>
          </w:tcPr>
          <w:p>
            <w:r>
              <w:t>emails[].settings.from_name</w:t>
            </w:r>
          </w:p>
        </w:tc>
        <w:tc>
          <w:tcPr>
            <w:tcW w:type="dxa" w:w="2880"/>
          </w:tcPr>
          <w:p>
            <w:r>
              <w:t>string</w:t>
            </w:r>
          </w:p>
        </w:tc>
        <w:tc>
          <w:tcPr>
            <w:tcW w:type="dxa" w:w="2880"/>
          </w:tcPr>
          <w:p>
            <w:r>
              <w:t>The 'from' name on the campaign (not an email address).</w:t>
            </w:r>
          </w:p>
        </w:tc>
      </w:tr>
      <w:tr>
        <w:tc>
          <w:tcPr>
            <w:tcW w:type="dxa" w:w="2880"/>
          </w:tcPr>
          <w:p>
            <w:r>
              <w:t>emails[].settings.reply_to</w:t>
            </w:r>
          </w:p>
        </w:tc>
        <w:tc>
          <w:tcPr>
            <w:tcW w:type="dxa" w:w="2880"/>
          </w:tcPr>
          <w:p>
            <w:r>
              <w:t>string</w:t>
            </w:r>
          </w:p>
        </w:tc>
        <w:tc>
          <w:tcPr>
            <w:tcW w:type="dxa" w:w="2880"/>
          </w:tcPr>
          <w:p>
            <w:r>
              <w:t>The reply-to email address for the campaign.</w:t>
            </w:r>
          </w:p>
        </w:tc>
      </w:tr>
      <w:tr>
        <w:tc>
          <w:tcPr>
            <w:tcW w:type="dxa" w:w="2880"/>
          </w:tcPr>
          <w:p>
            <w:r>
              <w:t>emails[].settings.authenticate</w:t>
            </w:r>
          </w:p>
        </w:tc>
        <w:tc>
          <w:tcPr>
            <w:tcW w:type="dxa" w:w="2880"/>
          </w:tcPr>
          <w:p>
            <w:r>
              <w:t>boolean</w:t>
            </w:r>
          </w:p>
        </w:tc>
        <w:tc>
          <w:tcPr>
            <w:tcW w:type="dxa" w:w="2880"/>
          </w:tcPr>
          <w:p>
            <w:r>
              <w:t>Whether Mailchimp authenticated the campaign. Default: true.</w:t>
            </w:r>
          </w:p>
        </w:tc>
      </w:tr>
      <w:tr>
        <w:tc>
          <w:tcPr>
            <w:tcW w:type="dxa" w:w="2880"/>
          </w:tcPr>
          <w:p>
            <w:r>
              <w:t>emails[].settings.auto_footer</w:t>
            </w:r>
          </w:p>
        </w:tc>
        <w:tc>
          <w:tcPr>
            <w:tcW w:type="dxa" w:w="2880"/>
          </w:tcPr>
          <w:p>
            <w:r>
              <w:t>boolean</w:t>
            </w:r>
          </w:p>
        </w:tc>
        <w:tc>
          <w:tcPr>
            <w:tcW w:type="dxa" w:w="2880"/>
          </w:tcPr>
          <w:p>
            <w:r>
              <w:t>Whether to automatically append the default Mailchimp footer.</w:t>
            </w:r>
          </w:p>
        </w:tc>
      </w:tr>
      <w:tr>
        <w:tc>
          <w:tcPr>
            <w:tcW w:type="dxa" w:w="2880"/>
          </w:tcPr>
          <w:p>
            <w:r>
              <w:t>emails[].settings.inline_css</w:t>
            </w:r>
          </w:p>
        </w:tc>
        <w:tc>
          <w:tcPr>
            <w:tcW w:type="dxa" w:w="2880"/>
          </w:tcPr>
          <w:p>
            <w:r>
              <w:t>boolean</w:t>
            </w:r>
          </w:p>
        </w:tc>
        <w:tc>
          <w:tcPr>
            <w:tcW w:type="dxa" w:w="2880"/>
          </w:tcPr>
          <w:p>
            <w:r>
              <w:t>Whether to automatically inline CSS included with the campaign content.</w:t>
            </w:r>
          </w:p>
        </w:tc>
      </w:tr>
      <w:tr>
        <w:tc>
          <w:tcPr>
            <w:tcW w:type="dxa" w:w="2880"/>
          </w:tcPr>
          <w:p>
            <w:r>
              <w:t>emails[].settings.auto_tweet</w:t>
            </w:r>
          </w:p>
        </w:tc>
        <w:tc>
          <w:tcPr>
            <w:tcW w:type="dxa" w:w="2880"/>
          </w:tcPr>
          <w:p>
            <w:r>
              <w:t>boolean</w:t>
            </w:r>
          </w:p>
        </w:tc>
        <w:tc>
          <w:tcPr>
            <w:tcW w:type="dxa" w:w="2880"/>
          </w:tcPr>
          <w:p>
            <w:r>
              <w:t>Whether to automatically tweet a link to the campaign archive page when sent.</w:t>
            </w:r>
          </w:p>
        </w:tc>
      </w:tr>
      <w:tr>
        <w:tc>
          <w:tcPr>
            <w:tcW w:type="dxa" w:w="2880"/>
          </w:tcPr>
          <w:p>
            <w:r>
              <w:t>emails[].settings.auto_fb_post</w:t>
            </w:r>
          </w:p>
        </w:tc>
        <w:tc>
          <w:tcPr>
            <w:tcW w:type="dxa" w:w="2880"/>
          </w:tcPr>
          <w:p>
            <w:r>
              <w:t>array</w:t>
            </w:r>
          </w:p>
        </w:tc>
        <w:tc>
          <w:tcPr>
            <w:tcW w:type="dxa" w:w="2880"/>
          </w:tcPr>
          <w:p>
            <w:r>
              <w:t>Array of Facebook page IDs to auto-post to.</w:t>
            </w:r>
          </w:p>
        </w:tc>
      </w:tr>
      <w:tr>
        <w:tc>
          <w:tcPr>
            <w:tcW w:type="dxa" w:w="2880"/>
          </w:tcPr>
          <w:p>
            <w:r>
              <w:t>emails[].settings.fb_comments</w:t>
            </w:r>
          </w:p>
        </w:tc>
        <w:tc>
          <w:tcPr>
            <w:tcW w:type="dxa" w:w="2880"/>
          </w:tcPr>
          <w:p>
            <w:r>
              <w:t>boolean</w:t>
            </w:r>
          </w:p>
        </w:tc>
        <w:tc>
          <w:tcPr>
            <w:tcW w:type="dxa" w:w="2880"/>
          </w:tcPr>
          <w:p>
            <w:r>
              <w:t>Allows Facebook comments on the campaign (also force-enables the Campaign Archive toolbar). Default: true.</w:t>
            </w:r>
          </w:p>
        </w:tc>
      </w:tr>
      <w:tr>
        <w:tc>
          <w:tcPr>
            <w:tcW w:type="dxa" w:w="2880"/>
          </w:tcPr>
          <w:p>
            <w:r>
              <w:t>emails[].settings.template_id</w:t>
            </w:r>
          </w:p>
        </w:tc>
        <w:tc>
          <w:tcPr>
            <w:tcW w:type="dxa" w:w="2880"/>
          </w:tcPr>
          <w:p>
            <w:r>
              <w:t>integer</w:t>
            </w:r>
          </w:p>
        </w:tc>
        <w:tc>
          <w:tcPr>
            <w:tcW w:type="dxa" w:w="2880"/>
          </w:tcPr>
          <w:p>
            <w:r>
              <w:t>The id for the template used in this campaign.</w:t>
            </w:r>
          </w:p>
        </w:tc>
      </w:tr>
      <w:tr>
        <w:tc>
          <w:tcPr>
            <w:tcW w:type="dxa" w:w="2880"/>
          </w:tcPr>
          <w:p>
            <w:r>
              <w:t>emails[].settings.drag_and_drop</w:t>
            </w:r>
          </w:p>
        </w:tc>
        <w:tc>
          <w:tcPr>
            <w:tcW w:type="dxa" w:w="2880"/>
          </w:tcPr>
          <w:p>
            <w:r>
              <w:t>boolean</w:t>
            </w:r>
          </w:p>
        </w:tc>
        <w:tc>
          <w:tcPr>
            <w:tcW w:type="dxa" w:w="2880"/>
          </w:tcPr>
          <w:p>
            <w:r>
              <w:t>Whether the campaign uses the drag-and-drop editor.</w:t>
            </w:r>
          </w:p>
        </w:tc>
      </w:tr>
      <w:tr>
        <w:tc>
          <w:tcPr>
            <w:tcW w:type="dxa" w:w="2880"/>
          </w:tcPr>
          <w:p>
            <w:r>
              <w:t>emails[].tracking</w:t>
            </w:r>
          </w:p>
        </w:tc>
        <w:tc>
          <w:tcPr>
            <w:tcW w:type="dxa" w:w="2880"/>
          </w:tcPr>
          <w:p>
            <w:r>
              <w:t>object</w:t>
            </w:r>
          </w:p>
        </w:tc>
        <w:tc>
          <w:tcPr>
            <w:tcW w:type="dxa" w:w="2880"/>
          </w:tcPr>
          <w:p>
            <w:r>
              <w:t>Tracking configuration.</w:t>
            </w:r>
          </w:p>
        </w:tc>
      </w:tr>
      <w:tr>
        <w:tc>
          <w:tcPr>
            <w:tcW w:type="dxa" w:w="2880"/>
          </w:tcPr>
          <w:p>
            <w:r>
              <w:t>emails[].tracking.opens</w:t>
            </w:r>
          </w:p>
        </w:tc>
        <w:tc>
          <w:tcPr>
            <w:tcW w:type="dxa" w:w="2880"/>
          </w:tcPr>
          <w:p>
            <w:r>
              <w:t>boolean</w:t>
            </w:r>
          </w:p>
        </w:tc>
        <w:tc>
          <w:tcPr>
            <w:tcW w:type="dxa" w:w="2880"/>
          </w:tcPr>
          <w:p>
            <w:r>
              <w:t>Whether to track opens. Default: true.</w:t>
            </w:r>
          </w:p>
        </w:tc>
      </w:tr>
      <w:tr>
        <w:tc>
          <w:tcPr>
            <w:tcW w:type="dxa" w:w="2880"/>
          </w:tcPr>
          <w:p>
            <w:r>
              <w:t>emails[].tracking.html_clicks</w:t>
            </w:r>
          </w:p>
        </w:tc>
        <w:tc>
          <w:tcPr>
            <w:tcW w:type="dxa" w:w="2880"/>
          </w:tcPr>
          <w:p>
            <w:r>
              <w:t>boolean</w:t>
            </w:r>
          </w:p>
        </w:tc>
        <w:tc>
          <w:tcPr>
            <w:tcW w:type="dxa" w:w="2880"/>
          </w:tcPr>
          <w:p>
            <w:r>
              <w:t>Whether to track clicks in the HTML version. Default: true.</w:t>
            </w:r>
          </w:p>
        </w:tc>
      </w:tr>
      <w:tr>
        <w:tc>
          <w:tcPr>
            <w:tcW w:type="dxa" w:w="2880"/>
          </w:tcPr>
          <w:p>
            <w:r>
              <w:t>emails[].tracking.text_clicks</w:t>
            </w:r>
          </w:p>
        </w:tc>
        <w:tc>
          <w:tcPr>
            <w:tcW w:type="dxa" w:w="2880"/>
          </w:tcPr>
          <w:p>
            <w:r>
              <w:t>boolean</w:t>
            </w:r>
          </w:p>
        </w:tc>
        <w:tc>
          <w:tcPr>
            <w:tcW w:type="dxa" w:w="2880"/>
          </w:tcPr>
          <w:p>
            <w:r>
              <w:t>Whether to track clicks in the plain-text version. Default: true.</w:t>
            </w:r>
          </w:p>
        </w:tc>
      </w:tr>
      <w:tr>
        <w:tc>
          <w:tcPr>
            <w:tcW w:type="dxa" w:w="2880"/>
          </w:tcPr>
          <w:p>
            <w:r>
              <w:t>emails[].tracking.goal_tracking</w:t>
            </w:r>
          </w:p>
        </w:tc>
        <w:tc>
          <w:tcPr>
            <w:tcW w:type="dxa" w:w="2880"/>
          </w:tcPr>
          <w:p>
            <w:r>
              <w:t>boolean</w:t>
            </w:r>
          </w:p>
        </w:tc>
        <w:tc>
          <w:tcPr>
            <w:tcW w:type="dxa" w:w="2880"/>
          </w:tcPr>
          <w:p>
            <w:r>
              <w:t>Deprecated.</w:t>
            </w:r>
          </w:p>
        </w:tc>
      </w:tr>
      <w:tr>
        <w:tc>
          <w:tcPr>
            <w:tcW w:type="dxa" w:w="2880"/>
          </w:tcPr>
          <w:p>
            <w:r>
              <w:t>emails[].tracking.ecomm360</w:t>
            </w:r>
          </w:p>
        </w:tc>
        <w:tc>
          <w:tcPr>
            <w:tcW w:type="dxa" w:w="2880"/>
          </w:tcPr>
          <w:p>
            <w:r>
              <w:t>boolean</w:t>
            </w:r>
          </w:p>
        </w:tc>
        <w:tc>
          <w:tcPr>
            <w:tcW w:type="dxa" w:w="2880"/>
          </w:tcPr>
          <w:p>
            <w:r>
              <w:t>Whether to enable e-commerce tracking.</w:t>
            </w:r>
          </w:p>
        </w:tc>
      </w:tr>
      <w:tr>
        <w:tc>
          <w:tcPr>
            <w:tcW w:type="dxa" w:w="2880"/>
          </w:tcPr>
          <w:p>
            <w:r>
              <w:t>emails[].tracking.google_analytics</w:t>
            </w:r>
          </w:p>
        </w:tc>
        <w:tc>
          <w:tcPr>
            <w:tcW w:type="dxa" w:w="2880"/>
          </w:tcPr>
          <w:p>
            <w:r>
              <w:t>string</w:t>
            </w:r>
          </w:p>
        </w:tc>
        <w:tc>
          <w:tcPr>
            <w:tcW w:type="dxa" w:w="2880"/>
          </w:tcPr>
          <w:p>
            <w:r>
              <w:t>Custom slug for Google Analytics tracking (max 50 bytes).</w:t>
            </w:r>
          </w:p>
        </w:tc>
      </w:tr>
      <w:tr>
        <w:tc>
          <w:tcPr>
            <w:tcW w:type="dxa" w:w="2880"/>
          </w:tcPr>
          <w:p>
            <w:r>
              <w:t>emails[].tracking.clicktale</w:t>
            </w:r>
          </w:p>
        </w:tc>
        <w:tc>
          <w:tcPr>
            <w:tcW w:type="dxa" w:w="2880"/>
          </w:tcPr>
          <w:p>
            <w:r>
              <w:t>string</w:t>
            </w:r>
          </w:p>
        </w:tc>
        <w:tc>
          <w:tcPr>
            <w:tcW w:type="dxa" w:w="2880"/>
          </w:tcPr>
          <w:p>
            <w:r>
              <w:t>Custom slug for Click Tale tracking (max 50 bytes).</w:t>
            </w:r>
          </w:p>
        </w:tc>
      </w:tr>
      <w:tr>
        <w:tc>
          <w:tcPr>
            <w:tcW w:type="dxa" w:w="2880"/>
          </w:tcPr>
          <w:p>
            <w:r>
              <w:t>emails[].tracking.salesforce</w:t>
            </w:r>
          </w:p>
        </w:tc>
        <w:tc>
          <w:tcPr>
            <w:tcW w:type="dxa" w:w="2880"/>
          </w:tcPr>
          <w:p>
            <w:r>
              <w:t>object</w:t>
            </w:r>
          </w:p>
        </w:tc>
        <w:tc>
          <w:tcPr>
            <w:tcW w:type="dxa" w:w="2880"/>
          </w:tcPr>
          <w:p>
            <w:r>
              <w:t>Salesforce tracking options.</w:t>
            </w:r>
          </w:p>
        </w:tc>
      </w:tr>
      <w:tr>
        <w:tc>
          <w:tcPr>
            <w:tcW w:type="dxa" w:w="2880"/>
          </w:tcPr>
          <w:p>
            <w:r>
              <w:t>emails[].tracking.salesforce.campaign</w:t>
            </w:r>
          </w:p>
        </w:tc>
        <w:tc>
          <w:tcPr>
            <w:tcW w:type="dxa" w:w="2880"/>
          </w:tcPr>
          <w:p>
            <w:r>
              <w:t>boolean</w:t>
            </w:r>
          </w:p>
        </w:tc>
        <w:tc>
          <w:tcPr>
            <w:tcW w:type="dxa" w:w="2880"/>
          </w:tcPr>
          <w:p>
            <w:r>
              <w:t>Create a campaign in a connected Salesforce account.</w:t>
            </w:r>
          </w:p>
        </w:tc>
      </w:tr>
      <w:tr>
        <w:tc>
          <w:tcPr>
            <w:tcW w:type="dxa" w:w="2880"/>
          </w:tcPr>
          <w:p>
            <w:r>
              <w:t>emails[].tracking.salesforce.notes</w:t>
            </w:r>
          </w:p>
        </w:tc>
        <w:tc>
          <w:tcPr>
            <w:tcW w:type="dxa" w:w="2880"/>
          </w:tcPr>
          <w:p>
            <w:r>
              <w:t>boolean</w:t>
            </w:r>
          </w:p>
        </w:tc>
        <w:tc>
          <w:tcPr>
            <w:tcW w:type="dxa" w:w="2880"/>
          </w:tcPr>
          <w:p>
            <w:r>
              <w:t>Update contact notes for a campaign based on a subscriber's email address.</w:t>
            </w:r>
          </w:p>
        </w:tc>
      </w:tr>
      <w:tr>
        <w:tc>
          <w:tcPr>
            <w:tcW w:type="dxa" w:w="2880"/>
          </w:tcPr>
          <w:p>
            <w:r>
              <w:t>emails[].tracking.capsule</w:t>
            </w:r>
          </w:p>
        </w:tc>
        <w:tc>
          <w:tcPr>
            <w:tcW w:type="dxa" w:w="2880"/>
          </w:tcPr>
          <w:p>
            <w:r>
              <w:t>object</w:t>
            </w:r>
          </w:p>
        </w:tc>
        <w:tc>
          <w:tcPr>
            <w:tcW w:type="dxa" w:w="2880"/>
          </w:tcPr>
          <w:p>
            <w:r>
              <w:t>Capsule tracking options.</w:t>
            </w:r>
          </w:p>
        </w:tc>
      </w:tr>
      <w:tr>
        <w:tc>
          <w:tcPr>
            <w:tcW w:type="dxa" w:w="2880"/>
          </w:tcPr>
          <w:p>
            <w:r>
              <w:t>emails[].tracking.capsule.notes</w:t>
            </w:r>
          </w:p>
        </w:tc>
        <w:tc>
          <w:tcPr>
            <w:tcW w:type="dxa" w:w="2880"/>
          </w:tcPr>
          <w:p>
            <w:r>
              <w:t>boolean</w:t>
            </w:r>
          </w:p>
        </w:tc>
        <w:tc>
          <w:tcPr>
            <w:tcW w:type="dxa" w:w="2880"/>
          </w:tcPr>
          <w:p>
            <w:r>
              <w:t>Update contact notes for a campaign based on a subscriber's email address.</w:t>
            </w:r>
          </w:p>
        </w:tc>
      </w:tr>
      <w:tr>
        <w:tc>
          <w:tcPr>
            <w:tcW w:type="dxa" w:w="2880"/>
          </w:tcPr>
          <w:p>
            <w:r>
              <w:t>emails[].social_card</w:t>
            </w:r>
          </w:p>
        </w:tc>
        <w:tc>
          <w:tcPr>
            <w:tcW w:type="dxa" w:w="2880"/>
          </w:tcPr>
          <w:p>
            <w:r>
              <w:t>object</w:t>
            </w:r>
          </w:p>
        </w:tc>
        <w:tc>
          <w:tcPr>
            <w:tcW w:type="dxa" w:w="2880"/>
          </w:tcPr>
          <w:p>
            <w:r>
              <w:t>Social card configuration.</w:t>
            </w:r>
          </w:p>
        </w:tc>
      </w:tr>
      <w:tr>
        <w:tc>
          <w:tcPr>
            <w:tcW w:type="dxa" w:w="2880"/>
          </w:tcPr>
          <w:p>
            <w:r>
              <w:t>emails[].social_card.image_url</w:t>
            </w:r>
          </w:p>
        </w:tc>
        <w:tc>
          <w:tcPr>
            <w:tcW w:type="dxa" w:w="2880"/>
          </w:tcPr>
          <w:p>
            <w:r>
              <w:t>string</w:t>
            </w:r>
          </w:p>
        </w:tc>
        <w:tc>
          <w:tcPr>
            <w:tcW w:type="dxa" w:w="2880"/>
          </w:tcPr>
          <w:p>
            <w:r>
              <w:t>URL for the header image for the card.</w:t>
            </w:r>
          </w:p>
        </w:tc>
      </w:tr>
      <w:tr>
        <w:tc>
          <w:tcPr>
            <w:tcW w:type="dxa" w:w="2880"/>
          </w:tcPr>
          <w:p>
            <w:r>
              <w:t>emails[].social_card.description</w:t>
            </w:r>
          </w:p>
        </w:tc>
        <w:tc>
          <w:tcPr>
            <w:tcW w:type="dxa" w:w="2880"/>
          </w:tcPr>
          <w:p>
            <w:r>
              <w:t>string</w:t>
            </w:r>
          </w:p>
        </w:tc>
        <w:tc>
          <w:tcPr>
            <w:tcW w:type="dxa" w:w="2880"/>
          </w:tcPr>
          <w:p>
            <w:r>
              <w:t>A short summary of the campaign to display.</w:t>
            </w:r>
          </w:p>
        </w:tc>
      </w:tr>
      <w:tr>
        <w:tc>
          <w:tcPr>
            <w:tcW w:type="dxa" w:w="2880"/>
          </w:tcPr>
          <w:p>
            <w:r>
              <w:t>emails[].social_card.title</w:t>
            </w:r>
          </w:p>
        </w:tc>
        <w:tc>
          <w:tcPr>
            <w:tcW w:type="dxa" w:w="2880"/>
          </w:tcPr>
          <w:p>
            <w:r>
              <w:t>string</w:t>
            </w:r>
          </w:p>
        </w:tc>
        <w:tc>
          <w:tcPr>
            <w:tcW w:type="dxa" w:w="2880"/>
          </w:tcPr>
          <w:p>
            <w:r>
              <w:t>The title for the card (typically the subject line).</w:t>
            </w:r>
          </w:p>
        </w:tc>
      </w:tr>
      <w:tr>
        <w:tc>
          <w:tcPr>
            <w:tcW w:type="dxa" w:w="2880"/>
          </w:tcPr>
          <w:p>
            <w:r>
              <w:t>emails[].trigger_settings</w:t>
            </w:r>
          </w:p>
        </w:tc>
        <w:tc>
          <w:tcPr>
            <w:tcW w:type="dxa" w:w="2880"/>
          </w:tcPr>
          <w:p>
            <w:r>
              <w:t>object</w:t>
            </w:r>
          </w:p>
        </w:tc>
        <w:tc>
          <w:tcPr>
            <w:tcW w:type="dxa" w:w="2880"/>
          </w:tcPr>
          <w:p>
            <w:r>
              <w:t>Automation trigger settings.</w:t>
            </w:r>
          </w:p>
        </w:tc>
      </w:tr>
      <w:tr>
        <w:tc>
          <w:tcPr>
            <w:tcW w:type="dxa" w:w="2880"/>
          </w:tcPr>
          <w:p>
            <w:r>
              <w:t>emails[].trigger_settings.workflow_type</w:t>
            </w:r>
          </w:p>
        </w:tc>
        <w:tc>
          <w:tcPr>
            <w:tcW w:type="dxa" w:w="2880"/>
          </w:tcPr>
          <w:p>
            <w:r>
              <w:t>string</w:t>
            </w:r>
          </w:p>
        </w:tc>
        <w:tc>
          <w:tcPr>
            <w:tcW w:type="dxa" w:w="2880"/>
          </w:tcPr>
          <w:p>
            <w:r>
              <w:t>The type of Automation workflow. Possible values: abandonedBrowse, abandonedCart, api, bestCustomers, categoryFollowup, dateAdded, emailFollowup, emailSeries, groupAdd, groupRemove, mandrill, productFollowup, purchaseFollowup, recurringEvent, specialEvent, visitUrl, welcomeSeries.</w:t>
            </w:r>
          </w:p>
        </w:tc>
      </w:tr>
      <w:tr>
        <w:tc>
          <w:tcPr>
            <w:tcW w:type="dxa" w:w="2880"/>
          </w:tcPr>
          <w:p>
            <w:r>
              <w:t>emails[].trigger_settings.workflow_title</w:t>
            </w:r>
          </w:p>
        </w:tc>
        <w:tc>
          <w:tcPr>
            <w:tcW w:type="dxa" w:w="2880"/>
          </w:tcPr>
          <w:p>
            <w:r>
              <w:t>string</w:t>
            </w:r>
          </w:p>
        </w:tc>
        <w:tc>
          <w:tcPr>
            <w:tcW w:type="dxa" w:w="2880"/>
          </w:tcPr>
          <w:p>
            <w:r>
              <w:t>The title of the workflow type.</w:t>
            </w:r>
          </w:p>
        </w:tc>
      </w:tr>
      <w:tr>
        <w:tc>
          <w:tcPr>
            <w:tcW w:type="dxa" w:w="2880"/>
          </w:tcPr>
          <w:p>
            <w:r>
              <w:t>emails[].trigger_settings.runtime</w:t>
            </w:r>
          </w:p>
        </w:tc>
        <w:tc>
          <w:tcPr>
            <w:tcW w:type="dxa" w:w="2880"/>
          </w:tcPr>
          <w:p>
            <w:r>
              <w:t>object</w:t>
            </w:r>
          </w:p>
        </w:tc>
        <w:tc>
          <w:tcPr>
            <w:tcW w:type="dxa" w:w="2880"/>
          </w:tcPr>
          <w:p>
            <w:r>
              <w:t>Runtime schedule configuration.</w:t>
            </w:r>
          </w:p>
        </w:tc>
      </w:tr>
      <w:tr>
        <w:tc>
          <w:tcPr>
            <w:tcW w:type="dxa" w:w="2880"/>
          </w:tcPr>
          <w:p>
            <w:r>
              <w:t>emails[].trigger_settings.runtime.days</w:t>
            </w:r>
          </w:p>
        </w:tc>
        <w:tc>
          <w:tcPr>
            <w:tcW w:type="dxa" w:w="2880"/>
          </w:tcPr>
          <w:p>
            <w:r>
              <w:t>array</w:t>
            </w:r>
          </w:p>
        </w:tc>
        <w:tc>
          <w:tcPr>
            <w:tcW w:type="dxa" w:w="2880"/>
          </w:tcPr>
          <w:p>
            <w:r>
              <w:t>Days an Automation workflow can send. Values: sunday, monday, tuesday, wednesday, thursday, friday, saturday.</w:t>
            </w:r>
          </w:p>
        </w:tc>
      </w:tr>
      <w:tr>
        <w:tc>
          <w:tcPr>
            <w:tcW w:type="dxa" w:w="2880"/>
          </w:tcPr>
          <w:p>
            <w:r>
              <w:t>emails[].trigger_settings.runtime.hours</w:t>
            </w:r>
          </w:p>
        </w:tc>
        <w:tc>
          <w:tcPr>
            <w:tcW w:type="dxa" w:w="2880"/>
          </w:tcPr>
          <w:p>
            <w:r>
              <w:t>object</w:t>
            </w:r>
          </w:p>
        </w:tc>
        <w:tc>
          <w:tcPr>
            <w:tcW w:type="dxa" w:w="2880"/>
          </w:tcPr>
          <w:p>
            <w:r>
              <w:t>Hours configuration.</w:t>
            </w:r>
          </w:p>
        </w:tc>
      </w:tr>
      <w:tr>
        <w:tc>
          <w:tcPr>
            <w:tcW w:type="dxa" w:w="2880"/>
          </w:tcPr>
          <w:p>
            <w:r>
              <w:t>emails[].trigger_settings.runtime.hours.type</w:t>
            </w:r>
          </w:p>
        </w:tc>
        <w:tc>
          <w:tcPr>
            <w:tcW w:type="dxa" w:w="2880"/>
          </w:tcPr>
          <w:p>
            <w:r>
              <w:t>string</w:t>
            </w:r>
          </w:p>
        </w:tc>
        <w:tc>
          <w:tcPr>
            <w:tcW w:type="dxa" w:w="2880"/>
          </w:tcPr>
          <w:p>
            <w:r>
              <w:t>When to send the Automation email. Possible values: send_asap, send_between, send_at.</w:t>
            </w:r>
          </w:p>
        </w:tc>
      </w:tr>
      <w:tr>
        <w:tc>
          <w:tcPr>
            <w:tcW w:type="dxa" w:w="2880"/>
          </w:tcPr>
          <w:p>
            <w:r>
              <w:t>emails[].trigger_settings.workflow_emails_count</w:t>
            </w:r>
          </w:p>
        </w:tc>
        <w:tc>
          <w:tcPr>
            <w:tcW w:type="dxa" w:w="2880"/>
          </w:tcPr>
          <w:p>
            <w:r>
              <w:t>integer</w:t>
            </w:r>
          </w:p>
        </w:tc>
        <w:tc>
          <w:tcPr>
            <w:tcW w:type="dxa" w:w="2880"/>
          </w:tcPr>
          <w:p>
            <w:r>
              <w:t>The number of emails in the Automation workflow.</w:t>
            </w:r>
          </w:p>
        </w:tc>
      </w:tr>
      <w:tr>
        <w:tc>
          <w:tcPr>
            <w:tcW w:type="dxa" w:w="2880"/>
          </w:tcPr>
          <w:p>
            <w:r>
              <w:t>emails[].report_summary</w:t>
            </w:r>
          </w:p>
        </w:tc>
        <w:tc>
          <w:tcPr>
            <w:tcW w:type="dxa" w:w="2880"/>
          </w:tcPr>
          <w:p>
            <w:r>
              <w:t>object</w:t>
            </w:r>
          </w:p>
        </w:tc>
        <w:tc>
          <w:tcPr>
            <w:tcW w:type="dxa" w:w="2880"/>
          </w:tcPr>
          <w:p>
            <w:r>
              <w:t>Summary reporting metrics for the campaign.</w:t>
            </w:r>
          </w:p>
        </w:tc>
      </w:tr>
      <w:tr>
        <w:tc>
          <w:tcPr>
            <w:tcW w:type="dxa" w:w="2880"/>
          </w:tcPr>
          <w:p>
            <w:r>
              <w:t>emails[].report_summary.opens</w:t>
            </w:r>
          </w:p>
        </w:tc>
        <w:tc>
          <w:tcPr>
            <w:tcW w:type="dxa" w:w="2880"/>
          </w:tcPr>
          <w:p>
            <w:r>
              <w:t>integer</w:t>
            </w:r>
          </w:p>
        </w:tc>
        <w:tc>
          <w:tcPr>
            <w:tcW w:type="dxa" w:w="2880"/>
          </w:tcPr>
          <w:p>
            <w:r>
              <w:t>Total opens.</w:t>
            </w:r>
          </w:p>
        </w:tc>
      </w:tr>
      <w:tr>
        <w:tc>
          <w:tcPr>
            <w:tcW w:type="dxa" w:w="2880"/>
          </w:tcPr>
          <w:p>
            <w:r>
              <w:t>emails[].report_summary.unique_opens</w:t>
            </w:r>
          </w:p>
        </w:tc>
        <w:tc>
          <w:tcPr>
            <w:tcW w:type="dxa" w:w="2880"/>
          </w:tcPr>
          <w:p>
            <w:r>
              <w:t>integer</w:t>
            </w:r>
          </w:p>
        </w:tc>
        <w:tc>
          <w:tcPr>
            <w:tcW w:type="dxa" w:w="2880"/>
          </w:tcPr>
          <w:p>
            <w:r>
              <w:t>Unique opens.</w:t>
            </w:r>
          </w:p>
        </w:tc>
      </w:tr>
      <w:tr>
        <w:tc>
          <w:tcPr>
            <w:tcW w:type="dxa" w:w="2880"/>
          </w:tcPr>
          <w:p>
            <w:r>
              <w:t>emails[].report_summary.open_rate</w:t>
            </w:r>
          </w:p>
        </w:tc>
        <w:tc>
          <w:tcPr>
            <w:tcW w:type="dxa" w:w="2880"/>
          </w:tcPr>
          <w:p>
            <w:r>
              <w:t>number</w:t>
            </w:r>
          </w:p>
        </w:tc>
        <w:tc>
          <w:tcPr>
            <w:tcW w:type="dxa" w:w="2880"/>
          </w:tcPr>
          <w:p>
            <w:r>
              <w:t>Unique opens divided by total successful deliveries.</w:t>
            </w:r>
          </w:p>
        </w:tc>
      </w:tr>
      <w:tr>
        <w:tc>
          <w:tcPr>
            <w:tcW w:type="dxa" w:w="2880"/>
          </w:tcPr>
          <w:p>
            <w:r>
              <w:t>emails[].report_summary.clicks</w:t>
            </w:r>
          </w:p>
        </w:tc>
        <w:tc>
          <w:tcPr>
            <w:tcW w:type="dxa" w:w="2880"/>
          </w:tcPr>
          <w:p>
            <w:r>
              <w:t>integer</w:t>
            </w:r>
          </w:p>
        </w:tc>
        <w:tc>
          <w:tcPr>
            <w:tcW w:type="dxa" w:w="2880"/>
          </w:tcPr>
          <w:p>
            <w:r>
              <w:t>Total clicks.</w:t>
            </w:r>
          </w:p>
        </w:tc>
      </w:tr>
      <w:tr>
        <w:tc>
          <w:tcPr>
            <w:tcW w:type="dxa" w:w="2880"/>
          </w:tcPr>
          <w:p>
            <w:r>
              <w:t>emails[].report_summary.subscriber_clicks</w:t>
            </w:r>
          </w:p>
        </w:tc>
        <w:tc>
          <w:tcPr>
            <w:tcW w:type="dxa" w:w="2880"/>
          </w:tcPr>
          <w:p>
            <w:r>
              <w:t>integer</w:t>
            </w:r>
          </w:p>
        </w:tc>
        <w:tc>
          <w:tcPr>
            <w:tcW w:type="dxa" w:w="2880"/>
          </w:tcPr>
          <w:p>
            <w:r>
              <w:t>Unique clicks.</w:t>
            </w:r>
          </w:p>
        </w:tc>
      </w:tr>
      <w:tr>
        <w:tc>
          <w:tcPr>
            <w:tcW w:type="dxa" w:w="2880"/>
          </w:tcPr>
          <w:p>
            <w:r>
              <w:t>emails[].report_summary.click_rate</w:t>
            </w:r>
          </w:p>
        </w:tc>
        <w:tc>
          <w:tcPr>
            <w:tcW w:type="dxa" w:w="2880"/>
          </w:tcPr>
          <w:p>
            <w:r>
              <w:t>number</w:t>
            </w:r>
          </w:p>
        </w:tc>
        <w:tc>
          <w:tcPr>
            <w:tcW w:type="dxa" w:w="2880"/>
          </w:tcPr>
          <w:p>
            <w:r>
              <w:t>Unique clicks divided by total successful deliveries.</w:t>
            </w:r>
          </w:p>
        </w:tc>
      </w:tr>
      <w:tr>
        <w:tc>
          <w:tcPr>
            <w:tcW w:type="dxa" w:w="2880"/>
          </w:tcPr>
          <w:p>
            <w:r>
              <w:t>emails[]._links</w:t>
            </w:r>
          </w:p>
        </w:tc>
        <w:tc>
          <w:tcPr>
            <w:tcW w:type="dxa" w:w="2880"/>
          </w:tcPr>
          <w:p>
            <w:r>
              <w:t>array</w:t>
            </w:r>
          </w:p>
        </w:tc>
        <w:tc>
          <w:tcPr>
            <w:tcW w:type="dxa" w:w="2880"/>
          </w:tcPr>
          <w:p>
            <w:r>
              <w:t>A list of link types and descriptions for the API schema documents.</w:t>
            </w:r>
          </w:p>
        </w:tc>
      </w:tr>
      <w:tr>
        <w:tc>
          <w:tcPr>
            <w:tcW w:type="dxa" w:w="2880"/>
          </w:tcPr>
          <w:p>
            <w:r>
              <w:t>emails[]._links[].rel</w:t>
            </w:r>
          </w:p>
        </w:tc>
        <w:tc>
          <w:tcPr>
            <w:tcW w:type="dxa" w:w="2880"/>
          </w:tcPr>
          <w:p>
            <w:r>
              <w:t>string</w:t>
            </w:r>
          </w:p>
        </w:tc>
        <w:tc>
          <w:tcPr>
            <w:tcW w:type="dxa" w:w="2880"/>
          </w:tcPr>
          <w:p>
            <w:r>
              <w:t>Describes the type of link.</w:t>
            </w:r>
          </w:p>
        </w:tc>
      </w:tr>
      <w:tr>
        <w:tc>
          <w:tcPr>
            <w:tcW w:type="dxa" w:w="2880"/>
          </w:tcPr>
          <w:p>
            <w:r>
              <w:t>emails[]._links[].href</w:t>
            </w:r>
          </w:p>
        </w:tc>
        <w:tc>
          <w:tcPr>
            <w:tcW w:type="dxa" w:w="2880"/>
          </w:tcPr>
          <w:p>
            <w:r>
              <w:t>string</w:t>
            </w:r>
          </w:p>
        </w:tc>
        <w:tc>
          <w:tcPr>
            <w:tcW w:type="dxa" w:w="2880"/>
          </w:tcPr>
          <w:p>
            <w:r>
              <w:t>Fully-qualified URL for the linked resource/action.</w:t>
            </w:r>
          </w:p>
        </w:tc>
      </w:tr>
      <w:tr>
        <w:tc>
          <w:tcPr>
            <w:tcW w:type="dxa" w:w="2880"/>
          </w:tcPr>
          <w:p>
            <w:r>
              <w:t>emails[]._links[].method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emails[]._links[].targetSchema</w:t>
            </w:r>
          </w:p>
        </w:tc>
        <w:tc>
          <w:tcPr>
            <w:tcW w:type="dxa" w:w="2880"/>
          </w:tcPr>
          <w:p>
            <w:r>
              <w:t>string</w:t>
            </w:r>
          </w:p>
        </w:tc>
        <w:tc>
          <w:tcPr>
            <w:tcW w:type="dxa" w:w="2880"/>
          </w:tcPr>
          <w:p>
            <w:r>
              <w:t>For GETs, a URL representing the schema for the response.</w:t>
            </w:r>
          </w:p>
        </w:tc>
      </w:tr>
      <w:tr>
        <w:tc>
          <w:tcPr>
            <w:tcW w:type="dxa" w:w="2880"/>
          </w:tcPr>
          <w:p>
            <w:r>
              <w:t>emails[]._links[].schema</w:t>
            </w:r>
          </w:p>
        </w:tc>
        <w:tc>
          <w:tcPr>
            <w:tcW w:type="dxa" w:w="2880"/>
          </w:tcPr>
          <w:p>
            <w:r>
              <w:t>string</w:t>
            </w:r>
          </w:p>
        </w:tc>
        <w:tc>
          <w:tcPr>
            <w:tcW w:type="dxa" w:w="2880"/>
          </w:tcPr>
          <w:p>
            <w:r>
              <w:t>For methods with bodies (POST/PUT), a URL representing the schema for the request body.</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Top-level link relations for the response.</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for the response.</w:t>
            </w:r>
          </w:p>
        </w:tc>
      </w:tr>
      <w:tr>
        <w:tc>
          <w:tcPr>
            <w:tcW w:type="dxa" w:w="2880"/>
          </w:tcPr>
          <w:p>
            <w:r>
              <w:t>_links[].schema</w:t>
            </w:r>
          </w:p>
        </w:tc>
        <w:tc>
          <w:tcPr>
            <w:tcW w:type="dxa" w:w="2880"/>
          </w:tcPr>
          <w:p>
            <w:r>
              <w:t>string</w:t>
            </w:r>
          </w:p>
        </w:tc>
        <w:tc>
          <w:tcPr>
            <w:tcW w:type="dxa" w:w="2880"/>
          </w:tcPr>
          <w:p>
            <w:r>
              <w:t>For methods with bodies (POST/PUT), a URL representing the schema for the request body.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'https://{{OAUTH_METADATA.meta.serverPrefix}}.api.mailchimp.com/3.0/automations/abc123/emails' \</w:t>
        <w:br/>
        <w:t xml:space="preserve"> --header 'Accept: application/json'</w:t>
      </w:r>
    </w:p>
    <w:p>
      <w:pPr>
        <w:pStyle w:val="Heading3"/>
      </w:pPr>
      <w:r>
        <w:t>Error Handling</w:t>
      </w:r>
    </w:p>
    <w:p>
      <w:pPr>
        <w:pStyle w:val="ListBullet"/>
      </w:pPr>
      <w:r>
        <w:t>Default error response: Mailchimp returns a problem-details JSON object with type, title, status, detail, and instance (example shows a 404 “Resource Not Found”).</w:t>
      </w:r>
    </w:p>
    <w:p>
      <w:r>
        <w:br w:type="page"/>
      </w:r>
    </w:p>
    <w:p>
      <w:pPr>
        <w:pStyle w:val="Heading2"/>
      </w:pPr>
      <w:r>
        <w:t>190. [GET] List Removed Subscribers from an Automation Workflow</w:t>
      </w:r>
    </w:p>
    <w:p>
      <w:r>
        <w:rPr>
          <w:b/>
        </w:rPr>
        <w:t xml:space="preserve">Endpoint: </w:t>
      </w:r>
      <w:r>
        <w:rPr>
          <w:rFonts w:ascii="Courier New" w:hAnsi="Courier New"/>
          <w:sz w:val="18"/>
        </w:rPr>
        <w:t>/automations/{{workflowId}}/removed-subscribers</w:t>
      </w:r>
    </w:p>
    <w:p>
      <w:pPr>
        <w:pStyle w:val="Heading3"/>
      </w:pPr>
      <w:r>
        <w:t>Prerequisites</w:t>
      </w:r>
    </w:p>
    <w:p>
      <w:pPr>
        <w:pStyle w:val="ListBullet"/>
      </w:pPr>
      <w:r>
        <w:t>You must have access to the Classic Automation workflow identified by workflow_id.</w:t>
      </w:r>
    </w:p>
    <w:p>
      <w:pPr>
        <w:pStyle w:val="Heading3"/>
      </w:pPr>
      <w:r>
        <w:t>Method</w:t>
      </w:r>
    </w:p>
    <w:p>
      <w:r>
        <w:t>GET</w:t>
      </w:r>
    </w:p>
    <w:p>
      <w:pPr>
        <w:pStyle w:val="Heading3"/>
      </w:pPr>
      <w:r>
        <w:t>URL</w:t>
      </w:r>
    </w:p>
    <w:p>
      <w:r>
        <w:t>https://{{OAUTH_METADATA.meta.serverPrefix}}.api.mailchimp.com/3.0/automations/{{workflow_id}}/removed-subscribers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subscribers who were removed from a classic automation workflow.</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/automations//removed-subscribers).</w:t>
      </w:r>
    </w:p>
    <w:p>
      <w:pPr>
        <w:pStyle w:val="ListBullet"/>
      </w:pPr>
      <w:r>
        <w:t>Always construct the path as /automations/{{workflow_id}}/removed-subscribers, where {{workflow_id}} is a non-empty string.</w:t>
      </w:r>
    </w:p>
    <w:p>
      <w:pPr>
        <w:pStyle w:val="ListBullet"/>
      </w:pPr>
      <w:r>
        <w:t>Do not infer or guess workflow_id.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/automations/abc123/removed-subscribers</w:t>
        <w:br/>
        <w:t>/automations/9e8d7c6b5a/removed-subscribers</w:t>
      </w:r>
    </w:p>
    <w:p>
      <w:pPr>
        <w:pStyle w:val="Heading3"/>
      </w:pPr>
      <w:r>
        <w:t>Invalid Examples</w:t>
      </w:r>
    </w:p>
    <w:p>
      <w:r>
        <w:rPr>
          <w:b/>
          <w:color w:val="666666"/>
          <w:sz w:val="16"/>
        </w:rPr>
        <w:t>[http]</w:t>
      </w:r>
    </w:p>
    <w:p>
      <w:pPr>
        <w:shd w:fill="F2F2F2" w:val="clear"/>
      </w:pPr>
      <w:r>
        <w:rPr>
          <w:rFonts w:ascii="Courier New" w:hAnsi="Courier New"/>
          <w:sz w:val="17"/>
        </w:rPr>
        <w:t>/automations//removed-subscribers</w:t>
        <w:br/>
        <w:t>/automations/removed-subscribers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"workflow_id": "abc123",</w:t>
        <w:br/>
        <w:t xml:space="preserve"> "subscribers": [</w:t>
        <w:br/>
        <w:t xml:space="preserve"> {</w:t>
        <w:br/>
        <w:t xml:space="preserve"> "id": "d41d8cd98f00b204e9800998ecf8427e",</w:t>
        <w:br/>
        <w:t xml:space="preserve"> "workflow_id": "abc123",</w:t>
        <w:br/>
        <w:t xml:space="preserve"> "list_id": "a1b2c3d4e5",</w:t>
        <w:br/>
        <w:t xml:space="preserve"> "email_address": "removed.user@example.com",</w:t>
        <w:br/>
        <w:t xml:space="preserve"> "_links": [</w:t>
        <w:br/>
        <w:t xml:space="preserve"> {</w:t>
        <w:br/>
        <w:t xml:space="preserve"> "rel": "self",</w:t>
        <w:br/>
        <w:t xml:space="preserve"> "href": "https://example.api.mailchimp.com/3.0/automations/abc123/removed-subscribers",</w:t>
        <w:br/>
        <w:t xml:space="preserve"> "method": "GET",</w:t>
        <w:br/>
        <w:t xml:space="preserve"> "targetSchema": "https://api.mailchimp.com/schema/3.0/Definitions/Automations/RemovedSubscribers/Response.json",</w:t>
        <w:br/>
        <w:t xml:space="preserve"> "schema": "https://api.mailchimp.com/schema/3.0/Definitions/Automations/RemovedSubscribers/Response.json"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"https://example.api.mailchimp.com/3.0/automations/abc123/removed-subscribers",</w:t>
        <w:br/>
        <w:t xml:space="preserve"> "method": "GET",</w:t>
        <w:br/>
        <w:t xml:space="preserve"> "targetSchema": "https://api.mailchimp.com/schema/3.0/Definitions/Automations/RemovedSubscribers/Response.json",</w:t>
        <w:br/>
        <w:t xml:space="preserve"> "schema": "https://api.mailchimp.com/schema/3.0/Definitions/Automations/RemovedSubscribers/Response.json"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A string that uniquely identifies an Automation workflow.</w:t>
            </w:r>
          </w:p>
        </w:tc>
      </w:tr>
      <w:tr>
        <w:tc>
          <w:tcPr>
            <w:tcW w:type="dxa" w:w="2880"/>
          </w:tcPr>
          <w:p>
            <w:r>
              <w:t>subscribers</w:t>
            </w:r>
          </w:p>
        </w:tc>
        <w:tc>
          <w:tcPr>
            <w:tcW w:type="dxa" w:w="2880"/>
          </w:tcPr>
          <w:p>
            <w:r>
              <w:t>array</w:t>
            </w:r>
          </w:p>
        </w:tc>
        <w:tc>
          <w:tcPr>
            <w:tcW w:type="dxa" w:w="2880"/>
          </w:tcPr>
          <w:p>
            <w:r>
              <w:t>An array of objects, each representing a subscriber who was removed from an Automation workflow.</w:t>
            </w:r>
          </w:p>
        </w:tc>
      </w:tr>
      <w:tr>
        <w:tc>
          <w:tcPr>
            <w:tcW w:type="dxa" w:w="2880"/>
          </w:tcPr>
          <w:p>
            <w:r>
              <w:t>subscribers[].id</w:t>
            </w:r>
          </w:p>
        </w:tc>
        <w:tc>
          <w:tcPr>
            <w:tcW w:type="dxa" w:w="2880"/>
          </w:tcPr>
          <w:p>
            <w:r>
              <w:t>string</w:t>
            </w:r>
          </w:p>
        </w:tc>
        <w:tc>
          <w:tcPr>
            <w:tcW w:type="dxa" w:w="2880"/>
          </w:tcPr>
          <w:p>
            <w:r>
              <w:t>The MD5 hash of the lowercase version of the list member's email address.</w:t>
            </w:r>
          </w:p>
        </w:tc>
      </w:tr>
      <w:tr>
        <w:tc>
          <w:tcPr>
            <w:tcW w:type="dxa" w:w="2880"/>
          </w:tcPr>
          <w:p>
            <w:r>
              <w:t>subscribers[].workflow_id</w:t>
            </w:r>
          </w:p>
        </w:tc>
        <w:tc>
          <w:tcPr>
            <w:tcW w:type="dxa" w:w="2880"/>
          </w:tcPr>
          <w:p>
            <w:r>
              <w:t>string</w:t>
            </w:r>
          </w:p>
        </w:tc>
        <w:tc>
          <w:tcPr>
            <w:tcW w:type="dxa" w:w="2880"/>
          </w:tcPr>
          <w:p>
            <w:r>
              <w:t>A string that uniquely identifies an Automation workflow.</w:t>
            </w:r>
          </w:p>
        </w:tc>
      </w:tr>
      <w:tr>
        <w:tc>
          <w:tcPr>
            <w:tcW w:type="dxa" w:w="2880"/>
          </w:tcPr>
          <w:p>
            <w:r>
              <w:t>subscribers[].list_id</w:t>
            </w:r>
          </w:p>
        </w:tc>
        <w:tc>
          <w:tcPr>
            <w:tcW w:type="dxa" w:w="2880"/>
          </w:tcPr>
          <w:p>
            <w:r>
              <w:t>string</w:t>
            </w:r>
          </w:p>
        </w:tc>
        <w:tc>
          <w:tcPr>
            <w:tcW w:type="dxa" w:w="2880"/>
          </w:tcPr>
          <w:p>
            <w:r>
              <w:t>A string that uniquely identifies a list.</w:t>
            </w:r>
          </w:p>
        </w:tc>
      </w:tr>
      <w:tr>
        <w:tc>
          <w:tcPr>
            <w:tcW w:type="dxa" w:w="2880"/>
          </w:tcPr>
          <w:p>
            <w:r>
              <w:t>subscribers[].email_address</w:t>
            </w:r>
          </w:p>
        </w:tc>
        <w:tc>
          <w:tcPr>
            <w:tcW w:type="dxa" w:w="2880"/>
          </w:tcPr>
          <w:p>
            <w:r>
              <w:t>string</w:t>
            </w:r>
          </w:p>
        </w:tc>
        <w:tc>
          <w:tcPr>
            <w:tcW w:type="dxa" w:w="2880"/>
          </w:tcPr>
          <w:p>
            <w:r>
              <w:t>The list member's email address.</w:t>
            </w:r>
          </w:p>
        </w:tc>
      </w:tr>
      <w:tr>
        <w:tc>
          <w:tcPr>
            <w:tcW w:type="dxa" w:w="2880"/>
          </w:tcPr>
          <w:p>
            <w:r>
              <w:t>subscribers[]._links</w:t>
            </w:r>
          </w:p>
        </w:tc>
        <w:tc>
          <w:tcPr>
            <w:tcW w:type="dxa" w:w="2880"/>
          </w:tcPr>
          <w:p>
            <w:r>
              <w:t>array</w:t>
            </w:r>
          </w:p>
        </w:tc>
        <w:tc>
          <w:tcPr>
            <w:tcW w:type="dxa" w:w="2880"/>
          </w:tcPr>
          <w:p>
            <w:r>
              <w:t>A list of link types and descriptions for the API schema documents.</w:t>
            </w:r>
          </w:p>
        </w:tc>
      </w:tr>
      <w:tr>
        <w:tc>
          <w:tcPr>
            <w:tcW w:type="dxa" w:w="2880"/>
          </w:tcPr>
          <w:p>
            <w:r>
              <w:t>subscribers[]._links[].rel</w:t>
            </w:r>
          </w:p>
        </w:tc>
        <w:tc>
          <w:tcPr>
            <w:tcW w:type="dxa" w:w="2880"/>
          </w:tcPr>
          <w:p>
            <w:r>
              <w:t>string</w:t>
            </w:r>
          </w:p>
        </w:tc>
        <w:tc>
          <w:tcPr>
            <w:tcW w:type="dxa" w:w="2880"/>
          </w:tcPr>
          <w:p>
            <w:r>
              <w:t>As with an HTML rel attribute, this describes the type of link.</w:t>
            </w:r>
          </w:p>
        </w:tc>
      </w:tr>
      <w:tr>
        <w:tc>
          <w:tcPr>
            <w:tcW w:type="dxa" w:w="2880"/>
          </w:tcPr>
          <w:p>
            <w:r>
              <w:t>subscribers[]._links[].href</w:t>
            </w:r>
          </w:p>
        </w:tc>
        <w:tc>
          <w:tcPr>
            <w:tcW w:type="dxa" w:w="2880"/>
          </w:tcPr>
          <w:p>
            <w:r>
              <w:t>string</w:t>
            </w:r>
          </w:p>
        </w:tc>
        <w:tc>
          <w:tcPr>
            <w:tcW w:type="dxa" w:w="2880"/>
          </w:tcPr>
          <w:p>
            <w:r>
              <w:t>A fully-qualified URL to retrieve the linked resource or perform the linked action.</w:t>
            </w:r>
          </w:p>
        </w:tc>
      </w:tr>
      <w:tr>
        <w:tc>
          <w:tcPr>
            <w:tcW w:type="dxa" w:w="2880"/>
          </w:tcPr>
          <w:p>
            <w:r>
              <w:t>subscribers[]._links[].method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subscribers[]._links[].targetSchema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subscribers[]._links[].schema</w:t>
            </w:r>
          </w:p>
        </w:tc>
        <w:tc>
          <w:tcPr>
            <w:tcW w:type="dxa" w:w="2880"/>
          </w:tcPr>
          <w:p>
            <w:r>
              <w:t>string</w:t>
            </w:r>
          </w:p>
        </w:tc>
        <w:tc>
          <w:tcPr>
            <w:tcW w:type="dxa" w:w="2880"/>
          </w:tcPr>
          <w:p>
            <w:r>
              <w:t>For HTTP methods that can receive bodies (POST and PUT), a URL representing the schema that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'https://{{OAUTH_METADATA.meta.serverPrefix}}.api.mailchimp.com/3.0/automations/abc123/removed-subscribers' \</w:t>
        <w:br/>
        <w:t xml:space="preserve"> --header 'Accept: application/json'</w:t>
      </w:r>
    </w:p>
    <w:p>
      <w:pPr>
        <w:pStyle w:val="Heading3"/>
      </w:pPr>
      <w:r>
        <w:t>Notes</w:t>
      </w:r>
    </w:p>
    <w:p>
      <w:pPr>
        <w:pStyle w:val="ListBullet"/>
      </w:pPr>
      <w:r>
        <w:t>This endpoint is for classic automation workflows (as stated in the description).</w:t>
      </w:r>
    </w:p>
    <w:p>
      <w:pPr>
        <w:pStyle w:val="ListBullet"/>
      </w:pPr>
      <w:r>
        <w:t>No query parameters were documented for this endpoint in the provided scraped content.</w:t>
      </w:r>
    </w:p>
    <w:p>
      <w:pPr>
        <w:pStyle w:val="Heading3"/>
      </w:pPr>
      <w:r>
        <w:t>Error Handling</w:t>
      </w:r>
    </w:p>
    <w:p>
      <w:pPr>
        <w:pStyle w:val="ListBullet"/>
      </w:pPr>
      <w:r>
        <w:t>Default error (application/json): Returns a problem-details style object with type, title, status, detail, and instance.</w:t>
      </w:r>
    </w:p>
    <w:p>
      <w:pPr>
        <w:pStyle w:val="Heading3"/>
      </w:pPr>
      <w:r>
        <w:t>Related automations actions</w:t>
      </w:r>
    </w:p>
    <w:p>
      <w:pPr>
        <w:pStyle w:val="ListBullet"/>
      </w:pPr>
      <w:r>
        <w:t>[POST] Create a Classic Automation — /automations</w:t>
      </w:r>
    </w:p>
    <w:p>
      <w:pPr>
        <w:pStyle w:val="ListBullet"/>
      </w:pPr>
      <w:r>
        <w:t>[GET] List Automations — /automations</w:t>
      </w:r>
    </w:p>
    <w:p>
      <w:pPr>
        <w:pStyle w:val="ListBullet"/>
      </w:pPr>
      <w:r>
        <w:t>[POST] Start an Automation Workflow Email — /automations/{{workflowId}}/emails/{{workflowEmailId}}/actions/start</w:t>
      </w:r>
    </w:p>
    <w:p>
      <w:pPr>
        <w:pStyle w:val="ListBullet"/>
      </w:pPr>
      <w:r>
        <w:t>[POST] Archive an Automation Workflow — /automations/{{workflowId}}/actions/archive</w:t>
      </w:r>
    </w:p>
    <w:p>
      <w:pPr>
        <w:pStyle w:val="ListBullet"/>
      </w:pPr>
      <w:r>
        <w:t>[GET] Get an Automation Workflow Summary — /automations/{{workflowId}}</w:t>
      </w:r>
    </w:p>
    <w:p>
      <w:pPr>
        <w:pStyle w:val="ListBullet"/>
      </w:pPr>
      <w:r>
        <w:t>[POST] Pause All Emails in an Automation Workflow — /automations/{{workflowId}}/actions/pause-all-emails</w:t>
      </w:r>
    </w:p>
    <w:p>
      <w:r>
        <w:br w:type="page"/>
      </w:r>
    </w:p>
    <w:p>
      <w:pPr>
        <w:pStyle w:val="Heading2"/>
      </w:pPr>
      <w:r>
        <w:t>191. [POST] Pause an Automation Workflow Email</w:t>
      </w:r>
    </w:p>
    <w:p>
      <w:r>
        <w:rPr>
          <w:b/>
        </w:rPr>
        <w:t xml:space="preserve">Endpoint: </w:t>
      </w:r>
      <w:r>
        <w:rPr>
          <w:rFonts w:ascii="Courier New" w:hAnsi="Courier New"/>
          <w:sz w:val="18"/>
        </w:rPr>
        <w:t>/automations/{{workflowId}}/emails/{{workflowEmailId}}/actions/pause</w:t>
      </w:r>
    </w:p>
    <w:p>
      <w:pPr>
        <w:pStyle w:val="Heading3"/>
      </w:pPr>
      <w:r>
        <w:t>Prerequisites</w:t>
      </w:r>
    </w:p>
    <w:p>
      <w:pPr>
        <w:pStyle w:val="ListBullet"/>
      </w:pPr>
      <w:r>
        <w:t>You must have access to the target Automation workflow and its emails in the Mailchimp account.</w:t>
      </w:r>
    </w:p>
    <w:p>
      <w:pPr>
        <w:pStyle w:val="Heading3"/>
      </w:pPr>
      <w:r>
        <w:t>Method</w:t>
      </w:r>
    </w:p>
    <w:p>
      <w:r>
        <w:t>POST</w:t>
      </w:r>
    </w:p>
    <w:p>
      <w:pPr>
        <w:pStyle w:val="Heading3"/>
      </w:pPr>
      <w:r>
        <w:t>URL</w:t>
      </w:r>
    </w:p>
    <w:p>
      <w:r>
        <w:t>https://{{OAUTH_METADATA.meta.serverPrefix}}.api.mailchimp.com/3.0/automations/{{workflow_id}}/emails/{{workflow_email_id}}/actions/pause</w:t>
      </w:r>
    </w:p>
    <w:p>
      <w:pPr>
        <w:pStyle w:val="Heading3"/>
      </w:pPr>
      <w:r>
        <w:t>Description</w:t>
      </w:r>
    </w:p>
    <w:p>
      <w:r>
        <w:t>Pauses (stops) an automated email within a specific Automation workflow.</w:t>
      </w:r>
    </w:p>
    <w:p>
      <w:pPr>
        <w:pStyle w:val="Heading3"/>
      </w:pPr>
      <w:r>
        <w:t>Enforcement Rules</w:t>
      </w:r>
    </w:p>
    <w:p>
      <w:pPr>
        <w:pStyle w:val="ListBullet"/>
      </w:pPr>
      <w:r>
        <w:t>The workflow_id path parameter must always be present.</w:t>
      </w:r>
    </w:p>
    <w:p>
      <w:pPr>
        <w:pStyle w:val="ListBullet"/>
      </w:pPr>
      <w:r>
        <w:t>The workflow_email_id path parameter must always be present.</w:t>
      </w:r>
    </w:p>
    <w:p>
      <w:pPr>
        <w:pStyle w:val="ListBullet"/>
      </w:pPr>
      <w:r>
        <w:t>If the user provides workflow_id and/or workflow_email_id, use those values directly.</w:t>
      </w:r>
    </w:p>
    <w:p>
      <w:pPr>
        <w:pStyle w:val="ListBullet"/>
      </w:pPr>
      <w:r>
        <w:t>Do not call the API with missing or empty path parameters (e.g., avoid /automations//emails//actions/pause).</w:t>
      </w:r>
    </w:p>
    <w:p>
      <w:pPr>
        <w:pStyle w:val="ListBullet"/>
      </w:pPr>
      <w:r>
        <w:t>Always construct the path as /automations/{{workflow_id}}/emails/{{workflow_email_id}}/actions/pause, where both path parameters are non-empty strings.</w:t>
      </w:r>
    </w:p>
    <w:p>
      <w:pPr>
        <w:pStyle w:val="ListBullet"/>
      </w:pPr>
      <w:r>
        <w:t>When executing the action, ensure to send Path Parameters in the URL and not in the body.</w:t>
      </w:r>
    </w:p>
    <w:p>
      <w:pPr>
        <w:pStyle w:val="ListBullet"/>
      </w:pPr>
      <w:r>
        <w:t>This endpoint has no query parameters documented; do not send query parameters.</w:t>
      </w:r>
    </w:p>
    <w:p>
      <w:pPr>
        <w:pStyle w:val="ListBullet"/>
      </w:pPr>
      <w:r>
        <w:t>This endpoint has no request body documented; do not send a request body.</w:t>
      </w:r>
    </w:p>
    <w:p>
      <w:pPr>
        <w:pStyle w:val="Heading3"/>
      </w:pPr>
      <w:r>
        <w:t>Valid Examples</w:t>
      </w:r>
    </w:p>
    <w:p>
      <w:r>
        <w:rPr>
          <w:b/>
          <w:color w:val="666666"/>
          <w:sz w:val="16"/>
        </w:rPr>
        <w:t>[http]</w:t>
      </w:r>
    </w:p>
    <w:p>
      <w:pPr>
        <w:shd w:fill="F2F2F2" w:val="clear"/>
      </w:pPr>
      <w:r>
        <w:rPr>
          <w:rFonts w:ascii="Courier New" w:hAnsi="Courier New"/>
          <w:sz w:val="17"/>
        </w:rPr>
        <w:t>/automations/123abc/emails/456def/actions/pause</w:t>
        <w:br/>
        <w:t>/automations/9f8e7d6c5b/emails/a1b2c3d4/actions/pause</w:t>
      </w:r>
    </w:p>
    <w:p>
      <w:pPr>
        <w:pStyle w:val="Heading3"/>
      </w:pPr>
      <w:r>
        <w:t>Invalid Examples</w:t>
      </w:r>
    </w:p>
    <w:p>
      <w:r>
        <w:rPr>
          <w:b/>
          <w:color w:val="666666"/>
          <w:sz w:val="16"/>
        </w:rPr>
        <w:t>[http]</w:t>
      </w:r>
    </w:p>
    <w:p>
      <w:pPr>
        <w:shd w:fill="F2F2F2" w:val="clear"/>
      </w:pPr>
      <w:r>
        <w:rPr>
          <w:rFonts w:ascii="Courier New" w:hAnsi="Courier New"/>
          <w:sz w:val="17"/>
        </w:rPr>
        <w:t>/automations//emails/456def/actions/pause</w:t>
        <w:br/>
        <w:t>/automations/123abc/emails//actions/pause</w:t>
        <w:br/>
        <w:t>/automations/123abc/emails/456def/actions/pause?workflow_id=123abc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r>
        <w:tc>
          <w:tcPr>
            <w:tcW w:type="dxa" w:w="2880"/>
          </w:tcPr>
          <w:p>
            <w:r>
              <w:t>workflow_email_id</w:t>
            </w:r>
          </w:p>
        </w:tc>
        <w:tc>
          <w:tcPr>
            <w:tcW w:type="dxa" w:w="2880"/>
          </w:tcPr>
          <w:p>
            <w:r>
              <w:t>any</w:t>
            </w:r>
          </w:p>
        </w:tc>
        <w:tc>
          <w:tcPr>
            <w:tcW w:type="dxa" w:w="2880"/>
          </w:tcPr>
          <w:p>
            <w:r>
              <w:t>The unique id for the Automation workflow email.</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 It shouldn't change based on the occurrence of the problem, except for purposes of localization.</w:t>
            </w:r>
          </w:p>
        </w:tc>
      </w:tr>
      <w:tr>
        <w:tc>
          <w:tcPr>
            <w:tcW w:type="dxa" w:w="2880"/>
          </w:tcPr>
          <w:p>
            <w:r>
              <w:t>status</w:t>
            </w:r>
          </w:p>
        </w:tc>
        <w:tc>
          <w:tcPr>
            <w:tcW w:type="dxa" w:w="2880"/>
          </w:tcPr>
          <w:p>
            <w:r>
              <w:t>integer</w:t>
            </w:r>
          </w:p>
        </w:tc>
        <w:tc>
          <w:tcPr>
            <w:tcW w:type="dxa" w:w="2880"/>
          </w:tcPr>
          <w:p>
            <w:r>
              <w:t>The HTTP status code (RFC2616, Section 6)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'https://{{OAUTH_METADATA.meta.serverPrefix}}.api.mailchimp.com/3.0/automations/123abc/emails/456def/actions/pause' \</w:t>
        <w:br/>
        <w:t xml:space="preserve"> --header 'Accept: application/json'</w:t>
      </w:r>
    </w:p>
    <w:p>
      <w:pPr>
        <w:pStyle w:val="Heading3"/>
      </w:pPr>
      <w:r>
        <w:t>Notes</w:t>
      </w:r>
    </w:p>
    <w:p>
      <w:pPr>
        <w:pStyle w:val="ListBullet"/>
      </w:pPr>
      <w:r>
        <w:t>Operation ID: postAutomationsIdEmailsIdActionsPause.</w:t>
      </w:r>
    </w:p>
    <w:p>
      <w:pPr>
        <w:pStyle w:val="Heading3"/>
      </w:pPr>
      <w:r>
        <w:t>Related automationWorkflowEmails actions</w:t>
      </w:r>
    </w:p>
    <w:p>
      <w:pPr>
        <w:pStyle w:val="ListBullet"/>
      </w:pPr>
      <w:r>
        <w:t>[DELETE] Delete an Automation Workflow Email — /automations/{{workflowId}}/emails/{{workflowEmailId}}</w:t>
      </w:r>
    </w:p>
    <w:p>
      <w:pPr>
        <w:pStyle w:val="ListBullet"/>
      </w:pPr>
      <w:r>
        <w:t>[GET] Get a Classic Automation Workflow Email’s Info — /automations/{{workflowId}}/emails/{{workflowEmailId}}</w:t>
      </w:r>
    </w:p>
    <w:p>
      <w:r>
        <w:br w:type="page"/>
      </w:r>
    </w:p>
    <w:p>
      <w:pPr>
        <w:pStyle w:val="Heading2"/>
      </w:pPr>
      <w:r>
        <w:t>192. [POST] Pause All Emails in an Automation Workflow</w:t>
      </w:r>
    </w:p>
    <w:p>
      <w:r>
        <w:rPr>
          <w:b/>
        </w:rPr>
        <w:t xml:space="preserve">Endpoint: </w:t>
      </w:r>
      <w:r>
        <w:rPr>
          <w:rFonts w:ascii="Courier New" w:hAnsi="Courier New"/>
          <w:sz w:val="18"/>
        </w:rPr>
        <w:t>/automations/{{workflowId}}/actions/pause-all-emails</w:t>
      </w:r>
    </w:p>
    <w:p>
      <w:pPr>
        <w:pStyle w:val="Heading3"/>
      </w:pPr>
      <w:r>
        <w:t>Prerequisites</w:t>
      </w:r>
    </w:p>
    <w:p>
      <w:pPr>
        <w:pStyle w:val="ListBullet"/>
      </w:pPr>
      <w:r>
        <w:t>Access to the Classic Automations feature for the target Mailchimp account</w:t>
      </w:r>
    </w:p>
    <w:p>
      <w:pPr>
        <w:pStyle w:val="ListBullet"/>
      </w:pPr>
      <w:r>
        <w:t>The Automation workflow ID (workflow_id)</w:t>
      </w:r>
    </w:p>
    <w:p>
      <w:pPr>
        <w:pStyle w:val="Heading3"/>
      </w:pPr>
      <w:r>
        <w:t>Method</w:t>
      </w:r>
    </w:p>
    <w:p>
      <w:r>
        <w:t>POST</w:t>
      </w:r>
    </w:p>
    <w:p>
      <w:pPr>
        <w:pStyle w:val="Heading3"/>
      </w:pPr>
      <w:r>
        <w:t>URL</w:t>
      </w:r>
    </w:p>
    <w:p>
      <w:r>
        <w:t>https://{{OAUTH_METADATA.meta.serverPrefix}}.api.mailchimp.com/3.0/automations/{{workflow_id}}/actions/pause-all-emails</w:t>
      </w:r>
    </w:p>
    <w:p>
      <w:pPr>
        <w:pStyle w:val="Heading3"/>
      </w:pPr>
      <w:r>
        <w:t>Description</w:t>
      </w:r>
    </w:p>
    <w:p>
      <w:r>
        <w:t>Pauses all emails in a specific classic automation workflow.</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/automations//actions/pause-all-emails).</w:t>
      </w:r>
    </w:p>
    <w:p>
      <w:pPr>
        <w:pStyle w:val="ListBullet"/>
      </w:pPr>
      <w:r>
        <w:t>Always construct the path as /automations/{{workflow_id}}/actions/pause-all-emails, where {{workflow_id}} is a non-empty string.</w:t>
      </w:r>
    </w:p>
    <w:p>
      <w:pPr>
        <w:pStyle w:val="ListBullet"/>
      </w:pPr>
      <w:r>
        <w:t>Do not infer or guess the workflow_id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/automations/1a2b3c4d5e/actions/pause-all-emails</w:t>
        <w:br/>
        <w:t>/automations/workflow_123/actions/pause-all-emails</w:t>
      </w:r>
    </w:p>
    <w:p>
      <w:pPr>
        <w:pStyle w:val="Heading3"/>
      </w:pPr>
      <w:r>
        <w:t>Invalid Examples</w:t>
      </w:r>
    </w:p>
    <w:p>
      <w:r>
        <w:rPr>
          <w:b/>
          <w:color w:val="666666"/>
          <w:sz w:val="16"/>
        </w:rPr>
        <w:t>[http]</w:t>
      </w:r>
    </w:p>
    <w:p>
      <w:pPr>
        <w:shd w:fill="F2F2F2" w:val="clear"/>
      </w:pPr>
      <w:r>
        <w:rPr>
          <w:rFonts w:ascii="Courier New" w:hAnsi="Courier New"/>
          <w:sz w:val="17"/>
        </w:rPr>
        <w:t>/automations//actions/pause-all-emails</w:t>
        <w:br/>
        <w:t>/automations/actions/pause-all-emails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'https://{{OAUTH_METADATA.meta.serverPrefix}}.api.mailchimp.com/3.0/automations/1a2b3c4d5e/actions/pause-all-emails' \</w:t>
        <w:br/>
        <w:t xml:space="preserve"> --header 'Accept: application/json'</w:t>
      </w:r>
    </w:p>
    <w:p>
      <w:pPr>
        <w:pStyle w:val="Heading3"/>
      </w:pPr>
      <w:r>
        <w:t>Notes</w:t>
      </w:r>
    </w:p>
    <w:p>
      <w:pPr>
        <w:pStyle w:val="ListBullet"/>
      </w:pPr>
      <w:r>
        <w:t>This endpoint pauses all emails in the specified classic automation workflow.</w:t>
      </w:r>
    </w:p>
    <w:p>
      <w:pPr>
        <w:pStyle w:val="ListBullet"/>
      </w:pPr>
      <w:r>
        <w:t>The success response is 204 No Content, so do not expect a JSON response body on success.</w:t>
      </w:r>
    </w:p>
    <w:p>
      <w:pPr>
        <w:pStyle w:val="Heading3"/>
      </w:pPr>
      <w:r>
        <w:t>Error Handling</w:t>
      </w:r>
    </w:p>
    <w:p>
      <w:pPr>
        <w:pStyle w:val="ListBullet"/>
      </w:pPr>
      <w:r>
        <w:t>Default error (application/json): Returns a standardized Mailchimp error object containing type, title, status, detail, and instance.</w:t>
      </w:r>
    </w:p>
    <w:p>
      <w:pPr>
        <w:pStyle w:val="Heading3"/>
      </w:pPr>
      <w:r>
        <w:t>Related automations actions</w:t>
      </w:r>
    </w:p>
    <w:p>
      <w:pPr>
        <w:pStyle w:val="ListBullet"/>
      </w:pPr>
      <w:r>
        <w:t>[POST] Create a Classic Automation — /automations</w:t>
      </w:r>
    </w:p>
    <w:p>
      <w:pPr>
        <w:pStyle w:val="ListBullet"/>
      </w:pPr>
      <w:r>
        <w:t>[GET] List Automations — /automations</w:t>
      </w:r>
    </w:p>
    <w:p>
      <w:pPr>
        <w:pStyle w:val="ListBullet"/>
      </w:pPr>
      <w:r>
        <w:t>[POST] Start an Automation Workflow Email — /automations/{{workflowId}}/emails/{{workflowEmailId}}/actions/start</w:t>
      </w:r>
    </w:p>
    <w:p>
      <w:pPr>
        <w:pStyle w:val="ListBullet"/>
      </w:pPr>
      <w:r>
        <w:t>[POST] Archive an Automation Workflow — /automations/{{workflowId}}/actions/archive</w:t>
      </w:r>
    </w:p>
    <w:p>
      <w:pPr>
        <w:pStyle w:val="ListBullet"/>
      </w:pPr>
      <w:r>
        <w:t>[GET] Get an Automation Workflow Summary — /automations/{{workflowId}}</w:t>
      </w:r>
    </w:p>
    <w:p>
      <w:pPr>
        <w:pStyle w:val="ListBullet"/>
      </w:pPr>
      <w:r>
        <w:t>[GET] List Removed Subscribers from an Automation Workflow — /automations/{{workflowId}}/removed-subscribers</w:t>
      </w:r>
    </w:p>
    <w:p>
      <w:r>
        <w:br w:type="page"/>
      </w:r>
    </w:p>
    <w:p>
      <w:pPr>
        <w:pStyle w:val="Heading2"/>
      </w:pPr>
      <w:r>
        <w:t>193. [POST] Remove a Subscriber from an Automation Workflow</w:t>
      </w:r>
    </w:p>
    <w:p>
      <w:r>
        <w:rPr>
          <w:b/>
        </w:rPr>
        <w:t xml:space="preserve">Endpoint: </w:t>
      </w:r>
      <w:r>
        <w:rPr>
          <w:rFonts w:ascii="Courier New" w:hAnsi="Courier New"/>
          <w:sz w:val="18"/>
        </w:rPr>
        <w:t>/automations/{{workflowId}}/removed-subscribers</w:t>
      </w:r>
    </w:p>
    <w:p>
      <w:pPr>
        <w:pStyle w:val="Heading3"/>
      </w:pPr>
      <w:r>
        <w:t>Prerequisites</w:t>
      </w:r>
    </w:p>
    <w:p>
      <w:pPr>
        <w:pStyle w:val="ListBullet"/>
      </w:pPr>
      <w:r>
        <w:t>You must have the unique ID for the classic automation workflow (workflow_id).</w:t>
      </w:r>
    </w:p>
    <w:p>
      <w:pPr>
        <w:pStyle w:val="ListBullet"/>
      </w:pPr>
      <w:r>
        <w:t>You must know the subscriber’s email address (email_address) to remove.</w:t>
      </w:r>
    </w:p>
    <w:p>
      <w:pPr>
        <w:pStyle w:val="Heading3"/>
      </w:pPr>
      <w:r>
        <w:t>Method</w:t>
      </w:r>
    </w:p>
    <w:p>
      <w:r>
        <w:t>POST</w:t>
      </w:r>
    </w:p>
    <w:p>
      <w:pPr>
        <w:pStyle w:val="Heading3"/>
      </w:pPr>
      <w:r>
        <w:t>URL</w:t>
      </w:r>
    </w:p>
    <w:p>
      <w:r>
        <w:t>https://{{OAUTH_METADATA.meta.serverPrefix}}.api.mailchimp.com/3.0/automations/{{workflow_id}}/removed-subscribers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 a subscriber from a specific classic automation workflow. You can remove a subscriber at any point in the workflow, regardless of how many emails they’ve been sent. Once removed, they can never be added back to the same workflow.</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/automations//removed-subscribers).</w:t>
      </w:r>
    </w:p>
    <w:p>
      <w:pPr>
        <w:pStyle w:val="ListBullet"/>
      </w:pPr>
      <w:r>
        <w:t>Always construct the path as /automations/{{workflow_id}}/removed-subscribers, where {{workflow_id}}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/automations/abc123/removed-subscribers</w:t>
        <w:br/>
        <w:t>/automations/5f3a2c9e10/removed-subscribers</w:t>
      </w:r>
    </w:p>
    <w:p>
      <w:pPr>
        <w:pStyle w:val="Heading3"/>
      </w:pPr>
      <w:r>
        <w:t>Invalid Examples</w:t>
      </w:r>
    </w:p>
    <w:p>
      <w:r>
        <w:rPr>
          <w:b/>
          <w:color w:val="666666"/>
          <w:sz w:val="16"/>
        </w:rPr>
        <w:t>[http]</w:t>
      </w:r>
    </w:p>
    <w:p>
      <w:pPr>
        <w:shd w:fill="F2F2F2" w:val="clear"/>
      </w:pPr>
      <w:r>
        <w:rPr>
          <w:rFonts w:ascii="Courier New" w:hAnsi="Courier New"/>
          <w:sz w:val="17"/>
        </w:rPr>
        <w:t>/automations//removed-subscribers</w:t>
        <w:br/>
        <w:t>/automations/removed-subscribers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unique id for the Automation workflow.</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w:t>
            </w:r>
          </w:p>
        </w:tc>
        <w:tc>
          <w:tcPr>
            <w:tcW w:type="dxa" w:w="2880"/>
          </w:tcPr>
          <w:p>
            <w:r>
              <w:t>string</w:t>
            </w:r>
          </w:p>
        </w:tc>
        <w:tc>
          <w:tcPr>
            <w:tcW w:type="dxa" w:w="2880"/>
          </w:tcPr>
          <w:p>
            <w:r>
              <w:t>The list member’s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"c1608cc69a4f0bf2b0362752353d0608",</w:t>
        <w:br/>
        <w:t xml:space="preserve"> "workflow_id": "abc123",</w:t>
        <w:br/>
        <w:t xml:space="preserve"> "list_id": "a1b2c3d4e5",</w:t>
        <w:br/>
        <w:t xml:space="preserve"> "email_address": "user@example.com",</w:t>
        <w:br/>
        <w:t xml:space="preserve"> "_links": [</w:t>
        <w:br/>
        <w:t xml:space="preserve"> {</w:t>
        <w:br/>
        <w:t xml:space="preserve"> "rel": "self",</w:t>
        <w:br/>
        <w:t xml:space="preserve"> "href": "https://example.api.mailchimp.com/3.0/automations/abc123/removed-subscribers/c1608cc69a4f0bf2b0362752353d0608",</w:t>
        <w:br/>
        <w:t xml:space="preserve"> "method": "GET",</w:t>
        <w:br/>
        <w:t xml:space="preserve"> "targetSchema": "https://api.mailchimp.com/schema/3.0/Definitions/Automations/RemovedSubscriber/Response.json",</w:t>
        <w:br/>
        <w:t xml:space="preserve"> "schema": "https://api.mailchimp.com/schema/3.0/Definitions/Automations/RemovedSubscriber/Request.json"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MD5 hash of the lowercase version of the list member’s email address.</w:t>
            </w:r>
          </w:p>
        </w:tc>
      </w:tr>
      <w:tr>
        <w:tc>
          <w:tcPr>
            <w:tcW w:type="dxa" w:w="2880"/>
          </w:tcPr>
          <w:p>
            <w:r>
              <w:t>workflow_id</w:t>
            </w:r>
          </w:p>
        </w:tc>
        <w:tc>
          <w:tcPr>
            <w:tcW w:type="dxa" w:w="2880"/>
          </w:tcPr>
          <w:p>
            <w:r>
              <w:t>string</w:t>
            </w:r>
          </w:p>
        </w:tc>
        <w:tc>
          <w:tcPr>
            <w:tcW w:type="dxa" w:w="2880"/>
          </w:tcPr>
          <w:p>
            <w:r>
              <w:t>A string that uniquely identifies an Automation workflow.</w:t>
            </w:r>
          </w:p>
        </w:tc>
      </w:tr>
      <w:tr>
        <w:tc>
          <w:tcPr>
            <w:tcW w:type="dxa" w:w="2880"/>
          </w:tcPr>
          <w:p>
            <w:r>
              <w:t>list_id</w:t>
            </w:r>
          </w:p>
        </w:tc>
        <w:tc>
          <w:tcPr>
            <w:tcW w:type="dxa" w:w="2880"/>
          </w:tcPr>
          <w:p>
            <w:r>
              <w:t>string</w:t>
            </w:r>
          </w:p>
        </w:tc>
        <w:tc>
          <w:tcPr>
            <w:tcW w:type="dxa" w:w="2880"/>
          </w:tcPr>
          <w:p>
            <w:r>
              <w:t>A string that uniquely identifies a list.</w:t>
            </w:r>
          </w:p>
        </w:tc>
      </w:tr>
      <w:tr>
        <w:tc>
          <w:tcPr>
            <w:tcW w:type="dxa" w:w="2880"/>
          </w:tcPr>
          <w:p>
            <w:r>
              <w:t>email_address</w:t>
            </w:r>
          </w:p>
        </w:tc>
        <w:tc>
          <w:tcPr>
            <w:tcW w:type="dxa" w:w="2880"/>
          </w:tcPr>
          <w:p>
            <w:r>
              <w:t>string</w:t>
            </w:r>
          </w:p>
        </w:tc>
        <w:tc>
          <w:tcPr>
            <w:tcW w:type="dxa" w:w="2880"/>
          </w:tcPr>
          <w:p>
            <w:r>
              <w:t>The list member’s email address.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'https://{{OAUTH_METADATA.meta.serverPrefix}}.api.mailchimp.com/3.0/automations/abc123/removed-subscribers' \</w:t>
        <w:br/>
        <w:t xml:space="preserve"> --header 'Accept: application/json' \</w:t>
        <w:br/>
        <w:t xml:space="preserve"> --header 'Content-Type: application/json' \</w:t>
        <w:br/>
        <w:t xml:space="preserve"> --data '{</w:t>
        <w:br/>
        <w:t xml:space="preserve"> "email_address": "user@example.com"</w:t>
        <w:br/>
        <w:t xml:space="preserve">  }'</w:t>
      </w:r>
    </w:p>
    <w:p>
      <w:pPr>
        <w:pStyle w:val="Heading3"/>
      </w:pPr>
      <w:r>
        <w:t>Example Usage</w:t>
      </w:r>
    </w:p>
    <w:p>
      <w:pPr>
        <w:pStyle w:val="Heading3"/>
      </w:pPr>
      <w:r>
        <w:t>Example 1: Remove a Subscriber from a Workflow</w:t>
      </w:r>
    </w:p>
    <w:p>
      <w:r>
        <w:rPr>
          <w:b/>
          <w:color w:val="666666"/>
          <w:sz w:val="16"/>
        </w:rPr>
        <w:t>[bash]</w:t>
      </w:r>
    </w:p>
    <w:p>
      <w:pPr>
        <w:shd w:fill="F2F2F2" w:val="clear"/>
      </w:pPr>
      <w:r>
        <w:rPr>
          <w:rFonts w:ascii="Courier New" w:hAnsi="Courier New"/>
          <w:sz w:val="17"/>
        </w:rPr>
        <w:t>curl -X POST \</w:t>
        <w:br/>
        <w:t xml:space="preserve"> 'https://{{OAUTH_METADATA.meta.serverPrefix}}.api.mailchimp.com/3.0/automations/abc123/removed-subscribers' \</w:t>
        <w:br/>
        <w:t xml:space="preserve"> -H 'Accept: application/json' \</w:t>
        <w:br/>
        <w:t xml:space="preserve"> -H 'Content-Type: application/json' \</w:t>
        <w:br/>
        <w:t xml:space="preserve"> -d '{</w:t>
        <w:br/>
        <w:t xml:space="preserve"> "email_address": "user@example.com"</w:t>
        <w:br/>
        <w:t xml:space="preserve">  }'</w:t>
      </w:r>
    </w:p>
    <w:p>
      <w:pPr>
        <w:pStyle w:val="Heading3"/>
      </w:pPr>
      <w:r>
        <w:t>Example 2: Remove Another Subscriber</w:t>
      </w:r>
    </w:p>
    <w:p>
      <w:r>
        <w:rPr>
          <w:b/>
          <w:color w:val="666666"/>
          <w:sz w:val="16"/>
        </w:rPr>
        <w:t>[bash]</w:t>
      </w:r>
    </w:p>
    <w:p>
      <w:pPr>
        <w:shd w:fill="F2F2F2" w:val="clear"/>
      </w:pPr>
      <w:r>
        <w:rPr>
          <w:rFonts w:ascii="Courier New" w:hAnsi="Courier New"/>
          <w:sz w:val="17"/>
        </w:rPr>
        <w:t>curl -X POST \</w:t>
        <w:br/>
        <w:t xml:space="preserve"> 'https://{{OAUTH_METADATA.meta.serverPrefix}}.api.mailchimp.com/3.0/automations/abc123/removed-subscribers' \</w:t>
        <w:br/>
        <w:t xml:space="preserve"> -H 'Accept: application/json' \</w:t>
        <w:br/>
        <w:t xml:space="preserve"> -H 'Content-Type: application/json' \</w:t>
        <w:br/>
        <w:t xml:space="preserve"> -d '{</w:t>
        <w:br/>
        <w:t xml:space="preserve"> "email_address": "another.person+tag@example.org"</w:t>
        <w:br/>
        <w:t xml:space="preserve">  }'</w:t>
      </w:r>
    </w:p>
    <w:p>
      <w:pPr>
        <w:pStyle w:val="Heading3"/>
      </w:pPr>
      <w:r>
        <w:t>Behavior</w:t>
      </w:r>
    </w:p>
    <w:p>
      <w:pPr>
        <w:pStyle w:val="ListBullet"/>
      </w:pPr>
      <w:r>
        <w:t>Validation: Validates workflow_id is present and the request body includes email_address.</w:t>
      </w:r>
    </w:p>
    <w:p>
      <w:pPr>
        <w:pStyle w:val="ListBullet"/>
      </w:pPr>
      <w:r>
        <w:t>Removal: Removes the subscriber from the specified classic automation workflow at whatever point they are currently in.</w:t>
      </w:r>
    </w:p>
    <w:p>
      <w:pPr>
        <w:pStyle w:val="ListBullet"/>
      </w:pPr>
      <w:r>
        <w:t>Irreversibility: After removal, the subscriber can never be added back to the same workflow.</w:t>
      </w:r>
    </w:p>
    <w:p>
      <w:pPr>
        <w:pStyle w:val="ListBullet"/>
      </w:pPr>
      <w:r>
        <w:t>Response: Returns details of the removed subscriber, including the MD5-based id and _links.</w:t>
      </w:r>
    </w:p>
    <w:p>
      <w:pPr>
        <w:pStyle w:val="Heading3"/>
      </w:pPr>
      <w:r>
        <w:t>Notes</w:t>
      </w:r>
    </w:p>
    <w:p>
      <w:pPr>
        <w:pStyle w:val="ListBullet"/>
      </w:pPr>
      <w:r>
        <w:t>This applies to a classic automation workflow as described in the endpoint description.</w:t>
      </w:r>
    </w:p>
    <w:p>
      <w:pPr>
        <w:pStyle w:val="ListBullet"/>
      </w:pPr>
      <w:r>
        <w:t>The id in the response is computed as the MD5 hash of the lowercase version of email_address.</w:t>
      </w:r>
    </w:p>
    <w:p>
      <w:pPr>
        <w:pStyle w:val="Heading3"/>
      </w:pPr>
      <w:r>
        <w:t>Error Handling</w:t>
      </w:r>
    </w:p>
    <w:p>
      <w:pPr>
        <w:pStyle w:val="ListBullet"/>
      </w:pPr>
      <w:r>
        <w:t>Default error response: Mailchimp returns a problem-details style object including type, title, status, detail, and instance.</w:t>
      </w:r>
    </w:p>
    <w:p>
      <w:pPr>
        <w:pStyle w:val="Heading3"/>
      </w:pPr>
      <w:r>
        <w:t>Related automationsRemovedSubscribers actions</w:t>
      </w:r>
    </w:p>
    <w:p>
      <w:pPr>
        <w:pStyle w:val="ListBullet"/>
      </w:pPr>
      <w:r>
        <w:t>[GET] Get a Removed Subscriber from an Automation Workflow — /automations/{{workflowId}}/removed-subscribers/{{subscriberHash}}</w:t>
      </w:r>
    </w:p>
    <w:p>
      <w:r>
        <w:br w:type="page"/>
      </w:r>
    </w:p>
    <w:p>
      <w:pPr>
        <w:pStyle w:val="Heading2"/>
      </w:pPr>
      <w:r>
        <w:t>194. [DELETE] Delete a Batch Request</w:t>
      </w:r>
    </w:p>
    <w:p>
      <w:r>
        <w:rPr>
          <w:b/>
        </w:rPr>
        <w:t xml:space="preserve">Endpoint: </w:t>
      </w:r>
      <w:r>
        <w:rPr>
          <w:rFonts w:ascii="Courier New" w:hAnsi="Courier New"/>
          <w:sz w:val="18"/>
        </w:rPr>
        <w:t>/batches/{{batchId}}</w:t>
      </w:r>
    </w:p>
    <w:p>
      <w:pPr>
        <w:pStyle w:val="Heading3"/>
      </w:pPr>
      <w:r>
        <w:t>Prerequisites</w:t>
      </w:r>
    </w:p>
    <w:p>
      <w:pPr>
        <w:pStyle w:val="ListBullet"/>
      </w:pPr>
      <w:r>
        <w:t>Must have access to manage/cancel batch operations in the Mailchimp Marketing API</w:t>
      </w:r>
    </w:p>
    <w:p>
      <w:pPr>
        <w:pStyle w:val="Heading3"/>
      </w:pPr>
      <w:r>
        <w:t>Method</w:t>
      </w:r>
    </w:p>
    <w:p>
      <w:r>
        <w:t>DELETE</w:t>
      </w:r>
    </w:p>
    <w:p>
      <w:pPr>
        <w:pStyle w:val="Heading3"/>
      </w:pPr>
      <w:r>
        <w:t>URL</w:t>
      </w:r>
    </w:p>
    <w:p>
      <w:r>
        <w:t>https://{{OAUTH_METADATA.meta.serverPrefix}}.api.mailchimp.com/3.0/batches/{{batch_id}}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Stops a batch request from running. Since only one batch request is run at a time, this can be used to cancel a long-running request. The results of any completed operations will not be available after this call.</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/batches// or /batches).</w:t>
      </w:r>
    </w:p>
    <w:p>
      <w:pPr>
        <w:pStyle w:val="ListBullet"/>
      </w:pPr>
      <w:r>
        <w:t>Always construct the path as /batches/{{batch_id}}, where {{batch_id}} is a non-empty string.</w:t>
      </w:r>
    </w:p>
    <w:p>
      <w:pPr>
        <w:pStyle w:val="ListBullet"/>
      </w:pPr>
      <w:r>
        <w:t>Do not infer or guess the batch_id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/batches/9f1a2b3c4d</w:t>
        <w:br/>
        <w:t>/batches/1234567890abcdef</w:t>
      </w:r>
    </w:p>
    <w:p>
      <w:pPr>
        <w:pStyle w:val="Heading3"/>
      </w:pPr>
      <w:r>
        <w:t>Invalid Examples</w:t>
      </w:r>
    </w:p>
    <w:p>
      <w:r>
        <w:rPr>
          <w:b/>
          <w:color w:val="666666"/>
          <w:sz w:val="16"/>
        </w:rPr>
        <w:t>[http]</w:t>
      </w:r>
    </w:p>
    <w:p>
      <w:pPr>
        <w:shd w:fill="F2F2F2" w:val="clear"/>
      </w:pPr>
      <w:r>
        <w:rPr>
          <w:rFonts w:ascii="Courier New" w:hAnsi="Courier New"/>
          <w:sz w:val="17"/>
        </w:rPr>
        <w:t>/batches//</w:t>
        <w:br/>
        <w:t>/batches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any</w:t>
            </w:r>
          </w:p>
        </w:tc>
        <w:tc>
          <w:tcPr>
            <w:tcW w:type="dxa" w:w="2880"/>
          </w:tcPr>
          <w:p>
            <w:r>
              <w:t>The unique id for the batch operation.</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'https://{{OAUTH_METADATA.meta.serverPrefix}}.api.mailchimp.com/3.0/batches/9f1a2b3c4d'</w:t>
      </w:r>
    </w:p>
    <w:p>
      <w:pPr>
        <w:pStyle w:val="Heading3"/>
      </w:pPr>
      <w:r>
        <w:t>Behavior</w:t>
      </w:r>
    </w:p>
    <w:p>
      <w:pPr>
        <w:pStyle w:val="ListBullet"/>
      </w:pPr>
      <w:r>
        <w:t>Cancellation: Stops the specified batch request from continuing execution.</w:t>
      </w:r>
    </w:p>
    <w:p>
      <w:pPr>
        <w:pStyle w:val="ListBullet"/>
      </w:pPr>
      <w:r>
        <w:t>Result Availability: Any results from completed operations in the batch will not be available after cancellation.</w:t>
      </w:r>
    </w:p>
    <w:p>
      <w:pPr>
        <w:pStyle w:val="ListBullet"/>
      </w:pPr>
      <w:r>
        <w:t>Response: Returns 204 No Content on success.</w:t>
      </w:r>
    </w:p>
    <w:p>
      <w:pPr>
        <w:pStyle w:val="Heading3"/>
      </w:pPr>
      <w:r>
        <w:t>Related batches actions</w:t>
      </w:r>
    </w:p>
    <w:p>
      <w:pPr>
        <w:pStyle w:val="ListBullet"/>
      </w:pPr>
      <w:r>
        <w:t>[GET] Get a Batch Operation’s Status — /batches/{{batchId}}</w:t>
      </w:r>
    </w:p>
    <w:p>
      <w:pPr>
        <w:pStyle w:val="ListBullet"/>
      </w:pPr>
      <w:r>
        <w:t>[POST] Start a Batch Operation — /batches</w:t>
      </w:r>
    </w:p>
    <w:p>
      <w:pPr>
        <w:pStyle w:val="ListBullet"/>
      </w:pPr>
      <w:r>
        <w:t>[GET] List Batch Requests — /batches</w:t>
      </w:r>
    </w:p>
    <w:p>
      <w:r>
        <w:br w:type="page"/>
      </w:r>
    </w:p>
    <w:p>
      <w:pPr>
        <w:pStyle w:val="Heading2"/>
      </w:pPr>
      <w:r>
        <w:t>195. [POST] Start All Emails in a Classic Automation Workflow</w:t>
      </w:r>
    </w:p>
    <w:p>
      <w:r>
        <w:rPr>
          <w:b/>
        </w:rPr>
        <w:t xml:space="preserve">Endpoint: </w:t>
      </w:r>
      <w:r>
        <w:rPr>
          <w:rFonts w:ascii="Courier New" w:hAnsi="Courier New"/>
          <w:sz w:val="18"/>
        </w:rPr>
        <w:t>/automations/{{workflowId}}/actions/start-all-emails</w:t>
      </w:r>
    </w:p>
    <w:p>
      <w:pPr>
        <w:pStyle w:val="Heading3"/>
      </w:pPr>
      <w:r>
        <w:t>Prerequisites</w:t>
      </w:r>
    </w:p>
    <w:p>
      <w:pPr>
        <w:pStyle w:val="ListBullet"/>
      </w:pPr>
      <w:r>
        <w:t>You must have access to the target classic automation workflow.</w:t>
      </w:r>
    </w:p>
    <w:p>
      <w:pPr>
        <w:pStyle w:val="Heading3"/>
      </w:pPr>
      <w:r>
        <w:t>Method</w:t>
      </w:r>
    </w:p>
    <w:p>
      <w:r>
        <w:t>POST</w:t>
      </w:r>
    </w:p>
    <w:p>
      <w:pPr>
        <w:pStyle w:val="Heading3"/>
      </w:pPr>
      <w:r>
        <w:t>URL</w:t>
      </w:r>
    </w:p>
    <w:p>
      <w:r>
        <w:t>https://{{OAUTH_METADATA.meta.serverPrefix}}.api.mailchimp.com/3.0/automations/{{workflow_id}}/actions/start-all-emails</w:t>
      </w:r>
    </w:p>
    <w:p>
      <w:pPr>
        <w:pStyle w:val="Heading3"/>
      </w:pPr>
      <w:r>
        <w:t>Description</w:t>
      </w:r>
    </w:p>
    <w:p>
      <w:r>
        <w:t>Start all emails in a classic automation workflow.</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/automations//actions/start-all-emails).</w:t>
      </w:r>
    </w:p>
    <w:p>
      <w:pPr>
        <w:pStyle w:val="ListBullet"/>
      </w:pPr>
      <w:r>
        <w:t>Always construct the path as /automations/{{workflow_id}}/actions/start-all-emails, where {{workflow_id}} is a non-empty string.</w:t>
      </w:r>
    </w:p>
    <w:p>
      <w:pPr>
        <w:pStyle w:val="ListBullet"/>
      </w:pPr>
      <w:r>
        <w:t>Do not infer or guess the workflow_id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/automations/123abc/actions/start-all-emails</w:t>
        <w:br/>
        <w:t>/automations/9f8e7d6c5b/actions/start-all-emails</w:t>
      </w:r>
    </w:p>
    <w:p>
      <w:pPr>
        <w:pStyle w:val="Heading3"/>
      </w:pPr>
      <w:r>
        <w:t>Invalid Examples</w:t>
      </w:r>
    </w:p>
    <w:p>
      <w:r>
        <w:rPr>
          <w:b/>
          <w:color w:val="666666"/>
          <w:sz w:val="16"/>
        </w:rPr>
        <w:t>[http]</w:t>
      </w:r>
    </w:p>
    <w:p>
      <w:pPr>
        <w:shd w:fill="F2F2F2" w:val="clear"/>
      </w:pPr>
      <w:r>
        <w:rPr>
          <w:rFonts w:ascii="Courier New" w:hAnsi="Courier New"/>
          <w:sz w:val="17"/>
        </w:rPr>
        <w:t>/automations//actions/start-all-emails</w:t>
        <w:br/>
        <w:t>/automations/actions/start-all-emails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any</w:t>
            </w:r>
          </w:p>
        </w:tc>
        <w:tc>
          <w:tcPr>
            <w:tcW w:type="dxa" w:w="2880"/>
          </w:tcPr>
          <w:p>
            <w:r>
              <w:t>The unique id for the Automation workflow.</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(RFC2616, Section 6)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"https://{{OAUTH_METADATA.meta.serverPrefix}}.api.mailchimp.com/3.0/automations/123abc/actions/start-all-emails"</w:t>
      </w:r>
    </w:p>
    <w:p>
      <w:pPr>
        <w:pStyle w:val="Heading3"/>
      </w:pPr>
      <w:r>
        <w:t>Error Handling</w:t>
      </w:r>
    </w:p>
    <w:p>
      <w:pPr>
        <w:pStyle w:val="ListBullet"/>
      </w:pPr>
      <w:r>
        <w:t>204 No Content: Successfully started all emails in the classic automation workflow.</w:t>
      </w:r>
    </w:p>
    <w:p>
      <w:pPr>
        <w:pStyle w:val="ListBullet"/>
      </w:pPr>
      <w:r>
        <w:t>Default (varies): An error generated by the Mailchimp API (example shown includes a 404 Resource Not Found error payload).</w:t>
      </w:r>
    </w:p>
    <w:p>
      <w:pPr>
        <w:pStyle w:val="Heading3"/>
      </w:pPr>
      <w:r>
        <w:t>Related automations actions</w:t>
      </w:r>
    </w:p>
    <w:p>
      <w:pPr>
        <w:pStyle w:val="ListBullet"/>
      </w:pPr>
      <w:r>
        <w:t>[POST] Create a Classic Automation — /automations</w:t>
      </w:r>
    </w:p>
    <w:p>
      <w:pPr>
        <w:pStyle w:val="ListBullet"/>
      </w:pPr>
      <w:r>
        <w:t>[GET] List Automations — /automations</w:t>
      </w:r>
    </w:p>
    <w:p>
      <w:pPr>
        <w:pStyle w:val="ListBullet"/>
      </w:pPr>
      <w:r>
        <w:t>[POST] Start an Automation Workflow Email — /automations/{{workflowId}}/emails/{{workflowEmailId}}/actions/start</w:t>
      </w:r>
    </w:p>
    <w:p>
      <w:pPr>
        <w:pStyle w:val="ListBullet"/>
      </w:pPr>
      <w:r>
        <w:t>[POST] Archive an Automation Workflow — /automations/{{workflowId}}/actions/archive</w:t>
      </w:r>
    </w:p>
    <w:p>
      <w:pPr>
        <w:pStyle w:val="ListBullet"/>
      </w:pPr>
      <w:r>
        <w:t>[GET] Get an Automation Workflow Summary — /automations/{{workflowId}}</w:t>
      </w:r>
    </w:p>
    <w:p>
      <w:pPr>
        <w:pStyle w:val="ListBullet"/>
      </w:pPr>
      <w:r>
        <w:t>[GET] List Removed Subscribers from an Automation Workflow — /automations/{{workflowId}}/removed-subscribers</w:t>
      </w:r>
    </w:p>
    <w:p>
      <w:r>
        <w:br w:type="page"/>
      </w:r>
    </w:p>
    <w:p>
      <w:pPr>
        <w:pStyle w:val="Heading2"/>
      </w:pPr>
      <w:r>
        <w:t>196. [DELETE] Delete a Batch Webhook</w:t>
      </w:r>
    </w:p>
    <w:p>
      <w:r>
        <w:rPr>
          <w:b/>
        </w:rPr>
        <w:t xml:space="preserve">Endpoint: </w:t>
      </w:r>
      <w:r>
        <w:rPr>
          <w:rFonts w:ascii="Courier New" w:hAnsi="Courier New"/>
          <w:sz w:val="18"/>
        </w:rPr>
        <w:t>/batch-webhooks/{{batchWebhookId}}</w:t>
      </w:r>
    </w:p>
    <w:p>
      <w:pPr>
        <w:pStyle w:val="Heading3"/>
      </w:pPr>
      <w:r>
        <w:t>Prerequisites</w:t>
      </w:r>
    </w:p>
    <w:p>
      <w:pPr>
        <w:pStyle w:val="ListBullet"/>
      </w:pPr>
      <w:r>
        <w:t>You must know the batch_webhook_id of the batch webhook to delete.</w:t>
      </w:r>
    </w:p>
    <w:p>
      <w:pPr>
        <w:pStyle w:val="Heading3"/>
      </w:pPr>
      <w:r>
        <w:t>Method</w:t>
      </w:r>
    </w:p>
    <w:p>
      <w:r>
        <w:t>DELETE</w:t>
      </w:r>
    </w:p>
    <w:p>
      <w:pPr>
        <w:pStyle w:val="Heading3"/>
      </w:pPr>
      <w:r>
        <w:t>URL</w:t>
      </w:r>
    </w:p>
    <w:p>
      <w:r>
        <w:t>https://{{OAUTH_METADATA.meta.serverPrefix}}.api.mailchimp.com/3.0/batch-webhooks/{{batch_webhook_id}}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batch webhook so that webhooks will no longer be sent to the configured URL.</w:t>
      </w:r>
    </w:p>
    <w:p>
      <w:pPr>
        <w:pStyle w:val="Heading3"/>
      </w:pPr>
      <w:r>
        <w:t>Enforcement Rules</w:t>
      </w:r>
    </w:p>
    <w:p>
      <w:pPr>
        <w:pStyle w:val="ListBullet"/>
      </w:pPr>
      <w:r>
        <w:t>The batch_webhook_id path parameter must always be present.</w:t>
      </w:r>
    </w:p>
    <w:p>
      <w:pPr>
        <w:pStyle w:val="ListBullet"/>
      </w:pPr>
      <w:r>
        <w:t>If the user provides a batch_webhook_id, use that value directly.</w:t>
      </w:r>
    </w:p>
    <w:p>
      <w:pPr>
        <w:pStyle w:val="ListBullet"/>
      </w:pPr>
      <w:r>
        <w:t>Do not call the API with a missing or empty batch_webhook_id (e.g., avoid /batch-webhooks// or /batch-webhooks/).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/batch-webhooks/{{batch_webhook_id}}, where {{batch_webhook_id}} is a non-empty string.</w:t>
      </w:r>
    </w:p>
    <w:p>
      <w:pPr>
        <w:pStyle w:val="Heading3"/>
      </w:pPr>
      <w:r>
        <w:t>Valid Examples</w:t>
      </w:r>
    </w:p>
    <w:p>
      <w:r>
        <w:rPr>
          <w:b/>
          <w:color w:val="666666"/>
          <w:sz w:val="16"/>
        </w:rPr>
        <w:t>[http]</w:t>
      </w:r>
    </w:p>
    <w:p>
      <w:pPr>
        <w:shd w:fill="F2F2F2" w:val="clear"/>
      </w:pPr>
      <w:r>
        <w:rPr>
          <w:rFonts w:ascii="Courier New" w:hAnsi="Courier New"/>
          <w:sz w:val="17"/>
        </w:rPr>
        <w:t>/batch-webhooks/8d3a2f1c-2b7a-4c9e-9c1a-1f2d3e4a5b6c</w:t>
        <w:br/>
        <w:t>/batch-webhooks/1234567890</w:t>
      </w:r>
    </w:p>
    <w:p>
      <w:pPr>
        <w:pStyle w:val="Heading3"/>
      </w:pPr>
      <w:r>
        <w:t>Invalid Examples</w:t>
      </w:r>
    </w:p>
    <w:p>
      <w:r>
        <w:rPr>
          <w:b/>
          <w:color w:val="666666"/>
          <w:sz w:val="16"/>
        </w:rPr>
        <w:t>[http]</w:t>
      </w:r>
    </w:p>
    <w:p>
      <w:pPr>
        <w:shd w:fill="F2F2F2" w:val="clear"/>
      </w:pPr>
      <w:r>
        <w:rPr>
          <w:rFonts w:ascii="Courier New" w:hAnsi="Courier New"/>
          <w:sz w:val="17"/>
        </w:rPr>
        <w:t>/batch-webhooks//</w:t>
        <w:br/>
        <w:t>/batch-webhooks/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batch_webhook_id</w:t>
            </w:r>
          </w:p>
        </w:tc>
        <w:tc>
          <w:tcPr>
            <w:tcW w:type="dxa" w:w="2880"/>
          </w:tcPr>
          <w:p>
            <w:r>
              <w:t>any</w:t>
            </w:r>
          </w:p>
        </w:tc>
        <w:tc>
          <w:tcPr>
            <w:tcW w:type="dxa" w:w="2880"/>
          </w:tcPr>
          <w:p>
            <w:r>
              <w:t>The unique id for the batch webhook.</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'https://{{OAUTH_METADATA.meta.serverPrefix}}.api.mailchimp.com/3.0/batch-webhooks/1234567890' \</w:t>
        <w:br/>
        <w:t xml:space="preserve"> --header 'Accept: application/json'</w:t>
      </w:r>
    </w:p>
    <w:p>
      <w:pPr>
        <w:pStyle w:val="Heading3"/>
      </w:pPr>
      <w:r>
        <w:t>Notes</w:t>
      </w:r>
    </w:p>
    <w:p>
      <w:pPr>
        <w:pStyle w:val="ListBullet"/>
      </w:pPr>
      <w:r>
        <w:t>This endpoint has no request body.</w:t>
      </w:r>
    </w:p>
    <w:p>
      <w:pPr>
        <w:pStyle w:val="ListBullet"/>
      </w:pPr>
      <w:r>
        <w:t>On success, the API returns 204 No Content with an empty response body.</w:t>
      </w:r>
    </w:p>
    <w:p>
      <w:pPr>
        <w:pStyle w:val="Heading3"/>
      </w:pPr>
      <w:r>
        <w:t>Related batchWebhooks actions</w:t>
      </w:r>
    </w:p>
    <w:p>
      <w:pPr>
        <w:pStyle w:val="ListBullet"/>
      </w:pPr>
      <w:r>
        <w:t>[POST] Add a Batch Webhook — /batch-webhooks</w:t>
      </w:r>
    </w:p>
    <w:p>
      <w:pPr>
        <w:pStyle w:val="ListBullet"/>
      </w:pPr>
      <w:r>
        <w:t>[PATCH] Update a Batch Webhook — /batch-webhooks/{{batchWebhookId}}</w:t>
      </w:r>
    </w:p>
    <w:p>
      <w:pPr>
        <w:pStyle w:val="ListBullet"/>
      </w:pPr>
      <w:r>
        <w:t>[GET] List Batch Webhooks — /batch-webhooks</w:t>
      </w:r>
    </w:p>
    <w:p>
      <w:pPr>
        <w:pStyle w:val="ListBullet"/>
      </w:pPr>
      <w:r>
        <w:t>[GET] Get a Batch Webhook — /batch-webhooks/{{batchWebhookId}}</w:t>
      </w:r>
    </w:p>
    <w:p>
      <w:r>
        <w:br w:type="page"/>
      </w:r>
    </w:p>
    <w:p>
      <w:pPr>
        <w:pStyle w:val="Heading2"/>
      </w:pPr>
      <w:r>
        <w:t>197. [DELETE] Delete a Campaign Folder</w:t>
      </w:r>
    </w:p>
    <w:p>
      <w:r>
        <w:rPr>
          <w:b/>
        </w:rPr>
        <w:t xml:space="preserve">Endpoint: </w:t>
      </w:r>
      <w:r>
        <w:rPr>
          <w:rFonts w:ascii="Courier New" w:hAnsi="Courier New"/>
          <w:sz w:val="18"/>
        </w:rPr>
        <w:t>/campaign-folders/{{folderId}}</w:t>
      </w:r>
    </w:p>
    <w:p>
      <w:pPr>
        <w:pStyle w:val="Heading3"/>
      </w:pPr>
      <w:r>
        <w:t>Prerequisites</w:t>
      </w:r>
    </w:p>
    <w:p>
      <w:pPr>
        <w:pStyle w:val="ListBullet"/>
      </w:pPr>
      <w:r>
        <w:t>You must have access to the Mailchimp account that owns the campaign folder.</w:t>
      </w:r>
    </w:p>
    <w:p>
      <w:pPr>
        <w:pStyle w:val="Heading3"/>
      </w:pPr>
      <w:r>
        <w:t>Method</w:t>
      </w:r>
    </w:p>
    <w:p>
      <w:r>
        <w:t>DELETE</w:t>
      </w:r>
    </w:p>
    <w:p>
      <w:pPr>
        <w:pStyle w:val="Heading3"/>
      </w:pPr>
      <w:r>
        <w:t>URL</w:t>
      </w:r>
    </w:p>
    <w:p>
      <w:r>
        <w:t>https://{{OAUTH_METADATA.meta.serverPrefix}}.api.mailchimp.com/3.0/campaign-folders/{{folder_id}}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campaign folder and marks all campaigns previously in the folder as unfiled.</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/campaign-folders// or /campaign-folders).</w:t>
      </w:r>
    </w:p>
    <w:p>
      <w:pPr>
        <w:pStyle w:val="ListBullet"/>
      </w:pPr>
      <w:r>
        <w:t>Always construct the path as /campaign-folders/{{folder_id}}, where {{folder_id}} is a non-empty string.</w:t>
      </w:r>
    </w:p>
    <w:p>
      <w:pPr>
        <w:pStyle w:val="ListBullet"/>
      </w:pPr>
      <w:r>
        <w:t>Do not infer or guess the folder_id beyond the user's input.</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/campaign-folders/12345</w:t>
        <w:br/>
        <w:t>/campaign-folders/a1b2c3d4</w:t>
      </w:r>
    </w:p>
    <w:p>
      <w:pPr>
        <w:pStyle w:val="Heading3"/>
      </w:pPr>
      <w:r>
        <w:t>Invalid Examples</w:t>
      </w:r>
    </w:p>
    <w:p>
      <w:r>
        <w:rPr>
          <w:b/>
          <w:color w:val="666666"/>
          <w:sz w:val="16"/>
        </w:rPr>
        <w:t>[http]</w:t>
      </w:r>
    </w:p>
    <w:p>
      <w:pPr>
        <w:shd w:fill="F2F2F2" w:val="clear"/>
      </w:pPr>
      <w:r>
        <w:rPr>
          <w:rFonts w:ascii="Courier New" w:hAnsi="Courier New"/>
          <w:sz w:val="17"/>
        </w:rPr>
        <w:t>/campaign-folders//</w:t>
        <w:br/>
        <w:t>/campaign-folders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any</w:t>
            </w:r>
          </w:p>
        </w:tc>
        <w:tc>
          <w:tcPr>
            <w:tcW w:type="dxa" w:w="2880"/>
          </w:tcPr>
          <w:p>
            <w:r>
              <w:t>The unique id for the campaign folder. (Sent in the URL path.)</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'https://{{OAUTH_METADATA.meta.serverPrefix}}.api.mailchimp.com/3.0/campaign-folders/12345'</w:t>
      </w:r>
    </w:p>
    <w:p>
      <w:pPr>
        <w:pStyle w:val="Heading3"/>
      </w:pPr>
      <w:r>
        <w:t>Behavior</w:t>
      </w:r>
    </w:p>
    <w:p>
      <w:pPr>
        <w:pStyle w:val="ListBullet"/>
      </w:pPr>
      <w:r>
        <w:t>Mailchimp deletes the specified campaign folder.</w:t>
      </w:r>
    </w:p>
    <w:p>
      <w:pPr>
        <w:pStyle w:val="ListBullet"/>
      </w:pPr>
      <w:r>
        <w:t>Any campaigns that were in the folder are marked as unfiled.</w:t>
      </w:r>
    </w:p>
    <w:p>
      <w:pPr>
        <w:pStyle w:val="ListBullet"/>
      </w:pPr>
      <w:r>
        <w:t>The API returns 204 No Content on success.</w:t>
      </w:r>
    </w:p>
    <w:p>
      <w:pPr>
        <w:pStyle w:val="Heading3"/>
      </w:pPr>
      <w:r>
        <w:t>Error Handling</w:t>
      </w:r>
    </w:p>
    <w:p>
      <w:pPr>
        <w:pStyle w:val="ListBullet"/>
      </w:pPr>
      <w:r>
        <w:t>Default error (application/json): Returned when the Mailchimp API generates an error (example shown is 404 Resource Not Found).</w:t>
      </w:r>
    </w:p>
    <w:p>
      <w:pPr>
        <w:pStyle w:val="Heading3"/>
      </w:pPr>
      <w:r>
        <w:t>Related campaignFolders actions</w:t>
      </w:r>
    </w:p>
    <w:p>
      <w:pPr>
        <w:pStyle w:val="ListBullet"/>
      </w:pPr>
      <w:r>
        <w:t>[GET] Get a Campaign Folder — /campaign-folders/{{folderId}}</w:t>
      </w:r>
    </w:p>
    <w:p>
      <w:pPr>
        <w:pStyle w:val="ListBullet"/>
      </w:pPr>
      <w:r>
        <w:t>[PATCH] Update a Campaign Folder — /campaign-folders/{{folderId}}</w:t>
      </w:r>
    </w:p>
    <w:p>
      <w:pPr>
        <w:pStyle w:val="ListBullet"/>
      </w:pPr>
      <w:r>
        <w:t>[GET] List Campaign Folders — /campaign-folders</w:t>
      </w:r>
    </w:p>
    <w:p>
      <w:pPr>
        <w:pStyle w:val="ListBullet"/>
      </w:pPr>
      <w:r>
        <w:t>[POST] Add a Campaign Folder — /campaign-folders</w:t>
      </w:r>
    </w:p>
    <w:p>
      <w:r>
        <w:br w:type="page"/>
      </w:r>
    </w:p>
    <w:p>
      <w:pPr>
        <w:pStyle w:val="Heading2"/>
      </w:pPr>
      <w:r>
        <w:t>198. [POST] Add a Campaign Folder</w:t>
      </w:r>
    </w:p>
    <w:p>
      <w:r>
        <w:rPr>
          <w:b/>
        </w:rPr>
        <w:t xml:space="preserve">Endpoint: </w:t>
      </w:r>
      <w:r>
        <w:rPr>
          <w:rFonts w:ascii="Courier New" w:hAnsi="Courier New"/>
          <w:sz w:val="18"/>
        </w:rPr>
        <w:t>/campaign-folders</w:t>
      </w:r>
    </w:p>
    <w:p>
      <w:pPr>
        <w:pStyle w:val="Heading3"/>
      </w:pPr>
      <w:r>
        <w:t>Prerequisites</w:t>
      </w:r>
    </w:p>
    <w:p>
      <w:pPr>
        <w:pStyle w:val="ListBullet"/>
      </w:pPr>
      <w:r>
        <w:t>Ability to create campaign folders in the Mailchimp account</w:t>
      </w:r>
    </w:p>
    <w:p>
      <w:pPr>
        <w:pStyle w:val="Heading3"/>
      </w:pPr>
      <w:r>
        <w:t>Method</w:t>
      </w:r>
    </w:p>
    <w:p>
      <w:r>
        <w:t>POST</w:t>
      </w:r>
    </w:p>
    <w:p>
      <w:pPr>
        <w:pStyle w:val="Heading3"/>
      </w:pPr>
      <w:r>
        <w:t>URL</w:t>
      </w:r>
    </w:p>
    <w:p>
      <w:r>
        <w:t>https://{{OAUTH_METADATA.meta.serverPrefix}}.api.mailchimp.com/3.0/campaign-folders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campaign folder.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to associate with the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"Q2 Launch Campaigns",</w:t>
        <w:br/>
        <w:t xml:space="preserve"> "id": "a1b2c3d4e5",</w:t>
        <w:br/>
        <w:t xml:space="preserve"> "count": 0,</w:t>
        <w:br/>
        <w:t xml:space="preserve"> "_links": [</w:t>
        <w:br/>
        <w:t xml:space="preserve"> {</w:t>
        <w:br/>
        <w:t xml:space="preserve"> "rel": "self",</w:t>
        <w:br/>
        <w:t xml:space="preserve"> "href": "https://us1.api.mailchimp.com/3.0/campaign-folders/a1b2c3d4e5",</w:t>
        <w:br/>
        <w:t xml:space="preserve"> "method": "GET",</w:t>
        <w:br/>
        <w:t xml:space="preserve"> "targetSchema": "https://api.mailchimp.com/schema/3.0/Definitions/CampaignFolders/Response.json",</w:t>
        <w:br/>
        <w:t xml:space="preserve"> "schema": "https://api.mailchimp.com/schema/3.0/Definitions/CampaignFolders/POST.json"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id</w:t>
            </w:r>
          </w:p>
        </w:tc>
        <w:tc>
          <w:tcPr>
            <w:tcW w:type="dxa" w:w="2880"/>
          </w:tcPr>
          <w:p>
            <w:r>
              <w:t>string</w:t>
            </w:r>
          </w:p>
        </w:tc>
        <w:tc>
          <w:tcPr>
            <w:tcW w:type="dxa" w:w="2880"/>
          </w:tcPr>
          <w:p>
            <w:r>
              <w:t>A string that uniquely identifies this campaign folder.</w:t>
            </w:r>
          </w:p>
        </w:tc>
      </w:tr>
      <w:tr>
        <w:tc>
          <w:tcPr>
            <w:tcW w:type="dxa" w:w="2880"/>
          </w:tcPr>
          <w:p>
            <w:r>
              <w:t>count</w:t>
            </w:r>
          </w:p>
        </w:tc>
        <w:tc>
          <w:tcPr>
            <w:tcW w:type="dxa" w:w="2880"/>
          </w:tcPr>
          <w:p>
            <w:r>
              <w:t>integer</w:t>
            </w:r>
          </w:p>
        </w:tc>
        <w:tc>
          <w:tcPr>
            <w:tcW w:type="dxa" w:w="2880"/>
          </w:tcPr>
          <w:p>
            <w:r>
              <w:t>The number of campaigns in the folder.</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the URL in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'https://{{OAUTH_METADATA.meta.serverPrefix}}.api.mailchimp.com/3.0/campaign-folders' \</w:t>
        <w:br/>
        <w:t xml:space="preserve"> --header 'Accept: application/json' \</w:t>
        <w:br/>
        <w:t xml:space="preserve"> --header 'Content-Type: application/json' \</w:t>
        <w:br/>
        <w:t xml:space="preserve"> --data '{</w:t>
        <w:br/>
        <w:t xml:space="preserve"> "name": "Q2 Launch Campaigns"</w:t>
        <w:br/>
        <w:t xml:space="preserve">  }'</w:t>
      </w:r>
    </w:p>
    <w:p>
      <w:pPr>
        <w:pStyle w:val="Heading3"/>
      </w:pPr>
      <w:r>
        <w:t>Example Usage</w:t>
      </w:r>
    </w:p>
    <w:p>
      <w:pPr>
        <w:pStyle w:val="Heading3"/>
      </w:pPr>
      <w:r>
        <w:t>Example 1: Create a folder for a new campaign initiative</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'https://{{OAUTH_METADATA.meta.serverPrefix}}.api.mailchimp.com/3.0/campaign-folders' \</w:t>
        <w:br/>
        <w:t xml:space="preserve"> --header 'Accept: application/json' \</w:t>
        <w:br/>
        <w:t xml:space="preserve"> --header 'Content-Type: application/json' \</w:t>
        <w:br/>
        <w:t xml:space="preserve"> --data '{</w:t>
        <w:br/>
        <w:t xml:space="preserve"> "name": "Welcome Series"</w:t>
        <w:br/>
        <w:t xml:space="preserve">  }'</w:t>
      </w:r>
    </w:p>
    <w:p>
      <w:pPr>
        <w:pStyle w:val="Heading3"/>
      </w:pPr>
      <w:r>
        <w:t>Example 2: Create a folder for seasonal promotions</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'https://{{OAUTH_METADATA.meta.serverPrefix}}.api.mailchimp.com/3.0/campaign-folders' \</w:t>
        <w:br/>
        <w:t xml:space="preserve"> --header 'Accept: application/json' \</w:t>
        <w:br/>
        <w:t xml:space="preserve"> --header 'Content-Type: application/json' \</w:t>
        <w:br/>
        <w:t xml:space="preserve"> --data '{</w:t>
        <w:br/>
        <w:t xml:space="preserve"> "name": "Holiday Promotions"</w:t>
        <w:br/>
        <w:t xml:space="preserve">  }'</w:t>
      </w:r>
    </w:p>
    <w:p>
      <w:pPr>
        <w:pStyle w:val="Heading3"/>
      </w:pPr>
      <w:r>
        <w:t>Related campaignFolders actions</w:t>
      </w:r>
    </w:p>
    <w:p>
      <w:pPr>
        <w:pStyle w:val="ListBullet"/>
      </w:pPr>
      <w:r>
        <w:t>[GET] Get a Campaign Folder — /campaign-folders/{{folderId}}</w:t>
      </w:r>
    </w:p>
    <w:p>
      <w:pPr>
        <w:pStyle w:val="ListBullet"/>
      </w:pPr>
      <w:r>
        <w:t>[PATCH] Update a Campaign Folder — /campaign-folders/{{folderId}}</w:t>
      </w:r>
    </w:p>
    <w:p>
      <w:pPr>
        <w:pStyle w:val="ListBullet"/>
      </w:pPr>
      <w:r>
        <w:t>[GET] List Campaign Folders — /campaign-folders</w:t>
      </w:r>
    </w:p>
    <w:p>
      <w:pPr>
        <w:pStyle w:val="ListBullet"/>
      </w:pPr>
      <w:r>
        <w:t>[DELETE] Delete a Campaign Folder — /campaign-folders/{{folderId}}</w:t>
      </w:r>
    </w:p>
    <w:p>
      <w:r>
        <w:br w:type="page"/>
      </w:r>
    </w:p>
    <w:p>
      <w:pPr>
        <w:pStyle w:val="Heading2"/>
      </w:pPr>
      <w:r>
        <w:t>199. [POST] Cancel a Campaign Send</w:t>
      </w:r>
    </w:p>
    <w:p>
      <w:r>
        <w:rPr>
          <w:b/>
        </w:rPr>
        <w:t xml:space="preserve">Endpoint: </w:t>
      </w:r>
      <w:r>
        <w:rPr>
          <w:rFonts w:ascii="Courier New" w:hAnsi="Courier New"/>
          <w:sz w:val="18"/>
        </w:rPr>
        <w:t>/campaigns/{{campaignId}}/actions/cancel-send</w:t>
      </w:r>
    </w:p>
    <w:p>
      <w:pPr>
        <w:pStyle w:val="Heading3"/>
      </w:pPr>
      <w:r>
        <w:t>Prerequisites</w:t>
      </w:r>
    </w:p>
    <w:p>
      <w:pPr>
        <w:pStyle w:val="ListBullet"/>
      </w:pPr>
      <w:r>
        <w:t>Mailchimp Pro plan (this feature is included with Mailchimp Pro)</w:t>
      </w:r>
    </w:p>
    <w:p>
      <w:pPr>
        <w:pStyle w:val="ListBullet"/>
      </w:pPr>
      <w:r>
        <w:t>A Regular or Plain-Text campaign that has been sent, but is still in the process of being delivered (so it can be canceled before all recipients receive it)</w:t>
      </w:r>
    </w:p>
    <w:p>
      <w:pPr>
        <w:pStyle w:val="Heading3"/>
      </w:pPr>
      <w:r>
        <w:t>Method</w:t>
      </w:r>
    </w:p>
    <w:p>
      <w:r>
        <w:t>POST</w:t>
      </w:r>
    </w:p>
    <w:p>
      <w:pPr>
        <w:pStyle w:val="Heading3"/>
      </w:pPr>
      <w:r>
        <w:t>URL</w:t>
      </w:r>
    </w:p>
    <w:p>
      <w:r>
        <w:t>https://{{OAUTH_METADATA.meta.serverPrefix}}.api.mailchimp.com/3.0/campaigns/{{campaign_id}}/actions/cancel-send</w:t>
      </w:r>
    </w:p>
    <w:p>
      <w:pPr>
        <w:pStyle w:val="Heading3"/>
      </w:pPr>
      <w:r>
        <w:t>Description</w:t>
      </w:r>
    </w:p>
    <w:p>
      <w:r>
        <w:t>Cancel a Regular or Plain-Text campaign after you send it, before all recipients receive it.</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/campaigns//actions/cancel-send).</w:t>
      </w:r>
    </w:p>
    <w:p>
      <w:pPr>
        <w:pStyle w:val="ListBullet"/>
      </w:pPr>
      <w:r>
        <w:t>Always construct the path as /campaigns/{{campaign_id}}/actions/cancel-send, where {{campaign_id}} is a non-empty string.</w:t>
      </w:r>
    </w:p>
    <w:p>
      <w:pPr>
        <w:pStyle w:val="ListBullet"/>
      </w:pPr>
      <w:r>
        <w:t>Do not infer or guess the campaign_id.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/campaigns/abc123def456/actions/cancel-send</w:t>
      </w:r>
    </w:p>
    <w:p>
      <w:pPr>
        <w:pStyle w:val="Heading3"/>
      </w:pPr>
      <w:r>
        <w:t>Invalid Examples</w:t>
      </w:r>
    </w:p>
    <w:p>
      <w:r>
        <w:rPr>
          <w:b/>
          <w:color w:val="666666"/>
          <w:sz w:val="16"/>
        </w:rPr>
        <w:t>[http]</w:t>
      </w:r>
    </w:p>
    <w:p>
      <w:pPr>
        <w:shd w:fill="F2F2F2" w:val="clear"/>
      </w:pPr>
      <w:r>
        <w:rPr>
          <w:rFonts w:ascii="Courier New" w:hAnsi="Courier New"/>
          <w:sz w:val="17"/>
        </w:rPr>
        <w:t>/campaigns//actions/cancel-send</w:t>
        <w:br/>
        <w:t>/campaigns/actions/cancel-send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'https://{{OAUTH_METADATA.meta.serverPrefix}}.api.mailchimp.com/3.0/campaigns/abc123def456/actions/cancel-send' \</w:t>
        <w:br/>
        <w:t xml:space="preserve"> --header 'Accept: application/json'</w:t>
      </w:r>
    </w:p>
    <w:p>
      <w:pPr>
        <w:pStyle w:val="Heading3"/>
      </w:pPr>
      <w:r>
        <w:t>Notes</w:t>
      </w:r>
    </w:p>
    <w:p>
      <w:pPr>
        <w:pStyle w:val="ListBullet"/>
      </w:pPr>
      <w:r>
        <w:t>This endpoint cancels delivery only if the campaign has been sent but not fully delivered yet.</w:t>
      </w:r>
    </w:p>
    <w:p>
      <w:pPr>
        <w:pStyle w:val="ListBullet"/>
      </w:pPr>
      <w:r>
        <w:t>The documentation indicates this applies to Regular and Plain-Text campaigns.</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r>
        <w:br w:type="page"/>
      </w:r>
    </w:p>
    <w:p>
      <w:pPr>
        <w:pStyle w:val="Heading2"/>
      </w:pPr>
      <w:r>
        <w:t>200. [GET] Get a Campaign’s Info</w:t>
      </w:r>
    </w:p>
    <w:p>
      <w:r>
        <w:rPr>
          <w:b/>
        </w:rPr>
        <w:t xml:space="preserve">Endpoint: </w:t>
      </w:r>
      <w:r>
        <w:rPr>
          <w:rFonts w:ascii="Courier New" w:hAnsi="Courier New"/>
          <w:sz w:val="18"/>
        </w:rPr>
        <w:t>/campaigns/{{campaignId}}</w:t>
      </w:r>
    </w:p>
    <w:p>
      <w:pPr>
        <w:pStyle w:val="Heading3"/>
      </w:pPr>
      <w:r>
        <w:t>Prerequisites</w:t>
      </w:r>
    </w:p>
    <w:p>
      <w:pPr>
        <w:pStyle w:val="ListBullet"/>
      </w:pPr>
      <w:r>
        <w:t>You must have access to the Mailchimp account that owns the campaign.</w:t>
      </w:r>
    </w:p>
    <w:p>
      <w:pPr>
        <w:pStyle w:val="Heading3"/>
      </w:pPr>
      <w:r>
        <w:t>Method</w:t>
      </w:r>
    </w:p>
    <w:p>
      <w:r>
        <w:t>GET</w:t>
      </w:r>
    </w:p>
    <w:p>
      <w:pPr>
        <w:pStyle w:val="Heading3"/>
      </w:pPr>
      <w:r>
        <w:t>URL</w:t>
      </w:r>
    </w:p>
    <w:p>
      <w:r>
        <w:t>https://{{OAUTH_METADATA.meta.serverPrefix}}.api.mailchimp.com/3.0/campaigns/{{campaign_id}}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Mailchimp campaign by its unique campaign ID. Supports optional query parameters to include or exclude specific fields and to include resend shortcut details in the response.</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 or /campaigns).</w:t>
      </w:r>
    </w:p>
    <w:p>
      <w:pPr>
        <w:pStyle w:val="ListBullet"/>
      </w:pPr>
      <w:r>
        <w:t>Always construct the path as /campaigns/{{campaign_id}}, where {{campaign_id}} is a non-empty string.</w:t>
      </w:r>
    </w:p>
    <w:p>
      <w:pPr>
        <w:pStyle w:val="ListBullet"/>
      </w:pPr>
      <w:r>
        <w:t>Do not infer or guess the campaign_id.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/campaigns/5ab1234cde</w:t>
        <w:br/>
        <w:t>/campaigns/9f8e7d6c5b</w:t>
      </w:r>
    </w:p>
    <w:p>
      <w:pPr>
        <w:pStyle w:val="Heading3"/>
      </w:pPr>
      <w:r>
        <w:t>Invalid Examples</w:t>
      </w:r>
    </w:p>
    <w:p>
      <w:r>
        <w:rPr>
          <w:b/>
          <w:color w:val="666666"/>
          <w:sz w:val="16"/>
        </w:rPr>
        <w:t>[http]</w:t>
      </w:r>
    </w:p>
    <w:p>
      <w:pPr>
        <w:shd w:fill="F2F2F2" w:val="clear"/>
      </w:pPr>
      <w:r>
        <w:rPr>
          <w:rFonts w:ascii="Courier New" w:hAnsi="Courier New"/>
          <w:sz w:val="17"/>
        </w:rPr>
        <w:t>/campaigns//</w:t>
        <w:br/>
        <w:t>/campaigns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include_resend_shortcut_eligibility</w:t>
            </w:r>
          </w:p>
        </w:tc>
        <w:tc>
          <w:tcPr>
            <w:tcW w:type="dxa" w:w="2880"/>
          </w:tcPr>
          <w:p>
            <w:r>
              <w:t>any</w:t>
            </w:r>
          </w:p>
        </w:tc>
        <w:tc>
          <w:tcPr>
            <w:tcW w:type="dxa" w:w="2880"/>
          </w:tcPr>
          <w:p>
            <w:r>
              <w:t>Return the resend_shortcut_eligibility field in the response, which tells you if the campaign is eligible for the various Campaign Resend Shortcuts offered.</w:t>
            </w:r>
          </w:p>
        </w:tc>
      </w:tr>
      <w:tr>
        <w:tc>
          <w:tcPr>
            <w:tcW w:type="dxa" w:w="2880"/>
          </w:tcPr>
          <w:p>
            <w:r>
              <w:t>include_resend_shortcut_usage</w:t>
            </w:r>
          </w:p>
        </w:tc>
        <w:tc>
          <w:tcPr>
            <w:tcW w:type="dxa" w:w="2880"/>
          </w:tcPr>
          <w:p>
            <w:r>
              <w:t>any</w:t>
            </w:r>
          </w:p>
        </w:tc>
        <w:tc>
          <w:tcPr>
            <w:tcW w:type="dxa" w:w="2880"/>
          </w:tcPr>
          <w:p>
            <w:r>
              <w:t>Return the resend_shortcut_usage field in the response. This includes information about campaigns related by a shortcut.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"5ab1234cde",</w:t>
        <w:br/>
        <w:t xml:space="preserve"> "web_id": 123456,</w:t>
        <w:br/>
        <w:t xml:space="preserve"> "parent_campaign_id": "9f8e7d6c5b",</w:t>
        <w:br/>
        <w:t xml:space="preserve"> "type": "regular",</w:t>
        <w:br/>
        <w:t xml:space="preserve"> "create_time": "2024-01-15T10:30:00+00:00",</w:t>
        <w:br/>
        <w:t xml:space="preserve"> "archive_url": "https://example.com/archive",</w:t>
        <w:br/>
        <w:t xml:space="preserve"> "long_archive_url": "https://example.com/long-archive",</w:t>
        <w:br/>
        <w:t xml:space="preserve"> "status": "sent",</w:t>
        <w:br/>
        <w:t xml:space="preserve"> "emails_sent": 1000,</w:t>
        <w:br/>
        <w:t xml:space="preserve"> "send_time": "2024-01-16T10:30:00+00:00",</w:t>
        <w:br/>
        <w:t xml:space="preserve"> "content_type": "html",</w:t>
        <w:br/>
        <w:t xml:space="preserve"> "needs_block_refresh": false,</w:t>
        <w:br/>
        <w:t xml:space="preserve"> "resendable": true,</w:t>
        <w:br/>
        <w:t xml:space="preserve"> "recipients": {</w:t>
        <w:br/>
        <w:t xml:space="preserve"> "list_id": "a1b2c3d4e5",</w:t>
        <w:br/>
        <w:t xml:space="preserve"> "list_is_active": true,</w:t>
        <w:br/>
        <w:t xml:space="preserve"> "list_name": "Monthly Newsletter",</w:t>
        <w:br/>
        <w:t xml:space="preserve"> "segment_text": "&lt;p&gt;Segment description&lt;/p&gt;",</w:t>
        <w:br/>
        <w:t xml:space="preserve"> "recipient_count": 1200,</w:t>
        <w:br/>
        <w:t xml:space="preserve"> "segment_opts": {</w:t>
        <w:br/>
        <w:t xml:space="preserve"> "saved_segment_id": 123,</w:t>
        <w:br/>
        <w:t xml:space="preserve"> "prebuilt_segment_id": "prebuilt_1",</w:t>
        <w:br/>
        <w:t xml:space="preserve"> "match": "any",</w:t>
        <w:br/>
        <w:t xml:space="preserve"> "conditions": []</w:t>
        <w:br/>
        <w:t xml:space="preserve"> }</w:t>
        <w:br/>
        <w:t xml:space="preserve"> },</w:t>
        <w:br/>
        <w:t xml:space="preserve"> "settings": {</w:t>
        <w:br/>
        <w:t xml:space="preserve"> "subject_line": "January Update",</w:t>
        <w:br/>
        <w:t xml:space="preserve"> "preview_text": "What’s new this month",</w:t>
        <w:br/>
        <w:t xml:space="preserve"> "title": "January Campaign",</w:t>
        <w:br/>
        <w:t xml:space="preserve"> "from_name": "Marketing Team",</w:t>
        <w:br/>
        <w:t xml:space="preserve"> "reply_to": "reply@example.com",</w:t>
        <w:br/>
        <w:t xml:space="preserve"> "use_conversation": true,</w:t>
        <w:br/>
        <w:t xml:space="preserve"> "to_name": "*|FNAME|*",</w:t>
        <w:br/>
        <w:t xml:space="preserve"> "folder_id": "f123",</w:t>
        <w:br/>
        <w:t xml:space="preserve"> "authenticate": true,</w:t>
        <w:br/>
        <w:t xml:space="preserve"> "auto_footer": false,</w:t>
        <w:br/>
        <w:t xml:space="preserve"> "inline_css": true,</w:t>
        <w:br/>
        <w:t xml:space="preserve"> "auto_tweet": false,</w:t>
        <w:br/>
        <w:t xml:space="preserve"> "auto_fb_post": [],</w:t>
        <w:br/>
        <w:t xml:space="preserve"> "fb_comments": true,</w:t>
        <w:br/>
        <w:t xml:space="preserve"> "timewarp": false,</w:t>
        <w:br/>
        <w:t xml:space="preserve"> "template_id": 9876,</w:t>
        <w:br/>
        <w:t xml:space="preserve"> "drag_and_drop": true</w:t>
        <w:br/>
        <w:t xml:space="preserve"> },</w:t>
        <w:br/>
        <w:t xml:space="preserve"> "variate_settings": {</w:t>
        <w:br/>
        <w:t xml:space="preserve"> "winning_combination_id": "comb_1",</w:t>
        <w:br/>
        <w:t xml:space="preserve"> "winning_campaign_id": "5ab1234cde",</w:t>
        <w:br/>
        <w:t xml:space="preserve"> "winner_criteria": "opens",</w:t>
        <w:br/>
        <w:t xml:space="preserve"> "wait_time": 60,</w:t>
        <w:br/>
        <w:t xml:space="preserve"> "test_size": 50,</w:t>
        <w:br/>
        <w:t xml:space="preserve"> "subject_lines": ["Subject A", "Subject B"],</w:t>
        <w:br/>
        <w:t xml:space="preserve"> "send_times": ["2024-01-16 10:00:00", "2024-01-16 12:00:00"],</w:t>
        <w:br/>
        <w:t xml:space="preserve"> "from_names": ["Team A", "Team B"],</w:t>
        <w:br/>
        <w:t xml:space="preserve"> "reply_to_addresses": ["a@example.com", "b@example.com"],</w:t>
        <w:br/>
        <w:t xml:space="preserve"> "contents": ["Content A", "Content B"],</w:t>
        <w:br/>
        <w:t xml:space="preserve"> "combinations": [</w:t>
        <w:br/>
        <w:t xml:space="preserve"> {</w:t>
        <w:br/>
        <w:t xml:space="preserve"> "id": "comb_1",</w:t>
        <w:br/>
        <w:t xml:space="preserve"> "subject_line": 0,</w:t>
        <w:br/>
        <w:t xml:space="preserve"> "send_time": 0,</w:t>
        <w:br/>
        <w:t xml:space="preserve"> "from_name": 0,</w:t>
        <w:br/>
        <w:t xml:space="preserve"> "reply_to": 0,</w:t>
        <w:br/>
        <w:t xml:space="preserve"> "content_description": 0,</w:t>
        <w:br/>
        <w:t xml:space="preserve"> "recipients": 600</w:t>
        <w:br/>
        <w:t xml:space="preserve"> }</w:t>
        <w:br/>
        <w:t xml:space="preserve"> ]</w:t>
        <w:br/>
        <w:t xml:space="preserve"> },</w:t>
        <w:br/>
        <w:t xml:space="preserve"> "tracking": {</w:t>
        <w:br/>
        <w:t xml:space="preserve"> "opens": true,</w:t>
        <w:br/>
        <w:t xml:space="preserve"> "html_clicks": true,</w:t>
        <w:br/>
        <w:t xml:space="preserve"> "text_clicks": true,</w:t>
        <w:br/>
        <w:t xml:space="preserve"> "goal_tracking": false,</w:t>
        <w:br/>
        <w:t xml:space="preserve"> "ecomm360": false,</w:t>
        <w:br/>
        <w:t xml:space="preserve"> "google_analytics": "ga-slug",</w:t>
        <w:br/>
        <w:t xml:space="preserve"> "clicktale": "ct-slug",</w:t>
        <w:br/>
        <w:t xml:space="preserve"> "salesforce": {</w:t>
        <w:br/>
        <w:t xml:space="preserve"> "campaign": false,</w:t>
        <w:br/>
        <w:t xml:space="preserve"> "notes": false</w:t>
        <w:br/>
        <w:t xml:space="preserve"> },</w:t>
        <w:br/>
        <w:t xml:space="preserve"> "capsule": {</w:t>
        <w:br/>
        <w:t xml:space="preserve"> "notes": false</w:t>
        <w:br/>
        <w:t xml:space="preserve"> }</w:t>
        <w:br/>
        <w:t xml:space="preserve"> },</w:t>
        <w:br/>
        <w:t xml:space="preserve"> "rss_opts": {</w:t>
        <w:br/>
        <w:t xml:space="preserve"> "feed_url": "https://example.com/rss",</w:t>
        <w:br/>
        <w:t xml:space="preserve"> "frequency": "weekly",</w:t>
        <w:br/>
        <w:t xml:space="preserve"> "schedule": {</w:t>
        <w:br/>
        <w:t xml:space="preserve"> "hour": 4,</w:t>
        <w:br/>
        <w:t xml:space="preserve"> "daily_send": {</w:t>
        <w:br/>
        <w:t xml:space="preserve"> "sunday": false,</w:t>
        <w:br/>
        <w:t xml:space="preserve"> "monday": true,</w:t>
        <w:br/>
        <w:t xml:space="preserve"> "tuesday": false,</w:t>
        <w:br/>
        <w:t xml:space="preserve"> "wednesday": false,</w:t>
        <w:br/>
        <w:t xml:space="preserve"> "thursday": false,</w:t>
        <w:br/>
        <w:t xml:space="preserve"> "friday": false,</w:t>
        <w:br/>
        <w:t xml:space="preserve"> "saturday": false</w:t>
        <w:br/>
        <w:t xml:space="preserve"> },</w:t>
        <w:br/>
        <w:t xml:space="preserve"> "weekly_send_day": "monday",</w:t>
        <w:br/>
        <w:t xml:space="preserve"> "monthly_send_date": 0</w:t>
        <w:br/>
        <w:t xml:space="preserve"> },</w:t>
        <w:br/>
        <w:t xml:space="preserve"> "last_sent": "2024-01-01T00:00:00+00:00",</w:t>
        <w:br/>
        <w:t xml:space="preserve"> "constrain_rss_img": false</w:t>
        <w:br/>
        <w:t xml:space="preserve"> },</w:t>
        <w:br/>
        <w:t xml:space="preserve"> "ab_split_opts": {</w:t>
        <w:br/>
        <w:t xml:space="preserve"> "split_test": "subject",</w:t>
        <w:br/>
        <w:t xml:space="preserve"> "pick_winner": "opens",</w:t>
        <w:br/>
        <w:t xml:space="preserve"> "wait_units": "hours",</w:t>
        <w:br/>
        <w:t xml:space="preserve"> "wait_time": 24,</w:t>
        <w:br/>
        <w:t xml:space="preserve"> "split_size": 50,</w:t>
        <w:br/>
        <w:t xml:space="preserve"> "from_name_a": "Group A",</w:t>
        <w:br/>
        <w:t xml:space="preserve"> "from_name_b": "Group B",</w:t>
        <w:br/>
        <w:t xml:space="preserve"> "reply_email_a": "a@example.com",</w:t>
        <w:br/>
        <w:t xml:space="preserve"> "reply_email_b": "b@example.com",</w:t>
        <w:br/>
        <w:t xml:space="preserve"> "subject_a": "Subject A",</w:t>
        <w:br/>
        <w:t xml:space="preserve"> "subject_b": "Subject B",</w:t>
        <w:br/>
        <w:t xml:space="preserve"> "send_time_a": "2024-01-16T10:00:00+00:00",</w:t>
        <w:br/>
        <w:t xml:space="preserve"> "send_time_b": "2024-01-16T12:00:00+00:00",</w:t>
        <w:br/>
        <w:t xml:space="preserve"> "send_time_winner": "2024-01-16T12:00:00+00:00"</w:t>
        <w:br/>
        <w:t xml:space="preserve"> },</w:t>
        <w:br/>
        <w:t xml:space="preserve"> "social_card": {</w:t>
        <w:br/>
        <w:t xml:space="preserve"> "image_url": "https://example.com/image.png",</w:t>
        <w:br/>
        <w:t xml:space="preserve"> "description": "Campaign summary",</w:t>
        <w:br/>
        <w:t xml:space="preserve"> "title": "January Update"</w:t>
        <w:br/>
        <w:t xml:space="preserve"> },</w:t>
        <w:br/>
        <w:t xml:space="preserve"> "report_summary": {</w:t>
        <w:br/>
        <w:t xml:space="preserve"> "opens": 500,</w:t>
        <w:br/>
        <w:t xml:space="preserve"> "unique_opens": 400,</w:t>
        <w:br/>
        <w:t xml:space="preserve"> "open_rate": 0.4,</w:t>
        <w:br/>
        <w:t xml:space="preserve"> "clicks": 120,</w:t>
        <w:br/>
        <w:t xml:space="preserve"> "subscriber_clicks": 100,</w:t>
        <w:br/>
        <w:t xml:space="preserve"> "click_rate": 0.1,</w:t>
        <w:br/>
        <w:t xml:space="preserve"> "ecommerce": {</w:t>
        <w:br/>
        <w:t xml:space="preserve"> "total_orders": 10,</w:t>
        <w:br/>
        <w:t xml:space="preserve"> "total_spent": 250.5,</w:t>
        <w:br/>
        <w:t xml:space="preserve"> "total_revenue": 300.75</w:t>
        <w:br/>
        <w:t xml:space="preserve"> }</w:t>
        <w:br/>
        <w:t xml:space="preserve"> },</w:t>
        <w:br/>
        <w:t xml:space="preserve"> "delivery_status": {</w:t>
        <w:br/>
        <w:t xml:space="preserve"> "enabled": true,</w:t>
        <w:br/>
        <w:t xml:space="preserve"> "can_cancel": false,</w:t>
        <w:br/>
        <w:t xml:space="preserve"> "status": "delivered",</w:t>
        <w:br/>
        <w:t xml:space="preserve"> "emails_sent": 1000,</w:t>
        <w:br/>
        <w:t xml:space="preserve"> "emails_canceled": 0</w:t>
        <w:br/>
        <w:t xml:space="preserve"> },</w:t>
        <w:br/>
        <w:t xml:space="preserve"> "resend_shortcut_eligibility": {</w:t>
        <w:br/>
        <w:t xml:space="preserve"> "to_non_openers": {</w:t>
        <w:br/>
        <w:t xml:space="preserve"> "is_eligible": true,</w:t>
        <w:br/>
        <w:t xml:space="preserve"> "reason": "Eligible"</w:t>
        <w:br/>
        <w:t xml:space="preserve"> },</w:t>
        <w:br/>
        <w:t xml:space="preserve"> "to_new_subscribers": {</w:t>
        <w:br/>
        <w:t xml:space="preserve"> "is_eligible": false,</w:t>
        <w:br/>
        <w:t xml:space="preserve"> "reason": "Not applicable"</w:t>
        <w:br/>
        <w:t xml:space="preserve"> },</w:t>
        <w:br/>
        <w:t xml:space="preserve"> "to_non_clickers": {</w:t>
        <w:br/>
        <w:t xml:space="preserve"> "is_eligible": true,</w:t>
        <w:br/>
        <w:t xml:space="preserve"> "reason": "Eligible"</w:t>
        <w:br/>
        <w:t xml:space="preserve"> },</w:t>
        <w:br/>
        <w:t xml:space="preserve"> "to_non_purchasers": {</w:t>
        <w:br/>
        <w:t xml:space="preserve"> "is_eligible": true,</w:t>
        <w:br/>
        <w:t xml:space="preserve"> "reason": "Eligible"</w:t>
        <w:br/>
        <w:t xml:space="preserve"> }</w:t>
        <w:br/>
        <w:t xml:space="preserve"> },</w:t>
        <w:br/>
        <w:t xml:space="preserve"> "resend_shortcut_usage": {</w:t>
        <w:br/>
        <w:t xml:space="preserve"> "shortcut_campaigns": [</w:t>
        <w:br/>
        <w:t xml:space="preserve"> {</w:t>
        <w:br/>
        <w:t xml:space="preserve"> "id": "6cd7890efg",</w:t>
        <w:br/>
        <w:t xml:space="preserve"> "web_id": 654321,</w:t>
        <w:br/>
        <w:t xml:space="preserve"> "shortcut_type": "non_openers",</w:t>
        <w:br/>
        <w:t xml:space="preserve"> "send_time": "2024-01-20T10:30:00+00:00",</w:t>
        <w:br/>
        <w:t xml:space="preserve"> "status": "sent"</w:t>
        <w:br/>
        <w:t xml:space="preserve"> }</w:t>
        <w:br/>
        <w:t xml:space="preserve"> ],</w:t>
        <w:br/>
        <w:t xml:space="preserve"> "original_campaign": {</w:t>
        <w:br/>
        <w:t xml:space="preserve"> "id": "5ab1234cde",</w:t>
        <w:br/>
        <w:t xml:space="preserve"> "web_id": 123456,</w:t>
        <w:br/>
        <w:t xml:space="preserve"> "title": "January Campaign",</w:t>
        <w:br/>
        <w:t xml:space="preserve"> "shortcut_type": "non_openers"</w:t>
        <w:br/>
        <w:t xml:space="preserve"> }</w:t>
        <w:br/>
        <w:t xml:space="preserve"> },</w:t>
        <w:br/>
        <w:t xml:space="preserve"> "_links": [</w:t>
        <w:br/>
        <w:t xml:space="preserve"> {</w:t>
        <w:br/>
        <w:t xml:space="preserve"> "rel": "self",</w:t>
        <w:br/>
        <w:t xml:space="preserve"> "href": "https://{{OAUTH_METADATA.meta.serverPrefix}}.api.mailchimp.com/3.0/campaigns/5ab1234cde",</w:t>
        <w:br/>
        <w:t xml:space="preserve"> "method": "GET",</w:t>
        <w:br/>
        <w:t xml:space="preserve"> "targetSchema": "https://api.mailchimp.com/schema/3.0/Definitions/Campaign/Response.json",</w:t>
        <w:br/>
        <w:t xml:space="preserve"> "schema": "https://api.mailchimp.com/schema/3.0/Definitions/Campaign.json"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campaign.</w:t>
            </w:r>
          </w:p>
        </w:tc>
      </w:tr>
      <w:tr>
        <w:tc>
          <w:tcPr>
            <w:tcW w:type="dxa" w:w="2880"/>
          </w:tcPr>
          <w:p>
            <w:r>
              <w:t>web_id</w:t>
            </w:r>
          </w:p>
        </w:tc>
        <w:tc>
          <w:tcPr>
            <w:tcW w:type="dxa" w:w="2880"/>
          </w:tcPr>
          <w:p>
            <w:r>
              <w:t>integer</w:t>
            </w:r>
          </w:p>
        </w:tc>
        <w:tc>
          <w:tcPr>
            <w:tcW w:type="dxa" w:w="2880"/>
          </w:tcPr>
          <w:p>
            <w:r>
              <w:t>The ID used in the Mailchimp web application. View in Mailchimp at https://{dc}.admin.mailchimp.com/campaigns/show/?id={web_id}.</w:t>
            </w:r>
          </w:p>
        </w:tc>
      </w:tr>
      <w:tr>
        <w:tc>
          <w:tcPr>
            <w:tcW w:type="dxa" w:w="2880"/>
          </w:tcPr>
          <w:p>
            <w:r>
              <w:t>parent_campaign_id</w:t>
            </w:r>
          </w:p>
        </w:tc>
        <w:tc>
          <w:tcPr>
            <w:tcW w:type="dxa" w:w="2880"/>
          </w:tcPr>
          <w:p>
            <w:r>
              <w:t>string</w:t>
            </w:r>
          </w:p>
        </w:tc>
        <w:tc>
          <w:tcPr>
            <w:tcW w:type="dxa" w:w="2880"/>
          </w:tcPr>
          <w:p>
            <w:r>
              <w:t>If this campaign is the child of another campaign, this identifies the parent campaign (e.g., RSS or Automation children).</w:t>
            </w:r>
          </w:p>
        </w:tc>
      </w:tr>
      <w:tr>
        <w:tc>
          <w:tcPr>
            <w:tcW w:type="dxa" w:w="2880"/>
          </w:tcPr>
          <w:p>
            <w:r>
              <w:t>type</w:t>
            </w:r>
          </w:p>
        </w:tc>
        <w:tc>
          <w:tcPr>
            <w:tcW w:type="dxa" w:w="2880"/>
          </w:tcPr>
          <w:p>
            <w:r>
              <w:t>string</w:t>
            </w:r>
          </w:p>
        </w:tc>
        <w:tc>
          <w:tcPr>
            <w:tcW w:type="dxa" w:w="2880"/>
          </w:tcPr>
          <w:p>
            <w:r>
              <w:t>Campaign type. Possible values: regular, plaintext, absplit, rss, variate.</w:t>
            </w:r>
          </w:p>
        </w:tc>
      </w:tr>
      <w:tr>
        <w:tc>
          <w:tcPr>
            <w:tcW w:type="dxa" w:w="2880"/>
          </w:tcPr>
          <w:p>
            <w:r>
              <w:t>create_time</w:t>
            </w:r>
          </w:p>
        </w:tc>
        <w:tc>
          <w:tcPr>
            <w:tcW w:type="dxa" w:w="2880"/>
          </w:tcPr>
          <w:p>
            <w:r>
              <w:t>string</w:t>
            </w:r>
          </w:p>
        </w:tc>
        <w:tc>
          <w:tcPr>
            <w:tcW w:type="dxa" w:w="2880"/>
          </w:tcPr>
          <w:p>
            <w:r>
              <w:t>The date and time the campaign was created in ISO 8601 format.</w:t>
            </w:r>
          </w:p>
        </w:tc>
      </w:tr>
      <w:tr>
        <w:tc>
          <w:tcPr>
            <w:tcW w:type="dxa" w:w="2880"/>
          </w:tcPr>
          <w:p>
            <w:r>
              <w:t>archive_url</w:t>
            </w:r>
          </w:p>
        </w:tc>
        <w:tc>
          <w:tcPr>
            <w:tcW w:type="dxa" w:w="2880"/>
          </w:tcPr>
          <w:p>
            <w:r>
              <w:t>string</w:t>
            </w:r>
          </w:p>
        </w:tc>
        <w:tc>
          <w:tcPr>
            <w:tcW w:type="dxa" w:w="2880"/>
          </w:tcPr>
          <w:p>
            <w:r>
              <w:t>The link to the campaign's archive version.</w:t>
            </w:r>
          </w:p>
        </w:tc>
      </w:tr>
      <w:tr>
        <w:tc>
          <w:tcPr>
            <w:tcW w:type="dxa" w:w="2880"/>
          </w:tcPr>
          <w:p>
            <w:r>
              <w:t>long_archive_url</w:t>
            </w:r>
          </w:p>
        </w:tc>
        <w:tc>
          <w:tcPr>
            <w:tcW w:type="dxa" w:w="2880"/>
          </w:tcPr>
          <w:p>
            <w:r>
              <w:t>string</w:t>
            </w:r>
          </w:p>
        </w:tc>
        <w:tc>
          <w:tcPr>
            <w:tcW w:type="dxa" w:w="2880"/>
          </w:tcPr>
          <w:p>
            <w:r>
              <w:t>The original link to the campaign's archive version.</w:t>
            </w:r>
          </w:p>
        </w:tc>
      </w:tr>
      <w:tr>
        <w:tc>
          <w:tcPr>
            <w:tcW w:type="dxa" w:w="2880"/>
          </w:tcPr>
          <w:p>
            <w:r>
              <w:t>status</w:t>
            </w:r>
          </w:p>
        </w:tc>
        <w:tc>
          <w:tcPr>
            <w:tcW w:type="dxa" w:w="2880"/>
          </w:tcPr>
          <w:p>
            <w:r>
              <w:t>string</w:t>
            </w:r>
          </w:p>
        </w:tc>
        <w:tc>
          <w:tcPr>
            <w:tcW w:type="dxa" w:w="2880"/>
          </w:tcPr>
          <w:p>
            <w:r>
              <w:t>Current status. Possible values: save, paused, schedule, sending, sent, canceled, canceling, archived.</w:t>
            </w:r>
          </w:p>
        </w:tc>
      </w:tr>
      <w:tr>
        <w:tc>
          <w:tcPr>
            <w:tcW w:type="dxa" w:w="2880"/>
          </w:tcPr>
          <w:p>
            <w:r>
              <w:t>emails_sent</w:t>
            </w:r>
          </w:p>
        </w:tc>
        <w:tc>
          <w:tcPr>
            <w:tcW w:type="dxa" w:w="2880"/>
          </w:tcPr>
          <w:p>
            <w:r>
              <w:t>integer</w:t>
            </w:r>
          </w:p>
        </w:tc>
        <w:tc>
          <w:tcPr>
            <w:tcW w:type="dxa" w:w="2880"/>
          </w:tcPr>
          <w:p>
            <w:r>
              <w:t>Total number of emails sent for this campaign.</w:t>
            </w:r>
          </w:p>
        </w:tc>
      </w:tr>
      <w:tr>
        <w:tc>
          <w:tcPr>
            <w:tcW w:type="dxa" w:w="2880"/>
          </w:tcPr>
          <w:p>
            <w:r>
              <w:t>send_time</w:t>
            </w:r>
          </w:p>
        </w:tc>
        <w:tc>
          <w:tcPr>
            <w:tcW w:type="dxa" w:w="2880"/>
          </w:tcPr>
          <w:p>
            <w:r>
              <w:t>string</w:t>
            </w:r>
          </w:p>
        </w:tc>
        <w:tc>
          <w:tcPr>
            <w:tcW w:type="dxa" w:w="2880"/>
          </w:tcPr>
          <w:p>
            <w:r>
              <w:t>The date and time a campaign was sent.</w:t>
            </w:r>
          </w:p>
        </w:tc>
      </w:tr>
      <w:tr>
        <w:tc>
          <w:tcPr>
            <w:tcW w:type="dxa" w:w="2880"/>
          </w:tcPr>
          <w:p>
            <w:r>
              <w:t>content_type</w:t>
            </w:r>
          </w:p>
        </w:tc>
        <w:tc>
          <w:tcPr>
            <w:tcW w:type="dxa" w:w="2880"/>
          </w:tcPr>
          <w:p>
            <w:r>
              <w:t>string</w:t>
            </w:r>
          </w:p>
        </w:tc>
        <w:tc>
          <w:tcPr>
            <w:tcW w:type="dxa" w:w="2880"/>
          </w:tcPr>
          <w:p>
            <w:r>
              <w:t>How the campaign content is put together. Possible values: template, html, url, multichannel.</w:t>
            </w:r>
          </w:p>
        </w:tc>
      </w:tr>
      <w:tr>
        <w:tc>
          <w:tcPr>
            <w:tcW w:type="dxa" w:w="2880"/>
          </w:tcPr>
          <w:p>
            <w:r>
              <w:t>needs_block_refresh</w:t>
            </w:r>
          </w:p>
        </w:tc>
        <w:tc>
          <w:tcPr>
            <w:tcW w:type="dxa" w:w="2880"/>
          </w:tcPr>
          <w:p>
            <w:r>
              <w:t>boolean</w:t>
            </w:r>
          </w:p>
        </w:tc>
        <w:tc>
          <w:tcPr>
            <w:tcW w:type="dxa" w:w="2880"/>
          </w:tcPr>
          <w:p>
            <w:r>
              <w:t>Deprecated; will always return false.</w:t>
            </w:r>
          </w:p>
        </w:tc>
      </w:tr>
      <w:tr>
        <w:tc>
          <w:tcPr>
            <w:tcW w:type="dxa" w:w="2880"/>
          </w:tcPr>
          <w:p>
            <w:r>
              <w:t>resendable</w:t>
            </w:r>
          </w:p>
        </w:tc>
        <w:tc>
          <w:tcPr>
            <w:tcW w:type="dxa" w:w="2880"/>
          </w:tcPr>
          <w:p>
            <w:r>
              <w:t>boolean</w:t>
            </w:r>
          </w:p>
        </w:tc>
        <w:tc>
          <w:tcPr>
            <w:tcW w:type="dxa" w:w="2880"/>
          </w:tcPr>
          <w:p>
            <w:r>
              <w:t>Determines if the campaign qualifies to be resent to non-openers.</w:t>
            </w:r>
          </w:p>
        </w:tc>
      </w:tr>
      <w:tr>
        <w:tc>
          <w:tcPr>
            <w:tcW w:type="dxa" w:w="2880"/>
          </w:tcPr>
          <w:p>
            <w:r>
              <w:t>recipients</w:t>
            </w:r>
          </w:p>
        </w:tc>
        <w:tc>
          <w:tcPr>
            <w:tcW w:type="dxa" w:w="2880"/>
          </w:tcPr>
          <w:p>
            <w:r>
              <w:t>object</w:t>
            </w:r>
          </w:p>
        </w:tc>
        <w:tc>
          <w:tcPr>
            <w:tcW w:type="dxa" w:w="2880"/>
          </w:tcPr>
          <w:p>
            <w:r>
              <w:t>Recipient configuration for the campaign.</w:t>
            </w:r>
          </w:p>
        </w:tc>
      </w:tr>
      <w:tr>
        <w:tc>
          <w:tcPr>
            <w:tcW w:type="dxa" w:w="2880"/>
          </w:tcPr>
          <w:p>
            <w:r>
              <w:t>recipients.list_id</w:t>
            </w:r>
          </w:p>
        </w:tc>
        <w:tc>
          <w:tcPr>
            <w:tcW w:type="dxa" w:w="2880"/>
          </w:tcPr>
          <w:p>
            <w:r>
              <w:t>string</w:t>
            </w:r>
          </w:p>
        </w:tc>
        <w:tc>
          <w:tcPr>
            <w:tcW w:type="dxa" w:w="2880"/>
          </w:tcPr>
          <w:p>
            <w:r>
              <w:t>The unique list id.</w:t>
            </w:r>
          </w:p>
        </w:tc>
      </w:tr>
      <w:tr>
        <w:tc>
          <w:tcPr>
            <w:tcW w:type="dxa" w:w="2880"/>
          </w:tcPr>
          <w:p>
            <w:r>
              <w:t>recipients.list_is_active</w:t>
            </w:r>
          </w:p>
        </w:tc>
        <w:tc>
          <w:tcPr>
            <w:tcW w:type="dxa" w:w="2880"/>
          </w:tcPr>
          <w:p>
            <w:r>
              <w:t>boolean</w:t>
            </w:r>
          </w:p>
        </w:tc>
        <w:tc>
          <w:tcPr>
            <w:tcW w:type="dxa" w:w="2880"/>
          </w:tcPr>
          <w:p>
            <w:r>
              <w:t>Status of the list used (deleted/disabled or active).</w:t>
            </w:r>
          </w:p>
        </w:tc>
      </w:tr>
      <w:tr>
        <w:tc>
          <w:tcPr>
            <w:tcW w:type="dxa" w:w="2880"/>
          </w:tcPr>
          <w:p>
            <w:r>
              <w:t>recipients.list_name</w:t>
            </w:r>
          </w:p>
        </w:tc>
        <w:tc>
          <w:tcPr>
            <w:tcW w:type="dxa" w:w="2880"/>
          </w:tcPr>
          <w:p>
            <w:r>
              <w:t>string</w:t>
            </w:r>
          </w:p>
        </w:tc>
        <w:tc>
          <w:tcPr>
            <w:tcW w:type="dxa" w:w="2880"/>
          </w:tcPr>
          <w:p>
            <w:r>
              <w:t>The name of the list.</w:t>
            </w:r>
          </w:p>
        </w:tc>
      </w:tr>
      <w:tr>
        <w:tc>
          <w:tcPr>
            <w:tcW w:type="dxa" w:w="2880"/>
          </w:tcPr>
          <w:p>
            <w:r>
              <w:t>recipients.segment_text</w:t>
            </w:r>
          </w:p>
        </w:tc>
        <w:tc>
          <w:tcPr>
            <w:tcW w:type="dxa" w:w="2880"/>
          </w:tcPr>
          <w:p>
            <w:r>
              <w:t>string</w:t>
            </w:r>
          </w:p>
        </w:tc>
        <w:tc>
          <w:tcPr>
            <w:tcW w:type="dxa" w:w="2880"/>
          </w:tcPr>
          <w:p>
            <w:r>
              <w:t>HTML-marked-up description of the segment used.</w:t>
            </w:r>
          </w:p>
        </w:tc>
      </w:tr>
      <w:tr>
        <w:tc>
          <w:tcPr>
            <w:tcW w:type="dxa" w:w="2880"/>
          </w:tcPr>
          <w:p>
            <w:r>
              <w:t>recipients.recipient_count</w:t>
            </w:r>
          </w:p>
        </w:tc>
        <w:tc>
          <w:tcPr>
            <w:tcW w:type="dxa" w:w="2880"/>
          </w:tcPr>
          <w:p>
            <w:r>
              <w:t>integer</w:t>
            </w:r>
          </w:p>
        </w:tc>
        <w:tc>
          <w:tcPr>
            <w:tcW w:type="dxa" w:w="2880"/>
          </w:tcPr>
          <w:p>
            <w:r>
              <w:t>Count of recipients on the associated list.</w:t>
            </w:r>
          </w:p>
        </w:tc>
      </w:tr>
      <w:tr>
        <w:tc>
          <w:tcPr>
            <w:tcW w:type="dxa" w:w="2880"/>
          </w:tcPr>
          <w:p>
            <w:r>
              <w:t>recipients.segment_opts</w:t>
            </w:r>
          </w:p>
        </w:tc>
        <w:tc>
          <w:tcPr>
            <w:tcW w:type="dxa" w:w="2880"/>
          </w:tcPr>
          <w:p>
            <w:r>
              <w:t>object</w:t>
            </w:r>
          </w:p>
        </w:tc>
        <w:tc>
          <w:tcPr>
            <w:tcW w:type="dxa" w:w="2880"/>
          </w:tcPr>
          <w:p>
            <w:r>
              <w:t>Segment options.</w:t>
            </w:r>
          </w:p>
        </w:tc>
      </w:tr>
      <w:tr>
        <w:tc>
          <w:tcPr>
            <w:tcW w:type="dxa" w:w="2880"/>
          </w:tcPr>
          <w:p>
            <w:r>
              <w:t>recipients.segment_opts.saved_segment_id</w:t>
            </w:r>
          </w:p>
        </w:tc>
        <w:tc>
          <w:tcPr>
            <w:tcW w:type="dxa" w:w="2880"/>
          </w:tcPr>
          <w:p>
            <w:r>
              <w:t>integer</w:t>
            </w:r>
          </w:p>
        </w:tc>
        <w:tc>
          <w:tcPr>
            <w:tcW w:type="dxa" w:w="2880"/>
          </w:tcPr>
          <w:p>
            <w:r>
              <w:t>The id for an existing saved segment.</w:t>
            </w:r>
          </w:p>
        </w:tc>
      </w:tr>
      <w:tr>
        <w:tc>
          <w:tcPr>
            <w:tcW w:type="dxa" w:w="2880"/>
          </w:tcPr>
          <w:p>
            <w:r>
              <w:t>recipients.segment_opts.prebuilt_segment_id</w:t>
            </w:r>
          </w:p>
        </w:tc>
        <w:tc>
          <w:tcPr>
            <w:tcW w:type="dxa" w:w="2880"/>
          </w:tcPr>
          <w:p>
            <w:r>
              <w:t>string</w:t>
            </w:r>
          </w:p>
        </w:tc>
        <w:tc>
          <w:tcPr>
            <w:tcW w:type="dxa" w:w="2880"/>
          </w:tcPr>
          <w:p>
            <w:r>
              <w:t>Prebuilt segment id, if designated.</w:t>
            </w:r>
          </w:p>
        </w:tc>
      </w:tr>
      <w:tr>
        <w:tc>
          <w:tcPr>
            <w:tcW w:type="dxa" w:w="2880"/>
          </w:tcPr>
          <w:p>
            <w:r>
              <w:t>recipients.segment_opts.match</w:t>
            </w:r>
          </w:p>
        </w:tc>
        <w:tc>
          <w:tcPr>
            <w:tcW w:type="dxa" w:w="2880"/>
          </w:tcPr>
          <w:p>
            <w:r>
              <w:t>string</w:t>
            </w:r>
          </w:p>
        </w:tc>
        <w:tc>
          <w:tcPr>
            <w:tcW w:type="dxa" w:w="2880"/>
          </w:tcPr>
          <w:p>
            <w:r>
              <w:t>Segment match type. Possible values: any, all.</w:t>
            </w:r>
          </w:p>
        </w:tc>
      </w:tr>
      <w:tr>
        <w:tc>
          <w:tcPr>
            <w:tcW w:type="dxa" w:w="2880"/>
          </w:tcPr>
          <w:p>
            <w:r>
              <w:t>recipients.segment_opts.conditions</w:t>
            </w:r>
          </w:p>
        </w:tc>
        <w:tc>
          <w:tcPr>
            <w:tcW w:type="dxa" w:w="2880"/>
          </w:tcPr>
          <w:p>
            <w:r>
              <w:t>array</w:t>
            </w:r>
          </w:p>
        </w:tc>
        <w:tc>
          <w:tcPr>
            <w:tcW w:type="dxa" w:w="2880"/>
          </w:tcPr>
          <w:p>
            <w:r>
              <w:t>Segment match conditions (see condition types documentation).</w:t>
            </w:r>
          </w:p>
        </w:tc>
      </w:tr>
      <w:tr>
        <w:tc>
          <w:tcPr>
            <w:tcW w:type="dxa" w:w="2880"/>
          </w:tcPr>
          <w:p>
            <w:r>
              <w:t>settings</w:t>
            </w:r>
          </w:p>
        </w:tc>
        <w:tc>
          <w:tcPr>
            <w:tcW w:type="dxa" w:w="2880"/>
          </w:tcPr>
          <w:p>
            <w:r>
              <w:t>object</w:t>
            </w:r>
          </w:p>
        </w:tc>
        <w:tc>
          <w:tcPr>
            <w:tcW w:type="dxa" w:w="2880"/>
          </w:tcPr>
          <w:p>
            <w:r>
              <w:t>Campaign settings.</w:t>
            </w:r>
          </w:p>
        </w:tc>
      </w:tr>
      <w:tr>
        <w:tc>
          <w:tcPr>
            <w:tcW w:type="dxa" w:w="2880"/>
          </w:tcPr>
          <w:p>
            <w:r>
              <w:t>settings.subject_line</w:t>
            </w:r>
          </w:p>
        </w:tc>
        <w:tc>
          <w:tcPr>
            <w:tcW w:type="dxa" w:w="2880"/>
          </w:tcPr>
          <w:p>
            <w:r>
              <w:t>string</w:t>
            </w:r>
          </w:p>
        </w:tc>
        <w:tc>
          <w:tcPr>
            <w:tcW w:type="dxa" w:w="2880"/>
          </w:tcPr>
          <w:p>
            <w:r>
              <w:t>Subject line for the campaign.</w:t>
            </w:r>
          </w:p>
        </w:tc>
      </w:tr>
      <w:tr>
        <w:tc>
          <w:tcPr>
            <w:tcW w:type="dxa" w:w="2880"/>
          </w:tcPr>
          <w:p>
            <w:r>
              <w:t>settings.preview_text</w:t>
            </w:r>
          </w:p>
        </w:tc>
        <w:tc>
          <w:tcPr>
            <w:tcW w:type="dxa" w:w="2880"/>
          </w:tcPr>
          <w:p>
            <w:r>
              <w:t>string</w:t>
            </w:r>
          </w:p>
        </w:tc>
        <w:tc>
          <w:tcPr>
            <w:tcW w:type="dxa" w:w="2880"/>
          </w:tcPr>
          <w:p>
            <w:r>
              <w:t>Preview text for the campaign.</w:t>
            </w:r>
          </w:p>
        </w:tc>
      </w:tr>
      <w:tr>
        <w:tc>
          <w:tcPr>
            <w:tcW w:type="dxa" w:w="2880"/>
          </w:tcPr>
          <w:p>
            <w:r>
              <w:t>settings.title</w:t>
            </w:r>
          </w:p>
        </w:tc>
        <w:tc>
          <w:tcPr>
            <w:tcW w:type="dxa" w:w="2880"/>
          </w:tcPr>
          <w:p>
            <w:r>
              <w:t>string</w:t>
            </w:r>
          </w:p>
        </w:tc>
        <w:tc>
          <w:tcPr>
            <w:tcW w:type="dxa" w:w="2880"/>
          </w:tcPr>
          <w:p>
            <w:r>
              <w:t>Title of the campaign.</w:t>
            </w:r>
          </w:p>
        </w:tc>
      </w:tr>
      <w:tr>
        <w:tc>
          <w:tcPr>
            <w:tcW w:type="dxa" w:w="2880"/>
          </w:tcPr>
          <w:p>
            <w:r>
              <w:t>settings.from_name</w:t>
            </w:r>
          </w:p>
        </w:tc>
        <w:tc>
          <w:tcPr>
            <w:tcW w:type="dxa" w:w="2880"/>
          </w:tcPr>
          <w:p>
            <w:r>
              <w:t>string</w:t>
            </w:r>
          </w:p>
        </w:tc>
        <w:tc>
          <w:tcPr>
            <w:tcW w:type="dxa" w:w="2880"/>
          </w:tcPr>
          <w:p>
            <w:r>
              <w:t>“From” name (not an email address).</w:t>
            </w:r>
          </w:p>
        </w:tc>
      </w:tr>
      <w:tr>
        <w:tc>
          <w:tcPr>
            <w:tcW w:type="dxa" w:w="2880"/>
          </w:tcPr>
          <w:p>
            <w:r>
              <w:t>settings.reply_to</w:t>
            </w:r>
          </w:p>
        </w:tc>
        <w:tc>
          <w:tcPr>
            <w:tcW w:type="dxa" w:w="2880"/>
          </w:tcPr>
          <w:p>
            <w:r>
              <w:t>string</w:t>
            </w:r>
          </w:p>
        </w:tc>
        <w:tc>
          <w:tcPr>
            <w:tcW w:type="dxa" w:w="2880"/>
          </w:tcPr>
          <w:p>
            <w:r>
              <w:t>Reply-to email address.</w:t>
            </w:r>
          </w:p>
        </w:tc>
      </w:tr>
      <w:tr>
        <w:tc>
          <w:tcPr>
            <w:tcW w:type="dxa" w:w="2880"/>
          </w:tcPr>
          <w:p>
            <w:r>
              <w:t>settings.use_conversation</w:t>
            </w:r>
          </w:p>
        </w:tc>
        <w:tc>
          <w:tcPr>
            <w:tcW w:type="dxa" w:w="2880"/>
          </w:tcPr>
          <w:p>
            <w:r>
              <w:t>boolean</w:t>
            </w:r>
          </w:p>
        </w:tc>
        <w:tc>
          <w:tcPr>
            <w:tcW w:type="dxa" w:w="2880"/>
          </w:tcPr>
          <w:p>
            <w:r>
              <w:t>Use Mailchimp Conversation feature to manage out-of-office replies.</w:t>
            </w:r>
          </w:p>
        </w:tc>
      </w:tr>
      <w:tr>
        <w:tc>
          <w:tcPr>
            <w:tcW w:type="dxa" w:w="2880"/>
          </w:tcPr>
          <w:p>
            <w:r>
              <w:t>settings.to_name</w:t>
            </w:r>
          </w:p>
        </w:tc>
        <w:tc>
          <w:tcPr>
            <w:tcW w:type="dxa" w:w="2880"/>
          </w:tcPr>
          <w:p>
            <w:r>
              <w:t>string</w:t>
            </w:r>
          </w:p>
        </w:tc>
        <w:tc>
          <w:tcPr>
            <w:tcW w:type="dxa" w:w="2880"/>
          </w:tcPr>
          <w:p>
            <w:r>
              <w:t>Custom “To” name (often an audience field/merge tag).</w:t>
            </w:r>
          </w:p>
        </w:tc>
      </w:tr>
      <w:tr>
        <w:tc>
          <w:tcPr>
            <w:tcW w:type="dxa" w:w="2880"/>
          </w:tcPr>
          <w:p>
            <w:r>
              <w:t>settings.folder_id</w:t>
            </w:r>
          </w:p>
        </w:tc>
        <w:tc>
          <w:tcPr>
            <w:tcW w:type="dxa" w:w="2880"/>
          </w:tcPr>
          <w:p>
            <w:r>
              <w:t>string</w:t>
            </w:r>
          </w:p>
        </w:tc>
        <w:tc>
          <w:tcPr>
            <w:tcW w:type="dxa" w:w="2880"/>
          </w:tcPr>
          <w:p>
            <w:r>
              <w:t>Folder id if the campaign is in a folder.</w:t>
            </w:r>
          </w:p>
        </w:tc>
      </w:tr>
      <w:tr>
        <w:tc>
          <w:tcPr>
            <w:tcW w:type="dxa" w:w="2880"/>
          </w:tcPr>
          <w:p>
            <w:r>
              <w:t>settings.authenticate</w:t>
            </w:r>
          </w:p>
        </w:tc>
        <w:tc>
          <w:tcPr>
            <w:tcW w:type="dxa" w:w="2880"/>
          </w:tcPr>
          <w:p>
            <w:r>
              <w:t>boolean</w:t>
            </w:r>
          </w:p>
        </w:tc>
        <w:tc>
          <w:tcPr>
            <w:tcW w:type="dxa" w:w="2880"/>
          </w:tcPr>
          <w:p>
            <w:r>
              <w:t>Whether Mailchimp authenticated the campaign. Defaults to true.</w:t>
            </w:r>
          </w:p>
        </w:tc>
      </w:tr>
      <w:tr>
        <w:tc>
          <w:tcPr>
            <w:tcW w:type="dxa" w:w="2880"/>
          </w:tcPr>
          <w:p>
            <w:r>
              <w:t>settings.auto_footer</w:t>
            </w:r>
          </w:p>
        </w:tc>
        <w:tc>
          <w:tcPr>
            <w:tcW w:type="dxa" w:w="2880"/>
          </w:tcPr>
          <w:p>
            <w:r>
              <w:t>boolean</w:t>
            </w:r>
          </w:p>
        </w:tc>
        <w:tc>
          <w:tcPr>
            <w:tcW w:type="dxa" w:w="2880"/>
          </w:tcPr>
          <w:p>
            <w:r>
              <w:t>Append Mailchimp default footer.</w:t>
            </w:r>
          </w:p>
        </w:tc>
      </w:tr>
      <w:tr>
        <w:tc>
          <w:tcPr>
            <w:tcW w:type="dxa" w:w="2880"/>
          </w:tcPr>
          <w:p>
            <w:r>
              <w:t>settings.inline_css</w:t>
            </w:r>
          </w:p>
        </w:tc>
        <w:tc>
          <w:tcPr>
            <w:tcW w:type="dxa" w:w="2880"/>
          </w:tcPr>
          <w:p>
            <w:r>
              <w:t>boolean</w:t>
            </w:r>
          </w:p>
        </w:tc>
        <w:tc>
          <w:tcPr>
            <w:tcW w:type="dxa" w:w="2880"/>
          </w:tcPr>
          <w:p>
            <w:r>
              <w:t>Inline CSS included with campaign content.</w:t>
            </w:r>
          </w:p>
        </w:tc>
      </w:tr>
      <w:tr>
        <w:tc>
          <w:tcPr>
            <w:tcW w:type="dxa" w:w="2880"/>
          </w:tcPr>
          <w:p>
            <w:r>
              <w:t>settings.auto_tweet</w:t>
            </w:r>
          </w:p>
        </w:tc>
        <w:tc>
          <w:tcPr>
            <w:tcW w:type="dxa" w:w="2880"/>
          </w:tcPr>
          <w:p>
            <w:r>
              <w:t>boolean</w:t>
            </w:r>
          </w:p>
        </w:tc>
        <w:tc>
          <w:tcPr>
            <w:tcW w:type="dxa" w:w="2880"/>
          </w:tcPr>
          <w:p>
            <w:r>
              <w:t>Tweet a link to the campaign archive when sent.</w:t>
            </w:r>
          </w:p>
        </w:tc>
      </w:tr>
      <w:tr>
        <w:tc>
          <w:tcPr>
            <w:tcW w:type="dxa" w:w="2880"/>
          </w:tcPr>
          <w:p>
            <w:r>
              <w:t>settings.auto_fb_post</w:t>
            </w:r>
          </w:p>
        </w:tc>
        <w:tc>
          <w:tcPr>
            <w:tcW w:type="dxa" w:w="2880"/>
          </w:tcPr>
          <w:p>
            <w:r>
              <w:t>array</w:t>
            </w:r>
          </w:p>
        </w:tc>
        <w:tc>
          <w:tcPr>
            <w:tcW w:type="dxa" w:w="2880"/>
          </w:tcPr>
          <w:p>
            <w:r>
              <w:t>Array of Facebook page ids to auto-post to.</w:t>
            </w:r>
          </w:p>
        </w:tc>
      </w:tr>
      <w:tr>
        <w:tc>
          <w:tcPr>
            <w:tcW w:type="dxa" w:w="2880"/>
          </w:tcPr>
          <w:p>
            <w:r>
              <w:t>settings.fb_comments</w:t>
            </w:r>
          </w:p>
        </w:tc>
        <w:tc>
          <w:tcPr>
            <w:tcW w:type="dxa" w:w="2880"/>
          </w:tcPr>
          <w:p>
            <w:r>
              <w:t>boolean</w:t>
            </w:r>
          </w:p>
        </w:tc>
        <w:tc>
          <w:tcPr>
            <w:tcW w:type="dxa" w:w="2880"/>
          </w:tcPr>
          <w:p>
            <w:r>
              <w:t>Allows Facebook comments on the campaign (also force-enables Campaign Archive toolbar). Defaults to true.</w:t>
            </w:r>
          </w:p>
        </w:tc>
      </w:tr>
      <w:tr>
        <w:tc>
          <w:tcPr>
            <w:tcW w:type="dxa" w:w="2880"/>
          </w:tcPr>
          <w:p>
            <w:r>
              <w:t>settings.timewarp</w:t>
            </w:r>
          </w:p>
        </w:tc>
        <w:tc>
          <w:tcPr>
            <w:tcW w:type="dxa" w:w="2880"/>
          </w:tcPr>
          <w:p>
            <w:r>
              <w:t>boolean</w:t>
            </w:r>
          </w:p>
        </w:tc>
        <w:tc>
          <w:tcPr>
            <w:tcW w:type="dxa" w:w="2880"/>
          </w:tcPr>
          <w:p>
            <w:r>
              <w:t>Send campaign using Timewarp.</w:t>
            </w:r>
          </w:p>
        </w:tc>
      </w:tr>
      <w:tr>
        <w:tc>
          <w:tcPr>
            <w:tcW w:type="dxa" w:w="2880"/>
          </w:tcPr>
          <w:p>
            <w:r>
              <w:t>settings.template_id</w:t>
            </w:r>
          </w:p>
        </w:tc>
        <w:tc>
          <w:tcPr>
            <w:tcW w:type="dxa" w:w="2880"/>
          </w:tcPr>
          <w:p>
            <w:r>
              <w:t>integer</w:t>
            </w:r>
          </w:p>
        </w:tc>
        <w:tc>
          <w:tcPr>
            <w:tcW w:type="dxa" w:w="2880"/>
          </w:tcPr>
          <w:p>
            <w:r>
              <w:t>Template id used in this campaign.</w:t>
            </w:r>
          </w:p>
        </w:tc>
      </w:tr>
      <w:tr>
        <w:tc>
          <w:tcPr>
            <w:tcW w:type="dxa" w:w="2880"/>
          </w:tcPr>
          <w:p>
            <w:r>
              <w:t>settings.drag_and_drop</w:t>
            </w:r>
          </w:p>
        </w:tc>
        <w:tc>
          <w:tcPr>
            <w:tcW w:type="dxa" w:w="2880"/>
          </w:tcPr>
          <w:p>
            <w:r>
              <w:t>boolean</w:t>
            </w:r>
          </w:p>
        </w:tc>
        <w:tc>
          <w:tcPr>
            <w:tcW w:type="dxa" w:w="2880"/>
          </w:tcPr>
          <w:p>
            <w:r>
              <w:t>Whether the campaign uses the drag-and-drop editor.</w:t>
            </w:r>
          </w:p>
        </w:tc>
      </w:tr>
      <w:tr>
        <w:tc>
          <w:tcPr>
            <w:tcW w:type="dxa" w:w="2880"/>
          </w:tcPr>
          <w:p>
            <w:r>
              <w:t>variate_settings</w:t>
            </w:r>
          </w:p>
        </w:tc>
        <w:tc>
          <w:tcPr>
            <w:tcW w:type="dxa" w:w="2880"/>
          </w:tcPr>
          <w:p>
            <w:r>
              <w:t>object</w:t>
            </w:r>
          </w:p>
        </w:tc>
        <w:tc>
          <w:tcPr>
            <w:tcW w:type="dxa" w:w="2880"/>
          </w:tcPr>
          <w:p>
            <w:r>
              <w:t>Multivariate campaign settings.</w:t>
            </w:r>
          </w:p>
        </w:tc>
      </w:tr>
      <w:tr>
        <w:tc>
          <w:tcPr>
            <w:tcW w:type="dxa" w:w="2880"/>
          </w:tcPr>
          <w:p>
            <w:r>
              <w:t>variate_settings.winning_combination_id</w:t>
            </w:r>
          </w:p>
        </w:tc>
        <w:tc>
          <w:tcPr>
            <w:tcW w:type="dxa" w:w="2880"/>
          </w:tcPr>
          <w:p>
            <w:r>
              <w:t>string</w:t>
            </w:r>
          </w:p>
        </w:tc>
        <w:tc>
          <w:tcPr>
            <w:tcW w:type="dxa" w:w="2880"/>
          </w:tcPr>
          <w:p>
            <w:r>
              <w:t>ID for the winning combination.</w:t>
            </w:r>
          </w:p>
        </w:tc>
      </w:tr>
      <w:tr>
        <w:tc>
          <w:tcPr>
            <w:tcW w:type="dxa" w:w="2880"/>
          </w:tcPr>
          <w:p>
            <w:r>
              <w:t>variate_settings.winning_campaign_id</w:t>
            </w:r>
          </w:p>
        </w:tc>
        <w:tc>
          <w:tcPr>
            <w:tcW w:type="dxa" w:w="2880"/>
          </w:tcPr>
          <w:p>
            <w:r>
              <w:t>string</w:t>
            </w:r>
          </w:p>
        </w:tc>
        <w:tc>
          <w:tcPr>
            <w:tcW w:type="dxa" w:w="2880"/>
          </w:tcPr>
          <w:p>
            <w:r>
              <w:t>ID of the campaign sent to remaining recipients based on the winning combination.</w:t>
            </w:r>
          </w:p>
        </w:tc>
      </w:tr>
      <w:tr>
        <w:tc>
          <w:tcPr>
            <w:tcW w:type="dxa" w:w="2880"/>
          </w:tcPr>
          <w:p>
            <w:r>
              <w:t>variate_settings.winner_criteria</w:t>
            </w:r>
          </w:p>
        </w:tc>
        <w:tc>
          <w:tcPr>
            <w:tcW w:type="dxa" w:w="2880"/>
          </w:tcPr>
          <w:p>
            <w:r>
              <w:t>string</w:t>
            </w:r>
          </w:p>
        </w:tc>
        <w:tc>
          <w:tcPr>
            <w:tcW w:type="dxa" w:w="2880"/>
          </w:tcPr>
          <w:p>
            <w:r>
              <w:t>Winner criteria. Possible values: opens, clicks, manual, total_revenue.</w:t>
            </w:r>
          </w:p>
        </w:tc>
      </w:tr>
      <w:tr>
        <w:tc>
          <w:tcPr>
            <w:tcW w:type="dxa" w:w="2880"/>
          </w:tcPr>
          <w:p>
            <w:r>
              <w:t>variate_settings.wait_time</w:t>
            </w:r>
          </w:p>
        </w:tc>
        <w:tc>
          <w:tcPr>
            <w:tcW w:type="dxa" w:w="2880"/>
          </w:tcPr>
          <w:p>
            <w:r>
              <w:t>integer</w:t>
            </w:r>
          </w:p>
        </w:tc>
        <w:tc>
          <w:tcPr>
            <w:tcW w:type="dxa" w:w="2880"/>
          </w:tcPr>
          <w:p>
            <w:r>
              <w:t>Minutes to wait before choosing winning campaign; must be &gt; 0 and in whole hours (specified in minutes).</w:t>
            </w:r>
          </w:p>
        </w:tc>
      </w:tr>
      <w:tr>
        <w:tc>
          <w:tcPr>
            <w:tcW w:type="dxa" w:w="2880"/>
          </w:tcPr>
          <w:p>
            <w:r>
              <w:t>variate_settings.test_size</w:t>
            </w:r>
          </w:p>
        </w:tc>
        <w:tc>
          <w:tcPr>
            <w:tcW w:type="dxa" w:w="2880"/>
          </w:tcPr>
          <w:p>
            <w:r>
              <w:t>integer</w:t>
            </w:r>
          </w:p>
        </w:tc>
        <w:tc>
          <w:tcPr>
            <w:tcW w:type="dxa" w:w="2880"/>
          </w:tcPr>
          <w:p>
            <w:r>
              <w:t>Percentage of recipients to send test combinations to (10–100).</w:t>
            </w:r>
          </w:p>
        </w:tc>
      </w:tr>
      <w:tr>
        <w:tc>
          <w:tcPr>
            <w:tcW w:type="dxa" w:w="2880"/>
          </w:tcPr>
          <w:p>
            <w:r>
              <w:t>variate_settings.subject_lines</w:t>
            </w:r>
          </w:p>
        </w:tc>
        <w:tc>
          <w:tcPr>
            <w:tcW w:type="dxa" w:w="2880"/>
          </w:tcPr>
          <w:p>
            <w:r>
              <w:t>array</w:t>
            </w:r>
          </w:p>
        </w:tc>
        <w:tc>
          <w:tcPr>
            <w:tcW w:type="dxa" w:w="2880"/>
          </w:tcPr>
          <w:p>
            <w:r>
              <w:t>Possible subject lines to test.</w:t>
            </w:r>
          </w:p>
        </w:tc>
      </w:tr>
      <w:tr>
        <w:tc>
          <w:tcPr>
            <w:tcW w:type="dxa" w:w="2880"/>
          </w:tcPr>
          <w:p>
            <w:r>
              <w:t>variate_settings.send_times</w:t>
            </w:r>
          </w:p>
        </w:tc>
        <w:tc>
          <w:tcPr>
            <w:tcW w:type="dxa" w:w="2880"/>
          </w:tcPr>
          <w:p>
            <w:r>
              <w:t>array</w:t>
            </w:r>
          </w:p>
        </w:tc>
        <w:tc>
          <w:tcPr>
            <w:tcW w:type="dxa" w:w="2880"/>
          </w:tcPr>
          <w:p>
            <w:r>
              <w:t>Possible send times to test (format YYYY-MM-DD HH:MM:SS).</w:t>
            </w:r>
          </w:p>
        </w:tc>
      </w:tr>
      <w:tr>
        <w:tc>
          <w:tcPr>
            <w:tcW w:type="dxa" w:w="2880"/>
          </w:tcPr>
          <w:p>
            <w:r>
              <w:t>variate_settings.from_names</w:t>
            </w:r>
          </w:p>
        </w:tc>
        <w:tc>
          <w:tcPr>
            <w:tcW w:type="dxa" w:w="2880"/>
          </w:tcPr>
          <w:p>
            <w:r>
              <w:t>array</w:t>
            </w:r>
          </w:p>
        </w:tc>
        <w:tc>
          <w:tcPr>
            <w:tcW w:type="dxa" w:w="2880"/>
          </w:tcPr>
          <w:p>
            <w:r>
              <w:t>Possible from names; count must match reply_to_addresses.</w:t>
            </w:r>
          </w:p>
        </w:tc>
      </w:tr>
      <w:tr>
        <w:tc>
          <w:tcPr>
            <w:tcW w:type="dxa" w:w="2880"/>
          </w:tcPr>
          <w:p>
            <w:r>
              <w:t>variate_settings.reply_to_addresses</w:t>
            </w:r>
          </w:p>
        </w:tc>
        <w:tc>
          <w:tcPr>
            <w:tcW w:type="dxa" w:w="2880"/>
          </w:tcPr>
          <w:p>
            <w:r>
              <w:t>array</w:t>
            </w:r>
          </w:p>
        </w:tc>
        <w:tc>
          <w:tcPr>
            <w:tcW w:type="dxa" w:w="2880"/>
          </w:tcPr>
          <w:p>
            <w:r>
              <w:t>Possible reply-to addresses; count must match from_names.</w:t>
            </w:r>
          </w:p>
        </w:tc>
      </w:tr>
      <w:tr>
        <w:tc>
          <w:tcPr>
            <w:tcW w:type="dxa" w:w="2880"/>
          </w:tcPr>
          <w:p>
            <w:r>
              <w:t>variate_settings.contents</w:t>
            </w:r>
          </w:p>
        </w:tc>
        <w:tc>
          <w:tcPr>
            <w:tcW w:type="dxa" w:w="2880"/>
          </w:tcPr>
          <w:p>
            <w:r>
              <w:t>array</w:t>
            </w:r>
          </w:p>
        </w:tc>
        <w:tc>
          <w:tcPr>
            <w:tcW w:type="dxa" w:w="2880"/>
          </w:tcPr>
          <w:p>
            <w:r>
              <w:t>Descriptions of possible email contents.</w:t>
            </w:r>
          </w:p>
        </w:tc>
      </w:tr>
      <w:tr>
        <w:tc>
          <w:tcPr>
            <w:tcW w:type="dxa" w:w="2880"/>
          </w:tcPr>
          <w:p>
            <w:r>
              <w:t>variate_settings.combinations</w:t>
            </w:r>
          </w:p>
        </w:tc>
        <w:tc>
          <w:tcPr>
            <w:tcW w:type="dxa" w:w="2880"/>
          </w:tcPr>
          <w:p>
            <w:r>
              <w:t>array</w:t>
            </w:r>
          </w:p>
        </w:tc>
        <w:tc>
          <w:tcPr>
            <w:tcW w:type="dxa" w:w="2880"/>
          </w:tcPr>
          <w:p>
            <w:r>
              <w:t>Combinations of variables used to build emails.</w:t>
            </w:r>
          </w:p>
        </w:tc>
      </w:tr>
      <w:tr>
        <w:tc>
          <w:tcPr>
            <w:tcW w:type="dxa" w:w="2880"/>
          </w:tcPr>
          <w:p>
            <w:r>
              <w:t>variate_settings.combinations.id</w:t>
            </w:r>
          </w:p>
        </w:tc>
        <w:tc>
          <w:tcPr>
            <w:tcW w:type="dxa" w:w="2880"/>
          </w:tcPr>
          <w:p>
            <w:r>
              <w:t>string</w:t>
            </w:r>
          </w:p>
        </w:tc>
        <w:tc>
          <w:tcPr>
            <w:tcW w:type="dxa" w:w="2880"/>
          </w:tcPr>
          <w:p>
            <w:r>
              <w:t>Unique ID for the combination.</w:t>
            </w:r>
          </w:p>
        </w:tc>
      </w:tr>
      <w:tr>
        <w:tc>
          <w:tcPr>
            <w:tcW w:type="dxa" w:w="2880"/>
          </w:tcPr>
          <w:p>
            <w:r>
              <w:t>variate_settings.combinations.subject_line</w:t>
            </w:r>
          </w:p>
        </w:tc>
        <w:tc>
          <w:tcPr>
            <w:tcW w:type="dxa" w:w="2880"/>
          </w:tcPr>
          <w:p>
            <w:r>
              <w:t>integer</w:t>
            </w:r>
          </w:p>
        </w:tc>
        <w:tc>
          <w:tcPr>
            <w:tcW w:type="dxa" w:w="2880"/>
          </w:tcPr>
          <w:p>
            <w:r>
              <w:t>Index into variate_settings.subject_lines.</w:t>
            </w:r>
          </w:p>
        </w:tc>
      </w:tr>
      <w:tr>
        <w:tc>
          <w:tcPr>
            <w:tcW w:type="dxa" w:w="2880"/>
          </w:tcPr>
          <w:p>
            <w:r>
              <w:t>variate_settings.combinations.send_time</w:t>
            </w:r>
          </w:p>
        </w:tc>
        <w:tc>
          <w:tcPr>
            <w:tcW w:type="dxa" w:w="2880"/>
          </w:tcPr>
          <w:p>
            <w:r>
              <w:t>integer</w:t>
            </w:r>
          </w:p>
        </w:tc>
        <w:tc>
          <w:tcPr>
            <w:tcW w:type="dxa" w:w="2880"/>
          </w:tcPr>
          <w:p>
            <w:r>
              <w:t>Index into variate_settings.send_times.</w:t>
            </w:r>
          </w:p>
        </w:tc>
      </w:tr>
      <w:tr>
        <w:tc>
          <w:tcPr>
            <w:tcW w:type="dxa" w:w="2880"/>
          </w:tcPr>
          <w:p>
            <w:r>
              <w:t>variate_settings.combinations.from_name</w:t>
            </w:r>
          </w:p>
        </w:tc>
        <w:tc>
          <w:tcPr>
            <w:tcW w:type="dxa" w:w="2880"/>
          </w:tcPr>
          <w:p>
            <w:r>
              <w:t>integer</w:t>
            </w:r>
          </w:p>
        </w:tc>
        <w:tc>
          <w:tcPr>
            <w:tcW w:type="dxa" w:w="2880"/>
          </w:tcPr>
          <w:p>
            <w:r>
              <w:t>Index into variate_settings.from_names.</w:t>
            </w:r>
          </w:p>
        </w:tc>
      </w:tr>
      <w:tr>
        <w:tc>
          <w:tcPr>
            <w:tcW w:type="dxa" w:w="2880"/>
          </w:tcPr>
          <w:p>
            <w:r>
              <w:t>variate_settings.combinations.reply_to</w:t>
            </w:r>
          </w:p>
        </w:tc>
        <w:tc>
          <w:tcPr>
            <w:tcW w:type="dxa" w:w="2880"/>
          </w:tcPr>
          <w:p>
            <w:r>
              <w:t>integer</w:t>
            </w:r>
          </w:p>
        </w:tc>
        <w:tc>
          <w:tcPr>
            <w:tcW w:type="dxa" w:w="2880"/>
          </w:tcPr>
          <w:p>
            <w:r>
              <w:t>Index into variate_settings.reply_to_addresses.</w:t>
            </w:r>
          </w:p>
        </w:tc>
      </w:tr>
      <w:tr>
        <w:tc>
          <w:tcPr>
            <w:tcW w:type="dxa" w:w="2880"/>
          </w:tcPr>
          <w:p>
            <w:r>
              <w:t>variate_settings.combinations.content_description</w:t>
            </w:r>
          </w:p>
        </w:tc>
        <w:tc>
          <w:tcPr>
            <w:tcW w:type="dxa" w:w="2880"/>
          </w:tcPr>
          <w:p>
            <w:r>
              <w:t>integer</w:t>
            </w:r>
          </w:p>
        </w:tc>
        <w:tc>
          <w:tcPr>
            <w:tcW w:type="dxa" w:w="2880"/>
          </w:tcPr>
          <w:p>
            <w:r>
              <w:t>Index into variate_settings.contents.</w:t>
            </w:r>
          </w:p>
        </w:tc>
      </w:tr>
      <w:tr>
        <w:tc>
          <w:tcPr>
            <w:tcW w:type="dxa" w:w="2880"/>
          </w:tcPr>
          <w:p>
            <w:r>
              <w:t>variate_settings.combinations.recipients</w:t>
            </w:r>
          </w:p>
        </w:tc>
        <w:tc>
          <w:tcPr>
            <w:tcW w:type="dxa" w:w="2880"/>
          </w:tcPr>
          <w:p>
            <w:r>
              <w:t>integer</w:t>
            </w:r>
          </w:p>
        </w:tc>
        <w:tc>
          <w:tcPr>
            <w:tcW w:type="dxa" w:w="2880"/>
          </w:tcPr>
          <w:p>
            <w:r>
              <w:t>Number of recipients for this combination.</w:t>
            </w:r>
          </w:p>
        </w:tc>
      </w:tr>
      <w:tr>
        <w:tc>
          <w:tcPr>
            <w:tcW w:type="dxa" w:w="2880"/>
          </w:tcPr>
          <w:p>
            <w:r>
              <w:t>tracking</w:t>
            </w:r>
          </w:p>
        </w:tc>
        <w:tc>
          <w:tcPr>
            <w:tcW w:type="dxa" w:w="2880"/>
          </w:tcPr>
          <w:p>
            <w:r>
              <w:t>object</w:t>
            </w:r>
          </w:p>
        </w:tc>
        <w:tc>
          <w:tcPr>
            <w:tcW w:type="dxa" w:w="2880"/>
          </w:tcPr>
          <w:p>
            <w:r>
              <w:t>Tracking settings.</w:t>
            </w:r>
          </w:p>
        </w:tc>
      </w:tr>
      <w:tr>
        <w:tc>
          <w:tcPr>
            <w:tcW w:type="dxa" w:w="2880"/>
          </w:tcPr>
          <w:p>
            <w:r>
              <w:t>tracking.opens</w:t>
            </w:r>
          </w:p>
        </w:tc>
        <w:tc>
          <w:tcPr>
            <w:tcW w:type="dxa" w:w="2880"/>
          </w:tcPr>
          <w:p>
            <w:r>
              <w:t>boolean</w:t>
            </w:r>
          </w:p>
        </w:tc>
        <w:tc>
          <w:tcPr>
            <w:tcW w:type="dxa" w:w="2880"/>
          </w:tcPr>
          <w:p>
            <w:r>
              <w:t>Track opens. Defaults to true. Cannot be set to false for variate campaigns.</w:t>
            </w:r>
          </w:p>
        </w:tc>
      </w:tr>
      <w:tr>
        <w:tc>
          <w:tcPr>
            <w:tcW w:type="dxa" w:w="2880"/>
          </w:tcPr>
          <w:p>
            <w:r>
              <w:t>tracking.html_clicks</w:t>
            </w:r>
          </w:p>
        </w:tc>
        <w:tc>
          <w:tcPr>
            <w:tcW w:type="dxa" w:w="2880"/>
          </w:tcPr>
          <w:p>
            <w:r>
              <w:t>boolean</w:t>
            </w:r>
          </w:p>
        </w:tc>
        <w:tc>
          <w:tcPr>
            <w:tcW w:type="dxa" w:w="2880"/>
          </w:tcPr>
          <w:p>
            <w:r>
              <w:t>Track clicks in HTML. Defaults to true. Cannot be set to false for variate campaigns.</w:t>
            </w:r>
          </w:p>
        </w:tc>
      </w:tr>
      <w:tr>
        <w:tc>
          <w:tcPr>
            <w:tcW w:type="dxa" w:w="2880"/>
          </w:tcPr>
          <w:p>
            <w:r>
              <w:t>tracking.text_clicks</w:t>
            </w:r>
          </w:p>
        </w:tc>
        <w:tc>
          <w:tcPr>
            <w:tcW w:type="dxa" w:w="2880"/>
          </w:tcPr>
          <w:p>
            <w:r>
              <w:t>boolean</w:t>
            </w:r>
          </w:p>
        </w:tc>
        <w:tc>
          <w:tcPr>
            <w:tcW w:type="dxa" w:w="2880"/>
          </w:tcPr>
          <w:p>
            <w:r>
              <w:t>Track clicks in plain-text. Defaults to true. Cannot be set to false for variate campaigns.</w:t>
            </w:r>
          </w:p>
        </w:tc>
      </w:tr>
      <w:tr>
        <w:tc>
          <w:tcPr>
            <w:tcW w:type="dxa" w:w="2880"/>
          </w:tcPr>
          <w:p>
            <w:r>
              <w:t>tracking.goal_tracking</w:t>
            </w:r>
          </w:p>
        </w:tc>
        <w:tc>
          <w:tcPr>
            <w:tcW w:type="dxa" w:w="2880"/>
          </w:tcPr>
          <w:p>
            <w:r>
              <w:t>boolean</w:t>
            </w:r>
          </w:p>
        </w:tc>
        <w:tc>
          <w:tcPr>
            <w:tcW w:type="dxa" w:w="2880"/>
          </w:tcPr>
          <w:p>
            <w:r>
              <w:t>Deprecated.</w:t>
            </w:r>
          </w:p>
        </w:tc>
      </w:tr>
      <w:tr>
        <w:tc>
          <w:tcPr>
            <w:tcW w:type="dxa" w:w="2880"/>
          </w:tcPr>
          <w:p>
            <w:r>
              <w:t>tracking.ecomm360</w:t>
            </w:r>
          </w:p>
        </w:tc>
        <w:tc>
          <w:tcPr>
            <w:tcW w:type="dxa" w:w="2880"/>
          </w:tcPr>
          <w:p>
            <w:r>
              <w:t>boolean</w:t>
            </w:r>
          </w:p>
        </w:tc>
        <w:tc>
          <w:tcPr>
            <w:tcW w:type="dxa" w:w="2880"/>
          </w:tcPr>
          <w:p>
            <w:r>
              <w:t>Enable e-commerce tracking.</w:t>
            </w:r>
          </w:p>
        </w:tc>
      </w:tr>
      <w:tr>
        <w:tc>
          <w:tcPr>
            <w:tcW w:type="dxa" w:w="2880"/>
          </w:tcPr>
          <w:p>
            <w:r>
              <w:t>tracking.google_analytics</w:t>
            </w:r>
          </w:p>
        </w:tc>
        <w:tc>
          <w:tcPr>
            <w:tcW w:type="dxa" w:w="2880"/>
          </w:tcPr>
          <w:p>
            <w:r>
              <w:t>string</w:t>
            </w:r>
          </w:p>
        </w:tc>
        <w:tc>
          <w:tcPr>
            <w:tcW w:type="dxa" w:w="2880"/>
          </w:tcPr>
          <w:p>
            <w:r>
              <w:t>Custom slug for Google Analytics tracking (max 50 bytes).</w:t>
            </w:r>
          </w:p>
        </w:tc>
      </w:tr>
      <w:tr>
        <w:tc>
          <w:tcPr>
            <w:tcW w:type="dxa" w:w="2880"/>
          </w:tcPr>
          <w:p>
            <w:r>
              <w:t>tracking.clicktale</w:t>
            </w:r>
          </w:p>
        </w:tc>
        <w:tc>
          <w:tcPr>
            <w:tcW w:type="dxa" w:w="2880"/>
          </w:tcPr>
          <w:p>
            <w:r>
              <w:t>string</w:t>
            </w:r>
          </w:p>
        </w:tc>
        <w:tc>
          <w:tcPr>
            <w:tcW w:type="dxa" w:w="2880"/>
          </w:tcPr>
          <w:p>
            <w:r>
              <w:t>Custom slug for ClickTale tracking (max 50 bytes).</w:t>
            </w:r>
          </w:p>
        </w:tc>
      </w:tr>
      <w:tr>
        <w:tc>
          <w:tcPr>
            <w:tcW w:type="dxa" w:w="2880"/>
          </w:tcPr>
          <w:p>
            <w:r>
              <w:t>tracking.salesforce</w:t>
            </w:r>
          </w:p>
        </w:tc>
        <w:tc>
          <w:tcPr>
            <w:tcW w:type="dxa" w:w="2880"/>
          </w:tcPr>
          <w:p>
            <w:r>
              <w:t>object</w:t>
            </w:r>
          </w:p>
        </w:tc>
        <w:tc>
          <w:tcPr>
            <w:tcW w:type="dxa" w:w="2880"/>
          </w:tcPr>
          <w:p>
            <w:r>
              <w:t>Salesforce tracking options.</w:t>
            </w:r>
          </w:p>
        </w:tc>
      </w:tr>
      <w:tr>
        <w:tc>
          <w:tcPr>
            <w:tcW w:type="dxa" w:w="2880"/>
          </w:tcPr>
          <w:p>
            <w:r>
              <w:t>tracking.salesforce.campaign</w:t>
            </w:r>
          </w:p>
        </w:tc>
        <w:tc>
          <w:tcPr>
            <w:tcW w:type="dxa" w:w="2880"/>
          </w:tcPr>
          <w:p>
            <w:r>
              <w:t>boolean</w:t>
            </w:r>
          </w:p>
        </w:tc>
        <w:tc>
          <w:tcPr>
            <w:tcW w:type="dxa" w:w="2880"/>
          </w:tcPr>
          <w:p>
            <w:r>
              <w:t>Create a campaign in a connected Salesforce account.</w:t>
            </w:r>
          </w:p>
        </w:tc>
      </w:tr>
      <w:tr>
        <w:tc>
          <w:tcPr>
            <w:tcW w:type="dxa" w:w="2880"/>
          </w:tcPr>
          <w:p>
            <w:r>
              <w:t>tracking.salesforce.notes</w:t>
            </w:r>
          </w:p>
        </w:tc>
        <w:tc>
          <w:tcPr>
            <w:tcW w:type="dxa" w:w="2880"/>
          </w:tcPr>
          <w:p>
            <w:r>
              <w:t>boolean</w:t>
            </w:r>
          </w:p>
        </w:tc>
        <w:tc>
          <w:tcPr>
            <w:tcW w:type="dxa" w:w="2880"/>
          </w:tcPr>
          <w:p>
            <w:r>
              <w:t>Update contact notes based on subscriber email addresses.</w:t>
            </w:r>
          </w:p>
        </w:tc>
      </w:tr>
      <w:tr>
        <w:tc>
          <w:tcPr>
            <w:tcW w:type="dxa" w:w="2880"/>
          </w:tcPr>
          <w:p>
            <w:r>
              <w:t>tracking.capsule</w:t>
            </w:r>
          </w:p>
        </w:tc>
        <w:tc>
          <w:tcPr>
            <w:tcW w:type="dxa" w:w="2880"/>
          </w:tcPr>
          <w:p>
            <w:r>
              <w:t>object</w:t>
            </w:r>
          </w:p>
        </w:tc>
        <w:tc>
          <w:tcPr>
            <w:tcW w:type="dxa" w:w="2880"/>
          </w:tcPr>
          <w:p>
            <w:r>
              <w:t>Capsule tracking options.</w:t>
            </w:r>
          </w:p>
        </w:tc>
      </w:tr>
      <w:tr>
        <w:tc>
          <w:tcPr>
            <w:tcW w:type="dxa" w:w="2880"/>
          </w:tcPr>
          <w:p>
            <w:r>
              <w:t>tracking.capsule.notes</w:t>
            </w:r>
          </w:p>
        </w:tc>
        <w:tc>
          <w:tcPr>
            <w:tcW w:type="dxa" w:w="2880"/>
          </w:tcPr>
          <w:p>
            <w:r>
              <w:t>boolean</w:t>
            </w:r>
          </w:p>
        </w:tc>
        <w:tc>
          <w:tcPr>
            <w:tcW w:type="dxa" w:w="2880"/>
          </w:tcPr>
          <w:p>
            <w:r>
              <w:t>Update contact notes based on subscriber email addresses.</w:t>
            </w:r>
          </w:p>
        </w:tc>
      </w:tr>
      <w:tr>
        <w:tc>
          <w:tcPr>
            <w:tcW w:type="dxa" w:w="2880"/>
          </w:tcPr>
          <w:p>
            <w:r>
              <w:t>rss_opts</w:t>
            </w:r>
          </w:p>
        </w:tc>
        <w:tc>
          <w:tcPr>
            <w:tcW w:type="dxa" w:w="2880"/>
          </w:tcPr>
          <w:p>
            <w:r>
              <w:t>object</w:t>
            </w:r>
          </w:p>
        </w:tc>
        <w:tc>
          <w:tcPr>
            <w:tcW w:type="dxa" w:w="2880"/>
          </w:tcPr>
          <w:p>
            <w:r>
              <w:t>RSS campaign options.</w:t>
            </w:r>
          </w:p>
        </w:tc>
      </w:tr>
      <w:tr>
        <w:tc>
          <w:tcPr>
            <w:tcW w:type="dxa" w:w="2880"/>
          </w:tcPr>
          <w:p>
            <w:r>
              <w:t>rss_opts.feed_url</w:t>
            </w:r>
          </w:p>
        </w:tc>
        <w:tc>
          <w:tcPr>
            <w:tcW w:type="dxa" w:w="2880"/>
          </w:tcPr>
          <w:p>
            <w:r>
              <w:t>string</w:t>
            </w:r>
          </w:p>
        </w:tc>
        <w:tc>
          <w:tcPr>
            <w:tcW w:type="dxa" w:w="2880"/>
          </w:tcPr>
          <w:p>
            <w:r>
              <w:t>RSS feed URL.</w:t>
            </w:r>
          </w:p>
        </w:tc>
      </w:tr>
      <w:tr>
        <w:tc>
          <w:tcPr>
            <w:tcW w:type="dxa" w:w="2880"/>
          </w:tcPr>
          <w:p>
            <w:r>
              <w:t>rss_opts.frequency</w:t>
            </w:r>
          </w:p>
        </w:tc>
        <w:tc>
          <w:tcPr>
            <w:tcW w:type="dxa" w:w="2880"/>
          </w:tcPr>
          <w:p>
            <w:r>
              <w:t>string</w:t>
            </w:r>
          </w:p>
        </w:tc>
        <w:tc>
          <w:tcPr>
            <w:tcW w:type="dxa" w:w="2880"/>
          </w:tcPr>
          <w:p>
            <w:r>
              <w:t>Frequency. Possible values: daily, weekly, monthly.</w:t>
            </w:r>
          </w:p>
        </w:tc>
      </w:tr>
      <w:tr>
        <w:tc>
          <w:tcPr>
            <w:tcW w:type="dxa" w:w="2880"/>
          </w:tcPr>
          <w:p>
            <w:r>
              <w:t>rss_opts.schedule</w:t>
            </w:r>
          </w:p>
        </w:tc>
        <w:tc>
          <w:tcPr>
            <w:tcW w:type="dxa" w:w="2880"/>
          </w:tcPr>
          <w:p>
            <w:r>
              <w:t>object</w:t>
            </w:r>
          </w:p>
        </w:tc>
        <w:tc>
          <w:tcPr>
            <w:tcW w:type="dxa" w:w="2880"/>
          </w:tcPr>
          <w:p>
            <w:r>
              <w:t>RSS schedule configuration.</w:t>
            </w:r>
          </w:p>
        </w:tc>
      </w:tr>
      <w:tr>
        <w:tc>
          <w:tcPr>
            <w:tcW w:type="dxa" w:w="2880"/>
          </w:tcPr>
          <w:p>
            <w:r>
              <w:t>rss_opts.schedule.hour</w:t>
            </w:r>
          </w:p>
        </w:tc>
        <w:tc>
          <w:tcPr>
            <w:tcW w:type="dxa" w:w="2880"/>
          </w:tcPr>
          <w:p>
            <w:r>
              <w:t>integer</w:t>
            </w:r>
          </w:p>
        </w:tc>
        <w:tc>
          <w:tcPr>
            <w:tcW w:type="dxa" w:w="2880"/>
          </w:tcPr>
          <w:p>
            <w:r>
              <w:t>Hour to send in local time (0–23). Max 23.</w:t>
            </w:r>
          </w:p>
        </w:tc>
      </w:tr>
      <w:tr>
        <w:tc>
          <w:tcPr>
            <w:tcW w:type="dxa" w:w="2880"/>
          </w:tcPr>
          <w:p>
            <w:r>
              <w:t>rss_opts.schedule.daily_send</w:t>
            </w:r>
          </w:p>
        </w:tc>
        <w:tc>
          <w:tcPr>
            <w:tcW w:type="dxa" w:w="2880"/>
          </w:tcPr>
          <w:p>
            <w:r>
              <w:t>object</w:t>
            </w:r>
          </w:p>
        </w:tc>
        <w:tc>
          <w:tcPr>
            <w:tcW w:type="dxa" w:w="2880"/>
          </w:tcPr>
          <w:p>
            <w:r>
              <w:t>Which days to send daily RSS campaigns.</w:t>
            </w:r>
          </w:p>
        </w:tc>
      </w:tr>
      <w:tr>
        <w:tc>
          <w:tcPr>
            <w:tcW w:type="dxa" w:w="2880"/>
          </w:tcPr>
          <w:p>
            <w:r>
              <w:t>rss_opts.schedule.weekly_send_day</w:t>
            </w:r>
          </w:p>
        </w:tc>
        <w:tc>
          <w:tcPr>
            <w:tcW w:type="dxa" w:w="2880"/>
          </w:tcPr>
          <w:p>
            <w:r>
              <w:t>string</w:t>
            </w:r>
          </w:p>
        </w:tc>
        <w:tc>
          <w:tcPr>
            <w:tcW w:type="dxa" w:w="2880"/>
          </w:tcPr>
          <w:p>
            <w:r>
              <w:t>Day of week for weekly RSS campaigns. Possible values: sunday, monday, tuesday, wednesday, thursday, friday, saturday.</w:t>
            </w:r>
          </w:p>
        </w:tc>
      </w:tr>
      <w:tr>
        <w:tc>
          <w:tcPr>
            <w:tcW w:type="dxa" w:w="2880"/>
          </w:tcPr>
          <w:p>
            <w:r>
              <w:t>rss_opts.schedule.monthly_send_date</w:t>
            </w:r>
          </w:p>
        </w:tc>
        <w:tc>
          <w:tcPr>
            <w:tcW w:type="dxa" w:w="2880"/>
          </w:tcPr>
          <w:p>
            <w:r>
              <w:t>number</w:t>
            </w:r>
          </w:p>
        </w:tc>
        <w:tc>
          <w:tcPr>
            <w:tcW w:type="dxa" w:w="2880"/>
          </w:tcPr>
          <w:p>
            <w:r>
              <w:t>Day of month (0–31) where 0 means last day of month. Max 31.</w:t>
            </w:r>
          </w:p>
        </w:tc>
      </w:tr>
      <w:tr>
        <w:tc>
          <w:tcPr>
            <w:tcW w:type="dxa" w:w="2880"/>
          </w:tcPr>
          <w:p>
            <w:r>
              <w:t>rss_opts.last_sent</w:t>
            </w:r>
          </w:p>
        </w:tc>
        <w:tc>
          <w:tcPr>
            <w:tcW w:type="dxa" w:w="2880"/>
          </w:tcPr>
          <w:p>
            <w:r>
              <w:t>string</w:t>
            </w:r>
          </w:p>
        </w:tc>
        <w:tc>
          <w:tcPr>
            <w:tcW w:type="dxa" w:w="2880"/>
          </w:tcPr>
          <w:p>
            <w:r>
              <w:t>Date the campaign was last sent.</w:t>
            </w:r>
          </w:p>
        </w:tc>
      </w:tr>
      <w:tr>
        <w:tc>
          <w:tcPr>
            <w:tcW w:type="dxa" w:w="2880"/>
          </w:tcPr>
          <w:p>
            <w:r>
              <w:t>rss_opts.constrain_rss_img</w:t>
            </w:r>
          </w:p>
        </w:tc>
        <w:tc>
          <w:tcPr>
            <w:tcW w:type="dxa" w:w="2880"/>
          </w:tcPr>
          <w:p>
            <w:r>
              <w:t>boolean</w:t>
            </w:r>
          </w:p>
        </w:tc>
        <w:tc>
          <w:tcPr>
            <w:tcW w:type="dxa" w:w="2880"/>
          </w:tcPr>
          <w:p>
            <w:r>
              <w:t>Whether to add CSS to constrain RSS image width.</w:t>
            </w:r>
          </w:p>
        </w:tc>
      </w:tr>
      <w:tr>
        <w:tc>
          <w:tcPr>
            <w:tcW w:type="dxa" w:w="2880"/>
          </w:tcPr>
          <w:p>
            <w:r>
              <w:t>ab_split_opts</w:t>
            </w:r>
          </w:p>
        </w:tc>
        <w:tc>
          <w:tcPr>
            <w:tcW w:type="dxa" w:w="2880"/>
          </w:tcPr>
          <w:p>
            <w:r>
              <w:t>object</w:t>
            </w:r>
          </w:p>
        </w:tc>
        <w:tc>
          <w:tcPr>
            <w:tcW w:type="dxa" w:w="2880"/>
          </w:tcPr>
          <w:p>
            <w:r>
              <w:t>A/B split options.</w:t>
            </w:r>
          </w:p>
        </w:tc>
      </w:tr>
      <w:tr>
        <w:tc>
          <w:tcPr>
            <w:tcW w:type="dxa" w:w="2880"/>
          </w:tcPr>
          <w:p>
            <w:r>
              <w:t>ab_split_opts.split_test</w:t>
            </w:r>
          </w:p>
        </w:tc>
        <w:tc>
          <w:tcPr>
            <w:tcW w:type="dxa" w:w="2880"/>
          </w:tcPr>
          <w:p>
            <w:r>
              <w:t>string</w:t>
            </w:r>
          </w:p>
        </w:tc>
        <w:tc>
          <w:tcPr>
            <w:tcW w:type="dxa" w:w="2880"/>
          </w:tcPr>
          <w:p>
            <w:r>
              <w:t>Type of AB split. Possible values: subject, from_name, schedule.</w:t>
            </w:r>
          </w:p>
        </w:tc>
      </w:tr>
      <w:tr>
        <w:tc>
          <w:tcPr>
            <w:tcW w:type="dxa" w:w="2880"/>
          </w:tcPr>
          <w:p>
            <w:r>
              <w:t>ab_split_opts.pick_winner</w:t>
            </w:r>
          </w:p>
        </w:tc>
        <w:tc>
          <w:tcPr>
            <w:tcW w:type="dxa" w:w="2880"/>
          </w:tcPr>
          <w:p>
            <w:r>
              <w:t>string</w:t>
            </w:r>
          </w:p>
        </w:tc>
        <w:tc>
          <w:tcPr>
            <w:tcW w:type="dxa" w:w="2880"/>
          </w:tcPr>
          <w:p>
            <w:r>
              <w:t>Winner evaluation method. Possible values: opens, clicks, manual.</w:t>
            </w:r>
          </w:p>
        </w:tc>
      </w:tr>
      <w:tr>
        <w:tc>
          <w:tcPr>
            <w:tcW w:type="dxa" w:w="2880"/>
          </w:tcPr>
          <w:p>
            <w:r>
              <w:t>ab_split_opts.wait_units</w:t>
            </w:r>
          </w:p>
        </w:tc>
        <w:tc>
          <w:tcPr>
            <w:tcW w:type="dxa" w:w="2880"/>
          </w:tcPr>
          <w:p>
            <w:r>
              <w:t>string</w:t>
            </w:r>
          </w:p>
        </w:tc>
        <w:tc>
          <w:tcPr>
            <w:tcW w:type="dxa" w:w="2880"/>
          </w:tcPr>
          <w:p>
            <w:r>
              <w:t>Time unit. Possible values: hours, days. Cannot change after send.</w:t>
            </w:r>
          </w:p>
        </w:tc>
      </w:tr>
      <w:tr>
        <w:tc>
          <w:tcPr>
            <w:tcW w:type="dxa" w:w="2880"/>
          </w:tcPr>
          <w:p>
            <w:r>
              <w:t>ab_split_opts.wait_time</w:t>
            </w:r>
          </w:p>
        </w:tc>
        <w:tc>
          <w:tcPr>
            <w:tcW w:type="dxa" w:w="2880"/>
          </w:tcPr>
          <w:p>
            <w:r>
              <w:t>integer</w:t>
            </w:r>
          </w:p>
        </w:tc>
        <w:tc>
          <w:tcPr>
            <w:tcW w:type="dxa" w:w="2880"/>
          </w:tcPr>
          <w:p>
            <w:r>
              <w:t>Time to wait before picking winner. Cannot change after send.</w:t>
            </w:r>
          </w:p>
        </w:tc>
      </w:tr>
      <w:tr>
        <w:tc>
          <w:tcPr>
            <w:tcW w:type="dxa" w:w="2880"/>
          </w:tcPr>
          <w:p>
            <w:r>
              <w:t>ab_split_opts.split_size</w:t>
            </w:r>
          </w:p>
        </w:tc>
        <w:tc>
          <w:tcPr>
            <w:tcW w:type="dxa" w:w="2880"/>
          </w:tcPr>
          <w:p>
            <w:r>
              <w:t>integer</w:t>
            </w:r>
          </w:p>
        </w:tc>
        <w:tc>
          <w:tcPr>
            <w:tcW w:type="dxa" w:w="2880"/>
          </w:tcPr>
          <w:p>
            <w:r>
              <w:t>Split group size (1–50). Max 50. Min 1.</w:t>
            </w:r>
          </w:p>
        </w:tc>
      </w:tr>
      <w:tr>
        <w:tc>
          <w:tcPr>
            <w:tcW w:type="dxa" w:w="2880"/>
          </w:tcPr>
          <w:p>
            <w:r>
              <w:t>ab_split_opts.from_name_a</w:t>
            </w:r>
          </w:p>
        </w:tc>
        <w:tc>
          <w:tcPr>
            <w:tcW w:type="dxa" w:w="2880"/>
          </w:tcPr>
          <w:p>
            <w:r>
              <w:t>string</w:t>
            </w:r>
          </w:p>
        </w:tc>
        <w:tc>
          <w:tcPr>
            <w:tcW w:type="dxa" w:w="2880"/>
          </w:tcPr>
          <w:p>
            <w:r>
              <w:t>From name for Group A (when split on from name).</w:t>
            </w:r>
          </w:p>
        </w:tc>
      </w:tr>
      <w:tr>
        <w:tc>
          <w:tcPr>
            <w:tcW w:type="dxa" w:w="2880"/>
          </w:tcPr>
          <w:p>
            <w:r>
              <w:t>ab_split_opts.from_name_b</w:t>
            </w:r>
          </w:p>
        </w:tc>
        <w:tc>
          <w:tcPr>
            <w:tcW w:type="dxa" w:w="2880"/>
          </w:tcPr>
          <w:p>
            <w:r>
              <w:t>string</w:t>
            </w:r>
          </w:p>
        </w:tc>
        <w:tc>
          <w:tcPr>
            <w:tcW w:type="dxa" w:w="2880"/>
          </w:tcPr>
          <w:p>
            <w:r>
              <w:t>From name for Group B (when split on from name).</w:t>
            </w:r>
          </w:p>
        </w:tc>
      </w:tr>
      <w:tr>
        <w:tc>
          <w:tcPr>
            <w:tcW w:type="dxa" w:w="2880"/>
          </w:tcPr>
          <w:p>
            <w:r>
              <w:t>ab_split_opts.reply_email_a</w:t>
            </w:r>
          </w:p>
        </w:tc>
        <w:tc>
          <w:tcPr>
            <w:tcW w:type="dxa" w:w="2880"/>
          </w:tcPr>
          <w:p>
            <w:r>
              <w:t>string</w:t>
            </w:r>
          </w:p>
        </w:tc>
        <w:tc>
          <w:tcPr>
            <w:tcW w:type="dxa" w:w="2880"/>
          </w:tcPr>
          <w:p>
            <w:r>
              <w:t>Reply-to for Group A (when split on from name).</w:t>
            </w:r>
          </w:p>
        </w:tc>
      </w:tr>
      <w:tr>
        <w:tc>
          <w:tcPr>
            <w:tcW w:type="dxa" w:w="2880"/>
          </w:tcPr>
          <w:p>
            <w:r>
              <w:t>ab_split_opts.reply_email_b</w:t>
            </w:r>
          </w:p>
        </w:tc>
        <w:tc>
          <w:tcPr>
            <w:tcW w:type="dxa" w:w="2880"/>
          </w:tcPr>
          <w:p>
            <w:r>
              <w:t>string</w:t>
            </w:r>
          </w:p>
        </w:tc>
        <w:tc>
          <w:tcPr>
            <w:tcW w:type="dxa" w:w="2880"/>
          </w:tcPr>
          <w:p>
            <w:r>
              <w:t>Reply-to for Group B (when split on from name).</w:t>
            </w:r>
          </w:p>
        </w:tc>
      </w:tr>
      <w:tr>
        <w:tc>
          <w:tcPr>
            <w:tcW w:type="dxa" w:w="2880"/>
          </w:tcPr>
          <w:p>
            <w:r>
              <w:t>ab_split_opts.subject_a</w:t>
            </w:r>
          </w:p>
        </w:tc>
        <w:tc>
          <w:tcPr>
            <w:tcW w:type="dxa" w:w="2880"/>
          </w:tcPr>
          <w:p>
            <w:r>
              <w:t>string</w:t>
            </w:r>
          </w:p>
        </w:tc>
        <w:tc>
          <w:tcPr>
            <w:tcW w:type="dxa" w:w="2880"/>
          </w:tcPr>
          <w:p>
            <w:r>
              <w:t>Subject line for Group A (when split on subject).</w:t>
            </w:r>
          </w:p>
        </w:tc>
      </w:tr>
      <w:tr>
        <w:tc>
          <w:tcPr>
            <w:tcW w:type="dxa" w:w="2880"/>
          </w:tcPr>
          <w:p>
            <w:r>
              <w:t>ab_split_opts.subject_b</w:t>
            </w:r>
          </w:p>
        </w:tc>
        <w:tc>
          <w:tcPr>
            <w:tcW w:type="dxa" w:w="2880"/>
          </w:tcPr>
          <w:p>
            <w:r>
              <w:t>string</w:t>
            </w:r>
          </w:p>
        </w:tc>
        <w:tc>
          <w:tcPr>
            <w:tcW w:type="dxa" w:w="2880"/>
          </w:tcPr>
          <w:p>
            <w:r>
              <w:t>Subject line for Group B (when split on subject).</w:t>
            </w:r>
          </w:p>
        </w:tc>
      </w:tr>
      <w:tr>
        <w:tc>
          <w:tcPr>
            <w:tcW w:type="dxa" w:w="2880"/>
          </w:tcPr>
          <w:p>
            <w:r>
              <w:t>ab_split_opts.send_time_a</w:t>
            </w:r>
          </w:p>
        </w:tc>
        <w:tc>
          <w:tcPr>
            <w:tcW w:type="dxa" w:w="2880"/>
          </w:tcPr>
          <w:p>
            <w:r>
              <w:t>string</w:t>
            </w:r>
          </w:p>
        </w:tc>
        <w:tc>
          <w:tcPr>
            <w:tcW w:type="dxa" w:w="2880"/>
          </w:tcPr>
          <w:p>
            <w:r>
              <w:t>Send time for Group A.</w:t>
            </w:r>
          </w:p>
        </w:tc>
      </w:tr>
      <w:tr>
        <w:tc>
          <w:tcPr>
            <w:tcW w:type="dxa" w:w="2880"/>
          </w:tcPr>
          <w:p>
            <w:r>
              <w:t>ab_split_opts.send_time_b</w:t>
            </w:r>
          </w:p>
        </w:tc>
        <w:tc>
          <w:tcPr>
            <w:tcW w:type="dxa" w:w="2880"/>
          </w:tcPr>
          <w:p>
            <w:r>
              <w:t>string</w:t>
            </w:r>
          </w:p>
        </w:tc>
        <w:tc>
          <w:tcPr>
            <w:tcW w:type="dxa" w:w="2880"/>
          </w:tcPr>
          <w:p>
            <w:r>
              <w:t>Send time for Group B.</w:t>
            </w:r>
          </w:p>
        </w:tc>
      </w:tr>
      <w:tr>
        <w:tc>
          <w:tcPr>
            <w:tcW w:type="dxa" w:w="2880"/>
          </w:tcPr>
          <w:p>
            <w:r>
              <w:t>ab_split_opts.send_time_winner</w:t>
            </w:r>
          </w:p>
        </w:tc>
        <w:tc>
          <w:tcPr>
            <w:tcW w:type="dxa" w:w="2880"/>
          </w:tcPr>
          <w:p>
            <w:r>
              <w:t>string</w:t>
            </w:r>
          </w:p>
        </w:tc>
        <w:tc>
          <w:tcPr>
            <w:tcW w:type="dxa" w:w="2880"/>
          </w:tcPr>
          <w:p>
            <w:r>
              <w:t>Send time for winning version.</w:t>
            </w:r>
          </w:p>
        </w:tc>
      </w:tr>
      <w:tr>
        <w:tc>
          <w:tcPr>
            <w:tcW w:type="dxa" w:w="2880"/>
          </w:tcPr>
          <w:p>
            <w:r>
              <w:t>social_card</w:t>
            </w:r>
          </w:p>
        </w:tc>
        <w:tc>
          <w:tcPr>
            <w:tcW w:type="dxa" w:w="2880"/>
          </w:tcPr>
          <w:p>
            <w:r>
              <w:t>object</w:t>
            </w:r>
          </w:p>
        </w:tc>
        <w:tc>
          <w:tcPr>
            <w:tcW w:type="dxa" w:w="2880"/>
          </w:tcPr>
          <w:p>
            <w:r>
              <w:t>Social card settings.</w:t>
            </w:r>
          </w:p>
        </w:tc>
      </w:tr>
      <w:tr>
        <w:tc>
          <w:tcPr>
            <w:tcW w:type="dxa" w:w="2880"/>
          </w:tcPr>
          <w:p>
            <w:r>
              <w:t>social_card.image_url</w:t>
            </w:r>
          </w:p>
        </w:tc>
        <w:tc>
          <w:tcPr>
            <w:tcW w:type="dxa" w:w="2880"/>
          </w:tcPr>
          <w:p>
            <w:r>
              <w:t>string</w:t>
            </w:r>
          </w:p>
        </w:tc>
        <w:tc>
          <w:tcPr>
            <w:tcW w:type="dxa" w:w="2880"/>
          </w:tcPr>
          <w:p>
            <w:r>
              <w:t>URL for the header image.</w:t>
            </w:r>
          </w:p>
        </w:tc>
      </w:tr>
      <w:tr>
        <w:tc>
          <w:tcPr>
            <w:tcW w:type="dxa" w:w="2880"/>
          </w:tcPr>
          <w:p>
            <w:r>
              <w:t>social_card.description</w:t>
            </w:r>
          </w:p>
        </w:tc>
        <w:tc>
          <w:tcPr>
            <w:tcW w:type="dxa" w:w="2880"/>
          </w:tcPr>
          <w:p>
            <w:r>
              <w:t>string</w:t>
            </w:r>
          </w:p>
        </w:tc>
        <w:tc>
          <w:tcPr>
            <w:tcW w:type="dxa" w:w="2880"/>
          </w:tcPr>
          <w:p>
            <w:r>
              <w:t>Short summary to display.</w:t>
            </w:r>
          </w:p>
        </w:tc>
      </w:tr>
      <w:tr>
        <w:tc>
          <w:tcPr>
            <w:tcW w:type="dxa" w:w="2880"/>
          </w:tcPr>
          <w:p>
            <w:r>
              <w:t>social_card.title</w:t>
            </w:r>
          </w:p>
        </w:tc>
        <w:tc>
          <w:tcPr>
            <w:tcW w:type="dxa" w:w="2880"/>
          </w:tcPr>
          <w:p>
            <w:r>
              <w:t>string</w:t>
            </w:r>
          </w:p>
        </w:tc>
        <w:tc>
          <w:tcPr>
            <w:tcW w:type="dxa" w:w="2880"/>
          </w:tcPr>
          <w:p>
            <w:r>
              <w:t>Title for the card (typically the subject line).</w:t>
            </w:r>
          </w:p>
        </w:tc>
      </w:tr>
      <w:tr>
        <w:tc>
          <w:tcPr>
            <w:tcW w:type="dxa" w:w="2880"/>
          </w:tcPr>
          <w:p>
            <w:r>
              <w:t>report_summary</w:t>
            </w:r>
          </w:p>
        </w:tc>
        <w:tc>
          <w:tcPr>
            <w:tcW w:type="dxa" w:w="2880"/>
          </w:tcPr>
          <w:p>
            <w:r>
              <w:t>object</w:t>
            </w:r>
          </w:p>
        </w:tc>
        <w:tc>
          <w:tcPr>
            <w:tcW w:type="dxa" w:w="2880"/>
          </w:tcPr>
          <w:p>
            <w:r>
              <w:t>Reporting summary metrics.</w:t>
            </w:r>
          </w:p>
        </w:tc>
      </w:tr>
      <w:tr>
        <w:tc>
          <w:tcPr>
            <w:tcW w:type="dxa" w:w="2880"/>
          </w:tcPr>
          <w:p>
            <w:r>
              <w:t>report_summary.opens</w:t>
            </w:r>
          </w:p>
        </w:tc>
        <w:tc>
          <w:tcPr>
            <w:tcW w:type="dxa" w:w="2880"/>
          </w:tcPr>
          <w:p>
            <w:r>
              <w:t>integer</w:t>
            </w:r>
          </w:p>
        </w:tc>
        <w:tc>
          <w:tcPr>
            <w:tcW w:type="dxa" w:w="2880"/>
          </w:tcPr>
          <w:p>
            <w:r>
              <w:t>Total opens.</w:t>
            </w:r>
          </w:p>
        </w:tc>
      </w:tr>
      <w:tr>
        <w:tc>
          <w:tcPr>
            <w:tcW w:type="dxa" w:w="2880"/>
          </w:tcPr>
          <w:p>
            <w:r>
              <w:t>report_summary.unique_opens</w:t>
            </w:r>
          </w:p>
        </w:tc>
        <w:tc>
          <w:tcPr>
            <w:tcW w:type="dxa" w:w="2880"/>
          </w:tcPr>
          <w:p>
            <w:r>
              <w:t>integer</w:t>
            </w:r>
          </w:p>
        </w:tc>
        <w:tc>
          <w:tcPr>
            <w:tcW w:type="dxa" w:w="2880"/>
          </w:tcPr>
          <w:p>
            <w:r>
              <w:t>Unique opens.</w:t>
            </w:r>
          </w:p>
        </w:tc>
      </w:tr>
      <w:tr>
        <w:tc>
          <w:tcPr>
            <w:tcW w:type="dxa" w:w="2880"/>
          </w:tcPr>
          <w:p>
            <w:r>
              <w:t>report_summary.open_rate</w:t>
            </w:r>
          </w:p>
        </w:tc>
        <w:tc>
          <w:tcPr>
            <w:tcW w:type="dxa" w:w="2880"/>
          </w:tcPr>
          <w:p>
            <w:r>
              <w:t>number</w:t>
            </w:r>
          </w:p>
        </w:tc>
        <w:tc>
          <w:tcPr>
            <w:tcW w:type="dxa" w:w="2880"/>
          </w:tcPr>
          <w:p>
            <w:r>
              <w:t>Unique opens / total successful deliveries.</w:t>
            </w:r>
          </w:p>
        </w:tc>
      </w:tr>
      <w:tr>
        <w:tc>
          <w:tcPr>
            <w:tcW w:type="dxa" w:w="2880"/>
          </w:tcPr>
          <w:p>
            <w:r>
              <w:t>report_summary.clicks</w:t>
            </w:r>
          </w:p>
        </w:tc>
        <w:tc>
          <w:tcPr>
            <w:tcW w:type="dxa" w:w="2880"/>
          </w:tcPr>
          <w:p>
            <w:r>
              <w:t>integer</w:t>
            </w:r>
          </w:p>
        </w:tc>
        <w:tc>
          <w:tcPr>
            <w:tcW w:type="dxa" w:w="2880"/>
          </w:tcPr>
          <w:p>
            <w:r>
              <w:t>Total clicks.</w:t>
            </w:r>
          </w:p>
        </w:tc>
      </w:tr>
      <w:tr>
        <w:tc>
          <w:tcPr>
            <w:tcW w:type="dxa" w:w="2880"/>
          </w:tcPr>
          <w:p>
            <w:r>
              <w:t>report_summary.subscriber_clicks</w:t>
            </w:r>
          </w:p>
        </w:tc>
        <w:tc>
          <w:tcPr>
            <w:tcW w:type="dxa" w:w="2880"/>
          </w:tcPr>
          <w:p>
            <w:r>
              <w:t>integer</w:t>
            </w:r>
          </w:p>
        </w:tc>
        <w:tc>
          <w:tcPr>
            <w:tcW w:type="dxa" w:w="2880"/>
          </w:tcPr>
          <w:p>
            <w:r>
              <w:t>Unique clicks.</w:t>
            </w:r>
          </w:p>
        </w:tc>
      </w:tr>
      <w:tr>
        <w:tc>
          <w:tcPr>
            <w:tcW w:type="dxa" w:w="2880"/>
          </w:tcPr>
          <w:p>
            <w:r>
              <w:t>report_summary.click_rate</w:t>
            </w:r>
          </w:p>
        </w:tc>
        <w:tc>
          <w:tcPr>
            <w:tcW w:type="dxa" w:w="2880"/>
          </w:tcPr>
          <w:p>
            <w:r>
              <w:t>number</w:t>
            </w:r>
          </w:p>
        </w:tc>
        <w:tc>
          <w:tcPr>
            <w:tcW w:type="dxa" w:w="2880"/>
          </w:tcPr>
          <w:p>
            <w:r>
              <w:t>Unique clicks / total successful deliveries.</w:t>
            </w:r>
          </w:p>
        </w:tc>
      </w:tr>
      <w:tr>
        <w:tc>
          <w:tcPr>
            <w:tcW w:type="dxa" w:w="2880"/>
          </w:tcPr>
          <w:p>
            <w:r>
              <w:t>report_summary.ecommerce</w:t>
            </w:r>
          </w:p>
        </w:tc>
        <w:tc>
          <w:tcPr>
            <w:tcW w:type="dxa" w:w="2880"/>
          </w:tcPr>
          <w:p>
            <w:r>
              <w:t>object</w:t>
            </w:r>
          </w:p>
        </w:tc>
        <w:tc>
          <w:tcPr>
            <w:tcW w:type="dxa" w:w="2880"/>
          </w:tcPr>
          <w:p>
            <w:r>
              <w:t>E-commerce summary.</w:t>
            </w:r>
          </w:p>
        </w:tc>
      </w:tr>
      <w:tr>
        <w:tc>
          <w:tcPr>
            <w:tcW w:type="dxa" w:w="2880"/>
          </w:tcPr>
          <w:p>
            <w:r>
              <w:t>report_summary.ecommerce.total_orders</w:t>
            </w:r>
          </w:p>
        </w:tc>
        <w:tc>
          <w:tcPr>
            <w:tcW w:type="dxa" w:w="2880"/>
          </w:tcPr>
          <w:p>
            <w:r>
              <w:t>integer</w:t>
            </w:r>
          </w:p>
        </w:tc>
        <w:tc>
          <w:tcPr>
            <w:tcW w:type="dxa" w:w="2880"/>
          </w:tcPr>
          <w:p>
            <w:r>
              <w:t>Total orders.</w:t>
            </w:r>
          </w:p>
        </w:tc>
      </w:tr>
      <w:tr>
        <w:tc>
          <w:tcPr>
            <w:tcW w:type="dxa" w:w="2880"/>
          </w:tcPr>
          <w:p>
            <w:r>
              <w:t>report_summary.ecommerce.total_spent</w:t>
            </w:r>
          </w:p>
        </w:tc>
        <w:tc>
          <w:tcPr>
            <w:tcW w:type="dxa" w:w="2880"/>
          </w:tcPr>
          <w:p>
            <w:r>
              <w:t>number</w:t>
            </w:r>
          </w:p>
        </w:tc>
        <w:tc>
          <w:tcPr>
            <w:tcW w:type="dxa" w:w="2880"/>
          </w:tcPr>
          <w:p>
            <w:r>
              <w:t>Total spent (sum of order totals, no deductions).</w:t>
            </w:r>
          </w:p>
        </w:tc>
      </w:tr>
      <w:tr>
        <w:tc>
          <w:tcPr>
            <w:tcW w:type="dxa" w:w="2880"/>
          </w:tcPr>
          <w:p>
            <w:r>
              <w:t>report_summary.ecommerce.total_revenue</w:t>
            </w:r>
          </w:p>
        </w:tc>
        <w:tc>
          <w:tcPr>
            <w:tcW w:type="dxa" w:w="2880"/>
          </w:tcPr>
          <w:p>
            <w:r>
              <w:t>number</w:t>
            </w:r>
          </w:p>
        </w:tc>
        <w:tc>
          <w:tcPr>
            <w:tcW w:type="dxa" w:w="2880"/>
          </w:tcPr>
          <w:p>
            <w:r>
              <w:t>Total revenue (order totals minus shipping and tax totals).</w:t>
            </w:r>
          </w:p>
        </w:tc>
      </w:tr>
      <w:tr>
        <w:tc>
          <w:tcPr>
            <w:tcW w:type="dxa" w:w="2880"/>
          </w:tcPr>
          <w:p>
            <w:r>
              <w:t>delivery_status</w:t>
            </w:r>
          </w:p>
        </w:tc>
        <w:tc>
          <w:tcPr>
            <w:tcW w:type="dxa" w:w="2880"/>
          </w:tcPr>
          <w:p>
            <w:r>
              <w:t>object</w:t>
            </w:r>
          </w:p>
        </w:tc>
        <w:tc>
          <w:tcPr>
            <w:tcW w:type="dxa" w:w="2880"/>
          </w:tcPr>
          <w:p>
            <w:r>
              <w:t>Campaign Delivery Status details.</w:t>
            </w:r>
          </w:p>
        </w:tc>
      </w:tr>
      <w:tr>
        <w:tc>
          <w:tcPr>
            <w:tcW w:type="dxa" w:w="2880"/>
          </w:tcPr>
          <w:p>
            <w:r>
              <w:t>delivery_status.enabled</w:t>
            </w:r>
          </w:p>
        </w:tc>
        <w:tc>
          <w:tcPr>
            <w:tcW w:type="dxa" w:w="2880"/>
          </w:tcPr>
          <w:p>
            <w:r>
              <w:t>boolean</w:t>
            </w:r>
          </w:p>
        </w:tc>
        <w:tc>
          <w:tcPr>
            <w:tcW w:type="dxa" w:w="2880"/>
          </w:tcPr>
          <w:p>
            <w:r>
              <w:t>Whether Campaign Delivery Status is enabled.</w:t>
            </w:r>
          </w:p>
        </w:tc>
      </w:tr>
      <w:tr>
        <w:tc>
          <w:tcPr>
            <w:tcW w:type="dxa" w:w="2880"/>
          </w:tcPr>
          <w:p>
            <w:r>
              <w:t>delivery_status.can_cancel</w:t>
            </w:r>
          </w:p>
        </w:tc>
        <w:tc>
          <w:tcPr>
            <w:tcW w:type="dxa" w:w="2880"/>
          </w:tcPr>
          <w:p>
            <w:r>
              <w:t>boolean</w:t>
            </w:r>
          </w:p>
        </w:tc>
        <w:tc>
          <w:tcPr>
            <w:tcW w:type="dxa" w:w="2880"/>
          </w:tcPr>
          <w:p>
            <w:r>
              <w:t>Whether a campaign send can be canceled.</w:t>
            </w:r>
          </w:p>
        </w:tc>
      </w:tr>
      <w:tr>
        <w:tc>
          <w:tcPr>
            <w:tcW w:type="dxa" w:w="2880"/>
          </w:tcPr>
          <w:p>
            <w:r>
              <w:t>delivery_status.status</w:t>
            </w:r>
          </w:p>
        </w:tc>
        <w:tc>
          <w:tcPr>
            <w:tcW w:type="dxa" w:w="2880"/>
          </w:tcPr>
          <w:p>
            <w:r>
              <w:t>string</w:t>
            </w:r>
          </w:p>
        </w:tc>
        <w:tc>
          <w:tcPr>
            <w:tcW w:type="dxa" w:w="2880"/>
          </w:tcPr>
          <w:p>
            <w:r>
              <w:t>Delivery state. Possible values: delivering, delivered, canceling, canceled.</w:t>
            </w:r>
          </w:p>
        </w:tc>
      </w:tr>
      <w:tr>
        <w:tc>
          <w:tcPr>
            <w:tcW w:type="dxa" w:w="2880"/>
          </w:tcPr>
          <w:p>
            <w:r>
              <w:t>delivery_status.emails_sent</w:t>
            </w:r>
          </w:p>
        </w:tc>
        <w:tc>
          <w:tcPr>
            <w:tcW w:type="dxa" w:w="2880"/>
          </w:tcPr>
          <w:p>
            <w:r>
              <w:t>integer</w:t>
            </w:r>
          </w:p>
        </w:tc>
        <w:tc>
          <w:tcPr>
            <w:tcW w:type="dxa" w:w="2880"/>
          </w:tcPr>
          <w:p>
            <w:r>
              <w:t>Total emails confirmed sent so far.</w:t>
            </w:r>
          </w:p>
        </w:tc>
      </w:tr>
      <w:tr>
        <w:tc>
          <w:tcPr>
            <w:tcW w:type="dxa" w:w="2880"/>
          </w:tcPr>
          <w:p>
            <w:r>
              <w:t>delivery_status.emails_canceled</w:t>
            </w:r>
          </w:p>
        </w:tc>
        <w:tc>
          <w:tcPr>
            <w:tcW w:type="dxa" w:w="2880"/>
          </w:tcPr>
          <w:p>
            <w:r>
              <w:t>integer</w:t>
            </w:r>
          </w:p>
        </w:tc>
        <w:tc>
          <w:tcPr>
            <w:tcW w:type="dxa" w:w="2880"/>
          </w:tcPr>
          <w:p>
            <w:r>
              <w:t>Total emails canceled.</w:t>
            </w:r>
          </w:p>
        </w:tc>
      </w:tr>
      <w:tr>
        <w:tc>
          <w:tcPr>
            <w:tcW w:type="dxa" w:w="2880"/>
          </w:tcPr>
          <w:p>
            <w:r>
              <w:t>resend_shortcut_eligibility</w:t>
            </w:r>
          </w:p>
        </w:tc>
        <w:tc>
          <w:tcPr>
            <w:tcW w:type="dxa" w:w="2880"/>
          </w:tcPr>
          <w:p>
            <w:r>
              <w:t>object</w:t>
            </w:r>
          </w:p>
        </w:tc>
        <w:tc>
          <w:tcPr>
            <w:tcW w:type="dxa" w:w="2880"/>
          </w:tcPr>
          <w:p>
            <w:r>
              <w:t>Eligibility for resend shortcuts. Returned when requested via query parameter.</w:t>
            </w:r>
          </w:p>
        </w:tc>
      </w:tr>
      <w:tr>
        <w:tc>
          <w:tcPr>
            <w:tcW w:type="dxa" w:w="2880"/>
          </w:tcPr>
          <w:p>
            <w:r>
              <w:t>resend_shortcut_usage</w:t>
            </w:r>
          </w:p>
        </w:tc>
        <w:tc>
          <w:tcPr>
            <w:tcW w:type="dxa" w:w="2880"/>
          </w:tcPr>
          <w:p>
            <w:r>
              <w:t>object</w:t>
            </w:r>
          </w:p>
        </w:tc>
        <w:tc>
          <w:tcPr>
            <w:tcW w:type="dxa" w:w="2880"/>
          </w:tcPr>
          <w:p>
            <w:r>
              <w:t>Usage info for resend shortcuts. Returned when requested via query parameter.</w:t>
            </w:r>
          </w:p>
        </w:tc>
      </w:tr>
      <w:tr>
        <w:tc>
          <w:tcPr>
            <w:tcW w:type="dxa" w:w="2880"/>
          </w:tcPr>
          <w:p>
            <w:r>
              <w:t>resend_shortcut_usage.shortcut_campaigns</w:t>
            </w:r>
          </w:p>
        </w:tc>
        <w:tc>
          <w:tcPr>
            <w:tcW w:type="dxa" w:w="2880"/>
          </w:tcPr>
          <w:p>
            <w:r>
              <w:t>array</w:t>
            </w:r>
          </w:p>
        </w:tc>
        <w:tc>
          <w:tcPr>
            <w:tcW w:type="dxa" w:w="2880"/>
          </w:tcPr>
          <w:p>
            <w:r>
              <w:t>Campaigns created from resend shortcuts for this campaign.</w:t>
            </w:r>
          </w:p>
        </w:tc>
      </w:tr>
      <w:tr>
        <w:tc>
          <w:tcPr>
            <w:tcW w:type="dxa" w:w="2880"/>
          </w:tcPr>
          <w:p>
            <w:r>
              <w:t>resend_shortcut_usage.original_campaign</w:t>
            </w:r>
          </w:p>
        </w:tc>
        <w:tc>
          <w:tcPr>
            <w:tcW w:type="dxa" w:w="2880"/>
          </w:tcPr>
          <w:p>
            <w:r>
              <w:t>object</w:t>
            </w:r>
          </w:p>
        </w:tc>
        <w:tc>
          <w:tcPr>
            <w:tcW w:type="dxa" w:w="2880"/>
          </w:tcPr>
          <w:p>
            <w:r>
              <w:t>The original campaign related by a shortcut.</w:t>
            </w:r>
          </w:p>
        </w:tc>
      </w:tr>
      <w:tr>
        <w:tc>
          <w:tcPr>
            <w:tcW w:type="dxa" w:w="2880"/>
          </w:tcPr>
          <w:p>
            <w:r>
              <w:t>_links</w:t>
            </w:r>
          </w:p>
        </w:tc>
        <w:tc>
          <w:tcPr>
            <w:tcW w:type="dxa" w:w="2880"/>
          </w:tcPr>
          <w:p>
            <w:r>
              <w:t>array</w:t>
            </w:r>
          </w:p>
        </w:tc>
        <w:tc>
          <w:tcPr>
            <w:tcW w:type="dxa" w:w="2880"/>
          </w:tcPr>
          <w:p>
            <w:r>
              <w:t>List of link types and descriptions for API schema documents.</w:t>
            </w:r>
          </w:p>
        </w:tc>
      </w:tr>
      <w:tr>
        <w:tc>
          <w:tcPr>
            <w:tcW w:type="dxa" w:w="2880"/>
          </w:tcPr>
          <w:p>
            <w:r>
              <w:t>_links[].rel</w:t>
            </w:r>
          </w:p>
        </w:tc>
        <w:tc>
          <w:tcPr>
            <w:tcW w:type="dxa" w:w="2880"/>
          </w:tcPr>
          <w:p>
            <w:r>
              <w:t>string</w:t>
            </w:r>
          </w:p>
        </w:tc>
        <w:tc>
          <w:tcPr>
            <w:tcW w:type="dxa" w:w="2880"/>
          </w:tcPr>
          <w:p>
            <w:r>
              <w:t>Link relation type.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the schema URL the response should conform to.</w:t>
            </w:r>
          </w:p>
        </w:tc>
      </w:tr>
      <w:tr>
        <w:tc>
          <w:tcPr>
            <w:tcW w:type="dxa" w:w="2880"/>
          </w:tcPr>
          <w:p>
            <w:r>
              <w:t>_links[].schema</w:t>
            </w:r>
          </w:p>
        </w:tc>
        <w:tc>
          <w:tcPr>
            <w:tcW w:type="dxa" w:w="2880"/>
          </w:tcPr>
          <w:p>
            <w:r>
              <w:t>string</w:t>
            </w:r>
          </w:p>
        </w:tc>
        <w:tc>
          <w:tcPr>
            <w:tcW w:type="dxa" w:w="2880"/>
          </w:tcPr>
          <w:p>
            <w:r>
              <w:t>For methods with bodies (POST/PUT), the schema URL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'https://{{OAUTH_METADATA.meta.serverPrefix}}.api.mailchimp.com/3.0/campaigns/5ab1234cde?include_resend_shortcut_eligibility=true&amp;include_resend_shortcut_usage=true' \</w:t>
        <w:br/>
        <w:t xml:space="preserve"> --header 'Accept: application/json'</w:t>
      </w:r>
    </w:p>
    <w:p>
      <w:pPr>
        <w:pStyle w:val="Heading3"/>
      </w:pPr>
      <w:r>
        <w:t>Example Usage</w:t>
      </w:r>
    </w:p>
    <w:p>
      <w:pPr>
        <w:pStyle w:val="Heading3"/>
      </w:pPr>
      <w:r>
        <w:t>Example 1: Get campaign info (minimal)</w:t>
      </w:r>
    </w:p>
    <w:p>
      <w:r>
        <w:rPr>
          <w:b/>
          <w:color w:val="666666"/>
          <w:sz w:val="16"/>
        </w:rPr>
        <w:t>[bash]</w:t>
      </w:r>
    </w:p>
    <w:p>
      <w:pPr>
        <w:shd w:fill="F2F2F2" w:val="clear"/>
      </w:pPr>
      <w:r>
        <w:rPr>
          <w:rFonts w:ascii="Courier New" w:hAnsi="Courier New"/>
          <w:sz w:val="17"/>
        </w:rPr>
        <w:t>curl -s \</w:t>
        <w:br/>
        <w:t xml:space="preserve"> 'https://{{OAUTH_METADATA.meta.serverPrefix}}.api.mailchimp.com/3.0/campaigns/5ab1234cde'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 \</w:t>
        <w:br/>
        <w:t xml:space="preserve"> 'https://{{OAUTH_METADATA.meta.serverPrefix}}.api.mailchimp.com/3.0/campaigns/5ab1234cde?fields=id,status,settings.subject_line,recipients.list_id' \</w:t>
        <w:br/>
        <w:t xml:space="preserve"> -H 'Accept: application/json'</w:t>
      </w:r>
    </w:p>
    <w:p>
      <w:pPr>
        <w:pStyle w:val="Heading3"/>
      </w:pPr>
      <w:r>
        <w:t>Example 3: Exclude fields and include resend shortcut info</w:t>
      </w:r>
    </w:p>
    <w:p>
      <w:r>
        <w:rPr>
          <w:b/>
          <w:color w:val="666666"/>
          <w:sz w:val="16"/>
        </w:rPr>
        <w:t>[bash]</w:t>
      </w:r>
    </w:p>
    <w:p>
      <w:pPr>
        <w:shd w:fill="F2F2F2" w:val="clear"/>
      </w:pPr>
      <w:r>
        <w:rPr>
          <w:rFonts w:ascii="Courier New" w:hAnsi="Courier New"/>
          <w:sz w:val="17"/>
        </w:rPr>
        <w:t>curl -s \</w:t>
        <w:br/>
        <w:t xml:space="preserve"> 'https://{{OAUTH_METADATA.meta.serverPrefix}}.api.mailchimp.com/3.0/campaigns/5ab1234cde?exclude_fields=_links,variate_settings&amp;include_resend_shortcut_usage=true' \</w:t>
        <w:br/>
        <w:t xml:space="preserve"> -H 'Accept: application/json'</w:t>
      </w:r>
    </w:p>
    <w:p>
      <w:pPr>
        <w:pStyle w:val="Heading3"/>
      </w:pPr>
      <w:r>
        <w:t>Behavior</w:t>
      </w:r>
    </w:p>
    <w:p>
      <w:pPr>
        <w:pStyle w:val="ListBullet"/>
      </w:pPr>
      <w:r>
        <w:t>Looks up the campaign by campaign_id.</w:t>
      </w:r>
    </w:p>
    <w:p>
      <w:pPr>
        <w:pStyle w:val="ListBullet"/>
      </w:pPr>
      <w:r>
        <w:t>Applies fields / exclude_fields filtering if provided.</w:t>
      </w:r>
    </w:p>
    <w:p>
      <w:pPr>
        <w:pStyle w:val="ListBullet"/>
      </w:pPr>
      <w:r>
        <w:t>Optionally includes resend_shortcut_eligibility and/or resend_shortcut_usage if requested.</w:t>
      </w:r>
    </w:p>
    <w:p>
      <w:pPr>
        <w:pStyle w:val="ListBullet"/>
      </w:pPr>
      <w:r>
        <w:t>Returns the campaign object.</w:t>
      </w:r>
    </w:p>
    <w:p>
      <w:pPr>
        <w:pStyle w:val="Heading3"/>
      </w:pPr>
      <w:r>
        <w:t>Notes</w:t>
      </w:r>
    </w:p>
    <w:p>
      <w:pPr>
        <w:pStyle w:val="ListBullet"/>
      </w:pPr>
      <w:r>
        <w:t>Sub-object fields can be referenced in fields and exclude_fields using dot notation (for example, settings.subject_line).</w:t>
      </w:r>
    </w:p>
    <w:p>
      <w:pPr>
        <w:pStyle w:val="ListBullet"/>
      </w:pPr>
      <w:r>
        <w:t>The needs_block_refresh field is deprecated and will always return false.</w:t>
      </w:r>
    </w:p>
    <w:p>
      <w:pPr>
        <w:pStyle w:val="Heading3"/>
      </w:pPr>
      <w:r>
        <w:t>Error Handling</w:t>
      </w:r>
    </w:p>
    <w:p>
      <w:pPr>
        <w:pStyle w:val="ListBullet"/>
      </w:pPr>
      <w:r>
        <w:t xml:space="preserve">The endpoint may return a non-200 response with a standard Mailchimp error object (shown in the “default” error response example), including: </w:t>
        <w:br/>
        <w:br/>
        <w:t>status (HTTP status code, e.g., 404)</w:t>
        <w:br/>
        <w:t>type, title, detail, and instance for debugging/support</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r>
        <w:br w:type="page"/>
      </w:r>
    </w:p>
    <w:p>
      <w:pPr>
        <w:pStyle w:val="Heading2"/>
      </w:pPr>
      <w:r>
        <w:t>201. [POST] Pause an RSS Campaign</w:t>
      </w:r>
    </w:p>
    <w:p>
      <w:r>
        <w:rPr>
          <w:b/>
        </w:rPr>
        <w:t xml:space="preserve">Endpoint: </w:t>
      </w:r>
      <w:r>
        <w:rPr>
          <w:rFonts w:ascii="Courier New" w:hAnsi="Courier New"/>
          <w:sz w:val="18"/>
        </w:rPr>
        <w:t>/campaigns/{{campaignId}}/actions/pause</w:t>
      </w:r>
    </w:p>
    <w:p>
      <w:pPr>
        <w:pStyle w:val="Heading3"/>
      </w:pPr>
      <w:r>
        <w:t>Prerequisites</w:t>
      </w:r>
    </w:p>
    <w:p>
      <w:pPr>
        <w:pStyle w:val="ListBullet"/>
      </w:pPr>
      <w:r>
        <w:t>You must have access to the specified campaign.</w:t>
      </w:r>
    </w:p>
    <w:p>
      <w:pPr>
        <w:pStyle w:val="Heading3"/>
      </w:pPr>
      <w:r>
        <w:t>Method</w:t>
      </w:r>
    </w:p>
    <w:p>
      <w:r>
        <w:t>POST</w:t>
      </w:r>
    </w:p>
    <w:p>
      <w:pPr>
        <w:pStyle w:val="Heading3"/>
      </w:pPr>
      <w:r>
        <w:t>URL</w:t>
      </w:r>
    </w:p>
    <w:p>
      <w:r>
        <w:t>https://{{OAUTH_METADATA.meta.serverPrefix}}.api.mailchimp.com/3.0/campaigns/{{campaign_id}}/actions/pause</w:t>
      </w:r>
    </w:p>
    <w:p>
      <w:pPr>
        <w:pStyle w:val="Heading3"/>
      </w:pPr>
      <w:r>
        <w:t>Description</w:t>
      </w:r>
    </w:p>
    <w:p>
      <w:r>
        <w:t>Pauses an RSS-driven campaign.</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/campaigns//actions/pause or /campaigns/actions/pause).</w:t>
      </w:r>
    </w:p>
    <w:p>
      <w:pPr>
        <w:pStyle w:val="ListBullet"/>
      </w:pPr>
      <w:r>
        <w:t>Always construct the path as /campaigns/{{campaign_id}}/actions/pause, where {{campaign_id}} is a non-empty string.</w:t>
      </w:r>
    </w:p>
    <w:p>
      <w:pPr>
        <w:pStyle w:val="ListBullet"/>
      </w:pPr>
      <w:r>
        <w:t>Do not infer or guess the campaign_id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/campaigns/abc123/actions/pause</w:t>
        <w:br/>
        <w:t>/campaigns/9b8c7d6e5f/actions/pause</w:t>
      </w:r>
    </w:p>
    <w:p>
      <w:pPr>
        <w:pStyle w:val="Heading3"/>
      </w:pPr>
      <w:r>
        <w:t>Invalid Examples</w:t>
      </w:r>
    </w:p>
    <w:p>
      <w:r>
        <w:rPr>
          <w:b/>
          <w:color w:val="666666"/>
          <w:sz w:val="16"/>
        </w:rPr>
        <w:t>[http]</w:t>
      </w:r>
    </w:p>
    <w:p>
      <w:pPr>
        <w:shd w:fill="F2F2F2" w:val="clear"/>
      </w:pPr>
      <w:r>
        <w:rPr>
          <w:rFonts w:ascii="Courier New" w:hAnsi="Courier New"/>
          <w:sz w:val="17"/>
        </w:rPr>
        <w:t>/campaigns//actions/pause</w:t>
        <w:br/>
        <w:t>/campaigns/actions/pause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 (Sent in the URL path.)</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'https://{{OAUTH_METADATA.meta.serverPrefix}}.api.mailchimp.com/3.0/campaigns/abc123/actions/pause'</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r>
        <w:br w:type="page"/>
      </w:r>
    </w:p>
    <w:p>
      <w:pPr>
        <w:pStyle w:val="Heading2"/>
      </w:pPr>
      <w:r>
        <w:t>202. [POST] Replicate a Campaign</w:t>
      </w:r>
    </w:p>
    <w:p>
      <w:r>
        <w:rPr>
          <w:b/>
        </w:rPr>
        <w:t xml:space="preserve">Endpoint: </w:t>
      </w:r>
      <w:r>
        <w:rPr>
          <w:rFonts w:ascii="Courier New" w:hAnsi="Courier New"/>
          <w:sz w:val="18"/>
        </w:rPr>
        <w:t>/campaigns/{{campaignId}}/actions/replicate</w:t>
      </w:r>
    </w:p>
    <w:p>
      <w:pPr>
        <w:pStyle w:val="Heading3"/>
      </w:pPr>
      <w:r>
        <w:t>Prerequisites</w:t>
      </w:r>
    </w:p>
    <w:p>
      <w:pPr>
        <w:pStyle w:val="ListBullet"/>
      </w:pPr>
      <w:r>
        <w:t>You must have access to the campaign you want to replicate.</w:t>
      </w:r>
    </w:p>
    <w:p>
      <w:pPr>
        <w:pStyle w:val="Heading3"/>
      </w:pPr>
      <w:r>
        <w:t>Method</w:t>
      </w:r>
    </w:p>
    <w:p>
      <w:r>
        <w:t>POST</w:t>
      </w:r>
    </w:p>
    <w:p>
      <w:pPr>
        <w:pStyle w:val="Heading3"/>
      </w:pPr>
      <w:r>
        <w:t>URL</w:t>
      </w:r>
    </w:p>
    <w:p>
      <w:r>
        <w:t>https://{{OAUTH_METADATA.meta.serverPrefix}}.api.mailchimp.com/3.0/campaigns/{{campaign_id}}/actions/replicate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Replicates an existing Mailchimp campaign that is in saved or send status, creating a new campaign based on the original.</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/campaigns//actions/replicate).</w:t>
      </w:r>
    </w:p>
    <w:p>
      <w:pPr>
        <w:pStyle w:val="ListBullet"/>
      </w:pPr>
      <w:r>
        <w:t>Always construct the path as /campaigns/{{campaign_id}}/actions/replicate, where {{campaign_id}} is a non-empty string.</w:t>
      </w:r>
    </w:p>
    <w:p>
      <w:pPr>
        <w:pStyle w:val="ListBullet"/>
      </w:pPr>
      <w:r>
        <w:t>Do not infer or guess the campaign_id beyond what the user provides.</w:t>
      </w:r>
    </w:p>
    <w:p>
      <w:pPr>
        <w:pStyle w:val="ListBullet"/>
      </w:pPr>
      <w:r>
        <w:t>When executing the action, ensure to send Path Parameters in the URL, not in the body.</w:t>
      </w:r>
    </w:p>
    <w:p>
      <w:pPr>
        <w:pStyle w:val="ListBullet"/>
      </w:pPr>
      <w:r>
        <w:t>This endpoint has no documented query parameters; do not move parameters into the body.</w:t>
      </w:r>
    </w:p>
    <w:p>
      <w:pPr>
        <w:pStyle w:val="Heading3"/>
      </w:pPr>
      <w:r>
        <w:t>Valid Examples</w:t>
      </w:r>
    </w:p>
    <w:p>
      <w:r>
        <w:rPr>
          <w:b/>
          <w:color w:val="666666"/>
          <w:sz w:val="16"/>
        </w:rPr>
        <w:t>[http]</w:t>
      </w:r>
    </w:p>
    <w:p>
      <w:pPr>
        <w:shd w:fill="F2F2F2" w:val="clear"/>
      </w:pPr>
      <w:r>
        <w:rPr>
          <w:rFonts w:ascii="Courier New" w:hAnsi="Courier New"/>
          <w:sz w:val="17"/>
        </w:rPr>
        <w:t>/campaigns/abc123/actions/replicate</w:t>
        <w:br/>
        <w:t>/campaigns/9f8e7d6c5b/actions/replicate</w:t>
      </w:r>
    </w:p>
    <w:p>
      <w:pPr>
        <w:pStyle w:val="Heading3"/>
      </w:pPr>
      <w:r>
        <w:t>Invalid Examples</w:t>
      </w:r>
    </w:p>
    <w:p>
      <w:r>
        <w:rPr>
          <w:b/>
          <w:color w:val="666666"/>
          <w:sz w:val="16"/>
        </w:rPr>
        <w:t>[http]</w:t>
      </w:r>
    </w:p>
    <w:p>
      <w:pPr>
        <w:shd w:fill="F2F2F2" w:val="clear"/>
      </w:pPr>
      <w:r>
        <w:rPr>
          <w:rFonts w:ascii="Courier New" w:hAnsi="Courier New"/>
          <w:sz w:val="17"/>
        </w:rPr>
        <w:t>/campaigns//actions/replicate</w:t>
        <w:br/>
        <w:t>/campaigns/actions/replicate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"new_campaign_id_123",</w:t>
        <w:br/>
        <w:t xml:space="preserve"> "web_id": 123456,</w:t>
        <w:br/>
        <w:t xml:space="preserve"> "parent_campaign_id": "original_campaign_id_abc",</w:t>
        <w:br/>
        <w:t xml:space="preserve"> "type": "regular",</w:t>
        <w:br/>
        <w:t xml:space="preserve"> "create_time": "2024-01-15T10:30:00+00:00",</w:t>
        <w:br/>
        <w:t xml:space="preserve"> "archive_url": "https://example.com/archive",</w:t>
        <w:br/>
        <w:t xml:space="preserve"> "long_archive_url": "https://example.com/long-archive",</w:t>
        <w:br/>
        <w:t xml:space="preserve"> "status": "save",</w:t>
        <w:br/>
        <w:t xml:space="preserve"> "emails_sent": 0,</w:t>
        <w:br/>
        <w:t xml:space="preserve"> "send_time": "2024-01-16T10:30:00+00:00",</w:t>
        <w:br/>
        <w:t xml:space="preserve"> "content_type": "template",</w:t>
        <w:br/>
        <w:t xml:space="preserve"> "needs_block_refresh": false,</w:t>
        <w:br/>
        <w:t xml:space="preserve"> "resendable": false,</w:t>
        <w:br/>
        <w:t xml:space="preserve"> "recipients": {</w:t>
        <w:br/>
        <w:t xml:space="preserve"> "list_id": "list_123",</w:t>
        <w:br/>
        <w:t xml:space="preserve"> "list_name": "My Audience",</w:t>
        <w:br/>
        <w:t xml:space="preserve"> "segment_text": "&lt;p&gt;Segment description&lt;/p&gt;",</w:t>
        <w:br/>
        <w:t xml:space="preserve"> "recipient_count": 1000,</w:t>
        <w:br/>
        <w:t xml:space="preserve"> "segment_opts": {</w:t>
        <w:br/>
        <w:t xml:space="preserve"> "saved_segment_id": 1,</w:t>
        <w:br/>
        <w:t xml:space="preserve"> "prebuilt_segment_id": "prebuilt_1",</w:t>
        <w:br/>
        <w:t xml:space="preserve"> "match": "any",</w:t>
        <w:br/>
        <w:t xml:space="preserve"> "conditions": []</w:t>
        <w:br/>
        <w:t xml:space="preserve"> }</w:t>
        <w:br/>
        <w:t xml:space="preserve"> },</w:t>
        <w:br/>
        <w:t xml:space="preserve"> "settings": {</w:t>
        <w:br/>
        <w:t xml:space="preserve"> "subject_line": "Subject",</w:t>
        <w:br/>
        <w:t xml:space="preserve"> "preview_text": "Preview text",</w:t>
        <w:br/>
        <w:t xml:space="preserve"> "title": "Campaign Title",</w:t>
        <w:br/>
        <w:t xml:space="preserve"> "from_name": "From Name",</w:t>
        <w:br/>
        <w:t xml:space="preserve"> "reply_to": "reply@example.com",</w:t>
        <w:br/>
        <w:t xml:space="preserve"> "use_conversation": true,</w:t>
        <w:br/>
        <w:t xml:space="preserve"> "to_name": "*|FNAME|*",</w:t>
        <w:br/>
        <w:t xml:space="preserve"> "folder_id": "folder_123",</w:t>
        <w:br/>
        <w:t xml:space="preserve"> "authenticate": true,</w:t>
        <w:br/>
        <w:t xml:space="preserve"> "auto_footer": false,</w:t>
        <w:br/>
        <w:t xml:space="preserve"> "inline_css": true,</w:t>
        <w:br/>
        <w:t xml:space="preserve"> "auto_tweet": false,</w:t>
        <w:br/>
        <w:t xml:space="preserve"> "auto_fb_post": [],</w:t>
        <w:br/>
        <w:t xml:space="preserve"> "fb_comments": true,</w:t>
        <w:br/>
        <w:t xml:space="preserve"> "timewarp": false,</w:t>
        <w:br/>
        <w:t xml:space="preserve"> "template_id": 123,</w:t>
        <w:br/>
        <w:t xml:space="preserve"> "drag_and_drop": true</w:t>
        <w:br/>
        <w:t xml:space="preserve"> },</w:t>
        <w:br/>
        <w:t xml:space="preserve"> "variate_settings": {</w:t>
        <w:br/>
        <w:t xml:space="preserve"> "winning_combination_id": "win_combo_1",</w:t>
        <w:br/>
        <w:t xml:space="preserve"> "winning_campaign_id": "win_campaign_1",</w:t>
        <w:br/>
        <w:t xml:space="preserve"> "winner_criteria": "opens",</w:t>
        <w:br/>
        <w:t xml:space="preserve"> "wait_time": 60,</w:t>
        <w:br/>
        <w:t xml:space="preserve"> "test_size": 50,</w:t>
        <w:br/>
        <w:t xml:space="preserve"> "subject_lines": [</w:t>
        <w:br/>
        <w:t xml:space="preserve"> "Subject A",</w:t>
        <w:br/>
        <w:t xml:space="preserve"> "Subject B"</w:t>
        <w:br/>
        <w:t xml:space="preserve"> ],</w:t>
        <w:br/>
        <w:t xml:space="preserve"> "send_times": [</w:t>
        <w:br/>
        <w:t xml:space="preserve"> "2024-01-16 10:30:00"</w:t>
        <w:br/>
        <w:t xml:space="preserve"> ],</w:t>
        <w:br/>
        <w:t xml:space="preserve"> "from_names": [</w:t>
        <w:br/>
        <w:t xml:space="preserve"> "From A"</w:t>
        <w:br/>
        <w:t xml:space="preserve"> ],</w:t>
        <w:br/>
        <w:t xml:space="preserve"> "reply_to_addresses": [</w:t>
        <w:br/>
        <w:t xml:space="preserve"> "reply@example.com"</w:t>
        <w:br/>
        <w:t xml:space="preserve"> ],</w:t>
        <w:br/>
        <w:t xml:space="preserve"> "contents": [</w:t>
        <w:br/>
        <w:t xml:space="preserve"> "Content A"</w:t>
        <w:br/>
        <w:t xml:space="preserve"> ],</w:t>
        <w:br/>
        <w:t xml:space="preserve"> "combinations": [</w:t>
        <w:br/>
        <w:t xml:space="preserve"> {</w:t>
        <w:br/>
        <w:t xml:space="preserve"> "id": "combo_1",</w:t>
        <w:br/>
        <w:t xml:space="preserve"> "subject_line": 0,</w:t>
        <w:br/>
        <w:t xml:space="preserve"> "send_time": 0,</w:t>
        <w:br/>
        <w:t xml:space="preserve"> "from_name": 0,</w:t>
        <w:br/>
        <w:t xml:space="preserve"> "reply_to": 0,</w:t>
        <w:br/>
        <w:t xml:space="preserve"> "content_description": 0,</w:t>
        <w:br/>
        <w:t xml:space="preserve"> "recipients": 500</w:t>
        <w:br/>
        <w:t xml:space="preserve"> }</w:t>
        <w:br/>
        <w:t xml:space="preserve"> ]</w:t>
        <w:br/>
        <w:t xml:space="preserve"> },</w:t>
        <w:br/>
        <w:t xml:space="preserve"> "tracking": {</w:t>
        <w:br/>
        <w:t xml:space="preserve"> "opens": true,</w:t>
        <w:br/>
        <w:t xml:space="preserve"> "html_clicks": true,</w:t>
        <w:br/>
        <w:t xml:space="preserve"> "text_clicks": true,</w:t>
        <w:br/>
        <w:t xml:space="preserve"> "goal_tracking": false,</w:t>
        <w:br/>
        <w:t xml:space="preserve"> "ecomm360": false,</w:t>
        <w:br/>
        <w:t xml:space="preserve"> "google_analytics": "ga-slug",</w:t>
        <w:br/>
        <w:t xml:space="preserve"> "clicktale": "clicktale-slug",</w:t>
        <w:br/>
        <w:t xml:space="preserve"> "salesforce": {</w:t>
        <w:br/>
        <w:t xml:space="preserve"> "campaign": false,</w:t>
        <w:br/>
        <w:t xml:space="preserve"> "notes": false</w:t>
        <w:br/>
        <w:t xml:space="preserve"> },</w:t>
        <w:br/>
        <w:t xml:space="preserve"> "capsule": {</w:t>
        <w:br/>
        <w:t xml:space="preserve"> "notes": false</w:t>
        <w:br/>
        <w:t xml:space="preserve"> }</w:t>
        <w:br/>
        <w:t xml:space="preserve"> },</w:t>
        <w:br/>
        <w:t xml:space="preserve"> "rss_opts": {</w:t>
        <w:br/>
        <w:t xml:space="preserve"> "feed_url": "https://example.com/feed.xml",</w:t>
        <w:br/>
        <w:t xml:space="preserve"> "frequency": "weekly",</w:t>
        <w:br/>
        <w:t xml:space="preserve"> "schedule": {</w:t>
        <w:br/>
        <w:t xml:space="preserve"> "hour": 4,</w:t>
        <w:br/>
        <w:t xml:space="preserve"> "daily_send": {</w:t>
        <w:br/>
        <w:t xml:space="preserve"> "sunday": false,</w:t>
        <w:br/>
        <w:t xml:space="preserve"> "monday": true,</w:t>
        <w:br/>
        <w:t xml:space="preserve"> "tuesday": false,</w:t>
        <w:br/>
        <w:t xml:space="preserve"> "wednesday": false,</w:t>
        <w:br/>
        <w:t xml:space="preserve"> "thursday": false,</w:t>
        <w:br/>
        <w:t xml:space="preserve"> "friday": false,</w:t>
        <w:br/>
        <w:t xml:space="preserve"> "saturday": false</w:t>
        <w:br/>
        <w:t xml:space="preserve"> },</w:t>
        <w:br/>
        <w:t xml:space="preserve"> "weekly_send_day": "monday",</w:t>
        <w:br/>
        <w:t xml:space="preserve"> "monthly_send_date": 0</w:t>
        <w:br/>
        <w:t xml:space="preserve"> },</w:t>
        <w:br/>
        <w:t xml:space="preserve"> "last_sent": "2024-01-10T10:30:00+00:00",</w:t>
        <w:br/>
        <w:t xml:space="preserve"> "constrain_rss_img": false</w:t>
        <w:br/>
        <w:t xml:space="preserve"> },</w:t>
        <w:br/>
        <w:t xml:space="preserve"> "ab_split_opts": {</w:t>
        <w:br/>
        <w:t xml:space="preserve"> "split_test": "subject",</w:t>
        <w:br/>
        <w:t xml:space="preserve"> "pick_winner": "opens",</w:t>
        <w:br/>
        <w:t xml:space="preserve"> "wait_units": "hours",</w:t>
        <w:br/>
        <w:t xml:space="preserve"> "wait_time": 24,</w:t>
        <w:br/>
        <w:t xml:space="preserve"> "split_size": 50,</w:t>
        <w:br/>
        <w:t xml:space="preserve"> "from_name_a": "From A",</w:t>
        <w:br/>
        <w:t xml:space="preserve"> "from_name_b": "From B",</w:t>
        <w:br/>
        <w:t xml:space="preserve"> "reply_email_a": "a@example.com",</w:t>
        <w:br/>
        <w:t xml:space="preserve"> "reply_email_b": "b@example.com",</w:t>
        <w:br/>
        <w:t xml:space="preserve"> "subject_a": "Subject A",</w:t>
        <w:br/>
        <w:t xml:space="preserve"> "subject_b": "Subject B",</w:t>
        <w:br/>
        <w:t xml:space="preserve"> "send_time_a": "2024-01-16T10:30:00+00:00",</w:t>
        <w:br/>
        <w:t xml:space="preserve"> "send_time_b": "2024-01-16T12:30:00+00:00",</w:t>
        <w:br/>
        <w:t xml:space="preserve"> "send_time_winner": "2024-01-16T10:30:00+00:00"</w:t>
        <w:br/>
        <w:t xml:space="preserve"> },</w:t>
        <w:br/>
        <w:t xml:space="preserve"> "social_card": {</w:t>
        <w:br/>
        <w:t xml:space="preserve"> "image_url": "https://example.com/image.png",</w:t>
        <w:br/>
        <w:t xml:space="preserve"> "description": "Short summary",</w:t>
        <w:br/>
        <w:t xml:space="preserve"> "title": "Card Title"</w:t>
        <w:br/>
        <w:t xml:space="preserve"> },</w:t>
        <w:br/>
        <w:t xml:space="preserve"> "report_summary": {</w:t>
        <w:br/>
        <w:t xml:space="preserve"> "opens": 0,</w:t>
        <w:br/>
        <w:t xml:space="preserve"> "unique_opens": 0,</w:t>
        <w:br/>
        <w:t xml:space="preserve"> "open_rate": 0,</w:t>
        <w:br/>
        <w:t xml:space="preserve"> "clicks": 0,</w:t>
        <w:br/>
        <w:t xml:space="preserve"> "subscriber_clicks": 0,</w:t>
        <w:br/>
        <w:t xml:space="preserve"> "click_rate": 0,</w:t>
        <w:br/>
        <w:t xml:space="preserve"> "ecommerce": {</w:t>
        <w:br/>
        <w:t xml:space="preserve"> "total_orders": 0,</w:t>
        <w:br/>
        <w:t xml:space="preserve"> "total_spent": 0,</w:t>
        <w:br/>
        <w:t xml:space="preserve"> "total_revenue": 0</w:t>
        <w:br/>
        <w:t xml:space="preserve"> }</w:t>
        <w:br/>
        <w:t xml:space="preserve"> },</w:t>
        <w:br/>
        <w:t xml:space="preserve"> "delivery_status": {</w:t>
        <w:br/>
        <w:t xml:space="preserve"> "enabled": false,</w:t>
        <w:br/>
        <w:t xml:space="preserve"> "can_cancel": false,</w:t>
        <w:br/>
        <w:t xml:space="preserve"> "status": "delivered",</w:t>
        <w:br/>
        <w:t xml:space="preserve"> "emails_sent": 0,</w:t>
        <w:br/>
        <w:t xml:space="preserve"> "emails_canceled": 0</w:t>
        <w:br/>
        <w:t xml:space="preserve"> },</w:t>
        <w:br/>
        <w:t xml:space="preserve"> "_links": [</w:t>
        <w:br/>
        <w:t xml:space="preserve"> {</w:t>
        <w:br/>
        <w:t xml:space="preserve"> "rel": "self",</w:t>
        <w:br/>
        <w:t xml:space="preserve"> "href": "https://{{OAUTH_METADATA.meta.serverPrefix}}.api.mailchimp.com/3.0/campaigns/new_campaign_id_123",</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campaign.</w:t>
            </w:r>
          </w:p>
        </w:tc>
      </w:tr>
      <w:tr>
        <w:tc>
          <w:tcPr>
            <w:tcW w:type="dxa" w:w="2880"/>
          </w:tcPr>
          <w:p>
            <w:r>
              <w:t>web_id</w:t>
            </w:r>
          </w:p>
        </w:tc>
        <w:tc>
          <w:tcPr>
            <w:tcW w:type="dxa" w:w="2880"/>
          </w:tcPr>
          <w:p>
            <w:r>
              <w:t>integer</w:t>
            </w:r>
          </w:p>
        </w:tc>
        <w:tc>
          <w:tcPr>
            <w:tcW w:type="dxa" w:w="2880"/>
          </w:tcPr>
          <w:p>
            <w:r>
              <w:t>The ID used in the Mailchimp web application. View in Mailchimp at https://{dc}.admin.mailchimp.com/campaigns/show/?id={web_id}.</w:t>
            </w:r>
          </w:p>
        </w:tc>
      </w:tr>
      <w:tr>
        <w:tc>
          <w:tcPr>
            <w:tcW w:type="dxa" w:w="2880"/>
          </w:tcPr>
          <w:p>
            <w:r>
              <w:t>parent_campaign_id</w:t>
            </w:r>
          </w:p>
        </w:tc>
        <w:tc>
          <w:tcPr>
            <w:tcW w:type="dxa" w:w="2880"/>
          </w:tcPr>
          <w:p>
            <w:r>
              <w:t>string</w:t>
            </w:r>
          </w:p>
        </w:tc>
        <w:tc>
          <w:tcPr>
            <w:tcW w:type="dxa" w:w="2880"/>
          </w:tcPr>
          <w:p>
            <w:r>
              <w:t>If this campaign is the child of another campaign, this identifies the parent campaign (e.g., RSS or Automation children).</w:t>
            </w:r>
          </w:p>
        </w:tc>
      </w:tr>
      <w:tr>
        <w:tc>
          <w:tcPr>
            <w:tcW w:type="dxa" w:w="2880"/>
          </w:tcPr>
          <w:p>
            <w:r>
              <w:t>type</w:t>
            </w:r>
          </w:p>
        </w:tc>
        <w:tc>
          <w:tcPr>
            <w:tcW w:type="dxa" w:w="2880"/>
          </w:tcPr>
          <w:p>
            <w:r>
              <w:t>string</w:t>
            </w:r>
          </w:p>
        </w:tc>
        <w:tc>
          <w:tcPr>
            <w:tcW w:type="dxa" w:w="2880"/>
          </w:tcPr>
          <w:p>
            <w:r>
              <w:t>Campaign type. Possible values: regular, plaintext, absplit, rss, variate.</w:t>
            </w:r>
          </w:p>
        </w:tc>
      </w:tr>
      <w:tr>
        <w:tc>
          <w:tcPr>
            <w:tcW w:type="dxa" w:w="2880"/>
          </w:tcPr>
          <w:p>
            <w:r>
              <w:t>create_time</w:t>
            </w:r>
          </w:p>
        </w:tc>
        <w:tc>
          <w:tcPr>
            <w:tcW w:type="dxa" w:w="2880"/>
          </w:tcPr>
          <w:p>
            <w:r>
              <w:t>string</w:t>
            </w:r>
          </w:p>
        </w:tc>
        <w:tc>
          <w:tcPr>
            <w:tcW w:type="dxa" w:w="2880"/>
          </w:tcPr>
          <w:p>
            <w:r>
              <w:t>The date and time the campaign was created in ISO 8601 format.</w:t>
            </w:r>
          </w:p>
        </w:tc>
      </w:tr>
      <w:tr>
        <w:tc>
          <w:tcPr>
            <w:tcW w:type="dxa" w:w="2880"/>
          </w:tcPr>
          <w:p>
            <w:r>
              <w:t>archive_url</w:t>
            </w:r>
          </w:p>
        </w:tc>
        <w:tc>
          <w:tcPr>
            <w:tcW w:type="dxa" w:w="2880"/>
          </w:tcPr>
          <w:p>
            <w:r>
              <w:t>string</w:t>
            </w:r>
          </w:p>
        </w:tc>
        <w:tc>
          <w:tcPr>
            <w:tcW w:type="dxa" w:w="2880"/>
          </w:tcPr>
          <w:p>
            <w:r>
              <w:t>The link to the campaign's archive version.</w:t>
            </w:r>
          </w:p>
        </w:tc>
      </w:tr>
      <w:tr>
        <w:tc>
          <w:tcPr>
            <w:tcW w:type="dxa" w:w="2880"/>
          </w:tcPr>
          <w:p>
            <w:r>
              <w:t>long_archive_url</w:t>
            </w:r>
          </w:p>
        </w:tc>
        <w:tc>
          <w:tcPr>
            <w:tcW w:type="dxa" w:w="2880"/>
          </w:tcPr>
          <w:p>
            <w:r>
              <w:t>string</w:t>
            </w:r>
          </w:p>
        </w:tc>
        <w:tc>
          <w:tcPr>
            <w:tcW w:type="dxa" w:w="2880"/>
          </w:tcPr>
          <w:p>
            <w:r>
              <w:t>The original link to the campaign's archive version.</w:t>
            </w:r>
          </w:p>
        </w:tc>
      </w:tr>
      <w:tr>
        <w:tc>
          <w:tcPr>
            <w:tcW w:type="dxa" w:w="2880"/>
          </w:tcPr>
          <w:p>
            <w:r>
              <w:t>status</w:t>
            </w:r>
          </w:p>
        </w:tc>
        <w:tc>
          <w:tcPr>
            <w:tcW w:type="dxa" w:w="2880"/>
          </w:tcPr>
          <w:p>
            <w:r>
              <w:t>string</w:t>
            </w:r>
          </w:p>
        </w:tc>
        <w:tc>
          <w:tcPr>
            <w:tcW w:type="dxa" w:w="2880"/>
          </w:tcPr>
          <w:p>
            <w:r>
              <w:t>The current status of the campaign. Possible values: save, paused, schedule, sending, sent, canceled, canceling, archived.</w:t>
            </w:r>
          </w:p>
        </w:tc>
      </w:tr>
      <w:tr>
        <w:tc>
          <w:tcPr>
            <w:tcW w:type="dxa" w:w="2880"/>
          </w:tcPr>
          <w:p>
            <w:r>
              <w:t>emails_sent</w:t>
            </w:r>
          </w:p>
        </w:tc>
        <w:tc>
          <w:tcPr>
            <w:tcW w:type="dxa" w:w="2880"/>
          </w:tcPr>
          <w:p>
            <w:r>
              <w:t>integer</w:t>
            </w:r>
          </w:p>
        </w:tc>
        <w:tc>
          <w:tcPr>
            <w:tcW w:type="dxa" w:w="2880"/>
          </w:tcPr>
          <w:p>
            <w:r>
              <w:t>The total number of emails sent for this campaign.</w:t>
            </w:r>
          </w:p>
        </w:tc>
      </w:tr>
      <w:tr>
        <w:tc>
          <w:tcPr>
            <w:tcW w:type="dxa" w:w="2880"/>
          </w:tcPr>
          <w:p>
            <w:r>
              <w:t>send_time</w:t>
            </w:r>
          </w:p>
        </w:tc>
        <w:tc>
          <w:tcPr>
            <w:tcW w:type="dxa" w:w="2880"/>
          </w:tcPr>
          <w:p>
            <w:r>
              <w:t>string</w:t>
            </w:r>
          </w:p>
        </w:tc>
        <w:tc>
          <w:tcPr>
            <w:tcW w:type="dxa" w:w="2880"/>
          </w:tcPr>
          <w:p>
            <w:r>
              <w:t>The date and time a campaign was sent in ISO 8601 format.</w:t>
            </w:r>
          </w:p>
        </w:tc>
      </w:tr>
      <w:tr>
        <w:tc>
          <w:tcPr>
            <w:tcW w:type="dxa" w:w="2880"/>
          </w:tcPr>
          <w:p>
            <w:r>
              <w:t>content_type</w:t>
            </w:r>
          </w:p>
        </w:tc>
        <w:tc>
          <w:tcPr>
            <w:tcW w:type="dxa" w:w="2880"/>
          </w:tcPr>
          <w:p>
            <w:r>
              <w:t>string</w:t>
            </w:r>
          </w:p>
        </w:tc>
        <w:tc>
          <w:tcPr>
            <w:tcW w:type="dxa" w:w="2880"/>
          </w:tcPr>
          <w:p>
            <w:r>
              <w:t>How the campaign's content is put together (template, drag_and_drop, html, url).</w:t>
            </w:r>
          </w:p>
        </w:tc>
      </w:tr>
      <w:tr>
        <w:tc>
          <w:tcPr>
            <w:tcW w:type="dxa" w:w="2880"/>
          </w:tcPr>
          <w:p>
            <w:r>
              <w:t>needs_block_refresh</w:t>
            </w:r>
          </w:p>
        </w:tc>
        <w:tc>
          <w:tcPr>
            <w:tcW w:type="dxa" w:w="2880"/>
          </w:tcPr>
          <w:p>
            <w:r>
              <w:t>boolean</w:t>
            </w:r>
          </w:p>
        </w:tc>
        <w:tc>
          <w:tcPr>
            <w:tcW w:type="dxa" w:w="2880"/>
          </w:tcPr>
          <w:p>
            <w:r>
              <w:t>Deprecated; will always return false.</w:t>
            </w:r>
          </w:p>
        </w:tc>
      </w:tr>
      <w:tr>
        <w:tc>
          <w:tcPr>
            <w:tcW w:type="dxa" w:w="2880"/>
          </w:tcPr>
          <w:p>
            <w:r>
              <w:t>resendable</w:t>
            </w:r>
          </w:p>
        </w:tc>
        <w:tc>
          <w:tcPr>
            <w:tcW w:type="dxa" w:w="2880"/>
          </w:tcPr>
          <w:p>
            <w:r>
              <w:t>boolean</w:t>
            </w:r>
          </w:p>
        </w:tc>
        <w:tc>
          <w:tcPr>
            <w:tcW w:type="dxa" w:w="2880"/>
          </w:tcPr>
          <w:p>
            <w:r>
              <w:t>Determines if the campaign qualifies to be resent to non-openers.</w:t>
            </w:r>
          </w:p>
        </w:tc>
      </w:tr>
      <w:tr>
        <w:tc>
          <w:tcPr>
            <w:tcW w:type="dxa" w:w="2880"/>
          </w:tcPr>
          <w:p>
            <w:r>
              <w:t>recipients</w:t>
            </w:r>
          </w:p>
        </w:tc>
        <w:tc>
          <w:tcPr>
            <w:tcW w:type="dxa" w:w="2880"/>
          </w:tcPr>
          <w:p>
            <w:r>
              <w:t>object</w:t>
            </w:r>
          </w:p>
        </w:tc>
        <w:tc>
          <w:tcPr>
            <w:tcW w:type="dxa" w:w="2880"/>
          </w:tcPr>
          <w:p>
            <w:r>
              <w:t>List and segmentation settings for the campaign recipients.</w:t>
            </w:r>
          </w:p>
        </w:tc>
      </w:tr>
      <w:tr>
        <w:tc>
          <w:tcPr>
            <w:tcW w:type="dxa" w:w="2880"/>
          </w:tcPr>
          <w:p>
            <w:r>
              <w:t>recipients.list_id</w:t>
            </w:r>
          </w:p>
        </w:tc>
        <w:tc>
          <w:tcPr>
            <w:tcW w:type="dxa" w:w="2880"/>
          </w:tcPr>
          <w:p>
            <w:r>
              <w:t>string</w:t>
            </w:r>
          </w:p>
        </w:tc>
        <w:tc>
          <w:tcPr>
            <w:tcW w:type="dxa" w:w="2880"/>
          </w:tcPr>
          <w:p>
            <w:r>
              <w:t>The unique list id.</w:t>
            </w:r>
          </w:p>
        </w:tc>
      </w:tr>
      <w:tr>
        <w:tc>
          <w:tcPr>
            <w:tcW w:type="dxa" w:w="2880"/>
          </w:tcPr>
          <w:p>
            <w:r>
              <w:t>recipients.list_name</w:t>
            </w:r>
          </w:p>
        </w:tc>
        <w:tc>
          <w:tcPr>
            <w:tcW w:type="dxa" w:w="2880"/>
          </w:tcPr>
          <w:p>
            <w:r>
              <w:t>string</w:t>
            </w:r>
          </w:p>
        </w:tc>
        <w:tc>
          <w:tcPr>
            <w:tcW w:type="dxa" w:w="2880"/>
          </w:tcPr>
          <w:p>
            <w:r>
              <w:t>The name of the list.</w:t>
            </w:r>
          </w:p>
        </w:tc>
      </w:tr>
      <w:tr>
        <w:tc>
          <w:tcPr>
            <w:tcW w:type="dxa" w:w="2880"/>
          </w:tcPr>
          <w:p>
            <w:r>
              <w:t>recipients.segment_text</w:t>
            </w:r>
          </w:p>
        </w:tc>
        <w:tc>
          <w:tcPr>
            <w:tcW w:type="dxa" w:w="2880"/>
          </w:tcPr>
          <w:p>
            <w:r>
              <w:t>string</w:t>
            </w:r>
          </w:p>
        </w:tc>
        <w:tc>
          <w:tcPr>
            <w:tcW w:type="dxa" w:w="2880"/>
          </w:tcPr>
          <w:p>
            <w:r>
              <w:t>Description of the segment used for the campaign (HTML-formatted string).</w:t>
            </w:r>
          </w:p>
        </w:tc>
      </w:tr>
      <w:tr>
        <w:tc>
          <w:tcPr>
            <w:tcW w:type="dxa" w:w="2880"/>
          </w:tcPr>
          <w:p>
            <w:r>
              <w:t>recipients.recipient_count</w:t>
            </w:r>
          </w:p>
        </w:tc>
        <w:tc>
          <w:tcPr>
            <w:tcW w:type="dxa" w:w="2880"/>
          </w:tcPr>
          <w:p>
            <w:r>
              <w:t>integer</w:t>
            </w:r>
          </w:p>
        </w:tc>
        <w:tc>
          <w:tcPr>
            <w:tcW w:type="dxa" w:w="2880"/>
          </w:tcPr>
          <w:p>
            <w:r>
              <w:t>Count of recipients on the associated list.</w:t>
            </w:r>
          </w:p>
        </w:tc>
      </w:tr>
      <w:tr>
        <w:tc>
          <w:tcPr>
            <w:tcW w:type="dxa" w:w="2880"/>
          </w:tcPr>
          <w:p>
            <w:r>
              <w:t>recipients.segment_opts</w:t>
            </w:r>
          </w:p>
        </w:tc>
        <w:tc>
          <w:tcPr>
            <w:tcW w:type="dxa" w:w="2880"/>
          </w:tcPr>
          <w:p>
            <w:r>
              <w:t>object</w:t>
            </w:r>
          </w:p>
        </w:tc>
        <w:tc>
          <w:tcPr>
            <w:tcW w:type="dxa" w:w="2880"/>
          </w:tcPr>
          <w:p>
            <w:r>
              <w:t>Segment options.</w:t>
            </w:r>
          </w:p>
        </w:tc>
      </w:tr>
      <w:tr>
        <w:tc>
          <w:tcPr>
            <w:tcW w:type="dxa" w:w="2880"/>
          </w:tcPr>
          <w:p>
            <w:r>
              <w:t>recipients.segment_opts.saved_segment_id</w:t>
            </w:r>
          </w:p>
        </w:tc>
        <w:tc>
          <w:tcPr>
            <w:tcW w:type="dxa" w:w="2880"/>
          </w:tcPr>
          <w:p>
            <w:r>
              <w:t>integer</w:t>
            </w:r>
          </w:p>
        </w:tc>
        <w:tc>
          <w:tcPr>
            <w:tcW w:type="dxa" w:w="2880"/>
          </w:tcPr>
          <w:p>
            <w:r>
              <w:t>The id for an existing saved segment.</w:t>
            </w:r>
          </w:p>
        </w:tc>
      </w:tr>
      <w:tr>
        <w:tc>
          <w:tcPr>
            <w:tcW w:type="dxa" w:w="2880"/>
          </w:tcPr>
          <w:p>
            <w:r>
              <w:t>recipients.segment_opts.prebuilt_segment_id</w:t>
            </w:r>
          </w:p>
        </w:tc>
        <w:tc>
          <w:tcPr>
            <w:tcW w:type="dxa" w:w="2880"/>
          </w:tcPr>
          <w:p>
            <w:r>
              <w:t>string</w:t>
            </w:r>
          </w:p>
        </w:tc>
        <w:tc>
          <w:tcPr>
            <w:tcW w:type="dxa" w:w="2880"/>
          </w:tcPr>
          <w:p>
            <w:r>
              <w:t>The prebuilt segment id, if designated for this campaign.</w:t>
            </w:r>
          </w:p>
        </w:tc>
      </w:tr>
      <w:tr>
        <w:tc>
          <w:tcPr>
            <w:tcW w:type="dxa" w:w="2880"/>
          </w:tcPr>
          <w:p>
            <w:r>
              <w:t>recipients.segment_opts.match</w:t>
            </w:r>
          </w:p>
        </w:tc>
        <w:tc>
          <w:tcPr>
            <w:tcW w:type="dxa" w:w="2880"/>
          </w:tcPr>
          <w:p>
            <w:r>
              <w:t>string</w:t>
            </w:r>
          </w:p>
        </w:tc>
        <w:tc>
          <w:tcPr>
            <w:tcW w:type="dxa" w:w="2880"/>
          </w:tcPr>
          <w:p>
            <w:r>
              <w:t>Segment match type. Possible values: any, all.</w:t>
            </w:r>
          </w:p>
        </w:tc>
      </w:tr>
      <w:tr>
        <w:tc>
          <w:tcPr>
            <w:tcW w:type="dxa" w:w="2880"/>
          </w:tcPr>
          <w:p>
            <w:r>
              <w:t>recipients.segment_opts.conditions</w:t>
            </w:r>
          </w:p>
        </w:tc>
        <w:tc>
          <w:tcPr>
            <w:tcW w:type="dxa" w:w="2880"/>
          </w:tcPr>
          <w:p>
            <w:r>
              <w:t>any[]</w:t>
            </w:r>
          </w:p>
        </w:tc>
        <w:tc>
          <w:tcPr>
            <w:tcW w:type="dxa" w:w="2880"/>
          </w:tcPr>
          <w:p>
            <w:r>
              <w:t>Segment match conditions (see Mailchimp condition types documentation).</w:t>
            </w:r>
          </w:p>
        </w:tc>
      </w:tr>
      <w:tr>
        <w:tc>
          <w:tcPr>
            <w:tcW w:type="dxa" w:w="2880"/>
          </w:tcPr>
          <w:p>
            <w:r>
              <w:t>settings</w:t>
            </w:r>
          </w:p>
        </w:tc>
        <w:tc>
          <w:tcPr>
            <w:tcW w:type="dxa" w:w="2880"/>
          </w:tcPr>
          <w:p>
            <w:r>
              <w:t>object</w:t>
            </w:r>
          </w:p>
        </w:tc>
        <w:tc>
          <w:tcPr>
            <w:tcW w:type="dxa" w:w="2880"/>
          </w:tcPr>
          <w:p>
            <w:r>
              <w:t>Campaign settings.</w:t>
            </w:r>
          </w:p>
        </w:tc>
      </w:tr>
      <w:tr>
        <w:tc>
          <w:tcPr>
            <w:tcW w:type="dxa" w:w="2880"/>
          </w:tcPr>
          <w:p>
            <w:r>
              <w:t>settings.subject_line</w:t>
            </w:r>
          </w:p>
        </w:tc>
        <w:tc>
          <w:tcPr>
            <w:tcW w:type="dxa" w:w="2880"/>
          </w:tcPr>
          <w:p>
            <w:r>
              <w:t>string</w:t>
            </w:r>
          </w:p>
        </w:tc>
        <w:tc>
          <w:tcPr>
            <w:tcW w:type="dxa" w:w="2880"/>
          </w:tcPr>
          <w:p>
            <w:r>
              <w:t>The subject line for the campaign.</w:t>
            </w:r>
          </w:p>
        </w:tc>
      </w:tr>
      <w:tr>
        <w:tc>
          <w:tcPr>
            <w:tcW w:type="dxa" w:w="2880"/>
          </w:tcPr>
          <w:p>
            <w:r>
              <w:t>settings.preview_text</w:t>
            </w:r>
          </w:p>
        </w:tc>
        <w:tc>
          <w:tcPr>
            <w:tcW w:type="dxa" w:w="2880"/>
          </w:tcPr>
          <w:p>
            <w:r>
              <w:t>string</w:t>
            </w:r>
          </w:p>
        </w:tc>
        <w:tc>
          <w:tcPr>
            <w:tcW w:type="dxa" w:w="2880"/>
          </w:tcPr>
          <w:p>
            <w:r>
              <w:t>The preview text for the campaign.</w:t>
            </w:r>
          </w:p>
        </w:tc>
      </w:tr>
      <w:tr>
        <w:tc>
          <w:tcPr>
            <w:tcW w:type="dxa" w:w="2880"/>
          </w:tcPr>
          <w:p>
            <w:r>
              <w:t>settings.title</w:t>
            </w:r>
          </w:p>
        </w:tc>
        <w:tc>
          <w:tcPr>
            <w:tcW w:type="dxa" w:w="2880"/>
          </w:tcPr>
          <w:p>
            <w:r>
              <w:t>string</w:t>
            </w:r>
          </w:p>
        </w:tc>
        <w:tc>
          <w:tcPr>
            <w:tcW w:type="dxa" w:w="2880"/>
          </w:tcPr>
          <w:p>
            <w:r>
              <w:t>The title of the campaign.</w:t>
            </w:r>
          </w:p>
        </w:tc>
      </w:tr>
      <w:tr>
        <w:tc>
          <w:tcPr>
            <w:tcW w:type="dxa" w:w="2880"/>
          </w:tcPr>
          <w:p>
            <w:r>
              <w:t>settings.from_name</w:t>
            </w:r>
          </w:p>
        </w:tc>
        <w:tc>
          <w:tcPr>
            <w:tcW w:type="dxa" w:w="2880"/>
          </w:tcPr>
          <w:p>
            <w:r>
              <w:t>string</w:t>
            </w:r>
          </w:p>
        </w:tc>
        <w:tc>
          <w:tcPr>
            <w:tcW w:type="dxa" w:w="2880"/>
          </w:tcPr>
          <w:p>
            <w:r>
              <w:t>The 'from' name on the campaign (not an email address).</w:t>
            </w:r>
          </w:p>
        </w:tc>
      </w:tr>
      <w:tr>
        <w:tc>
          <w:tcPr>
            <w:tcW w:type="dxa" w:w="2880"/>
          </w:tcPr>
          <w:p>
            <w:r>
              <w:t>settings.reply_to</w:t>
            </w:r>
          </w:p>
        </w:tc>
        <w:tc>
          <w:tcPr>
            <w:tcW w:type="dxa" w:w="2880"/>
          </w:tcPr>
          <w:p>
            <w:r>
              <w:t>string</w:t>
            </w:r>
          </w:p>
        </w:tc>
        <w:tc>
          <w:tcPr>
            <w:tcW w:type="dxa" w:w="2880"/>
          </w:tcPr>
          <w:p>
            <w:r>
              <w:t>The reply-to email address for the campaign.</w:t>
            </w:r>
          </w:p>
        </w:tc>
      </w:tr>
      <w:tr>
        <w:tc>
          <w:tcPr>
            <w:tcW w:type="dxa" w:w="2880"/>
          </w:tcPr>
          <w:p>
            <w:r>
              <w:t>settings.use_conversation</w:t>
            </w:r>
          </w:p>
        </w:tc>
        <w:tc>
          <w:tcPr>
            <w:tcW w:type="dxa" w:w="2880"/>
          </w:tcPr>
          <w:p>
            <w:r>
              <w:t>boolean</w:t>
            </w:r>
          </w:p>
        </w:tc>
        <w:tc>
          <w:tcPr>
            <w:tcW w:type="dxa" w:w="2880"/>
          </w:tcPr>
          <w:p>
            <w:r>
              <w:t>Use Mailchimp Conversation feature to manage replies.</w:t>
            </w:r>
          </w:p>
        </w:tc>
      </w:tr>
      <w:tr>
        <w:tc>
          <w:tcPr>
            <w:tcW w:type="dxa" w:w="2880"/>
          </w:tcPr>
          <w:p>
            <w:r>
              <w:t>settings.to_name</w:t>
            </w:r>
          </w:p>
        </w:tc>
        <w:tc>
          <w:tcPr>
            <w:tcW w:type="dxa" w:w="2880"/>
          </w:tcPr>
          <w:p>
            <w:r>
              <w:t>string</w:t>
            </w:r>
          </w:p>
        </w:tc>
        <w:tc>
          <w:tcPr>
            <w:tcW w:type="dxa" w:w="2880"/>
          </w:tcPr>
          <w:p>
            <w:r>
              <w:t>The campaign's custom 'To' name (typically a merge tag like `*</w:t>
            </w:r>
          </w:p>
        </w:tc>
      </w:tr>
      <w:tr>
        <w:tc>
          <w:tcPr>
            <w:tcW w:type="dxa" w:w="2880"/>
          </w:tcPr>
          <w:p>
            <w:r>
              <w:t>settings.folder_id</w:t>
            </w:r>
          </w:p>
        </w:tc>
        <w:tc>
          <w:tcPr>
            <w:tcW w:type="dxa" w:w="2880"/>
          </w:tcPr>
          <w:p>
            <w:r>
              <w:t>string</w:t>
            </w:r>
          </w:p>
        </w:tc>
        <w:tc>
          <w:tcPr>
            <w:tcW w:type="dxa" w:w="2880"/>
          </w:tcPr>
          <w:p>
            <w:r>
              <w:t>Folder id if the campaign is listed in a folder.</w:t>
            </w:r>
          </w:p>
        </w:tc>
      </w:tr>
      <w:tr>
        <w:tc>
          <w:tcPr>
            <w:tcW w:type="dxa" w:w="2880"/>
          </w:tcPr>
          <w:p>
            <w:r>
              <w:t>settings.authenticate</w:t>
            </w:r>
          </w:p>
        </w:tc>
        <w:tc>
          <w:tcPr>
            <w:tcW w:type="dxa" w:w="2880"/>
          </w:tcPr>
          <w:p>
            <w:r>
              <w:t>boolean</w:t>
            </w:r>
          </w:p>
        </w:tc>
        <w:tc>
          <w:tcPr>
            <w:tcW w:type="dxa" w:w="2880"/>
          </w:tcPr>
          <w:p>
            <w:r>
              <w:t>Whether Mailchimp authenticated the campaign. Defaults to true.</w:t>
            </w:r>
          </w:p>
        </w:tc>
      </w:tr>
      <w:tr>
        <w:tc>
          <w:tcPr>
            <w:tcW w:type="dxa" w:w="2880"/>
          </w:tcPr>
          <w:p>
            <w:r>
              <w:t>settings.auto_footer</w:t>
            </w:r>
          </w:p>
        </w:tc>
        <w:tc>
          <w:tcPr>
            <w:tcW w:type="dxa" w:w="2880"/>
          </w:tcPr>
          <w:p>
            <w:r>
              <w:t>boolean</w:t>
            </w:r>
          </w:p>
        </w:tc>
        <w:tc>
          <w:tcPr>
            <w:tcW w:type="dxa" w:w="2880"/>
          </w:tcPr>
          <w:p>
            <w:r>
              <w:t>Automatically append Mailchimp's default footer.</w:t>
            </w:r>
          </w:p>
        </w:tc>
      </w:tr>
      <w:tr>
        <w:tc>
          <w:tcPr>
            <w:tcW w:type="dxa" w:w="2880"/>
          </w:tcPr>
          <w:p>
            <w:r>
              <w:t>settings.inline_css</w:t>
            </w:r>
          </w:p>
        </w:tc>
        <w:tc>
          <w:tcPr>
            <w:tcW w:type="dxa" w:w="2880"/>
          </w:tcPr>
          <w:p>
            <w:r>
              <w:t>boolean</w:t>
            </w:r>
          </w:p>
        </w:tc>
        <w:tc>
          <w:tcPr>
            <w:tcW w:type="dxa" w:w="2880"/>
          </w:tcPr>
          <w:p>
            <w:r>
              <w:t>Automatically inline the CSS included with the campaign content.</w:t>
            </w:r>
          </w:p>
        </w:tc>
      </w:tr>
      <w:tr>
        <w:tc>
          <w:tcPr>
            <w:tcW w:type="dxa" w:w="2880"/>
          </w:tcPr>
          <w:p>
            <w:r>
              <w:t>settings.auto_tweet</w:t>
            </w:r>
          </w:p>
        </w:tc>
        <w:tc>
          <w:tcPr>
            <w:tcW w:type="dxa" w:w="2880"/>
          </w:tcPr>
          <w:p>
            <w:r>
              <w:t>boolean</w:t>
            </w:r>
          </w:p>
        </w:tc>
        <w:tc>
          <w:tcPr>
            <w:tcW w:type="dxa" w:w="2880"/>
          </w:tcPr>
          <w:p>
            <w:r>
              <w:t>Automatically tweet a link to the campaign archive page when sent.</w:t>
            </w:r>
          </w:p>
        </w:tc>
      </w:tr>
      <w:tr>
        <w:tc>
          <w:tcPr>
            <w:tcW w:type="dxa" w:w="2880"/>
          </w:tcPr>
          <w:p>
            <w:r>
              <w:t>settings.auto_fb_post</w:t>
            </w:r>
          </w:p>
        </w:tc>
        <w:tc>
          <w:tcPr>
            <w:tcW w:type="dxa" w:w="2880"/>
          </w:tcPr>
          <w:p>
            <w:r>
              <w:t>string[]</w:t>
            </w:r>
          </w:p>
        </w:tc>
        <w:tc>
          <w:tcPr>
            <w:tcW w:type="dxa" w:w="2880"/>
          </w:tcPr>
          <w:p>
            <w:r>
              <w:t>Array of Facebook page ids to auto-post to.</w:t>
            </w:r>
          </w:p>
        </w:tc>
      </w:tr>
      <w:tr>
        <w:tc>
          <w:tcPr>
            <w:tcW w:type="dxa" w:w="2880"/>
          </w:tcPr>
          <w:p>
            <w:r>
              <w:t>settings.fb_comments</w:t>
            </w:r>
          </w:p>
        </w:tc>
        <w:tc>
          <w:tcPr>
            <w:tcW w:type="dxa" w:w="2880"/>
          </w:tcPr>
          <w:p>
            <w:r>
              <w:t>boolean</w:t>
            </w:r>
          </w:p>
        </w:tc>
        <w:tc>
          <w:tcPr>
            <w:tcW w:type="dxa" w:w="2880"/>
          </w:tcPr>
          <w:p>
            <w:r>
              <w:t>Allows Facebook comments on the campaign (also force-enables the Campaign Archive toolbar). Defaults to true.</w:t>
            </w:r>
          </w:p>
        </w:tc>
      </w:tr>
      <w:tr>
        <w:tc>
          <w:tcPr>
            <w:tcW w:type="dxa" w:w="2880"/>
          </w:tcPr>
          <w:p>
            <w:r>
              <w:t>settings.timewarp</w:t>
            </w:r>
          </w:p>
        </w:tc>
        <w:tc>
          <w:tcPr>
            <w:tcW w:type="dxa" w:w="2880"/>
          </w:tcPr>
          <w:p>
            <w:r>
              <w:t>boolean</w:t>
            </w:r>
          </w:p>
        </w:tc>
        <w:tc>
          <w:tcPr>
            <w:tcW w:type="dxa" w:w="2880"/>
          </w:tcPr>
          <w:p>
            <w:r>
              <w:t>Send this campaign using Timewarp.</w:t>
            </w:r>
          </w:p>
        </w:tc>
      </w:tr>
      <w:tr>
        <w:tc>
          <w:tcPr>
            <w:tcW w:type="dxa" w:w="2880"/>
          </w:tcPr>
          <w:p>
            <w:r>
              <w:t>settings.template_id</w:t>
            </w:r>
          </w:p>
        </w:tc>
        <w:tc>
          <w:tcPr>
            <w:tcW w:type="dxa" w:w="2880"/>
          </w:tcPr>
          <w:p>
            <w:r>
              <w:t>integer</w:t>
            </w:r>
          </w:p>
        </w:tc>
        <w:tc>
          <w:tcPr>
            <w:tcW w:type="dxa" w:w="2880"/>
          </w:tcPr>
          <w:p>
            <w:r>
              <w:t>The id for the template used in this campaign.</w:t>
            </w:r>
          </w:p>
        </w:tc>
      </w:tr>
      <w:tr>
        <w:tc>
          <w:tcPr>
            <w:tcW w:type="dxa" w:w="2880"/>
          </w:tcPr>
          <w:p>
            <w:r>
              <w:t>settings.drag_and_drop</w:t>
            </w:r>
          </w:p>
        </w:tc>
        <w:tc>
          <w:tcPr>
            <w:tcW w:type="dxa" w:w="2880"/>
          </w:tcPr>
          <w:p>
            <w:r>
              <w:t>boolean</w:t>
            </w:r>
          </w:p>
        </w:tc>
        <w:tc>
          <w:tcPr>
            <w:tcW w:type="dxa" w:w="2880"/>
          </w:tcPr>
          <w:p>
            <w:r>
              <w:t>Whether the campaign uses the drag-and-drop editor.</w:t>
            </w:r>
          </w:p>
        </w:tc>
      </w:tr>
      <w:tr>
        <w:tc>
          <w:tcPr>
            <w:tcW w:type="dxa" w:w="2880"/>
          </w:tcPr>
          <w:p>
            <w:r>
              <w:t>variate_settings</w:t>
            </w:r>
          </w:p>
        </w:tc>
        <w:tc>
          <w:tcPr>
            <w:tcW w:type="dxa" w:w="2880"/>
          </w:tcPr>
          <w:p>
            <w:r>
              <w:t>object</w:t>
            </w:r>
          </w:p>
        </w:tc>
        <w:tc>
          <w:tcPr>
            <w:tcW w:type="dxa" w:w="2880"/>
          </w:tcPr>
          <w:p>
            <w:r>
              <w:t>Multivariate campaign settings.</w:t>
            </w:r>
          </w:p>
        </w:tc>
      </w:tr>
      <w:tr>
        <w:tc>
          <w:tcPr>
            <w:tcW w:type="dxa" w:w="2880"/>
          </w:tcPr>
          <w:p>
            <w:r>
              <w:t>variate_settings.winning_combination_id</w:t>
            </w:r>
          </w:p>
        </w:tc>
        <w:tc>
          <w:tcPr>
            <w:tcW w:type="dxa" w:w="2880"/>
          </w:tcPr>
          <w:p>
            <w:r>
              <w:t>string</w:t>
            </w:r>
          </w:p>
        </w:tc>
        <w:tc>
          <w:tcPr>
            <w:tcW w:type="dxa" w:w="2880"/>
          </w:tcPr>
          <w:p>
            <w:r>
              <w:t>ID for the winning combination.</w:t>
            </w:r>
          </w:p>
        </w:tc>
      </w:tr>
      <w:tr>
        <w:tc>
          <w:tcPr>
            <w:tcW w:type="dxa" w:w="2880"/>
          </w:tcPr>
          <w:p>
            <w:r>
              <w:t>variate_settings.winning_campaign_id</w:t>
            </w:r>
          </w:p>
        </w:tc>
        <w:tc>
          <w:tcPr>
            <w:tcW w:type="dxa" w:w="2880"/>
          </w:tcPr>
          <w:p>
            <w:r>
              <w:t>string</w:t>
            </w:r>
          </w:p>
        </w:tc>
        <w:tc>
          <w:tcPr>
            <w:tcW w:type="dxa" w:w="2880"/>
          </w:tcPr>
          <w:p>
            <w:r>
              <w:t>ID of the campaign sent to remaining recipients based on winning combination.</w:t>
            </w:r>
          </w:p>
        </w:tc>
      </w:tr>
      <w:tr>
        <w:tc>
          <w:tcPr>
            <w:tcW w:type="dxa" w:w="2880"/>
          </w:tcPr>
          <w:p>
            <w:r>
              <w:t>variate_settings.winner_criteria</w:t>
            </w:r>
          </w:p>
        </w:tc>
        <w:tc>
          <w:tcPr>
            <w:tcW w:type="dxa" w:w="2880"/>
          </w:tcPr>
          <w:p>
            <w:r>
              <w:t>string</w:t>
            </w:r>
          </w:p>
        </w:tc>
        <w:tc>
          <w:tcPr>
            <w:tcW w:type="dxa" w:w="2880"/>
          </w:tcPr>
          <w:p>
            <w:r>
              <w:t>Required. Possible values: opens, clicks, manual, total_revenue.</w:t>
            </w:r>
          </w:p>
        </w:tc>
      </w:tr>
      <w:tr>
        <w:tc>
          <w:tcPr>
            <w:tcW w:type="dxa" w:w="2880"/>
          </w:tcPr>
          <w:p>
            <w:r>
              <w:t>variate_settings.wait_time</w:t>
            </w:r>
          </w:p>
        </w:tc>
        <w:tc>
          <w:tcPr>
            <w:tcW w:type="dxa" w:w="2880"/>
          </w:tcPr>
          <w:p>
            <w:r>
              <w:t>integer</w:t>
            </w:r>
          </w:p>
        </w:tc>
        <w:tc>
          <w:tcPr>
            <w:tcW w:type="dxa" w:w="2880"/>
          </w:tcPr>
          <w:p>
            <w:r>
              <w:t>Minutes to wait before choosing the winning campaign; must be &gt; 0 and in whole hours (specified in minutes).</w:t>
            </w:r>
          </w:p>
        </w:tc>
      </w:tr>
      <w:tr>
        <w:tc>
          <w:tcPr>
            <w:tcW w:type="dxa" w:w="2880"/>
          </w:tcPr>
          <w:p>
            <w:r>
              <w:t>variate_settings.test_size</w:t>
            </w:r>
          </w:p>
        </w:tc>
        <w:tc>
          <w:tcPr>
            <w:tcW w:type="dxa" w:w="2880"/>
          </w:tcPr>
          <w:p>
            <w:r>
              <w:t>integer</w:t>
            </w:r>
          </w:p>
        </w:tc>
        <w:tc>
          <w:tcPr>
            <w:tcW w:type="dxa" w:w="2880"/>
          </w:tcPr>
          <w:p>
            <w:r>
              <w:t>Percentage of recipients to send the test combinations to (10–100).</w:t>
            </w:r>
          </w:p>
        </w:tc>
      </w:tr>
      <w:tr>
        <w:tc>
          <w:tcPr>
            <w:tcW w:type="dxa" w:w="2880"/>
          </w:tcPr>
          <w:p>
            <w:r>
              <w:t>variate_settings.subject_lines</w:t>
            </w:r>
          </w:p>
        </w:tc>
        <w:tc>
          <w:tcPr>
            <w:tcW w:type="dxa" w:w="2880"/>
          </w:tcPr>
          <w:p>
            <w:r>
              <w:t>string[]</w:t>
            </w:r>
          </w:p>
        </w:tc>
        <w:tc>
          <w:tcPr>
            <w:tcW w:type="dxa" w:w="2880"/>
          </w:tcPr>
          <w:p>
            <w:r>
              <w:t>Possible subject lines to test (defaults to settings.subject_line if omitted).</w:t>
            </w:r>
          </w:p>
        </w:tc>
      </w:tr>
      <w:tr>
        <w:tc>
          <w:tcPr>
            <w:tcW w:type="dxa" w:w="2880"/>
          </w:tcPr>
          <w:p>
            <w:r>
              <w:t>variate_settings.send_times</w:t>
            </w:r>
          </w:p>
        </w:tc>
        <w:tc>
          <w:tcPr>
            <w:tcW w:type="dxa" w:w="2880"/>
          </w:tcPr>
          <w:p>
            <w:r>
              <w:t>string[]</w:t>
            </w:r>
          </w:p>
        </w:tc>
        <w:tc>
          <w:tcPr>
            <w:tcW w:type="dxa" w:w="2880"/>
          </w:tcPr>
          <w:p>
            <w:r>
              <w:t>Possible send times to test (format YYYY-MM-DD HH:MM:SS). If provided, test_size becomes 100% and winner_criteria is ignored.</w:t>
            </w:r>
          </w:p>
        </w:tc>
      </w:tr>
      <w:tr>
        <w:tc>
          <w:tcPr>
            <w:tcW w:type="dxa" w:w="2880"/>
          </w:tcPr>
          <w:p>
            <w:r>
              <w:t>variate_settings.from_names</w:t>
            </w:r>
          </w:p>
        </w:tc>
        <w:tc>
          <w:tcPr>
            <w:tcW w:type="dxa" w:w="2880"/>
          </w:tcPr>
          <w:p>
            <w:r>
              <w:t>string[]</w:t>
            </w:r>
          </w:p>
        </w:tc>
        <w:tc>
          <w:tcPr>
            <w:tcW w:type="dxa" w:w="2880"/>
          </w:tcPr>
          <w:p>
            <w:r>
              <w:t>Possible from names (must match count of reply_to_addresses; defaults to settings.from_name if omitted).</w:t>
            </w:r>
          </w:p>
        </w:tc>
      </w:tr>
      <w:tr>
        <w:tc>
          <w:tcPr>
            <w:tcW w:type="dxa" w:w="2880"/>
          </w:tcPr>
          <w:p>
            <w:r>
              <w:t>variate_settings.reply_to_addresses</w:t>
            </w:r>
          </w:p>
        </w:tc>
        <w:tc>
          <w:tcPr>
            <w:tcW w:type="dxa" w:w="2880"/>
          </w:tcPr>
          <w:p>
            <w:r>
              <w:t>string[]</w:t>
            </w:r>
          </w:p>
        </w:tc>
        <w:tc>
          <w:tcPr>
            <w:tcW w:type="dxa" w:w="2880"/>
          </w:tcPr>
          <w:p>
            <w:r>
              <w:t>Possible reply-to addresses (must match count of from_names; defaults to settings.reply_to if omitted).</w:t>
            </w:r>
          </w:p>
        </w:tc>
      </w:tr>
      <w:tr>
        <w:tc>
          <w:tcPr>
            <w:tcW w:type="dxa" w:w="2880"/>
          </w:tcPr>
          <w:p>
            <w:r>
              <w:t>variate_settings.contents</w:t>
            </w:r>
          </w:p>
        </w:tc>
        <w:tc>
          <w:tcPr>
            <w:tcW w:type="dxa" w:w="2880"/>
          </w:tcPr>
          <w:p>
            <w:r>
              <w:t>string[]</w:t>
            </w:r>
          </w:p>
        </w:tc>
        <w:tc>
          <w:tcPr>
            <w:tcW w:type="dxa" w:w="2880"/>
          </w:tcPr>
          <w:p>
            <w:r>
              <w:t>Descriptions of possible email contents.</w:t>
            </w:r>
          </w:p>
        </w:tc>
      </w:tr>
      <w:tr>
        <w:tc>
          <w:tcPr>
            <w:tcW w:type="dxa" w:w="2880"/>
          </w:tcPr>
          <w:p>
            <w:r>
              <w:t>variate_settings.combinations</w:t>
            </w:r>
          </w:p>
        </w:tc>
        <w:tc>
          <w:tcPr>
            <w:tcW w:type="dxa" w:w="2880"/>
          </w:tcPr>
          <w:p>
            <w:r>
              <w:t>object[]</w:t>
            </w:r>
          </w:p>
        </w:tc>
        <w:tc>
          <w:tcPr>
            <w:tcW w:type="dxa" w:w="2880"/>
          </w:tcPr>
          <w:p>
            <w:r>
              <w:t>Combinations of possible variables used to build emails.</w:t>
            </w:r>
          </w:p>
        </w:tc>
      </w:tr>
      <w:tr>
        <w:tc>
          <w:tcPr>
            <w:tcW w:type="dxa" w:w="2880"/>
          </w:tcPr>
          <w:p>
            <w:r>
              <w:t>variate_settings.combinations.id</w:t>
            </w:r>
          </w:p>
        </w:tc>
        <w:tc>
          <w:tcPr>
            <w:tcW w:type="dxa" w:w="2880"/>
          </w:tcPr>
          <w:p>
            <w:r>
              <w:t>string</w:t>
            </w:r>
          </w:p>
        </w:tc>
        <w:tc>
          <w:tcPr>
            <w:tcW w:type="dxa" w:w="2880"/>
          </w:tcPr>
          <w:p>
            <w:r>
              <w:t>Unique ID for the combination.</w:t>
            </w:r>
          </w:p>
        </w:tc>
      </w:tr>
      <w:tr>
        <w:tc>
          <w:tcPr>
            <w:tcW w:type="dxa" w:w="2880"/>
          </w:tcPr>
          <w:p>
            <w:r>
              <w:t>variate_settings.combinations.subject_line</w:t>
            </w:r>
          </w:p>
        </w:tc>
        <w:tc>
          <w:tcPr>
            <w:tcW w:type="dxa" w:w="2880"/>
          </w:tcPr>
          <w:p>
            <w:r>
              <w:t>integer</w:t>
            </w:r>
          </w:p>
        </w:tc>
        <w:tc>
          <w:tcPr>
            <w:tcW w:type="dxa" w:w="2880"/>
          </w:tcPr>
          <w:p>
            <w:r>
              <w:t>Index of variate_settings.subject_lines used.</w:t>
            </w:r>
          </w:p>
        </w:tc>
      </w:tr>
      <w:tr>
        <w:tc>
          <w:tcPr>
            <w:tcW w:type="dxa" w:w="2880"/>
          </w:tcPr>
          <w:p>
            <w:r>
              <w:t>variate_settings.combinations.send_time</w:t>
            </w:r>
          </w:p>
        </w:tc>
        <w:tc>
          <w:tcPr>
            <w:tcW w:type="dxa" w:w="2880"/>
          </w:tcPr>
          <w:p>
            <w:r>
              <w:t>integer</w:t>
            </w:r>
          </w:p>
        </w:tc>
        <w:tc>
          <w:tcPr>
            <w:tcW w:type="dxa" w:w="2880"/>
          </w:tcPr>
          <w:p>
            <w:r>
              <w:t>Index of variate_settings.send_times used.</w:t>
            </w:r>
          </w:p>
        </w:tc>
      </w:tr>
      <w:tr>
        <w:tc>
          <w:tcPr>
            <w:tcW w:type="dxa" w:w="2880"/>
          </w:tcPr>
          <w:p>
            <w:r>
              <w:t>variate_settings.combinations.from_name</w:t>
            </w:r>
          </w:p>
        </w:tc>
        <w:tc>
          <w:tcPr>
            <w:tcW w:type="dxa" w:w="2880"/>
          </w:tcPr>
          <w:p>
            <w:r>
              <w:t>integer</w:t>
            </w:r>
          </w:p>
        </w:tc>
        <w:tc>
          <w:tcPr>
            <w:tcW w:type="dxa" w:w="2880"/>
          </w:tcPr>
          <w:p>
            <w:r>
              <w:t>Index of variate_settings.from_names used.</w:t>
            </w:r>
          </w:p>
        </w:tc>
      </w:tr>
      <w:tr>
        <w:tc>
          <w:tcPr>
            <w:tcW w:type="dxa" w:w="2880"/>
          </w:tcPr>
          <w:p>
            <w:r>
              <w:t>variate_settings.combinations.reply_to</w:t>
            </w:r>
          </w:p>
        </w:tc>
        <w:tc>
          <w:tcPr>
            <w:tcW w:type="dxa" w:w="2880"/>
          </w:tcPr>
          <w:p>
            <w:r>
              <w:t>integer</w:t>
            </w:r>
          </w:p>
        </w:tc>
        <w:tc>
          <w:tcPr>
            <w:tcW w:type="dxa" w:w="2880"/>
          </w:tcPr>
          <w:p>
            <w:r>
              <w:t>Index of variate_settings.reply_to_addresses used.</w:t>
            </w:r>
          </w:p>
        </w:tc>
      </w:tr>
      <w:tr>
        <w:tc>
          <w:tcPr>
            <w:tcW w:type="dxa" w:w="2880"/>
          </w:tcPr>
          <w:p>
            <w:r>
              <w:t>variate_settings.combinations.content_description</w:t>
            </w:r>
          </w:p>
        </w:tc>
        <w:tc>
          <w:tcPr>
            <w:tcW w:type="dxa" w:w="2880"/>
          </w:tcPr>
          <w:p>
            <w:r>
              <w:t>integer</w:t>
            </w:r>
          </w:p>
        </w:tc>
        <w:tc>
          <w:tcPr>
            <w:tcW w:type="dxa" w:w="2880"/>
          </w:tcPr>
          <w:p>
            <w:r>
              <w:t>Index of variate_settings.contents used.</w:t>
            </w:r>
          </w:p>
        </w:tc>
      </w:tr>
      <w:tr>
        <w:tc>
          <w:tcPr>
            <w:tcW w:type="dxa" w:w="2880"/>
          </w:tcPr>
          <w:p>
            <w:r>
              <w:t>variate_settings.combinations.recipients</w:t>
            </w:r>
          </w:p>
        </w:tc>
        <w:tc>
          <w:tcPr>
            <w:tcW w:type="dxa" w:w="2880"/>
          </w:tcPr>
          <w:p>
            <w:r>
              <w:t>integer</w:t>
            </w:r>
          </w:p>
        </w:tc>
        <w:tc>
          <w:tcPr>
            <w:tcW w:type="dxa" w:w="2880"/>
          </w:tcPr>
          <w:p>
            <w:r>
              <w:t>Number of recipients for this combination.</w:t>
            </w:r>
          </w:p>
        </w:tc>
      </w:tr>
      <w:tr>
        <w:tc>
          <w:tcPr>
            <w:tcW w:type="dxa" w:w="2880"/>
          </w:tcPr>
          <w:p>
            <w:r>
              <w:t>tracking</w:t>
            </w:r>
          </w:p>
        </w:tc>
        <w:tc>
          <w:tcPr>
            <w:tcW w:type="dxa" w:w="2880"/>
          </w:tcPr>
          <w:p>
            <w:r>
              <w:t>object</w:t>
            </w:r>
          </w:p>
        </w:tc>
        <w:tc>
          <w:tcPr>
            <w:tcW w:type="dxa" w:w="2880"/>
          </w:tcPr>
          <w:p>
            <w:r>
              <w:t>Tracking settings.</w:t>
            </w:r>
          </w:p>
        </w:tc>
      </w:tr>
      <w:tr>
        <w:tc>
          <w:tcPr>
            <w:tcW w:type="dxa" w:w="2880"/>
          </w:tcPr>
          <w:p>
            <w:r>
              <w:t>tracking.opens</w:t>
            </w:r>
          </w:p>
        </w:tc>
        <w:tc>
          <w:tcPr>
            <w:tcW w:type="dxa" w:w="2880"/>
          </w:tcPr>
          <w:p>
            <w:r>
              <w:t>boolean</w:t>
            </w:r>
          </w:p>
        </w:tc>
        <w:tc>
          <w:tcPr>
            <w:tcW w:type="dxa" w:w="2880"/>
          </w:tcPr>
          <w:p>
            <w:r>
              <w:t>Whether to track opens. Defaults to true. Cannot be set to false for variate campaigns.</w:t>
            </w:r>
          </w:p>
        </w:tc>
      </w:tr>
      <w:tr>
        <w:tc>
          <w:tcPr>
            <w:tcW w:type="dxa" w:w="2880"/>
          </w:tcPr>
          <w:p>
            <w:r>
              <w:t>tracking.html_clicks</w:t>
            </w:r>
          </w:p>
        </w:tc>
        <w:tc>
          <w:tcPr>
            <w:tcW w:type="dxa" w:w="2880"/>
          </w:tcPr>
          <w:p>
            <w:r>
              <w:t>boolean</w:t>
            </w:r>
          </w:p>
        </w:tc>
        <w:tc>
          <w:tcPr>
            <w:tcW w:type="dxa" w:w="2880"/>
          </w:tcPr>
          <w:p>
            <w:r>
              <w:t>Whether to track clicks in the HTML version. Defaults to true. Cannot be set to false for variate campaigns.</w:t>
            </w:r>
          </w:p>
        </w:tc>
      </w:tr>
      <w:tr>
        <w:tc>
          <w:tcPr>
            <w:tcW w:type="dxa" w:w="2880"/>
          </w:tcPr>
          <w:p>
            <w:r>
              <w:t>tracking.text_clicks</w:t>
            </w:r>
          </w:p>
        </w:tc>
        <w:tc>
          <w:tcPr>
            <w:tcW w:type="dxa" w:w="2880"/>
          </w:tcPr>
          <w:p>
            <w:r>
              <w:t>boolean</w:t>
            </w:r>
          </w:p>
        </w:tc>
        <w:tc>
          <w:tcPr>
            <w:tcW w:type="dxa" w:w="2880"/>
          </w:tcPr>
          <w:p>
            <w:r>
              <w:t>Whether to track clicks in the plain-text version. Defaults to true. Cannot be set to false for variate campaigns.</w:t>
            </w:r>
          </w:p>
        </w:tc>
      </w:tr>
      <w:tr>
        <w:tc>
          <w:tcPr>
            <w:tcW w:type="dxa" w:w="2880"/>
          </w:tcPr>
          <w:p>
            <w:r>
              <w:t>tracking.goal_tracking</w:t>
            </w:r>
          </w:p>
        </w:tc>
        <w:tc>
          <w:tcPr>
            <w:tcW w:type="dxa" w:w="2880"/>
          </w:tcPr>
          <w:p>
            <w:r>
              <w:t>boolean</w:t>
            </w:r>
          </w:p>
        </w:tc>
        <w:tc>
          <w:tcPr>
            <w:tcW w:type="dxa" w:w="2880"/>
          </w:tcPr>
          <w:p>
            <w:r>
              <w:t>Deprecated.</w:t>
            </w:r>
          </w:p>
        </w:tc>
      </w:tr>
      <w:tr>
        <w:tc>
          <w:tcPr>
            <w:tcW w:type="dxa" w:w="2880"/>
          </w:tcPr>
          <w:p>
            <w:r>
              <w:t>tracking.ecomm360</w:t>
            </w:r>
          </w:p>
        </w:tc>
        <w:tc>
          <w:tcPr>
            <w:tcW w:type="dxa" w:w="2880"/>
          </w:tcPr>
          <w:p>
            <w:r>
              <w:t>boolean</w:t>
            </w:r>
          </w:p>
        </w:tc>
        <w:tc>
          <w:tcPr>
            <w:tcW w:type="dxa" w:w="2880"/>
          </w:tcPr>
          <w:p>
            <w:r>
              <w:t>Whether to enable e-commerce tracking.</w:t>
            </w:r>
          </w:p>
        </w:tc>
      </w:tr>
      <w:tr>
        <w:tc>
          <w:tcPr>
            <w:tcW w:type="dxa" w:w="2880"/>
          </w:tcPr>
          <w:p>
            <w:r>
              <w:t>tracking.google_analytics</w:t>
            </w:r>
          </w:p>
        </w:tc>
        <w:tc>
          <w:tcPr>
            <w:tcW w:type="dxa" w:w="2880"/>
          </w:tcPr>
          <w:p>
            <w:r>
              <w:t>string</w:t>
            </w:r>
          </w:p>
        </w:tc>
        <w:tc>
          <w:tcPr>
            <w:tcW w:type="dxa" w:w="2880"/>
          </w:tcPr>
          <w:p>
            <w:r>
              <w:t>Custom slug for Google Analytics tracking (max 50 bytes).</w:t>
            </w:r>
          </w:p>
        </w:tc>
      </w:tr>
      <w:tr>
        <w:tc>
          <w:tcPr>
            <w:tcW w:type="dxa" w:w="2880"/>
          </w:tcPr>
          <w:p>
            <w:r>
              <w:t>tracking.clicktale</w:t>
            </w:r>
          </w:p>
        </w:tc>
        <w:tc>
          <w:tcPr>
            <w:tcW w:type="dxa" w:w="2880"/>
          </w:tcPr>
          <w:p>
            <w:r>
              <w:t>string</w:t>
            </w:r>
          </w:p>
        </w:tc>
        <w:tc>
          <w:tcPr>
            <w:tcW w:type="dxa" w:w="2880"/>
          </w:tcPr>
          <w:p>
            <w:r>
              <w:t>Custom slug for ClickTale tracking (max 50 bytes).</w:t>
            </w:r>
          </w:p>
        </w:tc>
      </w:tr>
      <w:tr>
        <w:tc>
          <w:tcPr>
            <w:tcW w:type="dxa" w:w="2880"/>
          </w:tcPr>
          <w:p>
            <w:r>
              <w:t>tracking.salesforce</w:t>
            </w:r>
          </w:p>
        </w:tc>
        <w:tc>
          <w:tcPr>
            <w:tcW w:type="dxa" w:w="2880"/>
          </w:tcPr>
          <w:p>
            <w:r>
              <w:t>object</w:t>
            </w:r>
          </w:p>
        </w:tc>
        <w:tc>
          <w:tcPr>
            <w:tcW w:type="dxa" w:w="2880"/>
          </w:tcPr>
          <w:p>
            <w:r>
              <w:t>Salesforce tracking settings.</w:t>
            </w:r>
          </w:p>
        </w:tc>
      </w:tr>
      <w:tr>
        <w:tc>
          <w:tcPr>
            <w:tcW w:type="dxa" w:w="2880"/>
          </w:tcPr>
          <w:p>
            <w:r>
              <w:t>tracking.salesforce.campaign</w:t>
            </w:r>
          </w:p>
        </w:tc>
        <w:tc>
          <w:tcPr>
            <w:tcW w:type="dxa" w:w="2880"/>
          </w:tcPr>
          <w:p>
            <w:r>
              <w:t>boolean</w:t>
            </w:r>
          </w:p>
        </w:tc>
        <w:tc>
          <w:tcPr>
            <w:tcW w:type="dxa" w:w="2880"/>
          </w:tcPr>
          <w:p>
            <w:r>
              <w:t>Create a campaign in a connected Salesforce account.</w:t>
            </w:r>
          </w:p>
        </w:tc>
      </w:tr>
      <w:tr>
        <w:tc>
          <w:tcPr>
            <w:tcW w:type="dxa" w:w="2880"/>
          </w:tcPr>
          <w:p>
            <w:r>
              <w:t>tracking.salesforce.notes</w:t>
            </w:r>
          </w:p>
        </w:tc>
        <w:tc>
          <w:tcPr>
            <w:tcW w:type="dxa" w:w="2880"/>
          </w:tcPr>
          <w:p>
            <w:r>
              <w:t>boolean</w:t>
            </w:r>
          </w:p>
        </w:tc>
        <w:tc>
          <w:tcPr>
            <w:tcW w:type="dxa" w:w="2880"/>
          </w:tcPr>
          <w:p>
            <w:r>
              <w:t>Update contact notes based on subscriber email addresses.</w:t>
            </w:r>
          </w:p>
        </w:tc>
      </w:tr>
      <w:tr>
        <w:tc>
          <w:tcPr>
            <w:tcW w:type="dxa" w:w="2880"/>
          </w:tcPr>
          <w:p>
            <w:r>
              <w:t>tracking.capsule</w:t>
            </w:r>
          </w:p>
        </w:tc>
        <w:tc>
          <w:tcPr>
            <w:tcW w:type="dxa" w:w="2880"/>
          </w:tcPr>
          <w:p>
            <w:r>
              <w:t>object</w:t>
            </w:r>
          </w:p>
        </w:tc>
        <w:tc>
          <w:tcPr>
            <w:tcW w:type="dxa" w:w="2880"/>
          </w:tcPr>
          <w:p>
            <w:r>
              <w:t>Capsule tracking settings.</w:t>
            </w:r>
          </w:p>
        </w:tc>
      </w:tr>
      <w:tr>
        <w:tc>
          <w:tcPr>
            <w:tcW w:type="dxa" w:w="2880"/>
          </w:tcPr>
          <w:p>
            <w:r>
              <w:t>tracking.capsule.notes</w:t>
            </w:r>
          </w:p>
        </w:tc>
        <w:tc>
          <w:tcPr>
            <w:tcW w:type="dxa" w:w="2880"/>
          </w:tcPr>
          <w:p>
            <w:r>
              <w:t>boolean</w:t>
            </w:r>
          </w:p>
        </w:tc>
        <w:tc>
          <w:tcPr>
            <w:tcW w:type="dxa" w:w="2880"/>
          </w:tcPr>
          <w:p>
            <w:r>
              <w:t>Update contact notes based on subscriber email addresses.</w:t>
            </w:r>
          </w:p>
        </w:tc>
      </w:tr>
      <w:tr>
        <w:tc>
          <w:tcPr>
            <w:tcW w:type="dxa" w:w="2880"/>
          </w:tcPr>
          <w:p>
            <w:r>
              <w:t>rss_opts</w:t>
            </w:r>
          </w:p>
        </w:tc>
        <w:tc>
          <w:tcPr>
            <w:tcW w:type="dxa" w:w="2880"/>
          </w:tcPr>
          <w:p>
            <w:r>
              <w:t>object</w:t>
            </w:r>
          </w:p>
        </w:tc>
        <w:tc>
          <w:tcPr>
            <w:tcW w:type="dxa" w:w="2880"/>
          </w:tcPr>
          <w:p>
            <w:r>
              <w:t>RSS campaign options.</w:t>
            </w:r>
          </w:p>
        </w:tc>
      </w:tr>
      <w:tr>
        <w:tc>
          <w:tcPr>
            <w:tcW w:type="dxa" w:w="2880"/>
          </w:tcPr>
          <w:p>
            <w:r>
              <w:t>rss_opts.feed_url</w:t>
            </w:r>
          </w:p>
        </w:tc>
        <w:tc>
          <w:tcPr>
            <w:tcW w:type="dxa" w:w="2880"/>
          </w:tcPr>
          <w:p>
            <w:r>
              <w:t>string</w:t>
            </w:r>
          </w:p>
        </w:tc>
        <w:tc>
          <w:tcPr>
            <w:tcW w:type="dxa" w:w="2880"/>
          </w:tcPr>
          <w:p>
            <w:r>
              <w:t>Required. The URL for the RSS feed.</w:t>
            </w:r>
          </w:p>
        </w:tc>
      </w:tr>
      <w:tr>
        <w:tc>
          <w:tcPr>
            <w:tcW w:type="dxa" w:w="2880"/>
          </w:tcPr>
          <w:p>
            <w:r>
              <w:t>rss_opts.frequency</w:t>
            </w:r>
          </w:p>
        </w:tc>
        <w:tc>
          <w:tcPr>
            <w:tcW w:type="dxa" w:w="2880"/>
          </w:tcPr>
          <w:p>
            <w:r>
              <w:t>string</w:t>
            </w:r>
          </w:p>
        </w:tc>
        <w:tc>
          <w:tcPr>
            <w:tcW w:type="dxa" w:w="2880"/>
          </w:tcPr>
          <w:p>
            <w:r>
              <w:t>Required. Possible values: daily, weekly, monthly.</w:t>
            </w:r>
          </w:p>
        </w:tc>
      </w:tr>
      <w:tr>
        <w:tc>
          <w:tcPr>
            <w:tcW w:type="dxa" w:w="2880"/>
          </w:tcPr>
          <w:p>
            <w:r>
              <w:t>rss_opts.schedule</w:t>
            </w:r>
          </w:p>
        </w:tc>
        <w:tc>
          <w:tcPr>
            <w:tcW w:type="dxa" w:w="2880"/>
          </w:tcPr>
          <w:p>
            <w:r>
              <w:t>object</w:t>
            </w:r>
          </w:p>
        </w:tc>
        <w:tc>
          <w:tcPr>
            <w:tcW w:type="dxa" w:w="2880"/>
          </w:tcPr>
          <w:p>
            <w:r>
              <w:t>Schedule options for RSS campaigns.</w:t>
            </w:r>
          </w:p>
        </w:tc>
      </w:tr>
      <w:tr>
        <w:tc>
          <w:tcPr>
            <w:tcW w:type="dxa" w:w="2880"/>
          </w:tcPr>
          <w:p>
            <w:r>
              <w:t>rss_opts.schedule.hour</w:t>
            </w:r>
          </w:p>
        </w:tc>
        <w:tc>
          <w:tcPr>
            <w:tcW w:type="dxa" w:w="2880"/>
          </w:tcPr>
          <w:p>
            <w:r>
              <w:t>integer</w:t>
            </w:r>
          </w:p>
        </w:tc>
        <w:tc>
          <w:tcPr>
            <w:tcW w:type="dxa" w:w="2880"/>
          </w:tcPr>
          <w:p>
            <w:r>
              <w:t>Hour to send in local time (0–23).</w:t>
            </w:r>
          </w:p>
        </w:tc>
      </w:tr>
      <w:tr>
        <w:tc>
          <w:tcPr>
            <w:tcW w:type="dxa" w:w="2880"/>
          </w:tcPr>
          <w:p>
            <w:r>
              <w:t>rss_opts.schedule.daily_send</w:t>
            </w:r>
          </w:p>
        </w:tc>
        <w:tc>
          <w:tcPr>
            <w:tcW w:type="dxa" w:w="2880"/>
          </w:tcPr>
          <w:p>
            <w:r>
              <w:t>object</w:t>
            </w:r>
          </w:p>
        </w:tc>
        <w:tc>
          <w:tcPr>
            <w:tcW w:type="dxa" w:w="2880"/>
          </w:tcPr>
          <w:p>
            <w:r>
              <w:t>Which days to send for daily frequency.</w:t>
            </w:r>
          </w:p>
        </w:tc>
      </w:tr>
      <w:tr>
        <w:tc>
          <w:tcPr>
            <w:tcW w:type="dxa" w:w="2880"/>
          </w:tcPr>
          <w:p>
            <w:r>
              <w:t>rss_opts.schedule.weekly_send_day</w:t>
            </w:r>
          </w:p>
        </w:tc>
        <w:tc>
          <w:tcPr>
            <w:tcW w:type="dxa" w:w="2880"/>
          </w:tcPr>
          <w:p>
            <w:r>
              <w:t>string</w:t>
            </w:r>
          </w:p>
        </w:tc>
        <w:tc>
          <w:tcPr>
            <w:tcW w:type="dxa" w:w="2880"/>
          </w:tcPr>
          <w:p>
            <w:r>
              <w:t>Day of week for weekly frequency: sunday–saturday.</w:t>
            </w:r>
          </w:p>
        </w:tc>
      </w:tr>
      <w:tr>
        <w:tc>
          <w:tcPr>
            <w:tcW w:type="dxa" w:w="2880"/>
          </w:tcPr>
          <w:p>
            <w:r>
              <w:t>rss_opts.schedule.monthly_send_date</w:t>
            </w:r>
          </w:p>
        </w:tc>
        <w:tc>
          <w:tcPr>
            <w:tcW w:type="dxa" w:w="2880"/>
          </w:tcPr>
          <w:p>
            <w:r>
              <w:t>number</w:t>
            </w:r>
          </w:p>
        </w:tc>
        <w:tc>
          <w:tcPr>
            <w:tcW w:type="dxa" w:w="2880"/>
          </w:tcPr>
          <w:p>
            <w:r>
              <w:t>Day of month for monthly frequency (0–31; 0 means last day of month).</w:t>
            </w:r>
          </w:p>
        </w:tc>
      </w:tr>
      <w:tr>
        <w:tc>
          <w:tcPr>
            <w:tcW w:type="dxa" w:w="2880"/>
          </w:tcPr>
          <w:p>
            <w:r>
              <w:t>rss_opts.last_sent</w:t>
            </w:r>
          </w:p>
        </w:tc>
        <w:tc>
          <w:tcPr>
            <w:tcW w:type="dxa" w:w="2880"/>
          </w:tcPr>
          <w:p>
            <w:r>
              <w:t>string</w:t>
            </w:r>
          </w:p>
        </w:tc>
        <w:tc>
          <w:tcPr>
            <w:tcW w:type="dxa" w:w="2880"/>
          </w:tcPr>
          <w:p>
            <w:r>
              <w:t>Date the campaign was last sent.</w:t>
            </w:r>
          </w:p>
        </w:tc>
      </w:tr>
      <w:tr>
        <w:tc>
          <w:tcPr>
            <w:tcW w:type="dxa" w:w="2880"/>
          </w:tcPr>
          <w:p>
            <w:r>
              <w:t>rss_opts.constrain_rss_img</w:t>
            </w:r>
          </w:p>
        </w:tc>
        <w:tc>
          <w:tcPr>
            <w:tcW w:type="dxa" w:w="2880"/>
          </w:tcPr>
          <w:p>
            <w:r>
              <w:t>boolean</w:t>
            </w:r>
          </w:p>
        </w:tc>
        <w:tc>
          <w:tcPr>
            <w:tcW w:type="dxa" w:w="2880"/>
          </w:tcPr>
          <w:p>
            <w:r>
              <w:t>Whether to add CSS to constrain image widths.</w:t>
            </w:r>
          </w:p>
        </w:tc>
      </w:tr>
      <w:tr>
        <w:tc>
          <w:tcPr>
            <w:tcW w:type="dxa" w:w="2880"/>
          </w:tcPr>
          <w:p>
            <w:r>
              <w:t>ab_split_opts</w:t>
            </w:r>
          </w:p>
        </w:tc>
        <w:tc>
          <w:tcPr>
            <w:tcW w:type="dxa" w:w="2880"/>
          </w:tcPr>
          <w:p>
            <w:r>
              <w:t>object</w:t>
            </w:r>
          </w:p>
        </w:tc>
        <w:tc>
          <w:tcPr>
            <w:tcW w:type="dxa" w:w="2880"/>
          </w:tcPr>
          <w:p>
            <w:r>
              <w:t>A/B split options.</w:t>
            </w:r>
          </w:p>
        </w:tc>
      </w:tr>
      <w:tr>
        <w:tc>
          <w:tcPr>
            <w:tcW w:type="dxa" w:w="2880"/>
          </w:tcPr>
          <w:p>
            <w:r>
              <w:t>ab_split_opts.split_test</w:t>
            </w:r>
          </w:p>
        </w:tc>
        <w:tc>
          <w:tcPr>
            <w:tcW w:type="dxa" w:w="2880"/>
          </w:tcPr>
          <w:p>
            <w:r>
              <w:t>string</w:t>
            </w:r>
          </w:p>
        </w:tc>
        <w:tc>
          <w:tcPr>
            <w:tcW w:type="dxa" w:w="2880"/>
          </w:tcPr>
          <w:p>
            <w:r>
              <w:t>Type of AB split: subject, from_name, schedule.</w:t>
            </w:r>
          </w:p>
        </w:tc>
      </w:tr>
      <w:tr>
        <w:tc>
          <w:tcPr>
            <w:tcW w:type="dxa" w:w="2880"/>
          </w:tcPr>
          <w:p>
            <w:r>
              <w:t>ab_split_opts.pick_winner</w:t>
            </w:r>
          </w:p>
        </w:tc>
        <w:tc>
          <w:tcPr>
            <w:tcW w:type="dxa" w:w="2880"/>
          </w:tcPr>
          <w:p>
            <w:r>
              <w:t>string</w:t>
            </w:r>
          </w:p>
        </w:tc>
        <w:tc>
          <w:tcPr>
            <w:tcW w:type="dxa" w:w="2880"/>
          </w:tcPr>
          <w:p>
            <w:r>
              <w:t>How to evaluate a winner: opens, clicks, manual.</w:t>
            </w:r>
          </w:p>
        </w:tc>
      </w:tr>
      <w:tr>
        <w:tc>
          <w:tcPr>
            <w:tcW w:type="dxa" w:w="2880"/>
          </w:tcPr>
          <w:p>
            <w:r>
              <w:t>ab_split_opts.wait_units</w:t>
            </w:r>
          </w:p>
        </w:tc>
        <w:tc>
          <w:tcPr>
            <w:tcW w:type="dxa" w:w="2880"/>
          </w:tcPr>
          <w:p>
            <w:r>
              <w:t>string</w:t>
            </w:r>
          </w:p>
        </w:tc>
        <w:tc>
          <w:tcPr>
            <w:tcW w:type="dxa" w:w="2880"/>
          </w:tcPr>
          <w:p>
            <w:r>
              <w:t>Unit of time for measuring the winner: hours, days.</w:t>
            </w:r>
          </w:p>
        </w:tc>
      </w:tr>
      <w:tr>
        <w:tc>
          <w:tcPr>
            <w:tcW w:type="dxa" w:w="2880"/>
          </w:tcPr>
          <w:p>
            <w:r>
              <w:t>ab_split_opts.wait_time</w:t>
            </w:r>
          </w:p>
        </w:tc>
        <w:tc>
          <w:tcPr>
            <w:tcW w:type="dxa" w:w="2880"/>
          </w:tcPr>
          <w:p>
            <w:r>
              <w:t>integer</w:t>
            </w:r>
          </w:p>
        </w:tc>
        <w:tc>
          <w:tcPr>
            <w:tcW w:type="dxa" w:w="2880"/>
          </w:tcPr>
          <w:p>
            <w:r>
              <w:t>Amount of time to wait before picking a winner.</w:t>
            </w:r>
          </w:p>
        </w:tc>
      </w:tr>
      <w:tr>
        <w:tc>
          <w:tcPr>
            <w:tcW w:type="dxa" w:w="2880"/>
          </w:tcPr>
          <w:p>
            <w:r>
              <w:t>ab_split_opts.split_size</w:t>
            </w:r>
          </w:p>
        </w:tc>
        <w:tc>
          <w:tcPr>
            <w:tcW w:type="dxa" w:w="2880"/>
          </w:tcPr>
          <w:p>
            <w:r>
              <w:t>integer</w:t>
            </w:r>
          </w:p>
        </w:tc>
        <w:tc>
          <w:tcPr>
            <w:tcW w:type="dxa" w:w="2880"/>
          </w:tcPr>
          <w:p>
            <w:r>
              <w:t>Size of split groups (1–50; schedule splits forced to 50/50).</w:t>
            </w:r>
          </w:p>
        </w:tc>
      </w:tr>
      <w:tr>
        <w:tc>
          <w:tcPr>
            <w:tcW w:type="dxa" w:w="2880"/>
          </w:tcPr>
          <w:p>
            <w:r>
              <w:t>social_card</w:t>
            </w:r>
          </w:p>
        </w:tc>
        <w:tc>
          <w:tcPr>
            <w:tcW w:type="dxa" w:w="2880"/>
          </w:tcPr>
          <w:p>
            <w:r>
              <w:t>object</w:t>
            </w:r>
          </w:p>
        </w:tc>
        <w:tc>
          <w:tcPr>
            <w:tcW w:type="dxa" w:w="2880"/>
          </w:tcPr>
          <w:p>
            <w:r>
              <w:t>Social card settings.</w:t>
            </w:r>
          </w:p>
        </w:tc>
      </w:tr>
      <w:tr>
        <w:tc>
          <w:tcPr>
            <w:tcW w:type="dxa" w:w="2880"/>
          </w:tcPr>
          <w:p>
            <w:r>
              <w:t>social_card.image_url</w:t>
            </w:r>
          </w:p>
        </w:tc>
        <w:tc>
          <w:tcPr>
            <w:tcW w:type="dxa" w:w="2880"/>
          </w:tcPr>
          <w:p>
            <w:r>
              <w:t>string</w:t>
            </w:r>
          </w:p>
        </w:tc>
        <w:tc>
          <w:tcPr>
            <w:tcW w:type="dxa" w:w="2880"/>
          </w:tcPr>
          <w:p>
            <w:r>
              <w:t>Header image URL for the card.</w:t>
            </w:r>
          </w:p>
        </w:tc>
      </w:tr>
      <w:tr>
        <w:tc>
          <w:tcPr>
            <w:tcW w:type="dxa" w:w="2880"/>
          </w:tcPr>
          <w:p>
            <w:r>
              <w:t>social_card.description</w:t>
            </w:r>
          </w:p>
        </w:tc>
        <w:tc>
          <w:tcPr>
            <w:tcW w:type="dxa" w:w="2880"/>
          </w:tcPr>
          <w:p>
            <w:r>
              <w:t>string</w:t>
            </w:r>
          </w:p>
        </w:tc>
        <w:tc>
          <w:tcPr>
            <w:tcW w:type="dxa" w:w="2880"/>
          </w:tcPr>
          <w:p>
            <w:r>
              <w:t>Short summary to display.</w:t>
            </w:r>
          </w:p>
        </w:tc>
      </w:tr>
      <w:tr>
        <w:tc>
          <w:tcPr>
            <w:tcW w:type="dxa" w:w="2880"/>
          </w:tcPr>
          <w:p>
            <w:r>
              <w:t>social_card.title</w:t>
            </w:r>
          </w:p>
        </w:tc>
        <w:tc>
          <w:tcPr>
            <w:tcW w:type="dxa" w:w="2880"/>
          </w:tcPr>
          <w:p>
            <w:r>
              <w:t>string</w:t>
            </w:r>
          </w:p>
        </w:tc>
        <w:tc>
          <w:tcPr>
            <w:tcW w:type="dxa" w:w="2880"/>
          </w:tcPr>
          <w:p>
            <w:r>
              <w:t>Title for the card (typically the subject line).</w:t>
            </w:r>
          </w:p>
        </w:tc>
      </w:tr>
      <w:tr>
        <w:tc>
          <w:tcPr>
            <w:tcW w:type="dxa" w:w="2880"/>
          </w:tcPr>
          <w:p>
            <w:r>
              <w:t>report_summary</w:t>
            </w:r>
          </w:p>
        </w:tc>
        <w:tc>
          <w:tcPr>
            <w:tcW w:type="dxa" w:w="2880"/>
          </w:tcPr>
          <w:p>
            <w:r>
              <w:t>object</w:t>
            </w:r>
          </w:p>
        </w:tc>
        <w:tc>
          <w:tcPr>
            <w:tcW w:type="dxa" w:w="2880"/>
          </w:tcPr>
          <w:p>
            <w:r>
              <w:t>Summary reporting stats for the campaign.</w:t>
            </w:r>
          </w:p>
        </w:tc>
      </w:tr>
      <w:tr>
        <w:tc>
          <w:tcPr>
            <w:tcW w:type="dxa" w:w="2880"/>
          </w:tcPr>
          <w:p>
            <w:r>
              <w:t>report_summary.opens</w:t>
            </w:r>
          </w:p>
        </w:tc>
        <w:tc>
          <w:tcPr>
            <w:tcW w:type="dxa" w:w="2880"/>
          </w:tcPr>
          <w:p>
            <w:r>
              <w:t>integer</w:t>
            </w:r>
          </w:p>
        </w:tc>
        <w:tc>
          <w:tcPr>
            <w:tcW w:type="dxa" w:w="2880"/>
          </w:tcPr>
          <w:p>
            <w:r>
              <w:t>Total opens.</w:t>
            </w:r>
          </w:p>
        </w:tc>
      </w:tr>
      <w:tr>
        <w:tc>
          <w:tcPr>
            <w:tcW w:type="dxa" w:w="2880"/>
          </w:tcPr>
          <w:p>
            <w:r>
              <w:t>report_summary.unique_opens</w:t>
            </w:r>
          </w:p>
        </w:tc>
        <w:tc>
          <w:tcPr>
            <w:tcW w:type="dxa" w:w="2880"/>
          </w:tcPr>
          <w:p>
            <w:r>
              <w:t>integer</w:t>
            </w:r>
          </w:p>
        </w:tc>
        <w:tc>
          <w:tcPr>
            <w:tcW w:type="dxa" w:w="2880"/>
          </w:tcPr>
          <w:p>
            <w:r>
              <w:t>Unique opens.</w:t>
            </w:r>
          </w:p>
        </w:tc>
      </w:tr>
      <w:tr>
        <w:tc>
          <w:tcPr>
            <w:tcW w:type="dxa" w:w="2880"/>
          </w:tcPr>
          <w:p>
            <w:r>
              <w:t>report_summary.open_rate</w:t>
            </w:r>
          </w:p>
        </w:tc>
        <w:tc>
          <w:tcPr>
            <w:tcW w:type="dxa" w:w="2880"/>
          </w:tcPr>
          <w:p>
            <w:r>
              <w:t>number</w:t>
            </w:r>
          </w:p>
        </w:tc>
        <w:tc>
          <w:tcPr>
            <w:tcW w:type="dxa" w:w="2880"/>
          </w:tcPr>
          <w:p>
            <w:r>
              <w:t>Unique opens divided by total successful deliveries.</w:t>
            </w:r>
          </w:p>
        </w:tc>
      </w:tr>
      <w:tr>
        <w:tc>
          <w:tcPr>
            <w:tcW w:type="dxa" w:w="2880"/>
          </w:tcPr>
          <w:p>
            <w:r>
              <w:t>report_summary.clicks</w:t>
            </w:r>
          </w:p>
        </w:tc>
        <w:tc>
          <w:tcPr>
            <w:tcW w:type="dxa" w:w="2880"/>
          </w:tcPr>
          <w:p>
            <w:r>
              <w:t>integer</w:t>
            </w:r>
          </w:p>
        </w:tc>
        <w:tc>
          <w:tcPr>
            <w:tcW w:type="dxa" w:w="2880"/>
          </w:tcPr>
          <w:p>
            <w:r>
              <w:t>Total clicks.</w:t>
            </w:r>
          </w:p>
        </w:tc>
      </w:tr>
      <w:tr>
        <w:tc>
          <w:tcPr>
            <w:tcW w:type="dxa" w:w="2880"/>
          </w:tcPr>
          <w:p>
            <w:r>
              <w:t>report_summary.subscriber_clicks</w:t>
            </w:r>
          </w:p>
        </w:tc>
        <w:tc>
          <w:tcPr>
            <w:tcW w:type="dxa" w:w="2880"/>
          </w:tcPr>
          <w:p>
            <w:r>
              <w:t>integer</w:t>
            </w:r>
          </w:p>
        </w:tc>
        <w:tc>
          <w:tcPr>
            <w:tcW w:type="dxa" w:w="2880"/>
          </w:tcPr>
          <w:p>
            <w:r>
              <w:t>Unique clicks.</w:t>
            </w:r>
          </w:p>
        </w:tc>
      </w:tr>
      <w:tr>
        <w:tc>
          <w:tcPr>
            <w:tcW w:type="dxa" w:w="2880"/>
          </w:tcPr>
          <w:p>
            <w:r>
              <w:t>report_summary.click_rate</w:t>
            </w:r>
          </w:p>
        </w:tc>
        <w:tc>
          <w:tcPr>
            <w:tcW w:type="dxa" w:w="2880"/>
          </w:tcPr>
          <w:p>
            <w:r>
              <w:t>number</w:t>
            </w:r>
          </w:p>
        </w:tc>
        <w:tc>
          <w:tcPr>
            <w:tcW w:type="dxa" w:w="2880"/>
          </w:tcPr>
          <w:p>
            <w:r>
              <w:t>Unique clicks divided by total successful deliveries.</w:t>
            </w:r>
          </w:p>
        </w:tc>
      </w:tr>
      <w:tr>
        <w:tc>
          <w:tcPr>
            <w:tcW w:type="dxa" w:w="2880"/>
          </w:tcPr>
          <w:p>
            <w:r>
              <w:t>report_summary.ecommerce</w:t>
            </w:r>
          </w:p>
        </w:tc>
        <w:tc>
          <w:tcPr>
            <w:tcW w:type="dxa" w:w="2880"/>
          </w:tcPr>
          <w:p>
            <w:r>
              <w:t>object</w:t>
            </w:r>
          </w:p>
        </w:tc>
        <w:tc>
          <w:tcPr>
            <w:tcW w:type="dxa" w:w="2880"/>
          </w:tcPr>
          <w:p>
            <w:r>
              <w:t>E-commerce summary stats.</w:t>
            </w:r>
          </w:p>
        </w:tc>
      </w:tr>
      <w:tr>
        <w:tc>
          <w:tcPr>
            <w:tcW w:type="dxa" w:w="2880"/>
          </w:tcPr>
          <w:p>
            <w:r>
              <w:t>report_summary.ecommerce.total_orders</w:t>
            </w:r>
          </w:p>
        </w:tc>
        <w:tc>
          <w:tcPr>
            <w:tcW w:type="dxa" w:w="2880"/>
          </w:tcPr>
          <w:p>
            <w:r>
              <w:t>integer</w:t>
            </w:r>
          </w:p>
        </w:tc>
        <w:tc>
          <w:tcPr>
            <w:tcW w:type="dxa" w:w="2880"/>
          </w:tcPr>
          <w:p>
            <w:r>
              <w:t>Total orders.</w:t>
            </w:r>
          </w:p>
        </w:tc>
      </w:tr>
      <w:tr>
        <w:tc>
          <w:tcPr>
            <w:tcW w:type="dxa" w:w="2880"/>
          </w:tcPr>
          <w:p>
            <w:r>
              <w:t>report_summary.ecommerce.total_spent</w:t>
            </w:r>
          </w:p>
        </w:tc>
        <w:tc>
          <w:tcPr>
            <w:tcW w:type="dxa" w:w="2880"/>
          </w:tcPr>
          <w:p>
            <w:r>
              <w:t>number</w:t>
            </w:r>
          </w:p>
        </w:tc>
        <w:tc>
          <w:tcPr>
            <w:tcW w:type="dxa" w:w="2880"/>
          </w:tcPr>
          <w:p>
            <w:r>
              <w:t>Total spent (sum of order totals with no deductions).</w:t>
            </w:r>
          </w:p>
        </w:tc>
      </w:tr>
      <w:tr>
        <w:tc>
          <w:tcPr>
            <w:tcW w:type="dxa" w:w="2880"/>
          </w:tcPr>
          <w:p>
            <w:r>
              <w:t>report_summary.ecommerce.total_revenue</w:t>
            </w:r>
          </w:p>
        </w:tc>
        <w:tc>
          <w:tcPr>
            <w:tcW w:type="dxa" w:w="2880"/>
          </w:tcPr>
          <w:p>
            <w:r>
              <w:t>number</w:t>
            </w:r>
          </w:p>
        </w:tc>
        <w:tc>
          <w:tcPr>
            <w:tcW w:type="dxa" w:w="2880"/>
          </w:tcPr>
          <w:p>
            <w:r>
              <w:t>Total revenue (sum of order totals minus shipping and tax totals).</w:t>
            </w:r>
          </w:p>
        </w:tc>
      </w:tr>
      <w:tr>
        <w:tc>
          <w:tcPr>
            <w:tcW w:type="dxa" w:w="2880"/>
          </w:tcPr>
          <w:p>
            <w:r>
              <w:t>delivery_status</w:t>
            </w:r>
          </w:p>
        </w:tc>
        <w:tc>
          <w:tcPr>
            <w:tcW w:type="dxa" w:w="2880"/>
          </w:tcPr>
          <w:p>
            <w:r>
              <w:t>object</w:t>
            </w:r>
          </w:p>
        </w:tc>
        <w:tc>
          <w:tcPr>
            <w:tcW w:type="dxa" w:w="2880"/>
          </w:tcPr>
          <w:p>
            <w:r>
              <w:t>Delivery status settings and state.</w:t>
            </w:r>
          </w:p>
        </w:tc>
      </w:tr>
      <w:tr>
        <w:tc>
          <w:tcPr>
            <w:tcW w:type="dxa" w:w="2880"/>
          </w:tcPr>
          <w:p>
            <w:r>
              <w:t>delivery_status.enabled</w:t>
            </w:r>
          </w:p>
        </w:tc>
        <w:tc>
          <w:tcPr>
            <w:tcW w:type="dxa" w:w="2880"/>
          </w:tcPr>
          <w:p>
            <w:r>
              <w:t>boolean</w:t>
            </w:r>
          </w:p>
        </w:tc>
        <w:tc>
          <w:tcPr>
            <w:tcW w:type="dxa" w:w="2880"/>
          </w:tcPr>
          <w:p>
            <w:r>
              <w:t>Whether Campaign Delivery Status is enabled for this account and campaign.</w:t>
            </w:r>
          </w:p>
        </w:tc>
      </w:tr>
      <w:tr>
        <w:tc>
          <w:tcPr>
            <w:tcW w:type="dxa" w:w="2880"/>
          </w:tcPr>
          <w:p>
            <w:r>
              <w:t>delivery_status.can_cancel</w:t>
            </w:r>
          </w:p>
        </w:tc>
        <w:tc>
          <w:tcPr>
            <w:tcW w:type="dxa" w:w="2880"/>
          </w:tcPr>
          <w:p>
            <w:r>
              <w:t>boolean</w:t>
            </w:r>
          </w:p>
        </w:tc>
        <w:tc>
          <w:tcPr>
            <w:tcW w:type="dxa" w:w="2880"/>
          </w:tcPr>
          <w:p>
            <w:r>
              <w:t>Whether a campaign send can be canceled.</w:t>
            </w:r>
          </w:p>
        </w:tc>
      </w:tr>
      <w:tr>
        <w:tc>
          <w:tcPr>
            <w:tcW w:type="dxa" w:w="2880"/>
          </w:tcPr>
          <w:p>
            <w:r>
              <w:t>delivery_status.status</w:t>
            </w:r>
          </w:p>
        </w:tc>
        <w:tc>
          <w:tcPr>
            <w:tcW w:type="dxa" w:w="2880"/>
          </w:tcPr>
          <w:p>
            <w:r>
              <w:t>string</w:t>
            </w:r>
          </w:p>
        </w:tc>
        <w:tc>
          <w:tcPr>
            <w:tcW w:type="dxa" w:w="2880"/>
          </w:tcPr>
          <w:p>
            <w:r>
              <w:t>Current delivery state: delivering, delivered, canceling, canceled.</w:t>
            </w:r>
          </w:p>
        </w:tc>
      </w:tr>
      <w:tr>
        <w:tc>
          <w:tcPr>
            <w:tcW w:type="dxa" w:w="2880"/>
          </w:tcPr>
          <w:p>
            <w:r>
              <w:t>delivery_status.emails_sent</w:t>
            </w:r>
          </w:p>
        </w:tc>
        <w:tc>
          <w:tcPr>
            <w:tcW w:type="dxa" w:w="2880"/>
          </w:tcPr>
          <w:p>
            <w:r>
              <w:t>integer</w:t>
            </w:r>
          </w:p>
        </w:tc>
        <w:tc>
          <w:tcPr>
            <w:tcW w:type="dxa" w:w="2880"/>
          </w:tcPr>
          <w:p>
            <w:r>
              <w:t>Total emails confirmed sent so far.</w:t>
            </w:r>
          </w:p>
        </w:tc>
      </w:tr>
      <w:tr>
        <w:tc>
          <w:tcPr>
            <w:tcW w:type="dxa" w:w="2880"/>
          </w:tcPr>
          <w:p>
            <w:r>
              <w:t>delivery_status.emails_canceled</w:t>
            </w:r>
          </w:p>
        </w:tc>
        <w:tc>
          <w:tcPr>
            <w:tcW w:type="dxa" w:w="2880"/>
          </w:tcPr>
          <w:p>
            <w:r>
              <w:t>integer</w:t>
            </w:r>
          </w:p>
        </w:tc>
        <w:tc>
          <w:tcPr>
            <w:tcW w:type="dxa" w:w="2880"/>
          </w:tcPr>
          <w:p>
            <w:r>
              <w:t>Total emails canceled.</w:t>
            </w:r>
          </w:p>
        </w:tc>
      </w:tr>
      <w:tr>
        <w:tc>
          <w:tcPr>
            <w:tcW w:type="dxa" w:w="2880"/>
          </w:tcPr>
          <w:p>
            <w:r>
              <w:t>_links</w:t>
            </w:r>
          </w:p>
        </w:tc>
        <w:tc>
          <w:tcPr>
            <w:tcW w:type="dxa" w:w="2880"/>
          </w:tcPr>
          <w:p>
            <w:r>
              <w:t>object[]</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Link relation/type.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'https://{{OAUTH_METADATA.meta.serverPrefix}}.api.mailchimp.com/3.0/campaigns/abc123/actions/replicate' \</w:t>
        <w:br/>
        <w:t xml:space="preserve"> --header 'Accept: application/json' \</w:t>
        <w:br/>
        <w:t xml:space="preserve"> --header 'Content-Type: application/json'</w:t>
      </w:r>
    </w:p>
    <w:p>
      <w:pPr>
        <w:pStyle w:val="Heading3"/>
      </w:pPr>
      <w:r>
        <w:t>Behavior</w:t>
      </w:r>
    </w:p>
    <w:p>
      <w:pPr>
        <w:pStyle w:val="ListBullet"/>
      </w:pPr>
      <w:r>
        <w:t>The API validates the campaign_id.</w:t>
      </w:r>
    </w:p>
    <w:p>
      <w:pPr>
        <w:pStyle w:val="ListBullet"/>
      </w:pPr>
      <w:r>
        <w:t>If the campaign is eligible (in saved or send status), Mailchimp creates a new campaign based on it.</w:t>
      </w:r>
    </w:p>
    <w:p>
      <w:pPr>
        <w:pStyle w:val="ListBullet"/>
      </w:pPr>
      <w:r>
        <w:t>The API returns the newly created campaign object.</w:t>
      </w:r>
    </w:p>
    <w:p>
      <w:pPr>
        <w:pStyle w:val="Heading3"/>
      </w:pPr>
      <w:r>
        <w:t>Notes</w:t>
      </w:r>
    </w:p>
    <w:p>
      <w:pPr>
        <w:pStyle w:val="ListBullet"/>
      </w:pPr>
      <w:r>
        <w:t>The endpoint does not document any request body fields; send an empty body (or no body) with the POST request.</w:t>
      </w:r>
    </w:p>
    <w:p>
      <w:pPr>
        <w:pStyle w:val="Heading3"/>
      </w:pPr>
      <w:r>
        <w:t>Error Handling</w:t>
      </w:r>
    </w:p>
    <w:p>
      <w:pPr>
        <w:pStyle w:val="ListBullet"/>
      </w:pPr>
      <w:r>
        <w:t>default: Returns a Mailchimp error object with fields type, title, status, detail, and instance.</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r>
        <w:br w:type="page"/>
      </w:r>
    </w:p>
    <w:p>
      <w:pPr>
        <w:pStyle w:val="Heading2"/>
      </w:pPr>
      <w:r>
        <w:t>203. [POST] Send a Campaign Test Email</w:t>
      </w:r>
    </w:p>
    <w:p>
      <w:r>
        <w:rPr>
          <w:b/>
        </w:rPr>
        <w:t xml:space="preserve">Endpoint: </w:t>
      </w:r>
      <w:r>
        <w:rPr>
          <w:rFonts w:ascii="Courier New" w:hAnsi="Courier New"/>
          <w:sz w:val="18"/>
        </w:rPr>
        <w:t>/campaigns/{{campaignId}}/actions/test</w:t>
      </w:r>
    </w:p>
    <w:p>
      <w:pPr>
        <w:pStyle w:val="Heading3"/>
      </w:pPr>
      <w:r>
        <w:t>Prerequisites</w:t>
      </w:r>
    </w:p>
    <w:p>
      <w:pPr>
        <w:pStyle w:val="ListBullet"/>
      </w:pPr>
      <w:r>
        <w:t>You must have access to the campaign identified by campaign_id.</w:t>
      </w:r>
    </w:p>
    <w:p>
      <w:pPr>
        <w:pStyle w:val="Heading3"/>
      </w:pPr>
      <w:r>
        <w:t>Method</w:t>
      </w:r>
    </w:p>
    <w:p>
      <w:r>
        <w:t>POST</w:t>
      </w:r>
    </w:p>
    <w:p>
      <w:pPr>
        <w:pStyle w:val="Heading3"/>
      </w:pPr>
      <w:r>
        <w:t>URL</w:t>
      </w:r>
    </w:p>
    <w:p>
      <w:r>
        <w:t>https://{{OAUTH_METADATA.meta.serverPrefix}}.api.mailchimp.com/3.0/campaigns/{{campaign_id}}/actions/test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email for a specific campaign to one or more email addresses. You must provide the recipient list (test_emails) and the format (send_type).</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/campaigns//actions/test).</w:t>
      </w:r>
    </w:p>
    <w:p>
      <w:pPr>
        <w:pStyle w:val="ListBullet"/>
      </w:pPr>
      <w:r>
        <w:t>Always construct the path as /campaigns/{{campaign_id}}/actions/test, where {{campaign_id}}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/campaigns/123abc/actions/test</w:t>
        <w:br/>
        <w:t>/campaigns/9f65c2e1a4/actions/test</w:t>
      </w:r>
    </w:p>
    <w:p>
      <w:pPr>
        <w:pStyle w:val="Heading3"/>
      </w:pPr>
      <w:r>
        <w:t>Invalid Examples</w:t>
      </w:r>
    </w:p>
    <w:p>
      <w:r>
        <w:rPr>
          <w:b/>
          <w:color w:val="666666"/>
          <w:sz w:val="16"/>
        </w:rPr>
        <w:t>[http]</w:t>
      </w:r>
    </w:p>
    <w:p>
      <w:pPr>
        <w:shd w:fill="F2F2F2" w:val="clear"/>
      </w:pPr>
      <w:r>
        <w:rPr>
          <w:rFonts w:ascii="Courier New" w:hAnsi="Courier New"/>
          <w:sz w:val="17"/>
        </w:rPr>
        <w:t>/campaigns//actions/test</w:t>
        <w:br/>
        <w:t>/campaigns/actions/test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test_emails</w:t>
            </w:r>
          </w:p>
        </w:tc>
        <w:tc>
          <w:tcPr>
            <w:tcW w:type="dxa" w:w="2880"/>
          </w:tcPr>
          <w:p>
            <w:r>
              <w:t>string[]</w:t>
            </w:r>
          </w:p>
        </w:tc>
        <w:tc>
          <w:tcPr>
            <w:tcW w:type="dxa" w:w="2880"/>
          </w:tcPr>
          <w:p>
            <w:r>
              <w:t>An array of email addresses to send the test email to.</w:t>
            </w:r>
          </w:p>
        </w:tc>
      </w:tr>
      <w:tr>
        <w:tc>
          <w:tcPr>
            <w:tcW w:type="dxa" w:w="2880"/>
          </w:tcPr>
          <w:p>
            <w:r>
              <w:t>send_type</w:t>
            </w:r>
          </w:p>
        </w:tc>
        <w:tc>
          <w:tcPr>
            <w:tcW w:type="dxa" w:w="2880"/>
          </w:tcPr>
          <w:p>
            <w:r>
              <w:t>string</w:t>
            </w:r>
          </w:p>
        </w:tc>
        <w:tc>
          <w:tcPr>
            <w:tcW w:type="dxa" w:w="2880"/>
          </w:tcPr>
          <w:p>
            <w:r>
              <w:t>Choose the type of test email to send. Allowed values: html, plaintext.</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'https://{{OAUTH_METADATA.meta.serverPrefix}}.api.mailchimp.com/3.0/campaigns/123abc/actions/test' \</w:t>
        <w:br/>
        <w:t xml:space="preserve"> --header 'Accept: application/json' \</w:t>
        <w:br/>
        <w:t xml:space="preserve"> --header 'Content-Type: application/json' \</w:t>
        <w:br/>
        <w:t xml:space="preserve"> --data '{</w:t>
        <w:br/>
        <w:t xml:space="preserve"> "test_emails": [</w:t>
        <w:br/>
        <w:t xml:space="preserve"> "recipient1@example.com",</w:t>
        <w:br/>
        <w:t xml:space="preserve"> "recipient2@example.com"</w:t>
        <w:br/>
        <w:t xml:space="preserve">    ],</w:t>
        <w:br/>
        <w:t xml:space="preserve"> "send_type": "html"</w:t>
        <w:br/>
        <w:t xml:space="preserve">  }'</w:t>
      </w:r>
    </w:p>
    <w:p>
      <w:pPr>
        <w:pStyle w:val="Heading3"/>
      </w:pPr>
      <w:r>
        <w:t>Example Usage</w:t>
      </w:r>
    </w:p>
    <w:p>
      <w:pPr>
        <w:pStyle w:val="Heading3"/>
      </w:pPr>
      <w:r>
        <w:t>Example 1: Send an HTML test email</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'https://{{OAUTH_METADATA.meta.serverPrefix}}.api.mailchimp.com/3.0/campaigns/123abc/actions/test' \</w:t>
        <w:br/>
        <w:t xml:space="preserve"> --header 'Accept: application/json' \</w:t>
        <w:br/>
        <w:t xml:space="preserve"> --header 'Content-Type: application/json' \</w:t>
        <w:br/>
        <w:t xml:space="preserve"> --data '{</w:t>
        <w:br/>
        <w:t xml:space="preserve"> "test_emails": ["qa-team@example.com"],</w:t>
        <w:br/>
        <w:t xml:space="preserve"> "send_type": "html"</w:t>
        <w:br/>
        <w:t xml:space="preserve">  }'</w:t>
      </w:r>
    </w:p>
    <w:p>
      <w:pPr>
        <w:pStyle w:val="Heading3"/>
      </w:pPr>
      <w:r>
        <w:t>Example 2: Send a plaintext test email to multiple recipients</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'https://{{OAUTH_METADATA.meta.serverPrefix}}.api.mailchimp.com/3.0/campaigns/123abc/actions/test' \</w:t>
        <w:br/>
        <w:t xml:space="preserve"> --header 'Accept: application/json' \</w:t>
        <w:br/>
        <w:t xml:space="preserve"> --header 'Content-Type: application/json' \</w:t>
        <w:br/>
        <w:t xml:space="preserve"> --data '{</w:t>
        <w:br/>
        <w:t xml:space="preserve"> "test_emails": ["alice@example.com", "bob@example.com"],</w:t>
        <w:br/>
        <w:t xml:space="preserve"> "send_type": "plaintext"</w:t>
        <w:br/>
        <w:t xml:space="preserve">  }'</w:t>
      </w:r>
    </w:p>
    <w:p>
      <w:pPr>
        <w:pStyle w:val="Heading3"/>
      </w:pPr>
      <w:r>
        <w:t>Notes</w:t>
      </w:r>
    </w:p>
    <w:p>
      <w:pPr>
        <w:pStyle w:val="ListBullet"/>
      </w:pPr>
      <w:r>
        <w:t>send_type must be either html or plaintext.</w:t>
      </w:r>
    </w:p>
    <w:p>
      <w:pPr>
        <w:pStyle w:val="ListBullet"/>
      </w:pPr>
      <w:r>
        <w:t>A 204 response means the request succeeded and there is no response body.</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r>
        <w:br w:type="page"/>
      </w:r>
    </w:p>
    <w:p>
      <w:pPr>
        <w:pStyle w:val="Heading2"/>
      </w:pPr>
      <w:r>
        <w:t>204. [POST] Resume an RSS-Driven Campaign’s RSS Schedule</w:t>
      </w:r>
    </w:p>
    <w:p>
      <w:r>
        <w:rPr>
          <w:b/>
        </w:rPr>
        <w:t xml:space="preserve">Endpoint: </w:t>
      </w:r>
      <w:r>
        <w:rPr>
          <w:rFonts w:ascii="Courier New" w:hAnsi="Courier New"/>
          <w:sz w:val="18"/>
        </w:rPr>
        <w:t>/campaigns/{{campaignId}}/actions/resume</w:t>
      </w:r>
    </w:p>
    <w:p>
      <w:pPr>
        <w:pStyle w:val="Heading3"/>
      </w:pPr>
      <w:r>
        <w:t>Prerequisites</w:t>
      </w:r>
    </w:p>
    <w:p>
      <w:pPr>
        <w:pStyle w:val="ListBullet"/>
      </w:pPr>
      <w:r>
        <w:t>The campaign must be an RSS-Driven campaign.</w:t>
      </w:r>
    </w:p>
    <w:p>
      <w:pPr>
        <w:pStyle w:val="ListBullet"/>
      </w:pPr>
      <w:r>
        <w:t>You must have access/permissions to manage the specified campaign.</w:t>
      </w:r>
    </w:p>
    <w:p>
      <w:pPr>
        <w:pStyle w:val="Heading3"/>
      </w:pPr>
      <w:r>
        <w:t>Method</w:t>
      </w:r>
    </w:p>
    <w:p>
      <w:r>
        <w:t>POST</w:t>
      </w:r>
    </w:p>
    <w:p>
      <w:pPr>
        <w:pStyle w:val="Heading3"/>
      </w:pPr>
      <w:r>
        <w:t>URL</w:t>
      </w:r>
    </w:p>
    <w:p>
      <w:r>
        <w:t>https://{{OAUTH_METADATA.meta.serverPrefix}}.api.mailchimp.com/3.0/campaigns/{{campaign_id}}/actions/resume</w:t>
      </w:r>
    </w:p>
    <w:p>
      <w:pPr>
        <w:pStyle w:val="Heading3"/>
      </w:pPr>
      <w:r>
        <w:t>Description</w:t>
      </w:r>
    </w:p>
    <w:p>
      <w:r>
        <w:t>Resumes an RSS-Driven campaign that was previously paused, allowing Mailchimp to continue sending based on the RSS schedule.</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/campaigns//actions/resume).</w:t>
      </w:r>
    </w:p>
    <w:p>
      <w:pPr>
        <w:pStyle w:val="ListBullet"/>
      </w:pPr>
      <w:r>
        <w:t>Always construct the path as /campaigns/{{campaign_id}}/actions/resume, where {{campaign_id}} is a non-empty string.</w:t>
      </w:r>
    </w:p>
    <w:p>
      <w:pPr>
        <w:pStyle w:val="ListBullet"/>
      </w:pPr>
      <w:r>
        <w:t>Do not infer or guess the campaign_id.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/campaigns/abc123/actions/resume</w:t>
        <w:br/>
        <w:t>/campaigns/9f2a4c7d10/actions/resume</w:t>
      </w:r>
    </w:p>
    <w:p>
      <w:pPr>
        <w:pStyle w:val="Heading3"/>
      </w:pPr>
      <w:r>
        <w:t>Invalid Examples</w:t>
      </w:r>
    </w:p>
    <w:p>
      <w:r>
        <w:rPr>
          <w:b/>
          <w:color w:val="666666"/>
          <w:sz w:val="16"/>
        </w:rPr>
        <w:t>[http]</w:t>
      </w:r>
    </w:p>
    <w:p>
      <w:pPr>
        <w:shd w:fill="F2F2F2" w:val="clear"/>
      </w:pPr>
      <w:r>
        <w:rPr>
          <w:rFonts w:ascii="Courier New" w:hAnsi="Courier New"/>
          <w:sz w:val="17"/>
        </w:rPr>
        <w:t>/campaigns//actions/resume</w:t>
        <w:br/>
        <w:t>/campaigns/actions/resume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Request Body</w:t>
      </w:r>
    </w:p>
    <w:p>
      <w:r>
        <w:t>No request body.</w:t>
      </w:r>
    </w:p>
    <w:p>
      <w:pPr>
        <w:pStyle w:val="Heading3"/>
      </w:pPr>
      <w:r>
        <w:t>Response</w:t>
      </w:r>
    </w:p>
    <w:p>
      <w:pPr>
        <w:pStyle w:val="Heading3"/>
      </w:pPr>
      <w:r>
        <w:t>Success Response (204 No Content)</w:t>
      </w:r>
    </w:p>
    <w:p>
      <w:r>
        <w:t>Empty response.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'https://{{OAUTH_METADATA.meta.serverPrefix}}.api.mailchimp.com/3.0/campaigns/abc123/actions/resume' \</w:t>
        <w:br/>
        <w:t xml:space="preserve"> --header 'Accept: application/json' \</w:t>
        <w:br/>
        <w:t xml:space="preserve"> --header 'Content-Type: application/json'</w:t>
      </w:r>
    </w:p>
    <w:p>
      <w:pPr>
        <w:pStyle w:val="Heading3"/>
      </w:pPr>
      <w:r>
        <w:t>Error Handling</w:t>
      </w:r>
    </w:p>
    <w:p>
      <w:pPr>
        <w:pStyle w:val="ListBullet"/>
      </w:pPr>
      <w:r>
        <w:t>204 No Content: Campaign resume request succeeded.</w:t>
      </w:r>
    </w:p>
    <w:p>
      <w:pPr>
        <w:pStyle w:val="ListBullet"/>
      </w:pPr>
      <w:r>
        <w:t>Default error (application/json): Mailchimp error object describing the failure (includes type, title, status, detail, instance).</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r>
        <w:br w:type="page"/>
      </w:r>
    </w:p>
    <w:p>
      <w:pPr>
        <w:pStyle w:val="Heading2"/>
      </w:pPr>
      <w:r>
        <w:t>205. [POST] Unschedule a Campaign</w:t>
      </w:r>
    </w:p>
    <w:p>
      <w:r>
        <w:rPr>
          <w:b/>
        </w:rPr>
        <w:t xml:space="preserve">Endpoint: </w:t>
      </w:r>
      <w:r>
        <w:rPr>
          <w:rFonts w:ascii="Courier New" w:hAnsi="Courier New"/>
          <w:sz w:val="18"/>
        </w:rPr>
        <w:t>/campaigns/{{campaignId}}/actions/unschedule</w:t>
      </w:r>
    </w:p>
    <w:p>
      <w:pPr>
        <w:pStyle w:val="Heading3"/>
      </w:pPr>
      <w:r>
        <w:t>Prerequisites</w:t>
      </w:r>
    </w:p>
    <w:p>
      <w:pPr>
        <w:pStyle w:val="ListBullet"/>
      </w:pPr>
      <w:r>
        <w:t>You must have access to the campaign and permission to manage/edit it.</w:t>
      </w:r>
    </w:p>
    <w:p>
      <w:pPr>
        <w:pStyle w:val="ListBullet"/>
      </w:pPr>
      <w:r>
        <w:t>The campaign must be scheduled and must not have started sending.</w:t>
      </w:r>
    </w:p>
    <w:p>
      <w:pPr>
        <w:pStyle w:val="Heading3"/>
      </w:pPr>
      <w:r>
        <w:t>Method</w:t>
      </w:r>
    </w:p>
    <w:p>
      <w:r>
        <w:t>POST</w:t>
      </w:r>
    </w:p>
    <w:p>
      <w:pPr>
        <w:pStyle w:val="Heading3"/>
      </w:pPr>
      <w:r>
        <w:t>URL</w:t>
      </w:r>
    </w:p>
    <w:p>
      <w:r>
        <w:t>https://{{OAUTH_METADATA.meta.serverPrefix}}.api.mailchimp.com/3.0/campaigns/{{campaign_id}}/actions/unschedule</w:t>
      </w:r>
    </w:p>
    <w:p>
      <w:pPr>
        <w:pStyle w:val="Heading3"/>
      </w:pPr>
      <w:r>
        <w:t>Description</w:t>
      </w:r>
    </w:p>
    <w:p>
      <w:r>
        <w:t>Unschedules a scheduled campaign that hasn’t started sending yet.</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/campaigns//actions/unschedule).</w:t>
      </w:r>
    </w:p>
    <w:p>
      <w:pPr>
        <w:pStyle w:val="ListBullet"/>
      </w:pPr>
      <w:r>
        <w:t>Always construct the path as /campaigns/{{campaign_id}}/actions/unschedule, where {{campaign_id}}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/campaigns/abc123/actions/unschedule</w:t>
        <w:br/>
        <w:t>/campaigns/9f65a0c8e1/actions/unschedule</w:t>
      </w:r>
    </w:p>
    <w:p>
      <w:pPr>
        <w:pStyle w:val="Heading3"/>
      </w:pPr>
      <w:r>
        <w:t>Invalid Examples</w:t>
      </w:r>
    </w:p>
    <w:p>
      <w:r>
        <w:rPr>
          <w:b/>
          <w:color w:val="666666"/>
          <w:sz w:val="16"/>
        </w:rPr>
        <w:t>[http]</w:t>
      </w:r>
    </w:p>
    <w:p>
      <w:pPr>
        <w:shd w:fill="F2F2F2" w:val="clear"/>
      </w:pPr>
      <w:r>
        <w:rPr>
          <w:rFonts w:ascii="Courier New" w:hAnsi="Courier New"/>
          <w:sz w:val="17"/>
        </w:rPr>
        <w:t>/campaigns//actions/unschedule</w:t>
        <w:br/>
        <w:t>/campaigns/actions/unschedule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'https://{{OAUTH_METADATA.meta.serverPrefix}}.api.mailchimp.com/3.0/campaigns/abc123/actions/unschedule' \</w:t>
        <w:br/>
        <w:t xml:space="preserve"> --header 'Accept: application/json'</w:t>
      </w:r>
    </w:p>
    <w:p>
      <w:pPr>
        <w:pStyle w:val="Heading3"/>
      </w:pPr>
      <w:r>
        <w:t>Notes</w:t>
      </w:r>
    </w:p>
    <w:p>
      <w:pPr>
        <w:pStyle w:val="ListBullet"/>
      </w:pPr>
      <w:r>
        <w:t>The operation ID is postCampaignsIdActionsUnschedule.</w:t>
      </w:r>
    </w:p>
    <w:p>
      <w:pPr>
        <w:pStyle w:val="ListBullet"/>
      </w:pPr>
      <w:r>
        <w:t>A 204 response indicates the campaign was successfully unscheduled and no response body is returned.</w:t>
      </w:r>
    </w:p>
    <w:p>
      <w:pPr>
        <w:pStyle w:val="Heading3"/>
      </w:pPr>
      <w:r>
        <w:t>Related campaigns actions</w:t>
      </w:r>
    </w:p>
    <w:p>
      <w:pPr>
        <w:pStyle w:val="ListBullet"/>
      </w:pPr>
      <w:r>
        <w:t>[POST] Add a Campaign — /campaigns</w:t>
      </w:r>
    </w:p>
    <w:p>
      <w:pPr>
        <w:pStyle w:val="ListBullet"/>
      </w:pPr>
      <w:r>
        <w:t>[DELETE] Delete a Campaign — /campaigns/{{campaignId}}</w:t>
      </w:r>
    </w:p>
    <w:p>
      <w:pPr>
        <w:pStyle w:val="ListBullet"/>
      </w:pPr>
      <w:r>
        <w:t>[GET] List Campaigns — /campaigns</w:t>
      </w:r>
    </w:p>
    <w:p>
      <w:pPr>
        <w:pStyle w:val="ListBullet"/>
      </w:pPr>
      <w:r>
        <w:t>[GET] Get a Campaign’s Send Checklist — /campaigns/{{campaignId}}/send-checklist</w:t>
      </w:r>
    </w:p>
    <w:p>
      <w:pPr>
        <w:pStyle w:val="ListBullet"/>
      </w:pPr>
      <w:r>
        <w:t>[POST] Send a Campaign — /campaigns/{{campaignId}}/actions/send</w:t>
      </w:r>
    </w:p>
    <w:p>
      <w:pPr>
        <w:pStyle w:val="ListBullet"/>
      </w:pPr>
      <w:r>
        <w:t>[POST] Schedule a Campaign — /campaigns/{{campaignId}}/actions/schedule</w:t>
      </w:r>
    </w:p>
    <w:p>
      <w:r>
        <w:br w:type="page"/>
      </w:r>
    </w:p>
    <w:p>
      <w:pPr>
        <w:pStyle w:val="Heading2"/>
      </w:pPr>
      <w:r>
        <w:t>206. [PATCH] Update a Campaign’s Feedback Message</w:t>
      </w:r>
    </w:p>
    <w:p>
      <w:r>
        <w:rPr>
          <w:b/>
        </w:rPr>
        <w:t xml:space="preserve">Endpoint: </w:t>
      </w:r>
      <w:r>
        <w:rPr>
          <w:rFonts w:ascii="Courier New" w:hAnsi="Courier New"/>
          <w:sz w:val="18"/>
        </w:rPr>
        <w:t>/campaigns/{{campaignId}}/feedback/{{feedbackId}}</w:t>
      </w:r>
    </w:p>
    <w:p>
      <w:pPr>
        <w:pStyle w:val="Heading3"/>
      </w:pPr>
      <w:r>
        <w:t>Prerequisites</w:t>
      </w:r>
    </w:p>
    <w:p>
      <w:pPr>
        <w:pStyle w:val="ListBullet"/>
      </w:pPr>
      <w:r>
        <w:t>You must have the campaign’s unique ID (campaign_id)</w:t>
      </w:r>
    </w:p>
    <w:p>
      <w:pPr>
        <w:pStyle w:val="ListBullet"/>
      </w:pPr>
      <w:r>
        <w:t>You must have the feedback message’s unique ID (feedback_id)</w:t>
      </w:r>
    </w:p>
    <w:p>
      <w:pPr>
        <w:pStyle w:val="Heading3"/>
      </w:pPr>
      <w:r>
        <w:t>Method</w:t>
      </w:r>
    </w:p>
    <w:p>
      <w:r>
        <w:t>PATCH</w:t>
      </w:r>
    </w:p>
    <w:p>
      <w:pPr>
        <w:pStyle w:val="Heading3"/>
      </w:pPr>
      <w:r>
        <w:t>URL</w:t>
      </w:r>
    </w:p>
    <w:p>
      <w:r>
        <w:t>https://{{OAUTH_METADATA.meta.serverPrefix}}.api.mailchimp.com/3.0/campaigns/{{campaign_id}}/feedback/{{feedback_id}}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feedback message for a Mailchimp campaign.</w:t>
      </w:r>
    </w:p>
    <w:p>
      <w:pPr>
        <w:pStyle w:val="Heading3"/>
      </w:pPr>
      <w:r>
        <w:t>Enforcement Rules</w:t>
      </w:r>
    </w:p>
    <w:p>
      <w:pPr>
        <w:pStyle w:val="ListBullet"/>
      </w:pPr>
      <w:r>
        <w:t>The campaign_id path parameter must always be present.</w:t>
      </w:r>
    </w:p>
    <w:p>
      <w:pPr>
        <w:pStyle w:val="ListBullet"/>
      </w:pPr>
      <w:r>
        <w:t>The feedback_id path parameter must always be present.</w:t>
      </w:r>
    </w:p>
    <w:p>
      <w:pPr>
        <w:pStyle w:val="ListBullet"/>
      </w:pPr>
      <w:r>
        <w:t>Always construct the path as /campaigns/{{campaign_id}}/feedback/{{feedback_id}}, where both {{campaign_id}} and {{feedback_id}} are non-empty strings.</w:t>
      </w:r>
    </w:p>
    <w:p>
      <w:pPr>
        <w:pStyle w:val="ListBullet"/>
      </w:pPr>
      <w:r>
        <w:t>Do not call the API with missing or empty path parameters (e.g., avoid /campaigns//feedback/{{feedback_id}} or /campaigns/{{campaign_id}}/feedback/).</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/campaigns/1a2b3c4d5e/feedback/123</w:t>
        <w:br/>
        <w:t>/campaigns/abc123/feedback/456</w:t>
      </w:r>
    </w:p>
    <w:p>
      <w:pPr>
        <w:pStyle w:val="Heading3"/>
      </w:pPr>
      <w:r>
        <w:t>Invalid Examples</w:t>
      </w:r>
    </w:p>
    <w:p>
      <w:r>
        <w:rPr>
          <w:b/>
          <w:color w:val="666666"/>
          <w:sz w:val="16"/>
        </w:rPr>
        <w:t>[http]</w:t>
      </w:r>
    </w:p>
    <w:p>
      <w:pPr>
        <w:shd w:fill="F2F2F2" w:val="clear"/>
      </w:pPr>
      <w:r>
        <w:rPr>
          <w:rFonts w:ascii="Courier New" w:hAnsi="Courier New"/>
          <w:sz w:val="17"/>
        </w:rPr>
        <w:t>/campaigns//feedback/123</w:t>
        <w:br/>
        <w:t>/campaigns/1a2b3c4d5e/feedback/</w:t>
        <w:br/>
        <w:t>/campaigns/1a2b3c4d5e/feedback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 (Send in URL path)</w:t>
            </w:r>
          </w:p>
        </w:tc>
      </w:tr>
      <w:tr>
        <w:tc>
          <w:tcPr>
            <w:tcW w:type="dxa" w:w="2880"/>
          </w:tcPr>
          <w:p>
            <w:r>
              <w:t>feedback_id</w:t>
            </w:r>
          </w:p>
        </w:tc>
        <w:tc>
          <w:tcPr>
            <w:tcW w:type="dxa" w:w="2880"/>
          </w:tcPr>
          <w:p>
            <w:r>
              <w:t>any</w:t>
            </w:r>
          </w:p>
        </w:tc>
        <w:tc>
          <w:tcPr>
            <w:tcW w:type="dxa" w:w="2880"/>
          </w:tcPr>
          <w:p>
            <w:r>
              <w:t>The unique id for the feedback message.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Feedback update payload.</w:t>
            </w:r>
          </w:p>
        </w:tc>
      </w:tr>
    </w:tbl>
    <w:p/>
    <w:p>
      <w:pPr>
        <w:pStyle w:val="Heading3"/>
      </w:pPr>
      <w:r>
        <w:t>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block_id</w:t>
            </w:r>
          </w:p>
        </w:tc>
        <w:tc>
          <w:tcPr>
            <w:tcW w:type="dxa" w:w="2880"/>
          </w:tcPr>
          <w:p>
            <w:r>
              <w:t>integer</w:t>
            </w:r>
          </w:p>
        </w:tc>
        <w:tc>
          <w:tcPr>
            <w:tcW w:type="dxa" w:w="2880"/>
          </w:tcPr>
          <w:p>
            <w:r>
              <w:t>The block id for the editable block that the feedback addresses.</w:t>
            </w:r>
          </w:p>
        </w:tc>
      </w:tr>
      <w:tr>
        <w:tc>
          <w:tcPr>
            <w:tcW w:type="dxa" w:w="2880"/>
          </w:tcPr>
          <w:p>
            <w:r>
              <w:t>message</w:t>
            </w:r>
          </w:p>
        </w:tc>
        <w:tc>
          <w:tcPr>
            <w:tcW w:type="dxa" w:w="2880"/>
          </w:tcPr>
          <w:p>
            <w:r>
              <w:t>string</w:t>
            </w:r>
          </w:p>
        </w:tc>
        <w:tc>
          <w:tcPr>
            <w:tcW w:type="dxa" w:w="2880"/>
          </w:tcPr>
          <w:p>
            <w:r>
              <w:t>The content of the feedback.</w:t>
            </w:r>
          </w:p>
        </w:tc>
      </w:tr>
      <w:tr>
        <w:tc>
          <w:tcPr>
            <w:tcW w:type="dxa" w:w="2880"/>
          </w:tcPr>
          <w:p>
            <w:r>
              <w:t>is_complete</w:t>
            </w:r>
          </w:p>
        </w:tc>
        <w:tc>
          <w:tcPr>
            <w:tcW w:type="dxa" w:w="2880"/>
          </w:tcPr>
          <w:p>
            <w:r>
              <w:t>boolean</w:t>
            </w:r>
          </w:p>
        </w:tc>
        <w:tc>
          <w:tcPr>
            <w:tcW w:type="dxa" w:w="2880"/>
          </w:tcPr>
          <w:p>
            <w:r>
              <w:t>The status of feedback.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"feedback_id": 123,</w:t>
        <w:br/>
        <w:t xml:space="preserve"> "parent_id": 0,</w:t>
        <w:br/>
        <w:t xml:space="preserve"> "block_id": 456,</w:t>
        <w:br/>
        <w:t xml:space="preserve"> "message": "Please update the CTA copy in this block.",</w:t>
        <w:br/>
        <w:t xml:space="preserve"> "is_complete": false,</w:t>
        <w:br/>
        <w:t xml:space="preserve"> "created_by": "jane.doe",</w:t>
        <w:br/>
        <w:t xml:space="preserve"> "created_at": "2026-03-14T12:34:56Z",</w:t>
        <w:br/>
        <w:t xml:space="preserve"> "updated_at": "2026-03-14T13:10:00Z",</w:t>
        <w:br/>
        <w:t xml:space="preserve"> "source": "web",</w:t>
        <w:br/>
        <w:t xml:space="preserve"> "campaign_id": "1a2b3c4d5e",</w:t>
        <w:br/>
        <w:t xml:space="preserve"> "_links": [</w:t>
        <w:br/>
        <w:t xml:space="preserve"> {</w:t>
        <w:br/>
        <w:t xml:space="preserve"> "rel": "self",</w:t>
        <w:br/>
        <w:t xml:space="preserve"> "href": "https://example.api.mailchimp.com/3.0/campaigns/1a2b3c4d5e/feedback/123",</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feedback_id</w:t>
            </w:r>
          </w:p>
        </w:tc>
        <w:tc>
          <w:tcPr>
            <w:tcW w:type="dxa" w:w="2880"/>
          </w:tcPr>
          <w:p>
            <w:r>
              <w:t>integer</w:t>
            </w:r>
          </w:p>
        </w:tc>
        <w:tc>
          <w:tcPr>
            <w:tcW w:type="dxa" w:w="2880"/>
          </w:tcPr>
          <w:p>
            <w:r>
              <w:t>The individual id for the feedback item.</w:t>
            </w:r>
          </w:p>
        </w:tc>
      </w:tr>
      <w:tr>
        <w:tc>
          <w:tcPr>
            <w:tcW w:type="dxa" w:w="2880"/>
          </w:tcPr>
          <w:p>
            <w:r>
              <w:t>parent_id</w:t>
            </w:r>
          </w:p>
        </w:tc>
        <w:tc>
          <w:tcPr>
            <w:tcW w:type="dxa" w:w="2880"/>
          </w:tcPr>
          <w:p>
            <w:r>
              <w:t>integer</w:t>
            </w:r>
          </w:p>
        </w:tc>
        <w:tc>
          <w:tcPr>
            <w:tcW w:type="dxa" w:w="2880"/>
          </w:tcPr>
          <w:p>
            <w:r>
              <w:t>If a reply, the id of the parent feedback item.</w:t>
            </w:r>
          </w:p>
        </w:tc>
      </w:tr>
      <w:tr>
        <w:tc>
          <w:tcPr>
            <w:tcW w:type="dxa" w:w="2880"/>
          </w:tcPr>
          <w:p>
            <w:r>
              <w:t>block_id</w:t>
            </w:r>
          </w:p>
        </w:tc>
        <w:tc>
          <w:tcPr>
            <w:tcW w:type="dxa" w:w="2880"/>
          </w:tcPr>
          <w:p>
            <w:r>
              <w:t>integer</w:t>
            </w:r>
          </w:p>
        </w:tc>
        <w:tc>
          <w:tcPr>
            <w:tcW w:type="dxa" w:w="2880"/>
          </w:tcPr>
          <w:p>
            <w:r>
              <w:t>The block id for the editable block that the feedback addresses.</w:t>
            </w:r>
          </w:p>
        </w:tc>
      </w:tr>
      <w:tr>
        <w:tc>
          <w:tcPr>
            <w:tcW w:type="dxa" w:w="2880"/>
          </w:tcPr>
          <w:p>
            <w:r>
              <w:t>message</w:t>
            </w:r>
          </w:p>
        </w:tc>
        <w:tc>
          <w:tcPr>
            <w:tcW w:type="dxa" w:w="2880"/>
          </w:tcPr>
          <w:p>
            <w:r>
              <w:t>string</w:t>
            </w:r>
          </w:p>
        </w:tc>
        <w:tc>
          <w:tcPr>
            <w:tcW w:type="dxa" w:w="2880"/>
          </w:tcPr>
          <w:p>
            <w:r>
              <w:t>The content of the feedback.</w:t>
            </w:r>
          </w:p>
        </w:tc>
      </w:tr>
      <w:tr>
        <w:tc>
          <w:tcPr>
            <w:tcW w:type="dxa" w:w="2880"/>
          </w:tcPr>
          <w:p>
            <w:r>
              <w:t>is_complete</w:t>
            </w:r>
          </w:p>
        </w:tc>
        <w:tc>
          <w:tcPr>
            <w:tcW w:type="dxa" w:w="2880"/>
          </w:tcPr>
          <w:p>
            <w:r>
              <w:t>boolean</w:t>
            </w:r>
          </w:p>
        </w:tc>
        <w:tc>
          <w:tcPr>
            <w:tcW w:type="dxa" w:w="2880"/>
          </w:tcPr>
          <w:p>
            <w:r>
              <w:t>The status of feedback.</w:t>
            </w:r>
          </w:p>
        </w:tc>
      </w:tr>
      <w:tr>
        <w:tc>
          <w:tcPr>
            <w:tcW w:type="dxa" w:w="2880"/>
          </w:tcPr>
          <w:p>
            <w:r>
              <w:t>created_by</w:t>
            </w:r>
          </w:p>
        </w:tc>
        <w:tc>
          <w:tcPr>
            <w:tcW w:type="dxa" w:w="2880"/>
          </w:tcPr>
          <w:p>
            <w:r>
              <w:t>string</w:t>
            </w:r>
          </w:p>
        </w:tc>
        <w:tc>
          <w:tcPr>
            <w:tcW w:type="dxa" w:w="2880"/>
          </w:tcPr>
          <w:p>
            <w:r>
              <w:t>The login name of the user who created the feedback.</w:t>
            </w:r>
          </w:p>
        </w:tc>
      </w:tr>
      <w:tr>
        <w:tc>
          <w:tcPr>
            <w:tcW w:type="dxa" w:w="2880"/>
          </w:tcPr>
          <w:p>
            <w:r>
              <w:t>created_at</w:t>
            </w:r>
          </w:p>
        </w:tc>
        <w:tc>
          <w:tcPr>
            <w:tcW w:type="dxa" w:w="2880"/>
          </w:tcPr>
          <w:p>
            <w:r>
              <w:t>string</w:t>
            </w:r>
          </w:p>
        </w:tc>
        <w:tc>
          <w:tcPr>
            <w:tcW w:type="dxa" w:w="2880"/>
          </w:tcPr>
          <w:p>
            <w:r>
              <w:t>The date and time the feedback item was created in ISO 8601 format.</w:t>
            </w:r>
          </w:p>
        </w:tc>
      </w:tr>
      <w:tr>
        <w:tc>
          <w:tcPr>
            <w:tcW w:type="dxa" w:w="2880"/>
          </w:tcPr>
          <w:p>
            <w:r>
              <w:t>updated_at</w:t>
            </w:r>
          </w:p>
        </w:tc>
        <w:tc>
          <w:tcPr>
            <w:tcW w:type="dxa" w:w="2880"/>
          </w:tcPr>
          <w:p>
            <w:r>
              <w:t>string</w:t>
            </w:r>
          </w:p>
        </w:tc>
        <w:tc>
          <w:tcPr>
            <w:tcW w:type="dxa" w:w="2880"/>
          </w:tcPr>
          <w:p>
            <w:r>
              <w:t>The date and time the feedback was last updated in ISO 8601 format.</w:t>
            </w:r>
          </w:p>
        </w:tc>
      </w:tr>
      <w:tr>
        <w:tc>
          <w:tcPr>
            <w:tcW w:type="dxa" w:w="2880"/>
          </w:tcPr>
          <w:p>
            <w:r>
              <w:t>source</w:t>
            </w:r>
          </w:p>
        </w:tc>
        <w:tc>
          <w:tcPr>
            <w:tcW w:type="dxa" w:w="2880"/>
          </w:tcPr>
          <w:p>
            <w:r>
              <w:t>string</w:t>
            </w:r>
          </w:p>
        </w:tc>
        <w:tc>
          <w:tcPr>
            <w:tcW w:type="dxa" w:w="2880"/>
          </w:tcPr>
          <w:p>
            <w:r>
              <w:t>The source of the feedback. Possible values: api, email, sms, web, ios, android.</w:t>
            </w:r>
          </w:p>
        </w:tc>
      </w:tr>
      <w:tr>
        <w:tc>
          <w:tcPr>
            <w:tcW w:type="dxa" w:w="2880"/>
          </w:tcPr>
          <w:p>
            <w:r>
              <w:t>campaign_id</w:t>
            </w:r>
          </w:p>
        </w:tc>
        <w:tc>
          <w:tcPr>
            <w:tcW w:type="dxa" w:w="2880"/>
          </w:tcPr>
          <w:p>
            <w:r>
              <w:t>string</w:t>
            </w:r>
          </w:p>
        </w:tc>
        <w:tc>
          <w:tcPr>
            <w:tcW w:type="dxa" w:w="2880"/>
          </w:tcPr>
          <w:p>
            <w:r>
              <w:t>The unique id for the campaign.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'https://{{OAUTH_METADATA.meta.serverPrefix}}.api.mailchimp.com/3.0/campaigns/1a2b3c4d5e/feedback/123' \</w:t>
        <w:br/>
        <w:t xml:space="preserve"> --header 'Accept: application/json' \</w:t>
        <w:br/>
        <w:t xml:space="preserve"> --header 'Content-Type: application/json' \</w:t>
        <w:br/>
        <w:t xml:space="preserve"> --data '{</w:t>
        <w:br/>
        <w:t xml:space="preserve"> "body": {</w:t>
        <w:br/>
        <w:t xml:space="preserve"> "block_id": 456,</w:t>
        <w:br/>
        <w:t xml:space="preserve"> "message": "Please update the CTA copy in this block.",</w:t>
        <w:br/>
        <w:t xml:space="preserve"> "is_complete": false</w:t>
        <w:br/>
        <w:t xml:space="preserve">    }</w:t>
        <w:br/>
        <w:t xml:space="preserve">  }'</w:t>
      </w:r>
    </w:p>
    <w:p>
      <w:pPr>
        <w:pStyle w:val="Heading3"/>
      </w:pPr>
      <w:r>
        <w:t>Example Usage</w:t>
      </w:r>
    </w:p>
    <w:p>
      <w:pPr>
        <w:pStyle w:val="Heading3"/>
      </w:pPr>
      <w:r>
        <w:t>Example 1: Update the feedback message text</w:t>
      </w:r>
    </w:p>
    <w:p>
      <w:r>
        <w:rPr>
          <w:b/>
          <w:color w:val="666666"/>
          <w:sz w:val="16"/>
        </w:rPr>
        <w:t>[bash]</w:t>
      </w:r>
    </w:p>
    <w:p>
      <w:pPr>
        <w:shd w:fill="F2F2F2" w:val="clear"/>
      </w:pPr>
      <w:r>
        <w:rPr>
          <w:rFonts w:ascii="Courier New" w:hAnsi="Courier New"/>
          <w:sz w:val="17"/>
        </w:rPr>
        <w:t>curl -X PATCH \</w:t>
        <w:br/>
        <w:t xml:space="preserve"> 'https://{{OAUTH_METADATA.meta.serverPrefix}}.api.mailchimp.com/3.0/campaigns/1a2b3c4d5e/feedback/123' \</w:t>
        <w:br/>
        <w:t xml:space="preserve"> -H 'Accept: application/json' \</w:t>
        <w:br/>
        <w:t xml:space="preserve"> -H 'Content-Type: application/json' \</w:t>
        <w:br/>
        <w:t xml:space="preserve"> -d '{</w:t>
        <w:br/>
        <w:t xml:space="preserve"> "body": {</w:t>
        <w:br/>
        <w:t xml:space="preserve"> "block_id": 456,</w:t>
        <w:br/>
        <w:t xml:space="preserve"> "message": "Can we make this sentence shorter and more direct?",</w:t>
        <w:br/>
        <w:t xml:space="preserve"> "is_complete": false</w:t>
        <w:br/>
        <w:t xml:space="preserve">    }</w:t>
        <w:br/>
        <w:t xml:space="preserve">  }'</w:t>
      </w:r>
    </w:p>
    <w:p>
      <w:pPr>
        <w:pStyle w:val="Heading3"/>
      </w:pPr>
      <w:r>
        <w:t>Example 2: Mark a feedback item as complete</w:t>
      </w:r>
    </w:p>
    <w:p>
      <w:r>
        <w:rPr>
          <w:b/>
          <w:color w:val="666666"/>
          <w:sz w:val="16"/>
        </w:rPr>
        <w:t>[bash]</w:t>
      </w:r>
    </w:p>
    <w:p>
      <w:pPr>
        <w:shd w:fill="F2F2F2" w:val="clear"/>
      </w:pPr>
      <w:r>
        <w:rPr>
          <w:rFonts w:ascii="Courier New" w:hAnsi="Courier New"/>
          <w:sz w:val="17"/>
        </w:rPr>
        <w:t>curl -X PATCH \</w:t>
        <w:br/>
        <w:t xml:space="preserve"> 'https://{{OAUTH_METADATA.meta.serverPrefix}}.api.mailchimp.com/3.0/campaigns/1a2b3c4d5e/feedback/123' \</w:t>
        <w:br/>
        <w:t xml:space="preserve"> -H 'Accept: application/json' \</w:t>
        <w:br/>
        <w:t xml:space="preserve"> -H 'Content-Type: application/json' \</w:t>
        <w:br/>
        <w:t xml:space="preserve"> -d '{</w:t>
        <w:br/>
        <w:t xml:space="preserve"> "body": {</w:t>
        <w:br/>
        <w:t xml:space="preserve"> "block_id": 456,</w:t>
        <w:br/>
        <w:t xml:space="preserve"> "message": "Resolved.",</w:t>
        <w:br/>
        <w:t xml:space="preserve"> "is_complete": true</w:t>
        <w:br/>
        <w:t xml:space="preserve">    }</w:t>
        <w:br/>
        <w:t xml:space="preserve">  }'</w:t>
      </w:r>
    </w:p>
    <w:p>
      <w:pPr>
        <w:pStyle w:val="Heading3"/>
      </w:pPr>
      <w:r>
        <w:t>Error Handling</w:t>
      </w:r>
    </w:p>
    <w:p>
      <w:pPr>
        <w:pStyle w:val="ListBullet"/>
      </w:pPr>
      <w:r>
        <w:t>Default error (Mailchimp error format): Returned when the Mailchimp API generates an error (example shows 404 Resource Not Found). The response includes type, title, status, detail, and instance for troubleshooting/support.</w:t>
      </w:r>
    </w:p>
    <w:p>
      <w:pPr>
        <w:pStyle w:val="Heading3"/>
      </w:pPr>
      <w:r>
        <w:t>Related campaignFeedback actions</w:t>
      </w:r>
    </w:p>
    <w:p>
      <w:pPr>
        <w:pStyle w:val="ListBullet"/>
      </w:pPr>
      <w:r>
        <w:t>[POST] Add Feedback to a Campaign — /campaigns/{{campaignId}}/feedback</w:t>
      </w:r>
    </w:p>
    <w:p>
      <w:pPr>
        <w:pStyle w:val="ListBullet"/>
      </w:pPr>
      <w:r>
        <w:t>[GET] List a Campaign’s Feedback — /campaigns/{{campaignId}}/feedback</w:t>
      </w:r>
    </w:p>
    <w:p>
      <w:r>
        <w:br w:type="page"/>
      </w:r>
    </w:p>
    <w:p>
      <w:pPr>
        <w:pStyle w:val="Heading2"/>
      </w:pPr>
      <w:r>
        <w:t>207. [DELETE] Delete a Connected Site</w:t>
      </w:r>
    </w:p>
    <w:p>
      <w:r>
        <w:rPr>
          <w:b/>
        </w:rPr>
        <w:t xml:space="preserve">Endpoint: </w:t>
      </w:r>
      <w:r>
        <w:rPr>
          <w:rFonts w:ascii="Courier New" w:hAnsi="Courier New"/>
          <w:sz w:val="18"/>
        </w:rPr>
        <w:t>/connected-sites/{{connectedSiteId}}</w:t>
      </w:r>
    </w:p>
    <w:p>
      <w:pPr>
        <w:pStyle w:val="Heading3"/>
      </w:pPr>
      <w:r>
        <w:t>Prerequisites</w:t>
      </w:r>
    </w:p>
    <w:p>
      <w:pPr>
        <w:pStyle w:val="ListBullet"/>
      </w:pPr>
      <w:r>
        <w:t>You must have access to manage connected sites in the Mailchimp account.</w:t>
      </w:r>
    </w:p>
    <w:p>
      <w:pPr>
        <w:pStyle w:val="Heading3"/>
      </w:pPr>
      <w:r>
        <w:t>Method</w:t>
      </w:r>
    </w:p>
    <w:p>
      <w:r>
        <w:t>DELETE</w:t>
      </w:r>
    </w:p>
    <w:p>
      <w:pPr>
        <w:pStyle w:val="Heading3"/>
      </w:pPr>
      <w:r>
        <w:t>URL</w:t>
      </w:r>
    </w:p>
    <w:p>
      <w:r>
        <w:t>https://{{OAUTH_METADATA.meta.serverPrefix}}.api.mailchimp.com/3.0/connected-sites/{{connected_site_id}}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connected site from your Mailchimp account.</w:t>
      </w:r>
    </w:p>
    <w:p>
      <w:pPr>
        <w:pStyle w:val="Heading3"/>
      </w:pPr>
      <w:r>
        <w:t>Enforcement Rules</w:t>
      </w:r>
    </w:p>
    <w:p>
      <w:pPr>
        <w:pStyle w:val="ListBullet"/>
      </w:pPr>
      <w:r>
        <w:t>The connected_site_id path parameter must always be present.</w:t>
      </w:r>
    </w:p>
    <w:p>
      <w:pPr>
        <w:pStyle w:val="ListBullet"/>
      </w:pPr>
      <w:r>
        <w:t>If the user provides a connected_site_id, use that value directly.</w:t>
      </w:r>
    </w:p>
    <w:p>
      <w:pPr>
        <w:pStyle w:val="ListBullet"/>
      </w:pPr>
      <w:r>
        <w:t>Do not call the API with a missing or empty connected_site_id (e.g., avoid /connected-sites//).</w:t>
      </w:r>
    </w:p>
    <w:p>
      <w:pPr>
        <w:pStyle w:val="ListBullet"/>
      </w:pPr>
      <w:r>
        <w:t>Always construct the path as /connected-sites/{{connected_site_id}}, where {{connected_site_id}}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/connected-sites/abc123</w:t>
        <w:br/>
        <w:t>/connected-sites/7f3a2c10-4c2d-11ee-be56-0242ac120002</w:t>
      </w:r>
    </w:p>
    <w:p>
      <w:pPr>
        <w:pStyle w:val="Heading3"/>
      </w:pPr>
      <w:r>
        <w:t>Invalid Examples</w:t>
      </w:r>
    </w:p>
    <w:p>
      <w:r>
        <w:rPr>
          <w:b/>
          <w:color w:val="666666"/>
          <w:sz w:val="16"/>
        </w:rPr>
        <w:t>[http]</w:t>
      </w:r>
    </w:p>
    <w:p>
      <w:pPr>
        <w:shd w:fill="F2F2F2" w:val="clear"/>
      </w:pPr>
      <w:r>
        <w:rPr>
          <w:rFonts w:ascii="Courier New" w:hAnsi="Courier New"/>
          <w:sz w:val="17"/>
        </w:rPr>
        <w:t>/connected-sites/</w:t>
        <w:br/>
        <w:t>/connected-sites//</w:t>
        <w:br/>
        <w:t>/connected-sites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connected_site_id</w:t>
            </w:r>
          </w:p>
        </w:tc>
        <w:tc>
          <w:tcPr>
            <w:tcW w:type="dxa" w:w="2880"/>
          </w:tcPr>
          <w:p>
            <w:r>
              <w:t>any</w:t>
            </w:r>
          </w:p>
        </w:tc>
        <w:tc>
          <w:tcPr>
            <w:tcW w:type="dxa" w:w="2880"/>
          </w:tcPr>
          <w:p>
            <w:r>
              <w:t>The unique identifier for the site.</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An identifier for this specific occurrence of the problem; provide this ID to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'https://{{OAUTH_METADATA.meta.serverPrefix}}.api.mailchimp.com/3.0/connected-sites/abc123'</w:t>
      </w:r>
    </w:p>
    <w:p>
      <w:pPr>
        <w:pStyle w:val="Heading3"/>
      </w:pPr>
      <w:r>
        <w:t>Error Handling</w:t>
      </w:r>
    </w:p>
    <w:p>
      <w:pPr>
        <w:pStyle w:val="ListBullet"/>
      </w:pPr>
      <w:r>
        <w:t>204 No Content: Connected site was deleted successfully.</w:t>
      </w:r>
    </w:p>
    <w:p>
      <w:pPr>
        <w:pStyle w:val="ListBullet"/>
      </w:pPr>
      <w:r>
        <w:t>default (application/json): Mailchimp API error object (for example, 404 Resource Not Found) with fields type, title, status, detail, and instance.</w:t>
      </w:r>
    </w:p>
    <w:p>
      <w:pPr>
        <w:pStyle w:val="Heading3"/>
      </w:pPr>
      <w:r>
        <w:t>Related connectedSites actions</w:t>
      </w:r>
    </w:p>
    <w:p>
      <w:pPr>
        <w:pStyle w:val="ListBullet"/>
      </w:pPr>
      <w:r>
        <w:t>[POST] Add a Connected Site — /connected-sites</w:t>
      </w:r>
    </w:p>
    <w:p>
      <w:pPr>
        <w:pStyle w:val="ListBullet"/>
      </w:pPr>
      <w:r>
        <w:t>[GET] List Connected Sites — /connected-sites</w:t>
      </w:r>
    </w:p>
    <w:p>
      <w:pPr>
        <w:pStyle w:val="ListBullet"/>
      </w:pPr>
      <w:r>
        <w:t>[POST] Verify a Connected Site’s Script Installation — /connected-sites/{{connectedSiteId}}/actions/verify-script-installation</w:t>
      </w:r>
    </w:p>
    <w:p>
      <w:pPr>
        <w:pStyle w:val="ListBullet"/>
      </w:pPr>
      <w:r>
        <w:t>[GET] Get a Connected Site — /connected-sites/{{connectedSiteId}}</w:t>
      </w:r>
    </w:p>
    <w:p>
      <w:r>
        <w:br w:type="page"/>
      </w:r>
    </w:p>
    <w:p>
      <w:pPr>
        <w:pStyle w:val="Heading2"/>
      </w:pPr>
      <w:r>
        <w:t>208. [POST] Forget a Contact in an Audience</w:t>
      </w:r>
    </w:p>
    <w:p>
      <w:r>
        <w:rPr>
          <w:b/>
        </w:rPr>
        <w:t xml:space="preserve">Endpoint: </w:t>
      </w:r>
      <w:r>
        <w:rPr>
          <w:rFonts w:ascii="Courier New" w:hAnsi="Courier New"/>
          <w:sz w:val="18"/>
        </w:rPr>
        <w:t>/audiences/{{audienceId}}/contacts/{{contactId}}/actions/forget</w:t>
      </w:r>
    </w:p>
    <w:p>
      <w:pPr>
        <w:pStyle w:val="Heading3"/>
      </w:pPr>
      <w:r>
        <w:t>Prerequisites</w:t>
      </w:r>
    </w:p>
    <w:p>
      <w:pPr>
        <w:pStyle w:val="ListBullet"/>
      </w:pPr>
      <w:r>
        <w:t>You must know the target audience ID (audience_id) and contact ID (contact_id).</w:t>
      </w:r>
    </w:p>
    <w:p>
      <w:pPr>
        <w:pStyle w:val="Heading3"/>
      </w:pPr>
      <w:r>
        <w:t>Method</w:t>
      </w:r>
    </w:p>
    <w:p>
      <w:r>
        <w:t>POST</w:t>
      </w:r>
    </w:p>
    <w:p>
      <w:pPr>
        <w:pStyle w:val="Heading3"/>
      </w:pPr>
      <w:r>
        <w:t>URL</w:t>
      </w:r>
    </w:p>
    <w:p>
      <w:r>
        <w:t>https://{{OAUTH_METADATA.meta.serverPrefix}}.api.mailchimp.com/3.0/audiences/{{audience_id}}/contacts/{{contact_id}}/actions/forget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Forgets (permanently removes) a specific contact from a specific audience.</w:t>
      </w:r>
    </w:p>
    <w:p>
      <w:pPr>
        <w:pStyle w:val="Heading3"/>
      </w:pPr>
      <w:r>
        <w:t>Enforcement Rules</w:t>
      </w:r>
    </w:p>
    <w:p>
      <w:pPr>
        <w:pStyle w:val="ListBullet"/>
      </w:pPr>
      <w:r>
        <w:t>The audience_id path parameter must always be present and must be non-empty.</w:t>
      </w:r>
    </w:p>
    <w:p>
      <w:pPr>
        <w:pStyle w:val="ListBullet"/>
      </w:pPr>
      <w:r>
        <w:t>The contact_id path parameter must always be present and must be non-empty.</w:t>
      </w:r>
    </w:p>
    <w:p>
      <w:pPr>
        <w:pStyle w:val="ListBullet"/>
      </w:pPr>
      <w:r>
        <w:t>Always construct the path as /audiences/{{audience_id}}/contacts/{{contact_id}}/actions/forget.</w:t>
      </w:r>
    </w:p>
    <w:p>
      <w:pPr>
        <w:pStyle w:val="ListBullet"/>
      </w:pPr>
      <w:r>
        <w:t>Do not call the API with missing or empty path parameters (e.g., avoid /audiences//contacts//actions/forget).</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/audiences/8a25ff1d98/contacts/2c9e9a7f65/actions/forget</w:t>
        <w:br/>
        <w:t>/audiences/abcd1234/contacts/efgh5678/actions/forget</w:t>
      </w:r>
    </w:p>
    <w:p>
      <w:pPr>
        <w:pStyle w:val="Heading3"/>
      </w:pPr>
      <w:r>
        <w:t>Invalid Examples</w:t>
      </w:r>
    </w:p>
    <w:p>
      <w:r>
        <w:rPr>
          <w:b/>
          <w:color w:val="666666"/>
          <w:sz w:val="16"/>
        </w:rPr>
        <w:t>[http]</w:t>
      </w:r>
    </w:p>
    <w:p>
      <w:pPr>
        <w:shd w:fill="F2F2F2" w:val="clear"/>
      </w:pPr>
      <w:r>
        <w:rPr>
          <w:rFonts w:ascii="Courier New" w:hAnsi="Courier New"/>
          <w:sz w:val="17"/>
        </w:rPr>
        <w:t>/audiences//contacts/2c9e9a7f65/actions/forget</w:t>
        <w:br/>
        <w:t>/audiences/8a25ff1d98/contacts//actions/forget</w:t>
        <w:br/>
        <w:t>/audiences/8a25ff1d98/contacts/2c9e9a7f65/actions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audience_id</w:t>
            </w:r>
          </w:p>
        </w:tc>
        <w:tc>
          <w:tcPr>
            <w:tcW w:type="dxa" w:w="2880"/>
          </w:tcPr>
          <w:p>
            <w:r>
              <w:t>any</w:t>
            </w:r>
          </w:p>
        </w:tc>
        <w:tc>
          <w:tcPr>
            <w:tcW w:type="dxa" w:w="2880"/>
          </w:tcPr>
          <w:p>
            <w:r>
              <w:t>The unique ID for the audience.</w:t>
            </w:r>
          </w:p>
        </w:tc>
      </w:tr>
      <w:tr>
        <w:tc>
          <w:tcPr>
            <w:tcW w:type="dxa" w:w="2880"/>
          </w:tcPr>
          <w:p>
            <w:r>
              <w:t>contact_id</w:t>
            </w:r>
          </w:p>
        </w:tc>
        <w:tc>
          <w:tcPr>
            <w:tcW w:type="dxa" w:w="2880"/>
          </w:tcPr>
          <w:p>
            <w:r>
              <w:t>any</w:t>
            </w:r>
          </w:p>
        </w:tc>
        <w:tc>
          <w:tcPr>
            <w:tcW w:type="dxa" w:w="2880"/>
          </w:tcPr>
          <w:p>
            <w:r>
              <w:t>The unique id for the contact.</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'https://{{OAUTH_METADATA.meta.serverPrefix}}.api.mailchimp.com/3.0/audiences/8a25ff1d98/contacts/2c9e9a7f65/actions/forget' \</w:t>
        <w:br/>
        <w:t xml:space="preserve"> --header 'Accept: application/json' \</w:t>
        <w:br/>
        <w:t xml:space="preserve"> --header 'Content-Type: application/json'</w:t>
      </w:r>
    </w:p>
    <w:p>
      <w:pPr>
        <w:pStyle w:val="Heading3"/>
      </w:pPr>
      <w:r>
        <w:t>Behavior</w:t>
      </w:r>
    </w:p>
    <w:p>
      <w:pPr>
        <w:pStyle w:val="ListBullet"/>
      </w:pPr>
      <w:r>
        <w:t>Identifies the audience by audience_id and the contact by contact_id.</w:t>
      </w:r>
    </w:p>
    <w:p>
      <w:pPr>
        <w:pStyle w:val="ListBullet"/>
      </w:pPr>
      <w:r>
        <w:t>Executes the “forget” action for that contact.</w:t>
      </w:r>
    </w:p>
    <w:p>
      <w:pPr>
        <w:pStyle w:val="ListBullet"/>
      </w:pPr>
      <w:r>
        <w:t>Returns 204 No Content on success; otherwise returns a standard Mailchimp error object.</w:t>
      </w:r>
    </w:p>
    <w:p>
      <w:pPr>
        <w:pStyle w:val="Heading3"/>
      </w:pPr>
      <w:r>
        <w:t>Related audienceContacts actions</w:t>
      </w:r>
    </w:p>
    <w:p>
      <w:pPr>
        <w:pStyle w:val="ListBullet"/>
      </w:pPr>
      <w:r>
        <w:t>[GET] Get an Audience Contact — /audiences/{{audienceId}}/contacts/{{contactId}}</w:t>
      </w:r>
    </w:p>
    <w:p>
      <w:pPr>
        <w:pStyle w:val="ListBullet"/>
      </w:pPr>
      <w:r>
        <w:t>[POST] Archive an Audience Contact — /audiences/{{audienceId}}/contacts/{{contactId}}/actions/archive</w:t>
      </w:r>
    </w:p>
    <w:p>
      <w:pPr>
        <w:pStyle w:val="ListBullet"/>
      </w:pPr>
      <w:r>
        <w:t>[POST] Add a Contact to an Audience — /audiences/{{audienceId}}/contacts</w:t>
      </w:r>
    </w:p>
    <w:p>
      <w:pPr>
        <w:pStyle w:val="ListBullet"/>
      </w:pPr>
      <w:r>
        <w:t>[PATCH] Update an Audience Contact — /audiences/{{audienceId}}/contacts/{{contactId}}</w:t>
      </w:r>
    </w:p>
    <w:p>
      <w:pPr>
        <w:pStyle w:val="ListBullet"/>
      </w:pPr>
      <w:r>
        <w:t>[GET] List an Audience’s Contacts — /audiences/{{audienceId}}/contacts</w:t>
      </w:r>
    </w:p>
    <w:p>
      <w:r>
        <w:br w:type="page"/>
      </w:r>
    </w:p>
    <w:p>
      <w:pPr>
        <w:pStyle w:val="Heading2"/>
      </w:pPr>
      <w:r>
        <w:t>209. [POST] Add a Store Cart (E-commerce)</w:t>
      </w:r>
    </w:p>
    <w:p>
      <w:r>
        <w:rPr>
          <w:b/>
        </w:rPr>
        <w:t xml:space="preserve">Endpoint: </w:t>
      </w:r>
      <w:r>
        <w:rPr>
          <w:rFonts w:ascii="Courier New" w:hAnsi="Courier New"/>
          <w:sz w:val="18"/>
        </w:rPr>
        <w:t>/ecommerce/stores/{{storeId}}/carts</w:t>
      </w:r>
    </w:p>
    <w:p>
      <w:pPr>
        <w:pStyle w:val="Heading3"/>
      </w:pPr>
      <w:r>
        <w:t>Prerequisites</w:t>
      </w:r>
    </w:p>
    <w:p>
      <w:pPr>
        <w:pStyle w:val="ListBullet"/>
      </w:pPr>
      <w:r>
        <w:t>A Mailchimp e-commerce store must already exist.</w:t>
      </w:r>
    </w:p>
    <w:p>
      <w:pPr>
        <w:pStyle w:val="ListBullet"/>
      </w:pPr>
      <w:r>
        <w:t>You must know the target store_id.</w:t>
      </w:r>
    </w:p>
    <w:p>
      <w:pPr>
        <w:pStyle w:val="Heading3"/>
      </w:pPr>
      <w:r>
        <w:t>Method</w:t>
      </w:r>
    </w:p>
    <w:p>
      <w:r>
        <w:t>POST</w:t>
      </w:r>
    </w:p>
    <w:p>
      <w:pPr>
        <w:pStyle w:val="Heading3"/>
      </w:pPr>
      <w:r>
        <w:t>URL</w:t>
      </w:r>
    </w:p>
    <w:p>
      <w:r>
        <w:t>https://{{OAUTH_METADATA.meta.serverPrefix}}.api.mailchimp.com/3.0/ecommerce/stores/{{store_id}}/carts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cart to a specific e-commerce store. Carts can include customer details, totals, and one or more line items. The checkout_url is required for Abandoned Cart automations.</w:t>
      </w:r>
    </w:p>
    <w:p>
      <w:pPr>
        <w:pStyle w:val="Heading3"/>
      </w:pPr>
      <w:r>
        <w:t>Enforcement Rules</w:t>
      </w:r>
    </w:p>
    <w:p>
      <w:pPr>
        <w:pStyle w:val="ListBullet"/>
      </w:pPr>
      <w:r>
        <w:t>The store_id path parameter must always be present.</w:t>
      </w:r>
    </w:p>
    <w:p>
      <w:pPr>
        <w:pStyle w:val="ListBullet"/>
      </w:pPr>
      <w:r>
        <w:t>Always construct the path as /ecommerce/stores/{{store_id}}/carts, where {{store_id}} is a non-empty string.</w:t>
      </w:r>
    </w:p>
    <w:p>
      <w:pPr>
        <w:pStyle w:val="ListBullet"/>
      </w:pPr>
      <w:r>
        <w:t>Do not call the API with a missing or empty store_id (e.g., avoid /ecommerce/stores//carts).</w:t>
      </w:r>
    </w:p>
    <w:p>
      <w:pPr>
        <w:pStyle w:val="ListBullet"/>
      </w:pPr>
      <w:r>
        <w:t>Do not infer or guess store_id.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/ecommerce/stores/store_123/carts</w:t>
        <w:br/>
        <w:t>/ecommerce/stores/my-store-id/carts</w:t>
      </w:r>
    </w:p>
    <w:p>
      <w:pPr>
        <w:pStyle w:val="Heading3"/>
      </w:pPr>
      <w:r>
        <w:t>Invalid Examples</w:t>
      </w:r>
    </w:p>
    <w:p>
      <w:r>
        <w:rPr>
          <w:b/>
          <w:color w:val="666666"/>
          <w:sz w:val="16"/>
        </w:rPr>
        <w:t>[http]</w:t>
      </w:r>
    </w:p>
    <w:p>
      <w:pPr>
        <w:shd w:fill="F2F2F2" w:val="clear"/>
      </w:pPr>
      <w:r>
        <w:rPr>
          <w:rFonts w:ascii="Courier New" w:hAnsi="Courier New"/>
          <w:sz w:val="17"/>
        </w:rPr>
        <w:t>/ecommerce/stores//carts</w:t>
        <w:br/>
        <w:t>/ecommerce/stores/carts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cart.</w:t>
            </w:r>
          </w:p>
        </w:tc>
      </w:tr>
      <w:tr>
        <w:tc>
          <w:tcPr>
            <w:tcW w:type="dxa" w:w="2880"/>
          </w:tcPr>
          <w:p>
            <w:r>
              <w:t>customer</w:t>
            </w:r>
          </w:p>
        </w:tc>
        <w:tc>
          <w:tcPr>
            <w:tcW w:type="dxa" w:w="2880"/>
          </w:tcPr>
          <w:p>
            <w:r>
              <w:t>object</w:t>
            </w:r>
          </w:p>
        </w:tc>
        <w:tc>
          <w:tcPr>
            <w:tcW w:type="dxa" w:w="2880"/>
          </w:tcPr>
          <w:p>
            <w:r>
              <w:t>Customer information for the cart.</w:t>
            </w:r>
          </w:p>
        </w:tc>
      </w:tr>
      <w:tr>
        <w:tc>
          <w:tcPr>
            <w:tcW w:type="dxa" w:w="2880"/>
          </w:tcPr>
          <w:p>
            <w:r>
              <w:t>customer.id</w:t>
            </w:r>
          </w:p>
        </w:tc>
        <w:tc>
          <w:tcPr>
            <w:tcW w:type="dxa" w:w="2880"/>
          </w:tcPr>
          <w:p>
            <w:r>
              <w:t>string</w:t>
            </w:r>
          </w:p>
        </w:tc>
        <w:tc>
          <w:tcPr>
            <w:tcW w:type="dxa" w:w="2880"/>
          </w:tcPr>
          <w:p>
            <w:r>
              <w:t>A unique identifier for the customer. Max length: 50 characters.</w:t>
            </w:r>
          </w:p>
        </w:tc>
      </w:tr>
      <w:tr>
        <w:tc>
          <w:tcPr>
            <w:tcW w:type="dxa" w:w="2880"/>
          </w:tcPr>
          <w:p>
            <w:r>
              <w:t>currency_code</w:t>
            </w:r>
          </w:p>
        </w:tc>
        <w:tc>
          <w:tcPr>
            <w:tcW w:type="dxa" w:w="2880"/>
          </w:tcPr>
          <w:p>
            <w:r>
              <w:t>string</w:t>
            </w:r>
          </w:p>
        </w:tc>
        <w:tc>
          <w:tcPr>
            <w:tcW w:type="dxa" w:w="2880"/>
          </w:tcPr>
          <w:p>
            <w:r>
              <w:t>The three-letter ISO 4217 code for the currency that the cart uses.</w:t>
            </w:r>
          </w:p>
        </w:tc>
      </w:tr>
      <w:tr>
        <w:tc>
          <w:tcPr>
            <w:tcW w:type="dxa" w:w="2880"/>
          </w:tcPr>
          <w:p>
            <w:r>
              <w:t>order_total</w:t>
            </w:r>
          </w:p>
        </w:tc>
        <w:tc>
          <w:tcPr>
            <w:tcW w:type="dxa" w:w="2880"/>
          </w:tcPr>
          <w:p>
            <w:r>
              <w:t>number</w:t>
            </w:r>
          </w:p>
        </w:tc>
        <w:tc>
          <w:tcPr>
            <w:tcW w:type="dxa" w:w="2880"/>
          </w:tcPr>
          <w:p>
            <w:r>
              <w:t>The order total for the cart.</w:t>
            </w:r>
          </w:p>
        </w:tc>
      </w:tr>
      <w:tr>
        <w:tc>
          <w:tcPr>
            <w:tcW w:type="dxa" w:w="2880"/>
          </w:tcPr>
          <w:p>
            <w:r>
              <w:t>lines</w:t>
            </w:r>
          </w:p>
        </w:tc>
        <w:tc>
          <w:tcPr>
            <w:tcW w:type="dxa" w:w="2880"/>
          </w:tcPr>
          <w:p>
            <w:r>
              <w:t>array</w:t>
            </w:r>
          </w:p>
        </w:tc>
        <w:tc>
          <w:tcPr>
            <w:tcW w:type="dxa" w:w="2880"/>
          </w:tcPr>
          <w:p>
            <w:r>
              <w:t>An array of the cart's line items.</w:t>
            </w:r>
          </w:p>
        </w:tc>
      </w:tr>
      <w:tr>
        <w:tc>
          <w:tcPr>
            <w:tcW w:type="dxa" w:w="2880"/>
          </w:tcPr>
          <w:p>
            <w:r>
              <w:t>lines[].id</w:t>
            </w:r>
          </w:p>
        </w:tc>
        <w:tc>
          <w:tcPr>
            <w:tcW w:type="dxa" w:w="2880"/>
          </w:tcPr>
          <w:p>
            <w:r>
              <w:t>string</w:t>
            </w:r>
          </w:p>
        </w:tc>
        <w:tc>
          <w:tcPr>
            <w:tcW w:type="dxa" w:w="2880"/>
          </w:tcPr>
          <w:p>
            <w:r>
              <w:t>A unique identifier for the cart line item.</w:t>
            </w:r>
          </w:p>
        </w:tc>
      </w:tr>
      <w:tr>
        <w:tc>
          <w:tcPr>
            <w:tcW w:type="dxa" w:w="2880"/>
          </w:tcPr>
          <w:p>
            <w:r>
              <w:t>lines[].product_id</w:t>
            </w:r>
          </w:p>
        </w:tc>
        <w:tc>
          <w:tcPr>
            <w:tcW w:type="dxa" w:w="2880"/>
          </w:tcPr>
          <w:p>
            <w:r>
              <w:t>string</w:t>
            </w:r>
          </w:p>
        </w:tc>
        <w:tc>
          <w:tcPr>
            <w:tcW w:type="dxa" w:w="2880"/>
          </w:tcPr>
          <w:p>
            <w:r>
              <w:t>A unique identifier for the product associated with the cart line item.</w:t>
            </w:r>
          </w:p>
        </w:tc>
      </w:tr>
      <w:tr>
        <w:tc>
          <w:tcPr>
            <w:tcW w:type="dxa" w:w="2880"/>
          </w:tcPr>
          <w:p>
            <w:r>
              <w:t>lines[].product_variant_id</w:t>
            </w:r>
          </w:p>
        </w:tc>
        <w:tc>
          <w:tcPr>
            <w:tcW w:type="dxa" w:w="2880"/>
          </w:tcPr>
          <w:p>
            <w:r>
              <w:t>string</w:t>
            </w:r>
          </w:p>
        </w:tc>
        <w:tc>
          <w:tcPr>
            <w:tcW w:type="dxa" w:w="2880"/>
          </w:tcPr>
          <w:p>
            <w:r>
              <w:t>A unique identifier for the product variant associated with the cart line item.</w:t>
            </w:r>
          </w:p>
        </w:tc>
      </w:tr>
      <w:tr>
        <w:tc>
          <w:tcPr>
            <w:tcW w:type="dxa" w:w="2880"/>
          </w:tcPr>
          <w:p>
            <w:r>
              <w:t>lines[].quantity</w:t>
            </w:r>
          </w:p>
        </w:tc>
        <w:tc>
          <w:tcPr>
            <w:tcW w:type="dxa" w:w="2880"/>
          </w:tcPr>
          <w:p>
            <w:r>
              <w:t>integer</w:t>
            </w:r>
          </w:p>
        </w:tc>
        <w:tc>
          <w:tcPr>
            <w:tcW w:type="dxa" w:w="2880"/>
          </w:tcPr>
          <w:p>
            <w:r>
              <w:t>The quantity of a cart line item.</w:t>
            </w:r>
          </w:p>
        </w:tc>
      </w:tr>
      <w:tr>
        <w:tc>
          <w:tcPr>
            <w:tcW w:type="dxa" w:w="2880"/>
          </w:tcPr>
          <w:p>
            <w:r>
              <w:t>lines[].price</w:t>
            </w:r>
          </w:p>
        </w:tc>
        <w:tc>
          <w:tcPr>
            <w:tcW w:type="dxa" w:w="2880"/>
          </w:tcPr>
          <w:p>
            <w:r>
              <w:t>number</w:t>
            </w:r>
          </w:p>
        </w:tc>
        <w:tc>
          <w:tcPr>
            <w:tcW w:type="dxa" w:w="2880"/>
          </w:tcPr>
          <w:p>
            <w:r>
              <w:t>The price of a cart line item.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customer.email_address</w:t>
            </w:r>
          </w:p>
        </w:tc>
        <w:tc>
          <w:tcPr>
            <w:tcW w:type="dxa" w:w="2880"/>
          </w:tcPr>
          <w:p>
            <w:r>
              <w:t>string</w:t>
            </w:r>
          </w:p>
        </w:tc>
        <w:tc>
          <w:tcPr>
            <w:tcW w:type="dxa" w:w="2880"/>
          </w:tcPr>
          <w:p>
            <w:r>
              <w:t>The customer's email address.</w:t>
            </w:r>
          </w:p>
        </w:tc>
      </w:tr>
      <w:tr>
        <w:tc>
          <w:tcPr>
            <w:tcW w:type="dxa" w:w="2880"/>
          </w:tcPr>
          <w:p>
            <w:r>
              <w:t>customer.opt_in_status</w:t>
            </w:r>
          </w:p>
        </w:tc>
        <w:tc>
          <w:tcPr>
            <w:tcW w:type="dxa" w:w="2880"/>
          </w:tcPr>
          <w:p>
            <w:r>
              <w:t>boolean</w:t>
            </w:r>
          </w:p>
        </w:tc>
        <w:tc>
          <w:tcPr>
            <w:tcW w:type="dxa" w:w="2880"/>
          </w:tcPr>
          <w:p>
            <w:r>
              <w:t>The customer's opt-in status. This will never overwrite the opt-in status of a pre-existing Mailchimp list member; it applies to list members added through e-commerce endpoints. Customers who don't opt in will be added as Transactional members.</w:t>
            </w:r>
          </w:p>
        </w:tc>
      </w:tr>
      <w:tr>
        <w:tc>
          <w:tcPr>
            <w:tcW w:type="dxa" w:w="2880"/>
          </w:tcPr>
          <w:p>
            <w:r>
              <w:t>customer.company</w:t>
            </w:r>
          </w:p>
        </w:tc>
        <w:tc>
          <w:tcPr>
            <w:tcW w:type="dxa" w:w="2880"/>
          </w:tcPr>
          <w:p>
            <w:r>
              <w:t>string</w:t>
            </w:r>
          </w:p>
        </w:tc>
        <w:tc>
          <w:tcPr>
            <w:tcW w:type="dxa" w:w="2880"/>
          </w:tcPr>
          <w:p>
            <w:r>
              <w:t>The customer's company.</w:t>
            </w:r>
          </w:p>
        </w:tc>
      </w:tr>
      <w:tr>
        <w:tc>
          <w:tcPr>
            <w:tcW w:type="dxa" w:w="2880"/>
          </w:tcPr>
          <w:p>
            <w:r>
              <w:t>customer.first_name</w:t>
            </w:r>
          </w:p>
        </w:tc>
        <w:tc>
          <w:tcPr>
            <w:tcW w:type="dxa" w:w="2880"/>
          </w:tcPr>
          <w:p>
            <w:r>
              <w:t>string</w:t>
            </w:r>
          </w:p>
        </w:tc>
        <w:tc>
          <w:tcPr>
            <w:tcW w:type="dxa" w:w="2880"/>
          </w:tcPr>
          <w:p>
            <w:r>
              <w:t>The customer's first name.</w:t>
            </w:r>
          </w:p>
        </w:tc>
      </w:tr>
      <w:tr>
        <w:tc>
          <w:tcPr>
            <w:tcW w:type="dxa" w:w="2880"/>
          </w:tcPr>
          <w:p>
            <w:r>
              <w:t>customer.last_name</w:t>
            </w:r>
          </w:p>
        </w:tc>
        <w:tc>
          <w:tcPr>
            <w:tcW w:type="dxa" w:w="2880"/>
          </w:tcPr>
          <w:p>
            <w:r>
              <w:t>string</w:t>
            </w:r>
          </w:p>
        </w:tc>
        <w:tc>
          <w:tcPr>
            <w:tcW w:type="dxa" w:w="2880"/>
          </w:tcPr>
          <w:p>
            <w:r>
              <w:t>The customer's last name.</w:t>
            </w:r>
          </w:p>
        </w:tc>
      </w:tr>
      <w:tr>
        <w:tc>
          <w:tcPr>
            <w:tcW w:type="dxa" w:w="2880"/>
          </w:tcPr>
          <w:p>
            <w:r>
              <w:t>customer.address</w:t>
            </w:r>
          </w:p>
        </w:tc>
        <w:tc>
          <w:tcPr>
            <w:tcW w:type="dxa" w:w="2880"/>
          </w:tcPr>
          <w:p>
            <w:r>
              <w:t>object</w:t>
            </w:r>
          </w:p>
        </w:tc>
        <w:tc>
          <w:tcPr>
            <w:tcW w:type="dxa" w:w="2880"/>
          </w:tcPr>
          <w:p>
            <w:r>
              <w:t>The customer's mailing address.</w:t>
            </w:r>
          </w:p>
        </w:tc>
      </w:tr>
      <w:tr>
        <w:tc>
          <w:tcPr>
            <w:tcW w:type="dxa" w:w="2880"/>
          </w:tcPr>
          <w:p>
            <w:r>
              <w:t>customer.address.address1</w:t>
            </w:r>
          </w:p>
        </w:tc>
        <w:tc>
          <w:tcPr>
            <w:tcW w:type="dxa" w:w="2880"/>
          </w:tcPr>
          <w:p>
            <w:r>
              <w:t>string</w:t>
            </w:r>
          </w:p>
        </w:tc>
        <w:tc>
          <w:tcPr>
            <w:tcW w:type="dxa" w:w="2880"/>
          </w:tcPr>
          <w:p>
            <w:r>
              <w:t>The mailing address of the customer.</w:t>
            </w:r>
          </w:p>
        </w:tc>
      </w:tr>
      <w:tr>
        <w:tc>
          <w:tcPr>
            <w:tcW w:type="dxa" w:w="2880"/>
          </w:tcPr>
          <w:p>
            <w:r>
              <w:t>customer.address.address2</w:t>
            </w:r>
          </w:p>
        </w:tc>
        <w:tc>
          <w:tcPr>
            <w:tcW w:type="dxa" w:w="2880"/>
          </w:tcPr>
          <w:p>
            <w:r>
              <w:t>string</w:t>
            </w:r>
          </w:p>
        </w:tc>
        <w:tc>
          <w:tcPr>
            <w:tcW w:type="dxa" w:w="2880"/>
          </w:tcPr>
          <w:p>
            <w:r>
              <w:t>An additional field for the customer's mailing address.</w:t>
            </w:r>
          </w:p>
        </w:tc>
      </w:tr>
      <w:tr>
        <w:tc>
          <w:tcPr>
            <w:tcW w:type="dxa" w:w="2880"/>
          </w:tcPr>
          <w:p>
            <w:r>
              <w:t>customer.address.city</w:t>
            </w:r>
          </w:p>
        </w:tc>
        <w:tc>
          <w:tcPr>
            <w:tcW w:type="dxa" w:w="2880"/>
          </w:tcPr>
          <w:p>
            <w:r>
              <w:t>string</w:t>
            </w:r>
          </w:p>
        </w:tc>
        <w:tc>
          <w:tcPr>
            <w:tcW w:type="dxa" w:w="2880"/>
          </w:tcPr>
          <w:p>
            <w:r>
              <w:t>The city the customer is located in.</w:t>
            </w:r>
          </w:p>
        </w:tc>
      </w:tr>
      <w:tr>
        <w:tc>
          <w:tcPr>
            <w:tcW w:type="dxa" w:w="2880"/>
          </w:tcPr>
          <w:p>
            <w:r>
              <w:t>customer.address.province</w:t>
            </w:r>
          </w:p>
        </w:tc>
        <w:tc>
          <w:tcPr>
            <w:tcW w:type="dxa" w:w="2880"/>
          </w:tcPr>
          <w:p>
            <w:r>
              <w:t>string</w:t>
            </w:r>
          </w:p>
        </w:tc>
        <w:tc>
          <w:tcPr>
            <w:tcW w:type="dxa" w:w="2880"/>
          </w:tcPr>
          <w:p>
            <w:r>
              <w:t>The customer's state name or normalized province.</w:t>
            </w:r>
          </w:p>
        </w:tc>
      </w:tr>
      <w:tr>
        <w:tc>
          <w:tcPr>
            <w:tcW w:type="dxa" w:w="2880"/>
          </w:tcPr>
          <w:p>
            <w:r>
              <w:t>customer.address.province_code</w:t>
            </w:r>
          </w:p>
        </w:tc>
        <w:tc>
          <w:tcPr>
            <w:tcW w:type="dxa" w:w="2880"/>
          </w:tcPr>
          <w:p>
            <w:r>
              <w:t>string</w:t>
            </w:r>
          </w:p>
        </w:tc>
        <w:tc>
          <w:tcPr>
            <w:tcW w:type="dxa" w:w="2880"/>
          </w:tcPr>
          <w:p>
            <w:r>
              <w:t>The two-letter code for the customer's province or state.</w:t>
            </w:r>
          </w:p>
        </w:tc>
      </w:tr>
      <w:tr>
        <w:tc>
          <w:tcPr>
            <w:tcW w:type="dxa" w:w="2880"/>
          </w:tcPr>
          <w:p>
            <w:r>
              <w:t>customer.address.postal_code</w:t>
            </w:r>
          </w:p>
        </w:tc>
        <w:tc>
          <w:tcPr>
            <w:tcW w:type="dxa" w:w="2880"/>
          </w:tcPr>
          <w:p>
            <w:r>
              <w:t>string</w:t>
            </w:r>
          </w:p>
        </w:tc>
        <w:tc>
          <w:tcPr>
            <w:tcW w:type="dxa" w:w="2880"/>
          </w:tcPr>
          <w:p>
            <w:r>
              <w:t>The customer's postal or zip code.</w:t>
            </w:r>
          </w:p>
        </w:tc>
      </w:tr>
      <w:tr>
        <w:tc>
          <w:tcPr>
            <w:tcW w:type="dxa" w:w="2880"/>
          </w:tcPr>
          <w:p>
            <w:r>
              <w:t>customer.address.country</w:t>
            </w:r>
          </w:p>
        </w:tc>
        <w:tc>
          <w:tcPr>
            <w:tcW w:type="dxa" w:w="2880"/>
          </w:tcPr>
          <w:p>
            <w:r>
              <w:t>string</w:t>
            </w:r>
          </w:p>
        </w:tc>
        <w:tc>
          <w:tcPr>
            <w:tcW w:type="dxa" w:w="2880"/>
          </w:tcPr>
          <w:p>
            <w:r>
              <w:t>The customer's country.</w:t>
            </w:r>
          </w:p>
        </w:tc>
      </w:tr>
      <w:tr>
        <w:tc>
          <w:tcPr>
            <w:tcW w:type="dxa" w:w="2880"/>
          </w:tcPr>
          <w:p>
            <w:r>
              <w:t>customer.address.country_code</w:t>
            </w:r>
          </w:p>
        </w:tc>
        <w:tc>
          <w:tcPr>
            <w:tcW w:type="dxa" w:w="2880"/>
          </w:tcPr>
          <w:p>
            <w:r>
              <w:t>string</w:t>
            </w:r>
          </w:p>
        </w:tc>
        <w:tc>
          <w:tcPr>
            <w:tcW w:type="dxa" w:w="2880"/>
          </w:tcPr>
          <w:p>
            <w:r>
              <w:t>The two-letter code for the customer's country.</w:t>
            </w:r>
          </w:p>
        </w:tc>
      </w:tr>
      <w:tr>
        <w:tc>
          <w:tcPr>
            <w:tcW w:type="dxa" w:w="2880"/>
          </w:tcPr>
          <w:p>
            <w:r>
              <w:t>campaign_id</w:t>
            </w:r>
          </w:p>
        </w:tc>
        <w:tc>
          <w:tcPr>
            <w:tcW w:type="dxa" w:w="2880"/>
          </w:tcPr>
          <w:p>
            <w:r>
              <w:t>string</w:t>
            </w:r>
          </w:p>
        </w:tc>
        <w:tc>
          <w:tcPr>
            <w:tcW w:type="dxa" w:w="2880"/>
          </w:tcPr>
          <w:p>
            <w:r>
              <w:t>A string that uniquely identifies the campaign for a cart. Example: "839488a60b".</w:t>
            </w:r>
          </w:p>
        </w:tc>
      </w:tr>
      <w:tr>
        <w:tc>
          <w:tcPr>
            <w:tcW w:type="dxa" w:w="2880"/>
          </w:tcPr>
          <w:p>
            <w:r>
              <w:t>checkout_url</w:t>
            </w:r>
          </w:p>
        </w:tc>
        <w:tc>
          <w:tcPr>
            <w:tcW w:type="dxa" w:w="2880"/>
          </w:tcPr>
          <w:p>
            <w:r>
              <w:t>string</w:t>
            </w:r>
          </w:p>
        </w:tc>
        <w:tc>
          <w:tcPr>
            <w:tcW w:type="dxa" w:w="2880"/>
          </w:tcPr>
          <w:p>
            <w:r>
              <w:t>The URL for the cart. Required for Abandoned Cart automations.</w:t>
            </w:r>
          </w:p>
        </w:tc>
      </w:tr>
      <w:tr>
        <w:tc>
          <w:tcPr>
            <w:tcW w:type="dxa" w:w="2880"/>
          </w:tcPr>
          <w:p>
            <w:r>
              <w:t>tax_total</w:t>
            </w:r>
          </w:p>
        </w:tc>
        <w:tc>
          <w:tcPr>
            <w:tcW w:type="dxa" w:w="2880"/>
          </w:tcPr>
          <w:p>
            <w:r>
              <w:t>number</w:t>
            </w:r>
          </w:p>
        </w:tc>
        <w:tc>
          <w:tcPr>
            <w:tcW w:type="dxa" w:w="2880"/>
          </w:tcPr>
          <w:p>
            <w:r>
              <w:t>The total tax for the cart.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"cart_123",</w:t>
        <w:br/>
        <w:t xml:space="preserve"> "customer": {</w:t>
        <w:br/>
        <w:t xml:space="preserve"> "id": "cust_001",</w:t>
        <w:br/>
        <w:t xml:space="preserve"> "email_address": "customer@example.com",</w:t>
        <w:br/>
        <w:t xml:space="preserve"> "sms_phone_number": "+14155550123",</w:t>
        <w:br/>
        <w:t xml:space="preserve"> "opt_in_status": true,</w:t>
        <w:br/>
        <w:t xml:space="preserve"> "company": "Example Co",</w:t>
        <w:br/>
        <w:t xml:space="preserve"> "first_name": "Ava",</w:t>
        <w:br/>
        <w:t xml:space="preserve"> "last_name": "Patel",</w:t>
        <w:br/>
        <w:t xml:space="preserve"> "orders_count": 4,</w:t>
        <w:br/>
        <w:t xml:space="preserve"> "total_spent": 100,</w:t>
        <w:br/>
        <w:t xml:space="preserve"> "address": {</w:t>
        <w:br/>
        <w:t xml:space="preserve"> "address1": "123 Main St",</w:t>
        <w:br/>
        <w:t xml:space="preserve"> "address2": "Unit 5",</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"https://{{OAUTH_METADATA.meta.serverPrefix}}.api.mailchimp.com/3.0/ecommerce/stores/store_123/customers/cust_001",</w:t>
        <w:br/>
        <w:t xml:space="preserve"> "method": "GET",</w:t>
        <w:br/>
        <w:t xml:space="preserve"> "targetSchema": "https://api.mailchimp.com/schema/3.0/Definitions/Ecommerce/Customers/Response.json",</w:t>
        <w:br/>
        <w:t xml:space="preserve"> "schema": "https://api.mailchimp.com/schema/3.0/Definitions/Ecommerce/Customers/Request.json"</w:t>
        <w:br/>
        <w:t xml:space="preserve"> }</w:t>
        <w:br/>
        <w:t xml:space="preserve"> ]</w:t>
        <w:br/>
        <w:t xml:space="preserve"> },</w:t>
        <w:br/>
        <w:t xml:space="preserve"> "campaign_id": "839488a60b",</w:t>
        <w:br/>
        <w:t xml:space="preserve"> "checkout_url": "https://store.example.com/checkout?cart=cart_123",</w:t>
        <w:br/>
        <w:t xml:space="preserve"> "currency_code": "USD",</w:t>
        <w:br/>
        <w:t xml:space="preserve"> "order_total": 125.5,</w:t>
        <w:br/>
        <w:t xml:space="preserve"> "tax_total": 8.25,</w:t>
        <w:br/>
        <w:t xml:space="preserve"> "lines": [</w:t>
        <w:br/>
        <w:t xml:space="preserve"> {</w:t>
        <w:br/>
        <w:t xml:space="preserve"> "id": "line_1",</w:t>
        <w:br/>
        <w:t xml:space="preserve"> "product_id": "prod_100",</w:t>
        <w:br/>
        <w:t xml:space="preserve"> "product_title": "T-Shirt",</w:t>
        <w:br/>
        <w:t xml:space="preserve"> "product_variant_id": "var_200",</w:t>
        <w:br/>
        <w:t xml:space="preserve"> "product_variant_title": "Blue / M",</w:t>
        <w:br/>
        <w:t xml:space="preserve"> "quantity": 2,</w:t>
        <w:br/>
        <w:t xml:space="preserve"> "price": 29.99,</w:t>
        <w:br/>
        <w:t xml:space="preserve"> "_links": [</w:t>
        <w:br/>
        <w:t xml:space="preserve"> {</w:t>
        <w:br/>
        <w:t xml:space="preserve"> "rel": "self",</w:t>
        <w:br/>
        <w:t xml:space="preserve"> "href": "https://{{OAUTH_METADATA.meta.serverPrefix}}.api.mailchimp.com/3.0/ecommerce/stores/store_123/carts/cart_123/lines/line_1",</w:t>
        <w:br/>
        <w:t xml:space="preserve"> "method": "GET",</w:t>
        <w:br/>
        <w:t xml:space="preserve"> "targetSchema": "https://api.mailchimp.com/schema/3.0/Definitions/Ecommerce/Carts/Lines/Response.json",</w:t>
        <w:br/>
        <w:t xml:space="preserve"> "schema": "https://api.mailchimp.com/schema/3.0/Definitions/Ecommerce/Carts/Lines/Request.json"</w:t>
        <w:br/>
        <w:t xml:space="preserve"> }</w:t>
        <w:br/>
        <w:t xml:space="preserve"> ]</w:t>
        <w:br/>
        <w:t xml:space="preserve"> }</w:t>
        <w:br/>
        <w:t xml:space="preserve"> ],</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"https://{{OAUTH_METADATA.meta.serverPrefix}}.api.mailchimp.com/3.0/ecommerce/stores/store_123/carts/cart_123",</w:t>
        <w:br/>
        <w:t xml:space="preserve"> "method": "GET",</w:t>
        <w:br/>
        <w:t xml:space="preserve"> "targetSchema": "https://api.mailchimp.com/schema/3.0/Definitions/Ecommerce/Carts/Response.json",</w:t>
        <w:br/>
        <w:t xml:space="preserve"> "schema": "https://api.mailchimp.com/schema/3.0/Definitions/Ecommerce/Carts/Request.json"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cart.</w:t>
            </w:r>
          </w:p>
        </w:tc>
      </w:tr>
      <w:tr>
        <w:tc>
          <w:tcPr>
            <w:tcW w:type="dxa" w:w="2880"/>
          </w:tcPr>
          <w:p>
            <w:r>
              <w:t>customer</w:t>
            </w:r>
          </w:p>
        </w:tc>
        <w:tc>
          <w:tcPr>
            <w:tcW w:type="dxa" w:w="2880"/>
          </w:tcPr>
          <w:p>
            <w:r>
              <w:t>object</w:t>
            </w:r>
          </w:p>
        </w:tc>
        <w:tc>
          <w:tcPr>
            <w:tcW w:type="dxa" w:w="2880"/>
          </w:tcPr>
          <w:p>
            <w:r>
              <w:t>The customer associated with the cart.</w:t>
            </w:r>
          </w:p>
        </w:tc>
      </w:tr>
      <w:tr>
        <w:tc>
          <w:tcPr>
            <w:tcW w:type="dxa" w:w="2880"/>
          </w:tcPr>
          <w:p>
            <w:r>
              <w:t>customer.id</w:t>
            </w:r>
          </w:p>
        </w:tc>
        <w:tc>
          <w:tcPr>
            <w:tcW w:type="dxa" w:w="2880"/>
          </w:tcPr>
          <w:p>
            <w:r>
              <w:t>string</w:t>
            </w:r>
          </w:p>
        </w:tc>
        <w:tc>
          <w:tcPr>
            <w:tcW w:type="dxa" w:w="2880"/>
          </w:tcPr>
          <w:p>
            <w:r>
              <w:t>A unique identifier for the customer.</w:t>
            </w:r>
          </w:p>
        </w:tc>
      </w:tr>
      <w:tr>
        <w:tc>
          <w:tcPr>
            <w:tcW w:type="dxa" w:w="2880"/>
          </w:tcPr>
          <w:p>
            <w:r>
              <w:t>customer.email_address</w:t>
            </w:r>
          </w:p>
        </w:tc>
        <w:tc>
          <w:tcPr>
            <w:tcW w:type="dxa" w:w="2880"/>
          </w:tcPr>
          <w:p>
            <w:r>
              <w:t>string</w:t>
            </w:r>
          </w:p>
        </w:tc>
        <w:tc>
          <w:tcPr>
            <w:tcW w:type="dxa" w:w="2880"/>
          </w:tcPr>
          <w:p>
            <w:r>
              <w:t>The customer's email address.</w:t>
            </w:r>
          </w:p>
        </w:tc>
      </w:tr>
      <w:tr>
        <w:tc>
          <w:tcPr>
            <w:tcW w:type="dxa" w:w="2880"/>
          </w:tcPr>
          <w:p>
            <w:r>
              <w:t>customer.sms_phone_number</w:t>
            </w:r>
          </w:p>
        </w:tc>
        <w:tc>
          <w:tcPr>
            <w:tcW w:type="dxa" w:w="2880"/>
          </w:tcPr>
          <w:p>
            <w:r>
              <w:t>string</w:t>
            </w:r>
          </w:p>
        </w:tc>
        <w:tc>
          <w:tcPr>
            <w:tcW w:type="dxa" w:w="2880"/>
          </w:tcPr>
          <w:p>
            <w:r>
              <w:t>A US phone number for SMS contact.</w:t>
            </w:r>
          </w:p>
        </w:tc>
      </w:tr>
      <w:tr>
        <w:tc>
          <w:tcPr>
            <w:tcW w:type="dxa" w:w="2880"/>
          </w:tcPr>
          <w:p>
            <w:r>
              <w:t>customer.opt_in_status</w:t>
            </w:r>
          </w:p>
        </w:tc>
        <w:tc>
          <w:tcPr>
            <w:tcW w:type="dxa" w:w="2880"/>
          </w:tcPr>
          <w:p>
            <w:r>
              <w:t>boolean</w:t>
            </w:r>
          </w:p>
        </w:tc>
        <w:tc>
          <w:tcPr>
            <w:tcW w:type="dxa" w:w="2880"/>
          </w:tcPr>
          <w:p>
            <w:r>
              <w:t>The customer's opt-in status (see notes about not overwriting existing list members).</w:t>
            </w:r>
          </w:p>
        </w:tc>
      </w:tr>
      <w:tr>
        <w:tc>
          <w:tcPr>
            <w:tcW w:type="dxa" w:w="2880"/>
          </w:tcPr>
          <w:p>
            <w:r>
              <w:t>customer.company</w:t>
            </w:r>
          </w:p>
        </w:tc>
        <w:tc>
          <w:tcPr>
            <w:tcW w:type="dxa" w:w="2880"/>
          </w:tcPr>
          <w:p>
            <w:r>
              <w:t>string</w:t>
            </w:r>
          </w:p>
        </w:tc>
        <w:tc>
          <w:tcPr>
            <w:tcW w:type="dxa" w:w="2880"/>
          </w:tcPr>
          <w:p>
            <w:r>
              <w:t>The customer's company.</w:t>
            </w:r>
          </w:p>
        </w:tc>
      </w:tr>
      <w:tr>
        <w:tc>
          <w:tcPr>
            <w:tcW w:type="dxa" w:w="2880"/>
          </w:tcPr>
          <w:p>
            <w:r>
              <w:t>customer.first_name</w:t>
            </w:r>
          </w:p>
        </w:tc>
        <w:tc>
          <w:tcPr>
            <w:tcW w:type="dxa" w:w="2880"/>
          </w:tcPr>
          <w:p>
            <w:r>
              <w:t>string</w:t>
            </w:r>
          </w:p>
        </w:tc>
        <w:tc>
          <w:tcPr>
            <w:tcW w:type="dxa" w:w="2880"/>
          </w:tcPr>
          <w:p>
            <w:r>
              <w:t>The customer's first name.</w:t>
            </w:r>
          </w:p>
        </w:tc>
      </w:tr>
      <w:tr>
        <w:tc>
          <w:tcPr>
            <w:tcW w:type="dxa" w:w="2880"/>
          </w:tcPr>
          <w:p>
            <w:r>
              <w:t>customer.last_name</w:t>
            </w:r>
          </w:p>
        </w:tc>
        <w:tc>
          <w:tcPr>
            <w:tcW w:type="dxa" w:w="2880"/>
          </w:tcPr>
          <w:p>
            <w:r>
              <w:t>string</w:t>
            </w:r>
          </w:p>
        </w:tc>
        <w:tc>
          <w:tcPr>
            <w:tcW w:type="dxa" w:w="2880"/>
          </w:tcPr>
          <w:p>
            <w:r>
              <w:t>The customer's last name.</w:t>
            </w:r>
          </w:p>
        </w:tc>
      </w:tr>
      <w:tr>
        <w:tc>
          <w:tcPr>
            <w:tcW w:type="dxa" w:w="2880"/>
          </w:tcPr>
          <w:p>
            <w:r>
              <w:t>customer.orders_count</w:t>
            </w:r>
          </w:p>
        </w:tc>
        <w:tc>
          <w:tcPr>
            <w:tcW w:type="dxa" w:w="2880"/>
          </w:tcPr>
          <w:p>
            <w:r>
              <w:t>integer</w:t>
            </w:r>
          </w:p>
        </w:tc>
        <w:tc>
          <w:tcPr>
            <w:tcW w:type="dxa" w:w="2880"/>
          </w:tcPr>
          <w:p>
            <w:r>
              <w:t>The customer's total order count.</w:t>
            </w:r>
          </w:p>
        </w:tc>
      </w:tr>
      <w:tr>
        <w:tc>
          <w:tcPr>
            <w:tcW w:type="dxa" w:w="2880"/>
          </w:tcPr>
          <w:p>
            <w:r>
              <w:t>customer.total_spent</w:t>
            </w:r>
          </w:p>
        </w:tc>
        <w:tc>
          <w:tcPr>
            <w:tcW w:type="dxa" w:w="2880"/>
          </w:tcPr>
          <w:p>
            <w:r>
              <w:t>number</w:t>
            </w:r>
          </w:p>
        </w:tc>
        <w:tc>
          <w:tcPr>
            <w:tcW w:type="dxa" w:w="2880"/>
          </w:tcPr>
          <w:p>
            <w:r>
              <w:t>The total amount the customer has spent.</w:t>
            </w:r>
          </w:p>
        </w:tc>
      </w:tr>
      <w:tr>
        <w:tc>
          <w:tcPr>
            <w:tcW w:type="dxa" w:w="2880"/>
          </w:tcPr>
          <w:p>
            <w:r>
              <w:t>customer.address</w:t>
            </w:r>
          </w:p>
        </w:tc>
        <w:tc>
          <w:tcPr>
            <w:tcW w:type="dxa" w:w="2880"/>
          </w:tcPr>
          <w:p>
            <w:r>
              <w:t>object</w:t>
            </w:r>
          </w:p>
        </w:tc>
        <w:tc>
          <w:tcPr>
            <w:tcW w:type="dxa" w:w="2880"/>
          </w:tcPr>
          <w:p>
            <w:r>
              <w:t>The customer's address.</w:t>
            </w:r>
          </w:p>
        </w:tc>
      </w:tr>
      <w:tr>
        <w:tc>
          <w:tcPr>
            <w:tcW w:type="dxa" w:w="2880"/>
          </w:tcPr>
          <w:p>
            <w:r>
              <w:t>customer.address.address1</w:t>
            </w:r>
          </w:p>
        </w:tc>
        <w:tc>
          <w:tcPr>
            <w:tcW w:type="dxa" w:w="2880"/>
          </w:tcPr>
          <w:p>
            <w:r>
              <w:t>string</w:t>
            </w:r>
          </w:p>
        </w:tc>
        <w:tc>
          <w:tcPr>
            <w:tcW w:type="dxa" w:w="2880"/>
          </w:tcPr>
          <w:p>
            <w:r>
              <w:t>Address line 1.</w:t>
            </w:r>
          </w:p>
        </w:tc>
      </w:tr>
      <w:tr>
        <w:tc>
          <w:tcPr>
            <w:tcW w:type="dxa" w:w="2880"/>
          </w:tcPr>
          <w:p>
            <w:r>
              <w:t>customer.address.address2</w:t>
            </w:r>
          </w:p>
        </w:tc>
        <w:tc>
          <w:tcPr>
            <w:tcW w:type="dxa" w:w="2880"/>
          </w:tcPr>
          <w:p>
            <w:r>
              <w:t>string</w:t>
            </w:r>
          </w:p>
        </w:tc>
        <w:tc>
          <w:tcPr>
            <w:tcW w:type="dxa" w:w="2880"/>
          </w:tcPr>
          <w:p>
            <w:r>
              <w:t>Address line 2.</w:t>
            </w:r>
          </w:p>
        </w:tc>
      </w:tr>
      <w:tr>
        <w:tc>
          <w:tcPr>
            <w:tcW w:type="dxa" w:w="2880"/>
          </w:tcPr>
          <w:p>
            <w:r>
              <w:t>customer.address.city</w:t>
            </w:r>
          </w:p>
        </w:tc>
        <w:tc>
          <w:tcPr>
            <w:tcW w:type="dxa" w:w="2880"/>
          </w:tcPr>
          <w:p>
            <w:r>
              <w:t>string</w:t>
            </w:r>
          </w:p>
        </w:tc>
        <w:tc>
          <w:tcPr>
            <w:tcW w:type="dxa" w:w="2880"/>
          </w:tcPr>
          <w:p>
            <w:r>
              <w:t>City.</w:t>
            </w:r>
          </w:p>
        </w:tc>
      </w:tr>
      <w:tr>
        <w:tc>
          <w:tcPr>
            <w:tcW w:type="dxa" w:w="2880"/>
          </w:tcPr>
          <w:p>
            <w:r>
              <w:t>customer.address.province</w:t>
            </w:r>
          </w:p>
        </w:tc>
        <w:tc>
          <w:tcPr>
            <w:tcW w:type="dxa" w:w="2880"/>
          </w:tcPr>
          <w:p>
            <w:r>
              <w:t>string</w:t>
            </w:r>
          </w:p>
        </w:tc>
        <w:tc>
          <w:tcPr>
            <w:tcW w:type="dxa" w:w="2880"/>
          </w:tcPr>
          <w:p>
            <w:r>
              <w:t>State/province name.</w:t>
            </w:r>
          </w:p>
        </w:tc>
      </w:tr>
      <w:tr>
        <w:tc>
          <w:tcPr>
            <w:tcW w:type="dxa" w:w="2880"/>
          </w:tcPr>
          <w:p>
            <w:r>
              <w:t>customer.address.province_code</w:t>
            </w:r>
          </w:p>
        </w:tc>
        <w:tc>
          <w:tcPr>
            <w:tcW w:type="dxa" w:w="2880"/>
          </w:tcPr>
          <w:p>
            <w:r>
              <w:t>string</w:t>
            </w:r>
          </w:p>
        </w:tc>
        <w:tc>
          <w:tcPr>
            <w:tcW w:type="dxa" w:w="2880"/>
          </w:tcPr>
          <w:p>
            <w:r>
              <w:t>Two-letter state/province code.</w:t>
            </w:r>
          </w:p>
        </w:tc>
      </w:tr>
      <w:tr>
        <w:tc>
          <w:tcPr>
            <w:tcW w:type="dxa" w:w="2880"/>
          </w:tcPr>
          <w:p>
            <w:r>
              <w:t>customer.address.postal_code</w:t>
            </w:r>
          </w:p>
        </w:tc>
        <w:tc>
          <w:tcPr>
            <w:tcW w:type="dxa" w:w="2880"/>
          </w:tcPr>
          <w:p>
            <w:r>
              <w:t>string</w:t>
            </w:r>
          </w:p>
        </w:tc>
        <w:tc>
          <w:tcPr>
            <w:tcW w:type="dxa" w:w="2880"/>
          </w:tcPr>
          <w:p>
            <w:r>
              <w:t>Postal/ZIP code.</w:t>
            </w:r>
          </w:p>
        </w:tc>
      </w:tr>
      <w:tr>
        <w:tc>
          <w:tcPr>
            <w:tcW w:type="dxa" w:w="2880"/>
          </w:tcPr>
          <w:p>
            <w:r>
              <w:t>customer.address.country</w:t>
            </w:r>
          </w:p>
        </w:tc>
        <w:tc>
          <w:tcPr>
            <w:tcW w:type="dxa" w:w="2880"/>
          </w:tcPr>
          <w:p>
            <w:r>
              <w:t>string</w:t>
            </w:r>
          </w:p>
        </w:tc>
        <w:tc>
          <w:tcPr>
            <w:tcW w:type="dxa" w:w="2880"/>
          </w:tcPr>
          <w:p>
            <w:r>
              <w:t>Country.</w:t>
            </w:r>
          </w:p>
        </w:tc>
      </w:tr>
      <w:tr>
        <w:tc>
          <w:tcPr>
            <w:tcW w:type="dxa" w:w="2880"/>
          </w:tcPr>
          <w:p>
            <w:r>
              <w:t>customer.address.country_code</w:t>
            </w:r>
          </w:p>
        </w:tc>
        <w:tc>
          <w:tcPr>
            <w:tcW w:type="dxa" w:w="2880"/>
          </w:tcPr>
          <w:p>
            <w:r>
              <w:t>string</w:t>
            </w:r>
          </w:p>
        </w:tc>
        <w:tc>
          <w:tcPr>
            <w:tcW w:type="dxa" w:w="2880"/>
          </w:tcPr>
          <w:p>
            <w:r>
              <w:t>Two-letter country code.</w:t>
            </w:r>
          </w:p>
        </w:tc>
      </w:tr>
      <w:tr>
        <w:tc>
          <w:tcPr>
            <w:tcW w:type="dxa" w:w="2880"/>
          </w:tcPr>
          <w:p>
            <w:r>
              <w:t>customer.created_at</w:t>
            </w:r>
          </w:p>
        </w:tc>
        <w:tc>
          <w:tcPr>
            <w:tcW w:type="dxa" w:w="2880"/>
          </w:tcPr>
          <w:p>
            <w:r>
              <w:t>string</w:t>
            </w:r>
          </w:p>
        </w:tc>
        <w:tc>
          <w:tcPr>
            <w:tcW w:type="dxa" w:w="2880"/>
          </w:tcPr>
          <w:p>
            <w:r>
              <w:t>Customer created date/time in ISO 8601 format.</w:t>
            </w:r>
          </w:p>
        </w:tc>
      </w:tr>
      <w:tr>
        <w:tc>
          <w:tcPr>
            <w:tcW w:type="dxa" w:w="2880"/>
          </w:tcPr>
          <w:p>
            <w:r>
              <w:t>customer.updated_at</w:t>
            </w:r>
          </w:p>
        </w:tc>
        <w:tc>
          <w:tcPr>
            <w:tcW w:type="dxa" w:w="2880"/>
          </w:tcPr>
          <w:p>
            <w:r>
              <w:t>string</w:t>
            </w:r>
          </w:p>
        </w:tc>
        <w:tc>
          <w:tcPr>
            <w:tcW w:type="dxa" w:w="2880"/>
          </w:tcPr>
          <w:p>
            <w:r>
              <w:t>Customer last updated date/time in ISO 8601 format.</w:t>
            </w:r>
          </w:p>
        </w:tc>
      </w:tr>
      <w:tr>
        <w:tc>
          <w:tcPr>
            <w:tcW w:type="dxa" w:w="2880"/>
          </w:tcPr>
          <w:p>
            <w:r>
              <w:t>customer._links</w:t>
            </w:r>
          </w:p>
        </w:tc>
        <w:tc>
          <w:tcPr>
            <w:tcW w:type="dxa" w:w="2880"/>
          </w:tcPr>
          <w:p>
            <w:r>
              <w:t>array</w:t>
            </w:r>
          </w:p>
        </w:tc>
        <w:tc>
          <w:tcPr>
            <w:tcW w:type="dxa" w:w="2880"/>
          </w:tcPr>
          <w:p>
            <w:r>
              <w:t>A list of link types and descriptions for the API schema documents.</w:t>
            </w:r>
          </w:p>
        </w:tc>
      </w:tr>
      <w:tr>
        <w:tc>
          <w:tcPr>
            <w:tcW w:type="dxa" w:w="2880"/>
          </w:tcPr>
          <w:p>
            <w:r>
              <w:t>campaign_id</w:t>
            </w:r>
          </w:p>
        </w:tc>
        <w:tc>
          <w:tcPr>
            <w:tcW w:type="dxa" w:w="2880"/>
          </w:tcPr>
          <w:p>
            <w:r>
              <w:t>string</w:t>
            </w:r>
          </w:p>
        </w:tc>
        <w:tc>
          <w:tcPr>
            <w:tcW w:type="dxa" w:w="2880"/>
          </w:tcPr>
          <w:p>
            <w:r>
              <w:t>A string that uniquely identifies the campaign associated with a cart.</w:t>
            </w:r>
          </w:p>
        </w:tc>
      </w:tr>
      <w:tr>
        <w:tc>
          <w:tcPr>
            <w:tcW w:type="dxa" w:w="2880"/>
          </w:tcPr>
          <w:p>
            <w:r>
              <w:t>checkout_url</w:t>
            </w:r>
          </w:p>
        </w:tc>
        <w:tc>
          <w:tcPr>
            <w:tcW w:type="dxa" w:w="2880"/>
          </w:tcPr>
          <w:p>
            <w:r>
              <w:t>string</w:t>
            </w:r>
          </w:p>
        </w:tc>
        <w:tc>
          <w:tcPr>
            <w:tcW w:type="dxa" w:w="2880"/>
          </w:tcPr>
          <w:p>
            <w:r>
              <w:t>The URL for the cart (required for Abandoned Cart automations).</w:t>
            </w:r>
          </w:p>
        </w:tc>
      </w:tr>
      <w:tr>
        <w:tc>
          <w:tcPr>
            <w:tcW w:type="dxa" w:w="2880"/>
          </w:tcPr>
          <w:p>
            <w:r>
              <w:t>currency_code</w:t>
            </w:r>
          </w:p>
        </w:tc>
        <w:tc>
          <w:tcPr>
            <w:tcW w:type="dxa" w:w="2880"/>
          </w:tcPr>
          <w:p>
            <w:r>
              <w:t>string</w:t>
            </w:r>
          </w:p>
        </w:tc>
        <w:tc>
          <w:tcPr>
            <w:tcW w:type="dxa" w:w="2880"/>
          </w:tcPr>
          <w:p>
            <w:r>
              <w:t>ISO 4217 currency code.</w:t>
            </w:r>
          </w:p>
        </w:tc>
      </w:tr>
      <w:tr>
        <w:tc>
          <w:tcPr>
            <w:tcW w:type="dxa" w:w="2880"/>
          </w:tcPr>
          <w:p>
            <w:r>
              <w:t>order_total</w:t>
            </w:r>
          </w:p>
        </w:tc>
        <w:tc>
          <w:tcPr>
            <w:tcW w:type="dxa" w:w="2880"/>
          </w:tcPr>
          <w:p>
            <w:r>
              <w:t>number</w:t>
            </w:r>
          </w:p>
        </w:tc>
        <w:tc>
          <w:tcPr>
            <w:tcW w:type="dxa" w:w="2880"/>
          </w:tcPr>
          <w:p>
            <w:r>
              <w:t>The order total for the cart.</w:t>
            </w:r>
          </w:p>
        </w:tc>
      </w:tr>
      <w:tr>
        <w:tc>
          <w:tcPr>
            <w:tcW w:type="dxa" w:w="2880"/>
          </w:tcPr>
          <w:p>
            <w:r>
              <w:t>tax_total</w:t>
            </w:r>
          </w:p>
        </w:tc>
        <w:tc>
          <w:tcPr>
            <w:tcW w:type="dxa" w:w="2880"/>
          </w:tcPr>
          <w:p>
            <w:r>
              <w:t>number</w:t>
            </w:r>
          </w:p>
        </w:tc>
        <w:tc>
          <w:tcPr>
            <w:tcW w:type="dxa" w:w="2880"/>
          </w:tcPr>
          <w:p>
            <w:r>
              <w:t>The total tax for the cart.</w:t>
            </w:r>
          </w:p>
        </w:tc>
      </w:tr>
      <w:tr>
        <w:tc>
          <w:tcPr>
            <w:tcW w:type="dxa" w:w="2880"/>
          </w:tcPr>
          <w:p>
            <w:r>
              <w:t>lines</w:t>
            </w:r>
          </w:p>
        </w:tc>
        <w:tc>
          <w:tcPr>
            <w:tcW w:type="dxa" w:w="2880"/>
          </w:tcPr>
          <w:p>
            <w:r>
              <w:t>array</w:t>
            </w:r>
          </w:p>
        </w:tc>
        <w:tc>
          <w:tcPr>
            <w:tcW w:type="dxa" w:w="2880"/>
          </w:tcPr>
          <w:p>
            <w:r>
              <w:t>An array of the cart's line items.</w:t>
            </w:r>
          </w:p>
        </w:tc>
      </w:tr>
      <w:tr>
        <w:tc>
          <w:tcPr>
            <w:tcW w:type="dxa" w:w="2880"/>
          </w:tcPr>
          <w:p>
            <w:r>
              <w:t>lines[].id</w:t>
            </w:r>
          </w:p>
        </w:tc>
        <w:tc>
          <w:tcPr>
            <w:tcW w:type="dxa" w:w="2880"/>
          </w:tcPr>
          <w:p>
            <w:r>
              <w:t>string</w:t>
            </w:r>
          </w:p>
        </w:tc>
        <w:tc>
          <w:tcPr>
            <w:tcW w:type="dxa" w:w="2880"/>
          </w:tcPr>
          <w:p>
            <w:r>
              <w:t>A unique identifier for the cart line item.</w:t>
            </w:r>
          </w:p>
        </w:tc>
      </w:tr>
      <w:tr>
        <w:tc>
          <w:tcPr>
            <w:tcW w:type="dxa" w:w="2880"/>
          </w:tcPr>
          <w:p>
            <w:r>
              <w:t>lines[].product_id</w:t>
            </w:r>
          </w:p>
        </w:tc>
        <w:tc>
          <w:tcPr>
            <w:tcW w:type="dxa" w:w="2880"/>
          </w:tcPr>
          <w:p>
            <w:r>
              <w:t>string</w:t>
            </w:r>
          </w:p>
        </w:tc>
        <w:tc>
          <w:tcPr>
            <w:tcW w:type="dxa" w:w="2880"/>
          </w:tcPr>
          <w:p>
            <w:r>
              <w:t>Product identifier.</w:t>
            </w:r>
          </w:p>
        </w:tc>
      </w:tr>
      <w:tr>
        <w:tc>
          <w:tcPr>
            <w:tcW w:type="dxa" w:w="2880"/>
          </w:tcPr>
          <w:p>
            <w:r>
              <w:t>lines[].product_title</w:t>
            </w:r>
          </w:p>
        </w:tc>
        <w:tc>
          <w:tcPr>
            <w:tcW w:type="dxa" w:w="2880"/>
          </w:tcPr>
          <w:p>
            <w:r>
              <w:t>string</w:t>
            </w:r>
          </w:p>
        </w:tc>
        <w:tc>
          <w:tcPr>
            <w:tcW w:type="dxa" w:w="2880"/>
          </w:tcPr>
          <w:p>
            <w:r>
              <w:t>Product name.</w:t>
            </w:r>
          </w:p>
        </w:tc>
      </w:tr>
      <w:tr>
        <w:tc>
          <w:tcPr>
            <w:tcW w:type="dxa" w:w="2880"/>
          </w:tcPr>
          <w:p>
            <w:r>
              <w:t>lines[].product_variant_id</w:t>
            </w:r>
          </w:p>
        </w:tc>
        <w:tc>
          <w:tcPr>
            <w:tcW w:type="dxa" w:w="2880"/>
          </w:tcPr>
          <w:p>
            <w:r>
              <w:t>string</w:t>
            </w:r>
          </w:p>
        </w:tc>
        <w:tc>
          <w:tcPr>
            <w:tcW w:type="dxa" w:w="2880"/>
          </w:tcPr>
          <w:p>
            <w:r>
              <w:t>Product variant identifier.</w:t>
            </w:r>
          </w:p>
        </w:tc>
      </w:tr>
      <w:tr>
        <w:tc>
          <w:tcPr>
            <w:tcW w:type="dxa" w:w="2880"/>
          </w:tcPr>
          <w:p>
            <w:r>
              <w:t>lines[].product_variant_title</w:t>
            </w:r>
          </w:p>
        </w:tc>
        <w:tc>
          <w:tcPr>
            <w:tcW w:type="dxa" w:w="2880"/>
          </w:tcPr>
          <w:p>
            <w:r>
              <w:t>string</w:t>
            </w:r>
          </w:p>
        </w:tc>
        <w:tc>
          <w:tcPr>
            <w:tcW w:type="dxa" w:w="2880"/>
          </w:tcPr>
          <w:p>
            <w:r>
              <w:t>Product variant name.</w:t>
            </w:r>
          </w:p>
        </w:tc>
      </w:tr>
      <w:tr>
        <w:tc>
          <w:tcPr>
            <w:tcW w:type="dxa" w:w="2880"/>
          </w:tcPr>
          <w:p>
            <w:r>
              <w:t>lines[].quantity</w:t>
            </w:r>
          </w:p>
        </w:tc>
        <w:tc>
          <w:tcPr>
            <w:tcW w:type="dxa" w:w="2880"/>
          </w:tcPr>
          <w:p>
            <w:r>
              <w:t>integer</w:t>
            </w:r>
          </w:p>
        </w:tc>
        <w:tc>
          <w:tcPr>
            <w:tcW w:type="dxa" w:w="2880"/>
          </w:tcPr>
          <w:p>
            <w:r>
              <w:t>Quantity of the line item.</w:t>
            </w:r>
          </w:p>
        </w:tc>
      </w:tr>
      <w:tr>
        <w:tc>
          <w:tcPr>
            <w:tcW w:type="dxa" w:w="2880"/>
          </w:tcPr>
          <w:p>
            <w:r>
              <w:t>lines[].price</w:t>
            </w:r>
          </w:p>
        </w:tc>
        <w:tc>
          <w:tcPr>
            <w:tcW w:type="dxa" w:w="2880"/>
          </w:tcPr>
          <w:p>
            <w:r>
              <w:t>number</w:t>
            </w:r>
          </w:p>
        </w:tc>
        <w:tc>
          <w:tcPr>
            <w:tcW w:type="dxa" w:w="2880"/>
          </w:tcPr>
          <w:p>
            <w:r>
              <w:t>Price of the line item.</w:t>
            </w:r>
          </w:p>
        </w:tc>
      </w:tr>
      <w:tr>
        <w:tc>
          <w:tcPr>
            <w:tcW w:type="dxa" w:w="2880"/>
          </w:tcPr>
          <w:p>
            <w:r>
              <w:t>lines[]._links</w:t>
            </w:r>
          </w:p>
        </w:tc>
        <w:tc>
          <w:tcPr>
            <w:tcW w:type="dxa" w:w="2880"/>
          </w:tcPr>
          <w:p>
            <w:r>
              <w:t>array</w:t>
            </w:r>
          </w:p>
        </w:tc>
        <w:tc>
          <w:tcPr>
            <w:tcW w:type="dxa" w:w="2880"/>
          </w:tcPr>
          <w:p>
            <w:r>
              <w:t>A list of link types and descriptions for the API schema documents.</w:t>
            </w:r>
          </w:p>
        </w:tc>
      </w:tr>
      <w:tr>
        <w:tc>
          <w:tcPr>
            <w:tcW w:type="dxa" w:w="2880"/>
          </w:tcPr>
          <w:p>
            <w:r>
              <w:t>created_at</w:t>
            </w:r>
          </w:p>
        </w:tc>
        <w:tc>
          <w:tcPr>
            <w:tcW w:type="dxa" w:w="2880"/>
          </w:tcPr>
          <w:p>
            <w:r>
              <w:t>string</w:t>
            </w:r>
          </w:p>
        </w:tc>
        <w:tc>
          <w:tcPr>
            <w:tcW w:type="dxa" w:w="2880"/>
          </w:tcPr>
          <w:p>
            <w:r>
              <w:t>The date and time the cart was created in ISO 8601 format.</w:t>
            </w:r>
          </w:p>
        </w:tc>
      </w:tr>
      <w:tr>
        <w:tc>
          <w:tcPr>
            <w:tcW w:type="dxa" w:w="2880"/>
          </w:tcPr>
          <w:p>
            <w:r>
              <w:t>updated_at</w:t>
            </w:r>
          </w:p>
        </w:tc>
        <w:tc>
          <w:tcPr>
            <w:tcW w:type="dxa" w:w="2880"/>
          </w:tcPr>
          <w:p>
            <w:r>
              <w:t>string</w:t>
            </w:r>
          </w:p>
        </w:tc>
        <w:tc>
          <w:tcPr>
            <w:tcW w:type="dxa" w:w="2880"/>
          </w:tcPr>
          <w:p>
            <w:r>
              <w:t>The date and time the cart was last updated in ISO 8601 format.</w:t>
            </w:r>
          </w:p>
        </w:tc>
      </w:tr>
      <w:tr>
        <w:tc>
          <w:tcPr>
            <w:tcW w:type="dxa" w:w="2880"/>
          </w:tcPr>
          <w:p>
            <w:r>
              <w:t>_links</w:t>
            </w:r>
          </w:p>
        </w:tc>
        <w:tc>
          <w:tcPr>
            <w:tcW w:type="dxa" w:w="2880"/>
          </w:tcPr>
          <w:p>
            <w:r>
              <w:t>array</w:t>
            </w:r>
          </w:p>
        </w:tc>
        <w:tc>
          <w:tcPr>
            <w:tcW w:type="dxa" w:w="2880"/>
          </w:tcPr>
          <w:p>
            <w:r>
              <w:t>A list of link types and descriptions for the API schema documents.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'https://{{OAUTH_METADATA.meta.serverPrefix}}.api.mailchimp.com/3.0/ecommerce/stores/store_123/carts' \</w:t>
        <w:br/>
        <w:t xml:space="preserve"> --header 'Accept: application/json' \</w:t>
        <w:br/>
        <w:t xml:space="preserve"> --header 'Content-Type: application/json' \</w:t>
        <w:br/>
        <w:t xml:space="preserve"> --data '{</w:t>
        <w:br/>
        <w:t xml:space="preserve"> "id": "cart_123",</w:t>
        <w:br/>
        <w:t xml:space="preserve"> "customer": {</w:t>
        <w:br/>
        <w:t xml:space="preserve"> "id": "cust_001",</w:t>
        <w:br/>
        <w:t xml:space="preserve"> "email_address": "customer@example.com",</w:t>
        <w:br/>
        <w:t xml:space="preserve"> "opt_in_status": true,</w:t>
        <w:br/>
        <w:t xml:space="preserve"> "first_name": "Ava",</w:t>
        <w:br/>
        <w:t xml:space="preserve"> "last_name": "Patel"</w:t>
        <w:br/>
        <w:t xml:space="preserve">    },</w:t>
        <w:br/>
        <w:t xml:space="preserve"> "currency_code": "USD",</w:t>
        <w:br/>
        <w:t xml:space="preserve"> "order_total": 125.5,</w:t>
        <w:br/>
        <w:t xml:space="preserve"> "tax_total": 8.25,</w:t>
        <w:br/>
        <w:t xml:space="preserve"> "checkout_url": "https://store.example.com/checkout?cart=cart_123",</w:t>
        <w:br/>
        <w:t xml:space="preserve"> "lines": [</w:t>
        <w:br/>
        <w:t xml:space="preserve">      {</w:t>
        <w:br/>
        <w:t xml:space="preserve"> "id": "line_1",</w:t>
        <w:br/>
        <w:t xml:space="preserve"> "product_id": "prod_100",</w:t>
        <w:br/>
        <w:t xml:space="preserve"> "product_variant_id": "var_200",</w:t>
        <w:br/>
        <w:t xml:space="preserve"> "quantity": 2,</w:t>
        <w:br/>
        <w:t xml:space="preserve"> "price": 29.99</w:t>
        <w:br/>
        <w:t xml:space="preserve">      }</w:t>
        <w:br/>
        <w:t xml:space="preserve">    ]</w:t>
        <w:br/>
        <w:t xml:space="preserve">  }'</w:t>
      </w:r>
    </w:p>
    <w:p>
      <w:pPr>
        <w:pStyle w:val="Heading3"/>
      </w:pPr>
      <w:r>
        <w:t>Example Usage</w:t>
      </w:r>
    </w:p>
    <w:p>
      <w:pPr>
        <w:pStyle w:val="Heading3"/>
      </w:pPr>
      <w:r>
        <w:t>Example 1: Minimal cart (required fields only)</w:t>
      </w:r>
    </w:p>
    <w:p>
      <w:r>
        <w:rPr>
          <w:b/>
          <w:color w:val="666666"/>
          <w:sz w:val="16"/>
        </w:rPr>
        <w:t>[bash]</w:t>
      </w:r>
    </w:p>
    <w:p>
      <w:pPr>
        <w:shd w:fill="F2F2F2" w:val="clear"/>
      </w:pPr>
      <w:r>
        <w:rPr>
          <w:rFonts w:ascii="Courier New" w:hAnsi="Courier New"/>
          <w:sz w:val="17"/>
        </w:rPr>
        <w:t>curl --request POST \</w:t>
        <w:br/>
        <w:t xml:space="preserve"> 'https://{{OAUTH_METADATA.meta.serverPrefix}}.api.mailchimp.com/3.0/ecommerce/stores/store_123/carts' \</w:t>
        <w:br/>
        <w:t xml:space="preserve"> --header 'Accept: application/json' \</w:t>
        <w:br/>
        <w:t xml:space="preserve"> --header 'Content-Type: application/json' \</w:t>
        <w:br/>
        <w:t xml:space="preserve"> --data '{</w:t>
        <w:br/>
        <w:t xml:space="preserve"> "id": "cart_min_001",</w:t>
        <w:br/>
        <w:t xml:space="preserve"> "customer": { "id": "cust_001" },</w:t>
        <w:br/>
        <w:t xml:space="preserve"> "currency_code": "USD",</w:t>
        <w:br/>
        <w:t xml:space="preserve"> "order_total": 59.98,</w:t>
        <w:br/>
        <w:t xml:space="preserve"> "lines": [</w:t>
        <w:br/>
        <w:t xml:space="preserve">      {</w:t>
        <w:br/>
        <w:t xml:space="preserve"> "id": "line_1",</w:t>
        <w:br/>
        <w:t xml:space="preserve"> "product_id": "prod_1",</w:t>
        <w:br/>
        <w:t xml:space="preserve"> "product_variant_id": "var_1",</w:t>
        <w:br/>
        <w:t xml:space="preserve"> "quantity": 1,</w:t>
        <w:br/>
        <w:t xml:space="preserve"> "price": 59.98</w:t>
        <w:br/>
        <w:t xml:space="preserve">      }</w:t>
        <w:br/>
        <w:t xml:space="preserve">    ]</w:t>
        <w:br/>
        <w:t xml:space="preserve">  }'</w:t>
      </w:r>
    </w:p>
    <w:p>
      <w:pPr>
        <w:pStyle w:val="Heading3"/>
      </w:pPr>
      <w:r>
        <w:t>Example 2: Cart with campaign and address</w:t>
      </w:r>
    </w:p>
    <w:p>
      <w:r>
        <w:rPr>
          <w:b/>
          <w:color w:val="666666"/>
          <w:sz w:val="16"/>
        </w:rPr>
        <w:t>[bash]</w:t>
      </w:r>
    </w:p>
    <w:p>
      <w:pPr>
        <w:shd w:fill="F2F2F2" w:val="clear"/>
      </w:pPr>
      <w:r>
        <w:rPr>
          <w:rFonts w:ascii="Courier New" w:hAnsi="Courier New"/>
          <w:sz w:val="17"/>
        </w:rPr>
        <w:t>curl --request POST \</w:t>
        <w:br/>
        <w:t xml:space="preserve"> 'https://{{OAUTH_METADATA.meta.serverPrefix}}.api.mailchimp.com/3.0/ecommerce/stores/store_123/carts' \</w:t>
        <w:br/>
        <w:t xml:space="preserve"> --header 'Accept: application/json' \</w:t>
        <w:br/>
        <w:t xml:space="preserve"> --header 'Content-Type: application/json' \</w:t>
        <w:br/>
        <w:t xml:space="preserve"> --data '{</w:t>
        <w:br/>
        <w:t xml:space="preserve"> "id": "cart_abc",</w:t>
        <w:br/>
        <w:t xml:space="preserve"> "customer": {</w:t>
        <w:br/>
        <w:t xml:space="preserve"> "id": "cust_002",</w:t>
        <w:br/>
        <w:t xml:space="preserve"> "email_address": "lee@example.com",</w:t>
        <w:br/>
        <w:t xml:space="preserve"> "first_name": "Lee",</w:t>
        <w:br/>
        <w:t xml:space="preserve"> "last_name": "Ng",</w:t>
        <w:br/>
        <w:t xml:space="preserve"> "address": {</w:t>
        <w:br/>
        <w:t xml:space="preserve"> "address1": "500 Market St",</w:t>
        <w:br/>
        <w:t xml:space="preserve"> "city": "San Francisco",</w:t>
        <w:br/>
        <w:t xml:space="preserve"> "province": "California",</w:t>
        <w:br/>
        <w:t xml:space="preserve"> "province_code": "CA",</w:t>
        <w:br/>
        <w:t xml:space="preserve"> "postal_code": "94105",</w:t>
        <w:br/>
        <w:t xml:space="preserve"> "country": "United States",</w:t>
        <w:br/>
        <w:t xml:space="preserve"> "country_code": "US"</w:t>
        <w:br/>
        <w:t xml:space="preserve">      }</w:t>
        <w:br/>
        <w:t xml:space="preserve">    },</w:t>
        <w:br/>
        <w:t xml:space="preserve"> "campaign_id": "839488a60b",</w:t>
        <w:br/>
        <w:t xml:space="preserve"> "checkout_url": "https://store.example.com/checkout?cart=cart_abc",</w:t>
        <w:br/>
        <w:t xml:space="preserve"> "currency_code": "USD",</w:t>
        <w:br/>
        <w:t xml:space="preserve"> "order_total": 200,</w:t>
        <w:br/>
        <w:t xml:space="preserve"> "tax_total": 15,</w:t>
        <w:br/>
        <w:t xml:space="preserve"> "lines": [</w:t>
        <w:br/>
        <w:t xml:space="preserve">      {</w:t>
        <w:br/>
        <w:t xml:space="preserve"> "id": "line_1",</w:t>
        <w:br/>
        <w:t xml:space="preserve"> "product_id": "prod_200",</w:t>
        <w:br/>
        <w:t xml:space="preserve"> "product_variant_id": "var_201",</w:t>
        <w:br/>
        <w:t xml:space="preserve"> "quantity": 2,</w:t>
        <w:br/>
        <w:t xml:space="preserve"> "price": 100</w:t>
        <w:br/>
        <w:t xml:space="preserve">      }</w:t>
        <w:br/>
        <w:t xml:space="preserve">    ]</w:t>
        <w:br/>
        <w:t xml:space="preserve">  }'</w:t>
      </w:r>
    </w:p>
    <w:p>
      <w:pPr>
        <w:pStyle w:val="Heading3"/>
      </w:pPr>
      <w:r>
        <w:t>Behavior</w:t>
      </w:r>
    </w:p>
    <w:p>
      <w:pPr>
        <w:pStyle w:val="ListBullet"/>
      </w:pPr>
      <w:r>
        <w:t>Validates the required cart fields (id, customer.id, currency_code, order_total, lines[] required fields).</w:t>
      </w:r>
    </w:p>
    <w:p>
      <w:pPr>
        <w:pStyle w:val="ListBullet"/>
      </w:pPr>
      <w:r>
        <w:t>Creates a new cart resource under the specified store.</w:t>
      </w:r>
    </w:p>
    <w:p>
      <w:pPr>
        <w:pStyle w:val="ListBullet"/>
      </w:pPr>
      <w:r>
        <w:t>Returns the created cart object, including timestamps and _links.</w:t>
      </w:r>
    </w:p>
    <w:p>
      <w:pPr>
        <w:pStyle w:val="Heading3"/>
      </w:pPr>
      <w:r>
        <w:t>Notes</w:t>
      </w:r>
    </w:p>
    <w:p>
      <w:pPr>
        <w:pStyle w:val="ListBullet"/>
      </w:pPr>
      <w:r>
        <w:t>checkout_url is required if you intend to use Abandoned Cart automations.</w:t>
      </w:r>
    </w:p>
    <w:p>
      <w:pPr>
        <w:pStyle w:val="ListBullet"/>
      </w:pPr>
      <w:r>
        <w:t>customer.opt_in_status will not overwrite the opt-in status of an existing Mailchimp list member; it applies to customers added through e-commerce endpoints.</w:t>
      </w:r>
    </w:p>
    <w:p>
      <w:pPr>
        <w:pStyle w:val="Heading3"/>
      </w:pPr>
      <w:r>
        <w:t>Error Handling</w:t>
      </w:r>
    </w:p>
    <w:p>
      <w:pPr>
        <w:pStyle w:val="ListBullet"/>
      </w:pPr>
      <w:r>
        <w:t>The documentation specifies a default error response in “problem details” format, including type, title, status, detail, and instance (example shows 404 Resource Not Found).</w:t>
      </w:r>
    </w:p>
    <w:p>
      <w:pPr>
        <w:pStyle w:val="Heading3"/>
      </w:pPr>
      <w:r>
        <w:t>Related carts actions</w:t>
      </w:r>
    </w:p>
    <w:p>
      <w:pPr>
        <w:pStyle w:val="ListBullet"/>
      </w:pPr>
      <w:r>
        <w:t>[GET] List a Store’s Carts — /ecommerce/stores/{{storeId}}/carts</w:t>
      </w:r>
    </w:p>
    <w:p>
      <w:pPr>
        <w:pStyle w:val="ListBullet"/>
      </w:pPr>
      <w:r>
        <w:t>[PATCH] Update a Store’s Cart — /ecommerce/stores/{{storeId}}/carts/{{cartId}}</w:t>
      </w:r>
    </w:p>
    <w:p>
      <w:r>
        <w:br w:type="page"/>
      </w:r>
    </w:p>
    <w:p>
      <w:pPr>
        <w:pStyle w:val="Heading2"/>
      </w:pPr>
      <w:r>
        <w:t>210. [POST] Add a Line Item to a Store Cart</w:t>
      </w:r>
    </w:p>
    <w:p>
      <w:r>
        <w:rPr>
          <w:b/>
        </w:rPr>
        <w:t xml:space="preserve">Endpoint: </w:t>
      </w:r>
      <w:r>
        <w:rPr>
          <w:rFonts w:ascii="Courier New" w:hAnsi="Courier New"/>
          <w:sz w:val="18"/>
        </w:rPr>
        <w:t>/ecommerce/stores/{{storeId}}/carts/{{cartId}}/lines</w:t>
      </w:r>
    </w:p>
    <w:p>
      <w:pPr>
        <w:pStyle w:val="Heading3"/>
      </w:pPr>
      <w:r>
        <w:t>Prerequisites</w:t>
      </w:r>
    </w:p>
    <w:p>
      <w:pPr>
        <w:pStyle w:val="ListBullet"/>
      </w:pPr>
      <w:r>
        <w:t>You must have an existing e-commerce store and an existing cart in that store.</w:t>
      </w:r>
    </w:p>
    <w:p>
      <w:pPr>
        <w:pStyle w:val="ListBullet"/>
      </w:pPr>
      <w:r>
        <w:t>You must know the store_id and cart_id you want to add the line item to.</w:t>
      </w:r>
    </w:p>
    <w:p>
      <w:pPr>
        <w:pStyle w:val="Heading3"/>
      </w:pPr>
      <w:r>
        <w:t>Method</w:t>
      </w:r>
    </w:p>
    <w:p>
      <w:r>
        <w:t>POST</w:t>
      </w:r>
    </w:p>
    <w:p>
      <w:pPr>
        <w:pStyle w:val="Heading3"/>
      </w:pPr>
      <w:r>
        <w:t>URL</w:t>
      </w:r>
    </w:p>
    <w:p>
      <w:r>
        <w:t>https://{{OAUTH_METADATA.meta.serverPrefix}}.api.mailchimp.com/3.0/ecommerce/stores/{{store_id}}/carts/{{cart_id}}/lines</w:t>
      </w:r>
    </w:p>
    <w:p>
      <w:pPr>
        <w:pStyle w:val="Heading3"/>
      </w:pPr>
      <w:r>
        <w:t>Description</w:t>
      </w:r>
    </w:p>
    <w:p>
      <w:r>
        <w:t>Adds a new line item to an existing cart in a specific e-commerce store.</w:t>
      </w:r>
    </w:p>
    <w:p>
      <w:pPr>
        <w:pStyle w:val="Heading3"/>
      </w:pPr>
      <w:r>
        <w:t>Enforcement Rules</w:t>
      </w:r>
    </w:p>
    <w:p>
      <w:pPr>
        <w:pStyle w:val="ListBullet"/>
      </w:pPr>
      <w:r>
        <w:t>The store_id path parameter must always be present.</w:t>
      </w:r>
    </w:p>
    <w:p>
      <w:pPr>
        <w:pStyle w:val="ListBullet"/>
      </w:pPr>
      <w:r>
        <w:t>The cart_id path parameter must always be present.</w:t>
      </w:r>
    </w:p>
    <w:p>
      <w:pPr>
        <w:pStyle w:val="ListBullet"/>
      </w:pPr>
      <w:r>
        <w:t>Always construct the path as /ecommerce/stores/{{store_id}}/carts/{{cart_id}}/lines, where {{store_id}} and {{cart_id}} are non-empty strings.</w:t>
      </w:r>
    </w:p>
    <w:p>
      <w:pPr>
        <w:pStyle w:val="ListBullet"/>
      </w:pPr>
      <w:r>
        <w:t>Do not call the API with missing or empty path parameters (e.g., avoid /ecommerce/stores//carts/{{cart_id}}/lines or /ecommerce/stores/{{store_id}}/carts//lines).</w:t>
      </w:r>
    </w:p>
    <w:p>
      <w:pPr>
        <w:pStyle w:val="ListBullet"/>
      </w:pPr>
      <w:r>
        <w:t>Do not infer or guess store_id or cart_id; use only values explicitly provided by the user.</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/ecommerce/stores/store_123/carts/cart_456/lines</w:t>
        <w:br/>
        <w:t>/ecommerce/stores/my-store/carts/abc123/lines</w:t>
      </w:r>
    </w:p>
    <w:p>
      <w:pPr>
        <w:pStyle w:val="Heading3"/>
      </w:pPr>
      <w:r>
        <w:t>Invalid Examples</w:t>
      </w:r>
    </w:p>
    <w:p>
      <w:r>
        <w:rPr>
          <w:b/>
          <w:color w:val="666666"/>
          <w:sz w:val="16"/>
        </w:rPr>
        <w:t>[http]</w:t>
      </w:r>
    </w:p>
    <w:p>
      <w:pPr>
        <w:shd w:fill="F2F2F2" w:val="clear"/>
      </w:pPr>
      <w:r>
        <w:rPr>
          <w:rFonts w:ascii="Courier New" w:hAnsi="Courier New"/>
          <w:sz w:val="17"/>
        </w:rPr>
        <w:t>/ecommerce/stores//carts/cart_456/lines</w:t>
        <w:br/>
        <w:t>/ecommerce/stores/store_123/carts//lines</w:t>
        <w:br/>
        <w:t>/ecommerce/stores/store_123/carts/cart_456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(Send in the URL path.)</w:t>
            </w:r>
          </w:p>
        </w:tc>
      </w:tr>
      <w:tr>
        <w:tc>
          <w:tcPr>
            <w:tcW w:type="dxa" w:w="2880"/>
          </w:tcPr>
          <w:p>
            <w:r>
              <w:t>cart_id</w:t>
            </w:r>
          </w:p>
        </w:tc>
        <w:tc>
          <w:tcPr>
            <w:tcW w:type="dxa" w:w="2880"/>
          </w:tcPr>
          <w:p>
            <w:r>
              <w:t>any</w:t>
            </w:r>
          </w:p>
        </w:tc>
        <w:tc>
          <w:tcPr>
            <w:tcW w:type="dxa" w:w="2880"/>
          </w:tcPr>
          <w:p>
            <w:r>
              <w:t>The id for the cart.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cart line item.</w:t>
            </w:r>
          </w:p>
        </w:tc>
      </w:tr>
      <w:tr>
        <w:tc>
          <w:tcPr>
            <w:tcW w:type="dxa" w:w="2880"/>
          </w:tcPr>
          <w:p>
            <w:r>
              <w:t>product_id</w:t>
            </w:r>
          </w:p>
        </w:tc>
        <w:tc>
          <w:tcPr>
            <w:tcW w:type="dxa" w:w="2880"/>
          </w:tcPr>
          <w:p>
            <w:r>
              <w:t>string</w:t>
            </w:r>
          </w:p>
        </w:tc>
        <w:tc>
          <w:tcPr>
            <w:tcW w:type="dxa" w:w="2880"/>
          </w:tcPr>
          <w:p>
            <w:r>
              <w:t>A unique identifier for the product associated with the cart line item.</w:t>
            </w:r>
          </w:p>
        </w:tc>
      </w:tr>
      <w:tr>
        <w:tc>
          <w:tcPr>
            <w:tcW w:type="dxa" w:w="2880"/>
          </w:tcPr>
          <w:p>
            <w:r>
              <w:t>product_variant_id</w:t>
            </w:r>
          </w:p>
        </w:tc>
        <w:tc>
          <w:tcPr>
            <w:tcW w:type="dxa" w:w="2880"/>
          </w:tcPr>
          <w:p>
            <w:r>
              <w:t>string</w:t>
            </w:r>
          </w:p>
        </w:tc>
        <w:tc>
          <w:tcPr>
            <w:tcW w:type="dxa" w:w="2880"/>
          </w:tcPr>
          <w:p>
            <w:r>
              <w:t>A unique identifier for the product variant associated with the cart line item.</w:t>
            </w:r>
          </w:p>
        </w:tc>
      </w:tr>
      <w:tr>
        <w:tc>
          <w:tcPr>
            <w:tcW w:type="dxa" w:w="2880"/>
          </w:tcPr>
          <w:p>
            <w:r>
              <w:t>quantity</w:t>
            </w:r>
          </w:p>
        </w:tc>
        <w:tc>
          <w:tcPr>
            <w:tcW w:type="dxa" w:w="2880"/>
          </w:tcPr>
          <w:p>
            <w:r>
              <w:t>integer</w:t>
            </w:r>
          </w:p>
        </w:tc>
        <w:tc>
          <w:tcPr>
            <w:tcW w:type="dxa" w:w="2880"/>
          </w:tcPr>
          <w:p>
            <w:r>
              <w:t>The quantity of a cart line item.</w:t>
            </w:r>
          </w:p>
        </w:tc>
      </w:tr>
      <w:tr>
        <w:tc>
          <w:tcPr>
            <w:tcW w:type="dxa" w:w="2880"/>
          </w:tcPr>
          <w:p>
            <w:r>
              <w:t>price</w:t>
            </w:r>
          </w:p>
        </w:tc>
        <w:tc>
          <w:tcPr>
            <w:tcW w:type="dxa" w:w="2880"/>
          </w:tcPr>
          <w:p>
            <w:r>
              <w:t>number</w:t>
            </w:r>
          </w:p>
        </w:tc>
        <w:tc>
          <w:tcPr>
            <w:tcW w:type="dxa" w:w="2880"/>
          </w:tcPr>
          <w:p>
            <w:r>
              <w:t>The price of a cart line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"line_001",</w:t>
        <w:br/>
        <w:t xml:space="preserve"> "product_id": "prod_123",</w:t>
        <w:br/>
        <w:t xml:space="preserve"> "product_title": "T-Shirt",</w:t>
        <w:br/>
        <w:t xml:space="preserve"> "product_variant_id": "var_456",</w:t>
        <w:br/>
        <w:t xml:space="preserve"> "product_variant_title": "Large / Blue",</w:t>
        <w:br/>
        <w:t xml:space="preserve"> "quantity": 2,</w:t>
        <w:br/>
        <w:t xml:space="preserve"> "price": 19.99,</w:t>
        <w:br/>
        <w:t xml:space="preserve"> "_links": [</w:t>
        <w:br/>
        <w:t xml:space="preserve"> {</w:t>
        <w:br/>
        <w:t xml:space="preserve"> "rel": "self",</w:t>
        <w:br/>
        <w:t xml:space="preserve"> "href": "https://example.api.mailchimp.com/3.0/ecommerce/stores/store_123/carts/cart_456/lines/line_001",</w:t>
        <w:br/>
        <w:t xml:space="preserve"> "method": "GET",</w:t>
        <w:br/>
        <w:t xml:space="preserve"> "targetSchema": "https://example.com/schemas/CartLineItem.json",</w:t>
        <w:br/>
        <w:t xml:space="preserve"> "schema": "https://example.com/schemas/CartLineItem.json"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cart line item.</w:t>
            </w:r>
          </w:p>
        </w:tc>
      </w:tr>
      <w:tr>
        <w:tc>
          <w:tcPr>
            <w:tcW w:type="dxa" w:w="2880"/>
          </w:tcPr>
          <w:p>
            <w:r>
              <w:t>product_id</w:t>
            </w:r>
          </w:p>
        </w:tc>
        <w:tc>
          <w:tcPr>
            <w:tcW w:type="dxa" w:w="2880"/>
          </w:tcPr>
          <w:p>
            <w:r>
              <w:t>string</w:t>
            </w:r>
          </w:p>
        </w:tc>
        <w:tc>
          <w:tcPr>
            <w:tcW w:type="dxa" w:w="2880"/>
          </w:tcPr>
          <w:p>
            <w:r>
              <w:t>A unique identifier for the product associated with the cart line item.</w:t>
            </w:r>
          </w:p>
        </w:tc>
      </w:tr>
      <w:tr>
        <w:tc>
          <w:tcPr>
            <w:tcW w:type="dxa" w:w="2880"/>
          </w:tcPr>
          <w:p>
            <w:r>
              <w:t>product_title</w:t>
            </w:r>
          </w:p>
        </w:tc>
        <w:tc>
          <w:tcPr>
            <w:tcW w:type="dxa" w:w="2880"/>
          </w:tcPr>
          <w:p>
            <w:r>
              <w:t>string</w:t>
            </w:r>
          </w:p>
        </w:tc>
        <w:tc>
          <w:tcPr>
            <w:tcW w:type="dxa" w:w="2880"/>
          </w:tcPr>
          <w:p>
            <w:r>
              <w:t>The name of the product for the cart line item.</w:t>
            </w:r>
          </w:p>
        </w:tc>
      </w:tr>
      <w:tr>
        <w:tc>
          <w:tcPr>
            <w:tcW w:type="dxa" w:w="2880"/>
          </w:tcPr>
          <w:p>
            <w:r>
              <w:t>product_variant_id</w:t>
            </w:r>
          </w:p>
        </w:tc>
        <w:tc>
          <w:tcPr>
            <w:tcW w:type="dxa" w:w="2880"/>
          </w:tcPr>
          <w:p>
            <w:r>
              <w:t>string</w:t>
            </w:r>
          </w:p>
        </w:tc>
        <w:tc>
          <w:tcPr>
            <w:tcW w:type="dxa" w:w="2880"/>
          </w:tcPr>
          <w:p>
            <w:r>
              <w:t>A unique identifier for the product variant associated with the cart line item.</w:t>
            </w:r>
          </w:p>
        </w:tc>
      </w:tr>
      <w:tr>
        <w:tc>
          <w:tcPr>
            <w:tcW w:type="dxa" w:w="2880"/>
          </w:tcPr>
          <w:p>
            <w:r>
              <w:t>product_variant_title</w:t>
            </w:r>
          </w:p>
        </w:tc>
        <w:tc>
          <w:tcPr>
            <w:tcW w:type="dxa" w:w="2880"/>
          </w:tcPr>
          <w:p>
            <w:r>
              <w:t>string</w:t>
            </w:r>
          </w:p>
        </w:tc>
        <w:tc>
          <w:tcPr>
            <w:tcW w:type="dxa" w:w="2880"/>
          </w:tcPr>
          <w:p>
            <w:r>
              <w:t>The name of the product variant for the cart line item.</w:t>
            </w:r>
          </w:p>
        </w:tc>
      </w:tr>
      <w:tr>
        <w:tc>
          <w:tcPr>
            <w:tcW w:type="dxa" w:w="2880"/>
          </w:tcPr>
          <w:p>
            <w:r>
              <w:t>quantity</w:t>
            </w:r>
          </w:p>
        </w:tc>
        <w:tc>
          <w:tcPr>
            <w:tcW w:type="dxa" w:w="2880"/>
          </w:tcPr>
          <w:p>
            <w:r>
              <w:t>integer</w:t>
            </w:r>
          </w:p>
        </w:tc>
        <w:tc>
          <w:tcPr>
            <w:tcW w:type="dxa" w:w="2880"/>
          </w:tcPr>
          <w:p>
            <w:r>
              <w:t>The quantity of a cart line item.</w:t>
            </w:r>
          </w:p>
        </w:tc>
      </w:tr>
      <w:tr>
        <w:tc>
          <w:tcPr>
            <w:tcW w:type="dxa" w:w="2880"/>
          </w:tcPr>
          <w:p>
            <w:r>
              <w:t>price</w:t>
            </w:r>
          </w:p>
        </w:tc>
        <w:tc>
          <w:tcPr>
            <w:tcW w:type="dxa" w:w="2880"/>
          </w:tcPr>
          <w:p>
            <w:r>
              <w:t>number</w:t>
            </w:r>
          </w:p>
        </w:tc>
        <w:tc>
          <w:tcPr>
            <w:tcW w:type="dxa" w:w="2880"/>
          </w:tcPr>
          <w:p>
            <w:r>
              <w:t>The price of a cart line item.</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'https://{{OAUTH_METADATA.meta.serverPrefix}}.api.mailchimp.com/3.0/ecommerce/stores/store_123/carts/cart_456/lines' \</w:t>
        <w:br/>
        <w:t xml:space="preserve"> --header 'Accept: application/json' \</w:t>
        <w:br/>
        <w:t xml:space="preserve"> --header 'Content-Type: application/json' \</w:t>
        <w:br/>
        <w:t xml:space="preserve"> --data '{</w:t>
        <w:br/>
        <w:t xml:space="preserve"> "id": "line_001",</w:t>
        <w:br/>
        <w:t xml:space="preserve"> "product_id": "prod_123",</w:t>
        <w:br/>
        <w:t xml:space="preserve"> "product_variant_id": "var_456",</w:t>
        <w:br/>
        <w:t xml:space="preserve"> "quantity": 2,</w:t>
        <w:br/>
        <w:t xml:space="preserve"> "price": 19.99</w:t>
        <w:br/>
        <w:t xml:space="preserve">  }'</w:t>
      </w:r>
    </w:p>
    <w:p>
      <w:pPr>
        <w:pStyle w:val="Heading3"/>
      </w:pPr>
      <w:r>
        <w:t>Example Usage</w:t>
      </w:r>
    </w:p>
    <w:p>
      <w:pPr>
        <w:pStyle w:val="Heading3"/>
      </w:pPr>
      <w:r>
        <w:t>Example 1: Add a single item (quantity 1)</w:t>
      </w:r>
    </w:p>
    <w:p>
      <w:r>
        <w:rPr>
          <w:b/>
          <w:color w:val="666666"/>
          <w:sz w:val="16"/>
        </w:rPr>
        <w:t>[bash]</w:t>
      </w:r>
    </w:p>
    <w:p>
      <w:pPr>
        <w:shd w:fill="F2F2F2" w:val="clear"/>
      </w:pPr>
      <w:r>
        <w:rPr>
          <w:rFonts w:ascii="Courier New" w:hAnsi="Courier New"/>
          <w:sz w:val="17"/>
        </w:rPr>
        <w:t>curl -X POST \</w:t>
        <w:br/>
        <w:t xml:space="preserve"> 'https://{{OAUTH_METADATA.meta.serverPrefix}}.api.mailchimp.com/3.0/ecommerce/stores/store_123/carts/cart_456/lines' \</w:t>
        <w:br/>
        <w:t xml:space="preserve"> -H 'Accept: application/json' \</w:t>
        <w:br/>
        <w:t xml:space="preserve"> -H 'Content-Type: application/json' \</w:t>
        <w:br/>
        <w:t xml:space="preserve"> -d '{</w:t>
        <w:br/>
        <w:t xml:space="preserve"> "id": "line_1001",</w:t>
        <w:br/>
        <w:t xml:space="preserve"> "product_id": "prod_900",</w:t>
        <w:br/>
        <w:t xml:space="preserve"> "product_variant_id": "var_901",</w:t>
        <w:br/>
        <w:t xml:space="preserve"> "quantity": 1,</w:t>
        <w:br/>
        <w:t xml:space="preserve"> "price": 49.0</w:t>
        <w:br/>
        <w:t xml:space="preserve">  }'</w:t>
      </w:r>
    </w:p>
    <w:p>
      <w:pPr>
        <w:pStyle w:val="Heading3"/>
      </w:pPr>
      <w:r>
        <w:t>Example 2: Add multiple quantity of the same variant</w:t>
      </w:r>
    </w:p>
    <w:p>
      <w:r>
        <w:rPr>
          <w:b/>
          <w:color w:val="666666"/>
          <w:sz w:val="16"/>
        </w:rPr>
        <w:t>[bash]</w:t>
      </w:r>
    </w:p>
    <w:p>
      <w:pPr>
        <w:shd w:fill="F2F2F2" w:val="clear"/>
      </w:pPr>
      <w:r>
        <w:rPr>
          <w:rFonts w:ascii="Courier New" w:hAnsi="Courier New"/>
          <w:sz w:val="17"/>
        </w:rPr>
        <w:t>curl -X POST \</w:t>
        <w:br/>
        <w:t xml:space="preserve"> 'https://{{OAUTH_METADATA.meta.serverPrefix}}.api.mailchimp.com/3.0/ecommerce/stores/store_123/carts/cart_456/lines' \</w:t>
        <w:br/>
        <w:t xml:space="preserve"> -H 'Accept: application/json' \</w:t>
        <w:br/>
        <w:t xml:space="preserve"> -H 'Content-Type: application/json' \</w:t>
        <w:br/>
        <w:t xml:space="preserve"> -d '{</w:t>
        <w:br/>
        <w:t xml:space="preserve"> "id": "line_1002",</w:t>
        <w:br/>
        <w:t xml:space="preserve"> "product_id": "prod_123",</w:t>
        <w:br/>
        <w:t xml:space="preserve"> "product_variant_id": "var_456",</w:t>
        <w:br/>
        <w:t xml:space="preserve"> "quantity": 3,</w:t>
        <w:br/>
        <w:t xml:space="preserve"> "price": 19.99</w:t>
        <w:br/>
        <w:t xml:space="preserve">  }'</w:t>
      </w:r>
    </w:p>
    <w:p>
      <w:pPr>
        <w:pStyle w:val="Heading3"/>
      </w:pPr>
      <w:r>
        <w:t>Error Handling</w:t>
      </w:r>
    </w:p>
    <w:p>
      <w:pPr>
        <w:pStyle w:val="ListBullet"/>
      </w:pPr>
      <w:r>
        <w:t xml:space="preserve">Default error (Mailchimp error format): Returns a problem-details style object with: </w:t>
        <w:br/>
        <w:br/>
        <w:t>type, title, status, detail, and instance describing the error occurrence and how to reference it with support.</w:t>
      </w:r>
    </w:p>
    <w:p>
      <w:r>
        <w:br w:type="page"/>
      </w:r>
    </w:p>
    <w:p>
      <w:pPr>
        <w:pStyle w:val="Heading2"/>
      </w:pPr>
      <w:r>
        <w:t>211. [PUT] Add or Update an E-commerce Store Order</w:t>
      </w:r>
    </w:p>
    <w:p>
      <w:r>
        <w:rPr>
          <w:b/>
        </w:rPr>
        <w:t xml:space="preserve">Endpoint: </w:t>
      </w:r>
      <w:r>
        <w:rPr>
          <w:rFonts w:ascii="Courier New" w:hAnsi="Courier New"/>
          <w:sz w:val="18"/>
        </w:rPr>
        <w:t>/ecommerce/stores/{{storeId}}/orders/{{orderId}}</w:t>
      </w:r>
    </w:p>
    <w:p>
      <w:pPr>
        <w:pStyle w:val="Heading3"/>
      </w:pPr>
      <w:r>
        <w:t>Prerequisites</w:t>
      </w:r>
    </w:p>
    <w:p>
      <w:pPr>
        <w:pStyle w:val="ListBullet"/>
      </w:pPr>
      <w:r>
        <w:t>A Mailchimp e-commerce store must already exist.</w:t>
      </w:r>
    </w:p>
    <w:p>
      <w:pPr>
        <w:pStyle w:val="ListBullet"/>
      </w:pPr>
      <w:r>
        <w:t>You must know the target store_id and the store’s order_id.</w:t>
      </w:r>
    </w:p>
    <w:p>
      <w:pPr>
        <w:pStyle w:val="Heading3"/>
      </w:pPr>
      <w:r>
        <w:t>Method</w:t>
      </w:r>
    </w:p>
    <w:p>
      <w:r>
        <w:t>PUT</w:t>
      </w:r>
    </w:p>
    <w:p>
      <w:pPr>
        <w:pStyle w:val="Heading3"/>
      </w:pPr>
      <w:r>
        <w:t>URL</w:t>
      </w:r>
    </w:p>
    <w:p>
      <w:r>
        <w:t>https://{{OAUTH_METADATA.meta.serverPrefix}}.api.mailchimp.com/3.0/ecommerce/stores/{{store_id}}/orders/{{order_id}}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order to a Mailchimp e-commerce store, or updates an existing order in that store, identified by order_id.</w:t>
      </w:r>
    </w:p>
    <w:p>
      <w:pPr>
        <w:pStyle w:val="Heading3"/>
      </w:pPr>
      <w:r>
        <w:t>Enforcement Rules</w:t>
      </w:r>
    </w:p>
    <w:p>
      <w:pPr>
        <w:pStyle w:val="ListBullet"/>
      </w:pPr>
      <w:r>
        <w:t>The store_id path parameter must always be present and non-empty.</w:t>
      </w:r>
    </w:p>
    <w:p>
      <w:pPr>
        <w:pStyle w:val="ListBullet"/>
      </w:pPr>
      <w:r>
        <w:t>The order_id path parameter must always be present and non-empty.</w:t>
      </w:r>
    </w:p>
    <w:p>
      <w:pPr>
        <w:pStyle w:val="ListBullet"/>
      </w:pPr>
      <w:r>
        <w:t>Always construct the path as /ecommerce/stores/{{store_id}}/orders/{{order_id}}.</w:t>
      </w:r>
    </w:p>
    <w:p>
      <w:pPr>
        <w:pStyle w:val="ListBullet"/>
      </w:pPr>
      <w:r>
        <w:t>Do not call the API with missing or empty path parameters (e.g., avoid /ecommerce/stores//orders/123 or /ecommerce/stores/abc/orders/).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/ecommerce/stores/store_123/orders/order_987</w:t>
        <w:br/>
        <w:t>/ecommerce/stores/my-store/orders/1000456</w:t>
      </w:r>
    </w:p>
    <w:p>
      <w:pPr>
        <w:pStyle w:val="Heading3"/>
      </w:pPr>
      <w:r>
        <w:t>Invalid Examples</w:t>
      </w:r>
    </w:p>
    <w:p>
      <w:r>
        <w:rPr>
          <w:b/>
          <w:color w:val="666666"/>
          <w:sz w:val="16"/>
        </w:rPr>
        <w:t>[http]</w:t>
      </w:r>
    </w:p>
    <w:p>
      <w:pPr>
        <w:shd w:fill="F2F2F2" w:val="clear"/>
      </w:pPr>
      <w:r>
        <w:rPr>
          <w:rFonts w:ascii="Courier New" w:hAnsi="Courier New"/>
          <w:sz w:val="17"/>
        </w:rPr>
        <w:t>/ecommerce/stores//orders/order_987</w:t>
        <w:br/>
        <w:t>/ecommerce/stores/store_123/orders/</w:t>
        <w:br/>
        <w:t>/ecommerce/stores/store_123/orders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(Sent in URL path.)</w:t>
            </w:r>
          </w:p>
        </w:tc>
      </w:tr>
      <w:tr>
        <w:tc>
          <w:tcPr>
            <w:tcW w:type="dxa" w:w="2880"/>
          </w:tcPr>
          <w:p>
            <w:r>
              <w:t>order_id</w:t>
            </w:r>
          </w:p>
        </w:tc>
        <w:tc>
          <w:tcPr>
            <w:tcW w:type="dxa" w:w="2880"/>
          </w:tcPr>
          <w:p>
            <w:r>
              <w:t>any</w:t>
            </w:r>
          </w:p>
        </w:tc>
        <w:tc>
          <w:tcPr>
            <w:tcW w:type="dxa" w:w="2880"/>
          </w:tcPr>
          <w:p>
            <w:r>
              <w:t>The id for the order in a store. (Sent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order.</w:t>
            </w:r>
          </w:p>
        </w:tc>
      </w:tr>
      <w:tr>
        <w:tc>
          <w:tcPr>
            <w:tcW w:type="dxa" w:w="2880"/>
          </w:tcPr>
          <w:p>
            <w:r>
              <w:t>customer.id</w:t>
            </w:r>
          </w:p>
        </w:tc>
        <w:tc>
          <w:tcPr>
            <w:tcW w:type="dxa" w:w="2880"/>
          </w:tcPr>
          <w:p>
            <w:r>
              <w:t>string</w:t>
            </w:r>
          </w:p>
        </w:tc>
        <w:tc>
          <w:tcPr>
            <w:tcW w:type="dxa" w:w="2880"/>
          </w:tcPr>
          <w:p>
            <w:r>
              <w:t>A unique identifier for the customer. Max length: 50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Customer details for the order.</w:t>
            </w:r>
          </w:p>
        </w:tc>
      </w:tr>
      <w:tr>
        <w:tc>
          <w:tcPr>
            <w:tcW w:type="dxa" w:w="2880"/>
          </w:tcPr>
          <w:p>
            <w:r>
              <w:t>customer.email_address</w:t>
            </w:r>
          </w:p>
        </w:tc>
        <w:tc>
          <w:tcPr>
            <w:tcW w:type="dxa" w:w="2880"/>
          </w:tcPr>
          <w:p>
            <w:r>
              <w:t>string</w:t>
            </w:r>
          </w:p>
        </w:tc>
        <w:tc>
          <w:tcPr>
            <w:tcW w:type="dxa" w:w="2880"/>
          </w:tcPr>
          <w:p>
            <w:r>
              <w:t>The customer's email address.</w:t>
            </w:r>
          </w:p>
        </w:tc>
      </w:tr>
      <w:tr>
        <w:tc>
          <w:tcPr>
            <w:tcW w:type="dxa" w:w="2880"/>
          </w:tcPr>
          <w:p>
            <w:r>
              <w:t>customer.opt_in_status</w:t>
            </w:r>
          </w:p>
        </w:tc>
        <w:tc>
          <w:tcPr>
            <w:tcW w:type="dxa" w:w="2880"/>
          </w:tcPr>
          <w:p>
            <w:r>
              <w:t>boolean</w:t>
            </w:r>
          </w:p>
        </w:tc>
        <w:tc>
          <w:tcPr>
            <w:tcW w:type="dxa" w:w="2880"/>
          </w:tcPr>
          <w:p>
            <w:r>
              <w:t>The customer's opt-in status. Will not overwrite opt-in status of a pre-existing Mailchimp list member; applies to list members added through e-commerce endpoints. Customers who don't opt in are added as Transactional members.</w:t>
            </w:r>
          </w:p>
        </w:tc>
      </w:tr>
      <w:tr>
        <w:tc>
          <w:tcPr>
            <w:tcW w:type="dxa" w:w="2880"/>
          </w:tcPr>
          <w:p>
            <w:r>
              <w:t>customer.company</w:t>
            </w:r>
          </w:p>
        </w:tc>
        <w:tc>
          <w:tcPr>
            <w:tcW w:type="dxa" w:w="2880"/>
          </w:tcPr>
          <w:p>
            <w:r>
              <w:t>string</w:t>
            </w:r>
          </w:p>
        </w:tc>
        <w:tc>
          <w:tcPr>
            <w:tcW w:type="dxa" w:w="2880"/>
          </w:tcPr>
          <w:p>
            <w:r>
              <w:t>The customer's company.</w:t>
            </w:r>
          </w:p>
        </w:tc>
      </w:tr>
      <w:tr>
        <w:tc>
          <w:tcPr>
            <w:tcW w:type="dxa" w:w="2880"/>
          </w:tcPr>
          <w:p>
            <w:r>
              <w:t>customer.first_name</w:t>
            </w:r>
          </w:p>
        </w:tc>
        <w:tc>
          <w:tcPr>
            <w:tcW w:type="dxa" w:w="2880"/>
          </w:tcPr>
          <w:p>
            <w:r>
              <w:t>string</w:t>
            </w:r>
          </w:p>
        </w:tc>
        <w:tc>
          <w:tcPr>
            <w:tcW w:type="dxa" w:w="2880"/>
          </w:tcPr>
          <w:p>
            <w:r>
              <w:t>The customer's first name.</w:t>
            </w:r>
          </w:p>
        </w:tc>
      </w:tr>
      <w:tr>
        <w:tc>
          <w:tcPr>
            <w:tcW w:type="dxa" w:w="2880"/>
          </w:tcPr>
          <w:p>
            <w:r>
              <w:t>customer.last_name</w:t>
            </w:r>
          </w:p>
        </w:tc>
        <w:tc>
          <w:tcPr>
            <w:tcW w:type="dxa" w:w="2880"/>
          </w:tcPr>
          <w:p>
            <w:r>
              <w:t>string</w:t>
            </w:r>
          </w:p>
        </w:tc>
        <w:tc>
          <w:tcPr>
            <w:tcW w:type="dxa" w:w="2880"/>
          </w:tcPr>
          <w:p>
            <w:r>
              <w:t>The customer's last name.</w:t>
            </w:r>
          </w:p>
        </w:tc>
      </w:tr>
      <w:tr>
        <w:tc>
          <w:tcPr>
            <w:tcW w:type="dxa" w:w="2880"/>
          </w:tcPr>
          <w:p>
            <w:r>
              <w:t>customer.address</w:t>
            </w:r>
          </w:p>
        </w:tc>
        <w:tc>
          <w:tcPr>
            <w:tcW w:type="dxa" w:w="2880"/>
          </w:tcPr>
          <w:p>
            <w:r>
              <w:t>object</w:t>
            </w:r>
          </w:p>
        </w:tc>
        <w:tc>
          <w:tcPr>
            <w:tcW w:type="dxa" w:w="2880"/>
          </w:tcPr>
          <w:p>
            <w:r>
              <w:t>The mailing address of the customer.</w:t>
            </w:r>
          </w:p>
        </w:tc>
      </w:tr>
      <w:tr>
        <w:tc>
          <w:tcPr>
            <w:tcW w:type="dxa" w:w="2880"/>
          </w:tcPr>
          <w:p>
            <w:r>
              <w:t>customer.address.address1</w:t>
            </w:r>
          </w:p>
        </w:tc>
        <w:tc>
          <w:tcPr>
            <w:tcW w:type="dxa" w:w="2880"/>
          </w:tcPr>
          <w:p>
            <w:r>
              <w:t>string</w:t>
            </w:r>
          </w:p>
        </w:tc>
        <w:tc>
          <w:tcPr>
            <w:tcW w:type="dxa" w:w="2880"/>
          </w:tcPr>
          <w:p>
            <w:r>
              <w:t>Address line 1.</w:t>
            </w:r>
          </w:p>
        </w:tc>
      </w:tr>
      <w:tr>
        <w:tc>
          <w:tcPr>
            <w:tcW w:type="dxa" w:w="2880"/>
          </w:tcPr>
          <w:p>
            <w:r>
              <w:t>customer.address.address2</w:t>
            </w:r>
          </w:p>
        </w:tc>
        <w:tc>
          <w:tcPr>
            <w:tcW w:type="dxa" w:w="2880"/>
          </w:tcPr>
          <w:p>
            <w:r>
              <w:t>string</w:t>
            </w:r>
          </w:p>
        </w:tc>
        <w:tc>
          <w:tcPr>
            <w:tcW w:type="dxa" w:w="2880"/>
          </w:tcPr>
          <w:p>
            <w:r>
              <w:t>Address line 2.</w:t>
            </w:r>
          </w:p>
        </w:tc>
      </w:tr>
      <w:tr>
        <w:tc>
          <w:tcPr>
            <w:tcW w:type="dxa" w:w="2880"/>
          </w:tcPr>
          <w:p>
            <w:r>
              <w:t>customer.address.city</w:t>
            </w:r>
          </w:p>
        </w:tc>
        <w:tc>
          <w:tcPr>
            <w:tcW w:type="dxa" w:w="2880"/>
          </w:tcPr>
          <w:p>
            <w:r>
              <w:t>string</w:t>
            </w:r>
          </w:p>
        </w:tc>
        <w:tc>
          <w:tcPr>
            <w:tcW w:type="dxa" w:w="2880"/>
          </w:tcPr>
          <w:p>
            <w:r>
              <w:t>City.</w:t>
            </w:r>
          </w:p>
        </w:tc>
      </w:tr>
      <w:tr>
        <w:tc>
          <w:tcPr>
            <w:tcW w:type="dxa" w:w="2880"/>
          </w:tcPr>
          <w:p>
            <w:r>
              <w:t>customer.address.province</w:t>
            </w:r>
          </w:p>
        </w:tc>
        <w:tc>
          <w:tcPr>
            <w:tcW w:type="dxa" w:w="2880"/>
          </w:tcPr>
          <w:p>
            <w:r>
              <w:t>string</w:t>
            </w:r>
          </w:p>
        </w:tc>
        <w:tc>
          <w:tcPr>
            <w:tcW w:type="dxa" w:w="2880"/>
          </w:tcPr>
          <w:p>
            <w:r>
              <w:t>State name or normalized province.</w:t>
            </w:r>
          </w:p>
        </w:tc>
      </w:tr>
      <w:tr>
        <w:tc>
          <w:tcPr>
            <w:tcW w:type="dxa" w:w="2880"/>
          </w:tcPr>
          <w:p>
            <w:r>
              <w:t>customer.address.province_code</w:t>
            </w:r>
          </w:p>
        </w:tc>
        <w:tc>
          <w:tcPr>
            <w:tcW w:type="dxa" w:w="2880"/>
          </w:tcPr>
          <w:p>
            <w:r>
              <w:t>string</w:t>
            </w:r>
          </w:p>
        </w:tc>
        <w:tc>
          <w:tcPr>
            <w:tcW w:type="dxa" w:w="2880"/>
          </w:tcPr>
          <w:p>
            <w:r>
              <w:t>Two-letter province/state code.</w:t>
            </w:r>
          </w:p>
        </w:tc>
      </w:tr>
      <w:tr>
        <w:tc>
          <w:tcPr>
            <w:tcW w:type="dxa" w:w="2880"/>
          </w:tcPr>
          <w:p>
            <w:r>
              <w:t>customer.address.postal_code</w:t>
            </w:r>
          </w:p>
        </w:tc>
        <w:tc>
          <w:tcPr>
            <w:tcW w:type="dxa" w:w="2880"/>
          </w:tcPr>
          <w:p>
            <w:r>
              <w:t>string</w:t>
            </w:r>
          </w:p>
        </w:tc>
        <w:tc>
          <w:tcPr>
            <w:tcW w:type="dxa" w:w="2880"/>
          </w:tcPr>
          <w:p>
            <w:r>
              <w:t>Postal/ZIP code.</w:t>
            </w:r>
          </w:p>
        </w:tc>
      </w:tr>
      <w:tr>
        <w:tc>
          <w:tcPr>
            <w:tcW w:type="dxa" w:w="2880"/>
          </w:tcPr>
          <w:p>
            <w:r>
              <w:t>customer.address.country</w:t>
            </w:r>
          </w:p>
        </w:tc>
        <w:tc>
          <w:tcPr>
            <w:tcW w:type="dxa" w:w="2880"/>
          </w:tcPr>
          <w:p>
            <w:r>
              <w:t>string</w:t>
            </w:r>
          </w:p>
        </w:tc>
        <w:tc>
          <w:tcPr>
            <w:tcW w:type="dxa" w:w="2880"/>
          </w:tcPr>
          <w:p>
            <w:r>
              <w:t>Country.</w:t>
            </w:r>
          </w:p>
        </w:tc>
      </w:tr>
      <w:tr>
        <w:tc>
          <w:tcPr>
            <w:tcW w:type="dxa" w:w="2880"/>
          </w:tcPr>
          <w:p>
            <w:r>
              <w:t>customer.address.country_code</w:t>
            </w:r>
          </w:p>
        </w:tc>
        <w:tc>
          <w:tcPr>
            <w:tcW w:type="dxa" w:w="2880"/>
          </w:tcPr>
          <w:p>
            <w:r>
              <w:t>string</w:t>
            </w:r>
          </w:p>
        </w:tc>
        <w:tc>
          <w:tcPr>
            <w:tcW w:type="dxa" w:w="2880"/>
          </w:tcPr>
          <w:p>
            <w:r>
              <w:t>Two-letter country code.</w:t>
            </w:r>
          </w:p>
        </w:tc>
      </w:tr>
      <w:tr>
        <w:tc>
          <w:tcPr>
            <w:tcW w:type="dxa" w:w="2880"/>
          </w:tcPr>
          <w:p>
            <w:r>
              <w:t>campaign_id</w:t>
            </w:r>
          </w:p>
        </w:tc>
        <w:tc>
          <w:tcPr>
            <w:tcW w:type="dxa" w:w="2880"/>
          </w:tcPr>
          <w:p>
            <w:r>
              <w:t>string</w:t>
            </w:r>
          </w:p>
        </w:tc>
        <w:tc>
          <w:tcPr>
            <w:tcW w:type="dxa" w:w="2880"/>
          </w:tcPr>
          <w:p>
            <w:r>
              <w:t>Campaign identifier associated with an order. Example: "839488a60b".</w:t>
            </w:r>
          </w:p>
        </w:tc>
      </w:tr>
      <w:tr>
        <w:tc>
          <w:tcPr>
            <w:tcW w:type="dxa" w:w="2880"/>
          </w:tcPr>
          <w:p>
            <w:r>
              <w:t>cart_id</w:t>
            </w:r>
          </w:p>
        </w:tc>
        <w:tc>
          <w:tcPr>
            <w:tcW w:type="dxa" w:w="2880"/>
          </w:tcPr>
          <w:p>
            <w:r>
              <w:t>string</w:t>
            </w:r>
          </w:p>
        </w:tc>
        <w:tc>
          <w:tcPr>
            <w:tcW w:type="dxa" w:w="2880"/>
          </w:tcPr>
          <w:p>
            <w:r>
              <w:t>Cart id the order was placed for. Example: "cart-123".</w:t>
            </w:r>
          </w:p>
        </w:tc>
      </w:tr>
      <w:tr>
        <w:tc>
          <w:tcPr>
            <w:tcW w:type="dxa" w:w="2880"/>
          </w:tcPr>
          <w:p>
            <w:r>
              <w:t>landing_site</w:t>
            </w:r>
          </w:p>
        </w:tc>
        <w:tc>
          <w:tcPr>
            <w:tcW w:type="dxa" w:w="2880"/>
          </w:tcPr>
          <w:p>
            <w:r>
              <w:t>string</w:t>
            </w:r>
          </w:p>
        </w:tc>
        <w:tc>
          <w:tcPr>
            <w:tcW w:type="dxa" w:w="2880"/>
          </w:tcPr>
          <w:p>
            <w:r>
              <w:t>URL where the buyer landed when entering the shop. Example: "http://www.example.com?source=abc".</w:t>
            </w:r>
          </w:p>
        </w:tc>
      </w:tr>
      <w:tr>
        <w:tc>
          <w:tcPr>
            <w:tcW w:type="dxa" w:w="2880"/>
          </w:tcPr>
          <w:p>
            <w:r>
              <w:t>financial_status</w:t>
            </w:r>
          </w:p>
        </w:tc>
        <w:tc>
          <w:tcPr>
            <w:tcW w:type="dxa" w:w="2880"/>
          </w:tcPr>
          <w:p>
            <w:r>
              <w:t>string</w:t>
            </w:r>
          </w:p>
        </w:tc>
        <w:tc>
          <w:tcPr>
            <w:tcW w:type="dxa" w:w="2880"/>
          </w:tcPr>
          <w:p>
            <w:r>
              <w:t>The order status. Used to trigger Order Notifications.</w:t>
            </w:r>
          </w:p>
        </w:tc>
      </w:tr>
      <w:tr>
        <w:tc>
          <w:tcPr>
            <w:tcW w:type="dxa" w:w="2880"/>
          </w:tcPr>
          <w:p>
            <w:r>
              <w:t>fulfillment_status</w:t>
            </w:r>
          </w:p>
        </w:tc>
        <w:tc>
          <w:tcPr>
            <w:tcW w:type="dxa" w:w="2880"/>
          </w:tcPr>
          <w:p>
            <w:r>
              <w:t>string</w:t>
            </w:r>
          </w:p>
        </w:tc>
        <w:tc>
          <w:tcPr>
            <w:tcW w:type="dxa" w:w="2880"/>
          </w:tcPr>
          <w:p>
            <w:r>
              <w:t>Fulfillment status. Used to trigger Order Notifications.</w:t>
            </w:r>
          </w:p>
        </w:tc>
      </w:tr>
      <w:tr>
        <w:tc>
          <w:tcPr>
            <w:tcW w:type="dxa" w:w="2880"/>
          </w:tcPr>
          <w:p>
            <w:r>
              <w:t>currency_code</w:t>
            </w:r>
          </w:p>
        </w:tc>
        <w:tc>
          <w:tcPr>
            <w:tcW w:type="dxa" w:w="2880"/>
          </w:tcPr>
          <w:p>
            <w:r>
              <w:t>string</w:t>
            </w:r>
          </w:p>
        </w:tc>
        <w:tc>
          <w:tcPr>
            <w:tcW w:type="dxa" w:w="2880"/>
          </w:tcPr>
          <w:p>
            <w:r>
              <w:t>Three-letter ISO 4217 currency code.</w:t>
            </w:r>
          </w:p>
        </w:tc>
      </w:tr>
      <w:tr>
        <w:tc>
          <w:tcPr>
            <w:tcW w:type="dxa" w:w="2880"/>
          </w:tcPr>
          <w:p>
            <w:r>
              <w:t>order_total</w:t>
            </w:r>
          </w:p>
        </w:tc>
        <w:tc>
          <w:tcPr>
            <w:tcW w:type="dxa" w:w="2880"/>
          </w:tcPr>
          <w:p>
            <w:r>
              <w:t>number</w:t>
            </w:r>
          </w:p>
        </w:tc>
        <w:tc>
          <w:tcPr>
            <w:tcW w:type="dxa" w:w="2880"/>
          </w:tcPr>
          <w:p>
            <w:r>
              <w:t>The total for the order.</w:t>
            </w:r>
          </w:p>
        </w:tc>
      </w:tr>
      <w:tr>
        <w:tc>
          <w:tcPr>
            <w:tcW w:type="dxa" w:w="2880"/>
          </w:tcPr>
          <w:p>
            <w:r>
              <w:t>order_url</w:t>
            </w:r>
          </w:p>
        </w:tc>
        <w:tc>
          <w:tcPr>
            <w:tcW w:type="dxa" w:w="2880"/>
          </w:tcPr>
          <w:p>
            <w:r>
              <w:t>string</w:t>
            </w:r>
          </w:p>
        </w:tc>
        <w:tc>
          <w:tcPr>
            <w:tcW w:type="dxa" w:w="2880"/>
          </w:tcPr>
          <w:p>
            <w:r>
              <w:t>The URL for the order.</w:t>
            </w:r>
          </w:p>
        </w:tc>
      </w:tr>
      <w:tr>
        <w:tc>
          <w:tcPr>
            <w:tcW w:type="dxa" w:w="2880"/>
          </w:tcPr>
          <w:p>
            <w:r>
              <w:t>discount_total</w:t>
            </w:r>
          </w:p>
        </w:tc>
        <w:tc>
          <w:tcPr>
            <w:tcW w:type="dxa" w:w="2880"/>
          </w:tcPr>
          <w:p>
            <w:r>
              <w:t>number</w:t>
            </w:r>
          </w:p>
        </w:tc>
        <w:tc>
          <w:tcPr>
            <w:tcW w:type="dxa" w:w="2880"/>
          </w:tcPr>
          <w:p>
            <w:r>
              <w:t>Total discounts applied to the order.</w:t>
            </w:r>
          </w:p>
        </w:tc>
      </w:tr>
      <w:tr>
        <w:tc>
          <w:tcPr>
            <w:tcW w:type="dxa" w:w="2880"/>
          </w:tcPr>
          <w:p>
            <w:r>
              <w:t>tax_total</w:t>
            </w:r>
          </w:p>
        </w:tc>
        <w:tc>
          <w:tcPr>
            <w:tcW w:type="dxa" w:w="2880"/>
          </w:tcPr>
          <w:p>
            <w:r>
              <w:t>number</w:t>
            </w:r>
          </w:p>
        </w:tc>
        <w:tc>
          <w:tcPr>
            <w:tcW w:type="dxa" w:w="2880"/>
          </w:tcPr>
          <w:p>
            <w:r>
              <w:t>Tax total for the order.</w:t>
            </w:r>
          </w:p>
        </w:tc>
      </w:tr>
      <w:tr>
        <w:tc>
          <w:tcPr>
            <w:tcW w:type="dxa" w:w="2880"/>
          </w:tcPr>
          <w:p>
            <w:r>
              <w:t>shipping_total</w:t>
            </w:r>
          </w:p>
        </w:tc>
        <w:tc>
          <w:tcPr>
            <w:tcW w:type="dxa" w:w="2880"/>
          </w:tcPr>
          <w:p>
            <w:r>
              <w:t>number</w:t>
            </w:r>
          </w:p>
        </w:tc>
        <w:tc>
          <w:tcPr>
            <w:tcW w:type="dxa" w:w="2880"/>
          </w:tcPr>
          <w:p>
            <w:r>
              <w:t>Shipping total for the order.</w:t>
            </w:r>
          </w:p>
        </w:tc>
      </w:tr>
      <w:tr>
        <w:tc>
          <w:tcPr>
            <w:tcW w:type="dxa" w:w="2880"/>
          </w:tcPr>
          <w:p>
            <w:r>
              <w:t>tracking_code</w:t>
            </w:r>
          </w:p>
        </w:tc>
        <w:tc>
          <w:tcPr>
            <w:tcW w:type="dxa" w:w="2880"/>
          </w:tcPr>
          <w:p>
            <w:r>
              <w:t>string</w:t>
            </w:r>
          </w:p>
        </w:tc>
        <w:tc>
          <w:tcPr>
            <w:tcW w:type="dxa" w:w="2880"/>
          </w:tcPr>
          <w:p>
            <w:r>
              <w:t>[prec] Mailchimp tracking code for the order (uses mc_tc in tracking URLs).</w:t>
            </w:r>
          </w:p>
        </w:tc>
      </w:tr>
      <w:tr>
        <w:tc>
          <w:tcPr>
            <w:tcW w:type="dxa" w:w="2880"/>
          </w:tcPr>
          <w:p>
            <w:r>
              <w:t>processed_at_foreign</w:t>
            </w:r>
          </w:p>
        </w:tc>
        <w:tc>
          <w:tcPr>
            <w:tcW w:type="dxa" w:w="2880"/>
          </w:tcPr>
          <w:p>
            <w:r>
              <w:t>string</w:t>
            </w:r>
          </w:p>
        </w:tc>
        <w:tc>
          <w:tcPr>
            <w:tcW w:type="dxa" w:w="2880"/>
          </w:tcPr>
          <w:p>
            <w:r>
              <w:t>ISO 8601 processed date/time. Example: "2024-09-10T17:27:43+00:00".</w:t>
            </w:r>
          </w:p>
        </w:tc>
      </w:tr>
      <w:tr>
        <w:tc>
          <w:tcPr>
            <w:tcW w:type="dxa" w:w="2880"/>
          </w:tcPr>
          <w:p>
            <w:r>
              <w:t>cancelled_at_foreign</w:t>
            </w:r>
          </w:p>
        </w:tc>
        <w:tc>
          <w:tcPr>
            <w:tcW w:type="dxa" w:w="2880"/>
          </w:tcPr>
          <w:p>
            <w:r>
              <w:t>string</w:t>
            </w:r>
          </w:p>
        </w:tc>
        <w:tc>
          <w:tcPr>
            <w:tcW w:type="dxa" w:w="2880"/>
          </w:tcPr>
          <w:p>
            <w:r>
              <w:t>ISO 8601 cancellation date/time. Note: passing a value cancels the order being created. Example: "2024-09-10T17:27:43+00:00".</w:t>
            </w:r>
          </w:p>
        </w:tc>
      </w:tr>
      <w:tr>
        <w:tc>
          <w:tcPr>
            <w:tcW w:type="dxa" w:w="2880"/>
          </w:tcPr>
          <w:p>
            <w:r>
              <w:t>updated_at_foreign</w:t>
            </w:r>
          </w:p>
        </w:tc>
        <w:tc>
          <w:tcPr>
            <w:tcW w:type="dxa" w:w="2880"/>
          </w:tcPr>
          <w:p>
            <w:r>
              <w:t>string</w:t>
            </w:r>
          </w:p>
        </w:tc>
        <w:tc>
          <w:tcPr>
            <w:tcW w:type="dxa" w:w="2880"/>
          </w:tcPr>
          <w:p>
            <w:r>
              <w:t>ISO 8601 updated date/time. Example: "2024-09-10T17:27:43+00:00".</w:t>
            </w:r>
          </w:p>
        </w:tc>
      </w:tr>
      <w:tr>
        <w:tc>
          <w:tcPr>
            <w:tcW w:type="dxa" w:w="2880"/>
          </w:tcPr>
          <w:p>
            <w:r>
              <w:t>shipping_address</w:t>
            </w:r>
          </w:p>
        </w:tc>
        <w:tc>
          <w:tcPr>
            <w:tcW w:type="dxa" w:w="2880"/>
          </w:tcPr>
          <w:p>
            <w:r>
              <w:t>object</w:t>
            </w:r>
          </w:p>
        </w:tc>
        <w:tc>
          <w:tcPr>
            <w:tcW w:type="dxa" w:w="2880"/>
          </w:tcPr>
          <w:p>
            <w:r>
              <w:t>Shipping address for the order.</w:t>
            </w:r>
          </w:p>
        </w:tc>
      </w:tr>
      <w:tr>
        <w:tc>
          <w:tcPr>
            <w:tcW w:type="dxa" w:w="2880"/>
          </w:tcPr>
          <w:p>
            <w:r>
              <w:t>shipping_address.name</w:t>
            </w:r>
          </w:p>
        </w:tc>
        <w:tc>
          <w:tcPr>
            <w:tcW w:type="dxa" w:w="2880"/>
          </w:tcPr>
          <w:p>
            <w:r>
              <w:t>string</w:t>
            </w:r>
          </w:p>
        </w:tc>
        <w:tc>
          <w:tcPr>
            <w:tcW w:type="dxa" w:w="2880"/>
          </w:tcPr>
          <w:p>
            <w:r>
              <w:t>Name for shipping address. Example: "Freddie Chimpenheimer".</w:t>
            </w:r>
          </w:p>
        </w:tc>
      </w:tr>
      <w:tr>
        <w:tc>
          <w:tcPr>
            <w:tcW w:type="dxa" w:w="2880"/>
          </w:tcPr>
          <w:p>
            <w:r>
              <w:t>shipping_address.address1</w:t>
            </w:r>
          </w:p>
        </w:tc>
        <w:tc>
          <w:tcPr>
            <w:tcW w:type="dxa" w:w="2880"/>
          </w:tcPr>
          <w:p>
            <w:r>
              <w:t>string</w:t>
            </w:r>
          </w:p>
        </w:tc>
        <w:tc>
          <w:tcPr>
            <w:tcW w:type="dxa" w:w="2880"/>
          </w:tcPr>
          <w:p>
            <w:r>
              <w:t>Shipping address line 1. Example: "405 N Angier Ave NE".</w:t>
            </w:r>
          </w:p>
        </w:tc>
      </w:tr>
      <w:tr>
        <w:tc>
          <w:tcPr>
            <w:tcW w:type="dxa" w:w="2880"/>
          </w:tcPr>
          <w:p>
            <w:r>
              <w:t>shipping_address.address2</w:t>
            </w:r>
          </w:p>
        </w:tc>
        <w:tc>
          <w:tcPr>
            <w:tcW w:type="dxa" w:w="2880"/>
          </w:tcPr>
          <w:p>
            <w:r>
              <w:t>string</w:t>
            </w:r>
          </w:p>
        </w:tc>
        <w:tc>
          <w:tcPr>
            <w:tcW w:type="dxa" w:w="2880"/>
          </w:tcPr>
          <w:p>
            <w:r>
              <w:t>Shipping address line 2.</w:t>
            </w:r>
          </w:p>
        </w:tc>
      </w:tr>
      <w:tr>
        <w:tc>
          <w:tcPr>
            <w:tcW w:type="dxa" w:w="2880"/>
          </w:tcPr>
          <w:p>
            <w:r>
              <w:t>shipping_address.city</w:t>
            </w:r>
          </w:p>
        </w:tc>
        <w:tc>
          <w:tcPr>
            <w:tcW w:type="dxa" w:w="2880"/>
          </w:tcPr>
          <w:p>
            <w:r>
              <w:t>string</w:t>
            </w:r>
          </w:p>
        </w:tc>
        <w:tc>
          <w:tcPr>
            <w:tcW w:type="dxa" w:w="2880"/>
          </w:tcPr>
          <w:p>
            <w:r>
              <w:t>Shipping city. Example: "Atlanta".</w:t>
            </w:r>
          </w:p>
        </w:tc>
      </w:tr>
      <w:tr>
        <w:tc>
          <w:tcPr>
            <w:tcW w:type="dxa" w:w="2880"/>
          </w:tcPr>
          <w:p>
            <w:r>
              <w:t>shipping_address.province</w:t>
            </w:r>
          </w:p>
        </w:tc>
        <w:tc>
          <w:tcPr>
            <w:tcW w:type="dxa" w:w="2880"/>
          </w:tcPr>
          <w:p>
            <w:r>
              <w:t>string</w:t>
            </w:r>
          </w:p>
        </w:tc>
        <w:tc>
          <w:tcPr>
            <w:tcW w:type="dxa" w:w="2880"/>
          </w:tcPr>
          <w:p>
            <w:r>
              <w:t>Shipping state/province. Example: "Georgia".</w:t>
            </w:r>
          </w:p>
        </w:tc>
      </w:tr>
      <w:tr>
        <w:tc>
          <w:tcPr>
            <w:tcW w:type="dxa" w:w="2880"/>
          </w:tcPr>
          <w:p>
            <w:r>
              <w:t>shipping_address.province_code</w:t>
            </w:r>
          </w:p>
        </w:tc>
        <w:tc>
          <w:tcPr>
            <w:tcW w:type="dxa" w:w="2880"/>
          </w:tcPr>
          <w:p>
            <w:r>
              <w:t>string</w:t>
            </w:r>
          </w:p>
        </w:tc>
        <w:tc>
          <w:tcPr>
            <w:tcW w:type="dxa" w:w="2880"/>
          </w:tcPr>
          <w:p>
            <w:r>
              <w:t>Two-letter shipping province/state code. Example: "GA".</w:t>
            </w:r>
          </w:p>
        </w:tc>
      </w:tr>
      <w:tr>
        <w:tc>
          <w:tcPr>
            <w:tcW w:type="dxa" w:w="2880"/>
          </w:tcPr>
          <w:p>
            <w:r>
              <w:t>shipping_address.postal_code</w:t>
            </w:r>
          </w:p>
        </w:tc>
        <w:tc>
          <w:tcPr>
            <w:tcW w:type="dxa" w:w="2880"/>
          </w:tcPr>
          <w:p>
            <w:r>
              <w:t>string</w:t>
            </w:r>
          </w:p>
        </w:tc>
        <w:tc>
          <w:tcPr>
            <w:tcW w:type="dxa" w:w="2880"/>
          </w:tcPr>
          <w:p>
            <w:r>
              <w:t>Shipping postal/ZIP. Example: "30308".</w:t>
            </w:r>
          </w:p>
        </w:tc>
      </w:tr>
      <w:tr>
        <w:tc>
          <w:tcPr>
            <w:tcW w:type="dxa" w:w="2880"/>
          </w:tcPr>
          <w:p>
            <w:r>
              <w:t>shipping_address.country</w:t>
            </w:r>
          </w:p>
        </w:tc>
        <w:tc>
          <w:tcPr>
            <w:tcW w:type="dxa" w:w="2880"/>
          </w:tcPr>
          <w:p>
            <w:r>
              <w:t>string</w:t>
            </w:r>
          </w:p>
        </w:tc>
        <w:tc>
          <w:tcPr>
            <w:tcW w:type="dxa" w:w="2880"/>
          </w:tcPr>
          <w:p>
            <w:r>
              <w:t>Shipping country. Example: "United States".</w:t>
            </w:r>
          </w:p>
        </w:tc>
      </w:tr>
      <w:tr>
        <w:tc>
          <w:tcPr>
            <w:tcW w:type="dxa" w:w="2880"/>
          </w:tcPr>
          <w:p>
            <w:r>
              <w:t>shipping_address.country_code</w:t>
            </w:r>
          </w:p>
        </w:tc>
        <w:tc>
          <w:tcPr>
            <w:tcW w:type="dxa" w:w="2880"/>
          </w:tcPr>
          <w:p>
            <w:r>
              <w:t>string</w:t>
            </w:r>
          </w:p>
        </w:tc>
        <w:tc>
          <w:tcPr>
            <w:tcW w:type="dxa" w:w="2880"/>
          </w:tcPr>
          <w:p>
            <w:r>
              <w:t>Two-letter shipping country code. Example: "US".</w:t>
            </w:r>
          </w:p>
        </w:tc>
      </w:tr>
      <w:tr>
        <w:tc>
          <w:tcPr>
            <w:tcW w:type="dxa" w:w="2880"/>
          </w:tcPr>
          <w:p>
            <w:r>
              <w:t>shipping_address.longitude</w:t>
            </w:r>
          </w:p>
        </w:tc>
        <w:tc>
          <w:tcPr>
            <w:tcW w:type="dxa" w:w="2880"/>
          </w:tcPr>
          <w:p>
            <w:r>
              <w:t>number</w:t>
            </w:r>
          </w:p>
        </w:tc>
        <w:tc>
          <w:tcPr>
            <w:tcW w:type="dxa" w:w="2880"/>
          </w:tcPr>
          <w:p>
            <w:r>
              <w:t>Longitude. Example: -84.362887.</w:t>
            </w:r>
          </w:p>
        </w:tc>
      </w:tr>
      <w:tr>
        <w:tc>
          <w:tcPr>
            <w:tcW w:type="dxa" w:w="2880"/>
          </w:tcPr>
          <w:p>
            <w:r>
              <w:t>shipping_address.latitude</w:t>
            </w:r>
          </w:p>
        </w:tc>
        <w:tc>
          <w:tcPr>
            <w:tcW w:type="dxa" w:w="2880"/>
          </w:tcPr>
          <w:p>
            <w:r>
              <w:t>number</w:t>
            </w:r>
          </w:p>
        </w:tc>
        <w:tc>
          <w:tcPr>
            <w:tcW w:type="dxa" w:w="2880"/>
          </w:tcPr>
          <w:p>
            <w:r>
              <w:t>Latitude. Example: 33.768526.</w:t>
            </w:r>
          </w:p>
        </w:tc>
      </w:tr>
      <w:tr>
        <w:tc>
          <w:tcPr>
            <w:tcW w:type="dxa" w:w="2880"/>
          </w:tcPr>
          <w:p>
            <w:r>
              <w:t>shipping_address.phone</w:t>
            </w:r>
          </w:p>
        </w:tc>
        <w:tc>
          <w:tcPr>
            <w:tcW w:type="dxa" w:w="2880"/>
          </w:tcPr>
          <w:p>
            <w:r>
              <w:t>string</w:t>
            </w:r>
          </w:p>
        </w:tc>
        <w:tc>
          <w:tcPr>
            <w:tcW w:type="dxa" w:w="2880"/>
          </w:tcPr>
          <w:p>
            <w:r>
              <w:t>Phone. Example: "+16155550128".</w:t>
            </w:r>
          </w:p>
        </w:tc>
      </w:tr>
      <w:tr>
        <w:tc>
          <w:tcPr>
            <w:tcW w:type="dxa" w:w="2880"/>
          </w:tcPr>
          <w:p>
            <w:r>
              <w:t>shipping_address.company</w:t>
            </w:r>
          </w:p>
        </w:tc>
        <w:tc>
          <w:tcPr>
            <w:tcW w:type="dxa" w:w="2880"/>
          </w:tcPr>
          <w:p>
            <w:r>
              <w:t>string</w:t>
            </w:r>
          </w:p>
        </w:tc>
        <w:tc>
          <w:tcPr>
            <w:tcW w:type="dxa" w:w="2880"/>
          </w:tcPr>
          <w:p>
            <w:r>
              <w:t>Company.</w:t>
            </w:r>
          </w:p>
        </w:tc>
      </w:tr>
      <w:tr>
        <w:tc>
          <w:tcPr>
            <w:tcW w:type="dxa" w:w="2880"/>
          </w:tcPr>
          <w:p>
            <w:r>
              <w:t>billing_address</w:t>
            </w:r>
          </w:p>
        </w:tc>
        <w:tc>
          <w:tcPr>
            <w:tcW w:type="dxa" w:w="2880"/>
          </w:tcPr>
          <w:p>
            <w:r>
              <w:t>object</w:t>
            </w:r>
          </w:p>
        </w:tc>
        <w:tc>
          <w:tcPr>
            <w:tcW w:type="dxa" w:w="2880"/>
          </w:tcPr>
          <w:p>
            <w:r>
              <w:t>Billing address for the order.</w:t>
            </w:r>
          </w:p>
        </w:tc>
      </w:tr>
      <w:tr>
        <w:tc>
          <w:tcPr>
            <w:tcW w:type="dxa" w:w="2880"/>
          </w:tcPr>
          <w:p>
            <w:r>
              <w:t>billing_address.name</w:t>
            </w:r>
          </w:p>
        </w:tc>
        <w:tc>
          <w:tcPr>
            <w:tcW w:type="dxa" w:w="2880"/>
          </w:tcPr>
          <w:p>
            <w:r>
              <w:t>string</w:t>
            </w:r>
          </w:p>
        </w:tc>
        <w:tc>
          <w:tcPr>
            <w:tcW w:type="dxa" w:w="2880"/>
          </w:tcPr>
          <w:p>
            <w:r>
              <w:t>Name for billing address. Example: "Freddie Chimpenheimer".</w:t>
            </w:r>
          </w:p>
        </w:tc>
      </w:tr>
      <w:tr>
        <w:tc>
          <w:tcPr>
            <w:tcW w:type="dxa" w:w="2880"/>
          </w:tcPr>
          <w:p>
            <w:r>
              <w:t>billing_address.address1</w:t>
            </w:r>
          </w:p>
        </w:tc>
        <w:tc>
          <w:tcPr>
            <w:tcW w:type="dxa" w:w="2880"/>
          </w:tcPr>
          <w:p>
            <w:r>
              <w:t>string</w:t>
            </w:r>
          </w:p>
        </w:tc>
        <w:tc>
          <w:tcPr>
            <w:tcW w:type="dxa" w:w="2880"/>
          </w:tcPr>
          <w:p>
            <w:r>
              <w:t>Billing address line 1. Example: "405 N Angier Ave NE".</w:t>
            </w:r>
          </w:p>
        </w:tc>
      </w:tr>
      <w:tr>
        <w:tc>
          <w:tcPr>
            <w:tcW w:type="dxa" w:w="2880"/>
          </w:tcPr>
          <w:p>
            <w:r>
              <w:t>billing_address.address2</w:t>
            </w:r>
          </w:p>
        </w:tc>
        <w:tc>
          <w:tcPr>
            <w:tcW w:type="dxa" w:w="2880"/>
          </w:tcPr>
          <w:p>
            <w:r>
              <w:t>string</w:t>
            </w:r>
          </w:p>
        </w:tc>
        <w:tc>
          <w:tcPr>
            <w:tcW w:type="dxa" w:w="2880"/>
          </w:tcPr>
          <w:p>
            <w:r>
              <w:t>Billing address line 2.</w:t>
            </w:r>
          </w:p>
        </w:tc>
      </w:tr>
      <w:tr>
        <w:tc>
          <w:tcPr>
            <w:tcW w:type="dxa" w:w="2880"/>
          </w:tcPr>
          <w:p>
            <w:r>
              <w:t>billing_address.city</w:t>
            </w:r>
          </w:p>
        </w:tc>
        <w:tc>
          <w:tcPr>
            <w:tcW w:type="dxa" w:w="2880"/>
          </w:tcPr>
          <w:p>
            <w:r>
              <w:t>string</w:t>
            </w:r>
          </w:p>
        </w:tc>
        <w:tc>
          <w:tcPr>
            <w:tcW w:type="dxa" w:w="2880"/>
          </w:tcPr>
          <w:p>
            <w:r>
              <w:t>Billing city. Example: "Atlanta".</w:t>
            </w:r>
          </w:p>
        </w:tc>
      </w:tr>
      <w:tr>
        <w:tc>
          <w:tcPr>
            <w:tcW w:type="dxa" w:w="2880"/>
          </w:tcPr>
          <w:p>
            <w:r>
              <w:t>billing_address.province</w:t>
            </w:r>
          </w:p>
        </w:tc>
        <w:tc>
          <w:tcPr>
            <w:tcW w:type="dxa" w:w="2880"/>
          </w:tcPr>
          <w:p>
            <w:r>
              <w:t>string</w:t>
            </w:r>
          </w:p>
        </w:tc>
        <w:tc>
          <w:tcPr>
            <w:tcW w:type="dxa" w:w="2880"/>
          </w:tcPr>
          <w:p>
            <w:r>
              <w:t>Billing state/province. Example: "Georgia".</w:t>
            </w:r>
          </w:p>
        </w:tc>
      </w:tr>
      <w:tr>
        <w:tc>
          <w:tcPr>
            <w:tcW w:type="dxa" w:w="2880"/>
          </w:tcPr>
          <w:p>
            <w:r>
              <w:t>billing_address.province_code</w:t>
            </w:r>
          </w:p>
        </w:tc>
        <w:tc>
          <w:tcPr>
            <w:tcW w:type="dxa" w:w="2880"/>
          </w:tcPr>
          <w:p>
            <w:r>
              <w:t>string</w:t>
            </w:r>
          </w:p>
        </w:tc>
        <w:tc>
          <w:tcPr>
            <w:tcW w:type="dxa" w:w="2880"/>
          </w:tcPr>
          <w:p>
            <w:r>
              <w:t>Two-letter billing province/state code. Example: "GA".</w:t>
            </w:r>
          </w:p>
        </w:tc>
      </w:tr>
      <w:tr>
        <w:tc>
          <w:tcPr>
            <w:tcW w:type="dxa" w:w="2880"/>
          </w:tcPr>
          <w:p>
            <w:r>
              <w:t>billing_address.postal_code</w:t>
            </w:r>
          </w:p>
        </w:tc>
        <w:tc>
          <w:tcPr>
            <w:tcW w:type="dxa" w:w="2880"/>
          </w:tcPr>
          <w:p>
            <w:r>
              <w:t>string</w:t>
            </w:r>
          </w:p>
        </w:tc>
        <w:tc>
          <w:tcPr>
            <w:tcW w:type="dxa" w:w="2880"/>
          </w:tcPr>
          <w:p>
            <w:r>
              <w:t>Billing postal/ZIP. Example: "30308".</w:t>
            </w:r>
          </w:p>
        </w:tc>
      </w:tr>
      <w:tr>
        <w:tc>
          <w:tcPr>
            <w:tcW w:type="dxa" w:w="2880"/>
          </w:tcPr>
          <w:p>
            <w:r>
              <w:t>billing_address.country</w:t>
            </w:r>
          </w:p>
        </w:tc>
        <w:tc>
          <w:tcPr>
            <w:tcW w:type="dxa" w:w="2880"/>
          </w:tcPr>
          <w:p>
            <w:r>
              <w:t>string</w:t>
            </w:r>
          </w:p>
        </w:tc>
        <w:tc>
          <w:tcPr>
            <w:tcW w:type="dxa" w:w="2880"/>
          </w:tcPr>
          <w:p>
            <w:r>
              <w:t>Billing country. Example: "United States".</w:t>
            </w:r>
          </w:p>
        </w:tc>
      </w:tr>
      <w:tr>
        <w:tc>
          <w:tcPr>
            <w:tcW w:type="dxa" w:w="2880"/>
          </w:tcPr>
          <w:p>
            <w:r>
              <w:t>billing_address.country_code</w:t>
            </w:r>
          </w:p>
        </w:tc>
        <w:tc>
          <w:tcPr>
            <w:tcW w:type="dxa" w:w="2880"/>
          </w:tcPr>
          <w:p>
            <w:r>
              <w:t>string</w:t>
            </w:r>
          </w:p>
        </w:tc>
        <w:tc>
          <w:tcPr>
            <w:tcW w:type="dxa" w:w="2880"/>
          </w:tcPr>
          <w:p>
            <w:r>
              <w:t>Two-letter billing country code. Example: "US".</w:t>
            </w:r>
          </w:p>
        </w:tc>
      </w:tr>
      <w:tr>
        <w:tc>
          <w:tcPr>
            <w:tcW w:type="dxa" w:w="2880"/>
          </w:tcPr>
          <w:p>
            <w:r>
              <w:t>billing_address.longitude</w:t>
            </w:r>
          </w:p>
        </w:tc>
        <w:tc>
          <w:tcPr>
            <w:tcW w:type="dxa" w:w="2880"/>
          </w:tcPr>
          <w:p>
            <w:r>
              <w:t>number</w:t>
            </w:r>
          </w:p>
        </w:tc>
        <w:tc>
          <w:tcPr>
            <w:tcW w:type="dxa" w:w="2880"/>
          </w:tcPr>
          <w:p>
            <w:r>
              <w:t>Longitude. Example: -84.362887.</w:t>
            </w:r>
          </w:p>
        </w:tc>
      </w:tr>
      <w:tr>
        <w:tc>
          <w:tcPr>
            <w:tcW w:type="dxa" w:w="2880"/>
          </w:tcPr>
          <w:p>
            <w:r>
              <w:t>billing_address.latitude</w:t>
            </w:r>
          </w:p>
        </w:tc>
        <w:tc>
          <w:tcPr>
            <w:tcW w:type="dxa" w:w="2880"/>
          </w:tcPr>
          <w:p>
            <w:r>
              <w:t>number</w:t>
            </w:r>
          </w:p>
        </w:tc>
        <w:tc>
          <w:tcPr>
            <w:tcW w:type="dxa" w:w="2880"/>
          </w:tcPr>
          <w:p>
            <w:r>
              <w:t>Latitude. Example: 33.768526.</w:t>
            </w:r>
          </w:p>
        </w:tc>
      </w:tr>
      <w:tr>
        <w:tc>
          <w:tcPr>
            <w:tcW w:type="dxa" w:w="2880"/>
          </w:tcPr>
          <w:p>
            <w:r>
              <w:t>billing_address.phone</w:t>
            </w:r>
          </w:p>
        </w:tc>
        <w:tc>
          <w:tcPr>
            <w:tcW w:type="dxa" w:w="2880"/>
          </w:tcPr>
          <w:p>
            <w:r>
              <w:t>string</w:t>
            </w:r>
          </w:p>
        </w:tc>
        <w:tc>
          <w:tcPr>
            <w:tcW w:type="dxa" w:w="2880"/>
          </w:tcPr>
          <w:p>
            <w:r>
              <w:t>Phone. Example: "+16155550128".</w:t>
            </w:r>
          </w:p>
        </w:tc>
      </w:tr>
      <w:tr>
        <w:tc>
          <w:tcPr>
            <w:tcW w:type="dxa" w:w="2880"/>
          </w:tcPr>
          <w:p>
            <w:r>
              <w:t>billing_address.company</w:t>
            </w:r>
          </w:p>
        </w:tc>
        <w:tc>
          <w:tcPr>
            <w:tcW w:type="dxa" w:w="2880"/>
          </w:tcPr>
          <w:p>
            <w:r>
              <w:t>string</w:t>
            </w:r>
          </w:p>
        </w:tc>
        <w:tc>
          <w:tcPr>
            <w:tcW w:type="dxa" w:w="2880"/>
          </w:tcPr>
          <w:p>
            <w:r>
              <w:t>Company.</w:t>
            </w:r>
          </w:p>
        </w:tc>
      </w:tr>
      <w:tr>
        <w:tc>
          <w:tcPr>
            <w:tcW w:type="dxa" w:w="2880"/>
          </w:tcPr>
          <w:p>
            <w:r>
              <w:t>promos</w:t>
            </w:r>
          </w:p>
        </w:tc>
        <w:tc>
          <w:tcPr>
            <w:tcW w:type="dxa" w:w="2880"/>
          </w:tcPr>
          <w:p>
            <w:r>
              <w:t>array</w:t>
            </w:r>
          </w:p>
        </w:tc>
        <w:tc>
          <w:tcPr>
            <w:tcW w:type="dxa" w:w="2880"/>
          </w:tcPr>
          <w:p>
            <w:r>
              <w:t>Promo codes applied on the order. Array of promo objects.</w:t>
            </w:r>
          </w:p>
        </w:tc>
      </w:tr>
      <w:tr>
        <w:tc>
          <w:tcPr>
            <w:tcW w:type="dxa" w:w="2880"/>
          </w:tcPr>
          <w:p>
            <w:r>
              <w:t>promos[].code</w:t>
            </w:r>
          </w:p>
        </w:tc>
        <w:tc>
          <w:tcPr>
            <w:tcW w:type="dxa" w:w="2880"/>
          </w:tcPr>
          <w:p>
            <w:r>
              <w:t>string</w:t>
            </w:r>
          </w:p>
        </w:tc>
        <w:tc>
          <w:tcPr>
            <w:tcW w:type="dxa" w:w="2880"/>
          </w:tcPr>
          <w:p>
            <w:r>
              <w:t>Required (if promos provided). The promo code.</w:t>
            </w:r>
          </w:p>
        </w:tc>
      </w:tr>
      <w:tr>
        <w:tc>
          <w:tcPr>
            <w:tcW w:type="dxa" w:w="2880"/>
          </w:tcPr>
          <w:p>
            <w:r>
              <w:t>promos[].amount_discounted</w:t>
            </w:r>
          </w:p>
        </w:tc>
        <w:tc>
          <w:tcPr>
            <w:tcW w:type="dxa" w:w="2880"/>
          </w:tcPr>
          <w:p>
            <w:r>
              <w:t>number</w:t>
            </w:r>
          </w:p>
        </w:tc>
        <w:tc>
          <w:tcPr>
            <w:tcW w:type="dxa" w:w="2880"/>
          </w:tcPr>
          <w:p>
            <w:r>
              <w:t>Required (if promos provided). Amount discounted. For free shipping set to 0.</w:t>
            </w:r>
          </w:p>
        </w:tc>
      </w:tr>
      <w:tr>
        <w:tc>
          <w:tcPr>
            <w:tcW w:type="dxa" w:w="2880"/>
          </w:tcPr>
          <w:p>
            <w:r>
              <w:t>promos[].type</w:t>
            </w:r>
          </w:p>
        </w:tc>
        <w:tc>
          <w:tcPr>
            <w:tcW w:type="dxa" w:w="2880"/>
          </w:tcPr>
          <w:p>
            <w:r>
              <w:t>string</w:t>
            </w:r>
          </w:p>
        </w:tc>
        <w:tc>
          <w:tcPr>
            <w:tcW w:type="dxa" w:w="2880"/>
          </w:tcPr>
          <w:p>
            <w:r>
              <w:t>Required (if promos provided). Type of discount. Allowed: fixed, percentage. For free shipping set to fixed.</w:t>
            </w:r>
          </w:p>
        </w:tc>
      </w:tr>
      <w:tr>
        <w:tc>
          <w:tcPr>
            <w:tcW w:type="dxa" w:w="2880"/>
          </w:tcPr>
          <w:p>
            <w:r>
              <w:t>lines</w:t>
            </w:r>
          </w:p>
        </w:tc>
        <w:tc>
          <w:tcPr>
            <w:tcW w:type="dxa" w:w="2880"/>
          </w:tcPr>
          <w:p>
            <w:r>
              <w:t>array</w:t>
            </w:r>
          </w:p>
        </w:tc>
        <w:tc>
          <w:tcPr>
            <w:tcW w:type="dxa" w:w="2880"/>
          </w:tcPr>
          <w:p>
            <w:r>
              <w:t>Order line items. Array of line objects.</w:t>
            </w:r>
          </w:p>
        </w:tc>
      </w:tr>
      <w:tr>
        <w:tc>
          <w:tcPr>
            <w:tcW w:type="dxa" w:w="2880"/>
          </w:tcPr>
          <w:p>
            <w:r>
              <w:t>lines[].id</w:t>
            </w:r>
          </w:p>
        </w:tc>
        <w:tc>
          <w:tcPr>
            <w:tcW w:type="dxa" w:w="2880"/>
          </w:tcPr>
          <w:p>
            <w:r>
              <w:t>string</w:t>
            </w:r>
          </w:p>
        </w:tc>
        <w:tc>
          <w:tcPr>
            <w:tcW w:type="dxa" w:w="2880"/>
          </w:tcPr>
          <w:p>
            <w:r>
              <w:t>A unique identifier for the order line item.</w:t>
            </w:r>
          </w:p>
        </w:tc>
      </w:tr>
      <w:tr>
        <w:tc>
          <w:tcPr>
            <w:tcW w:type="dxa" w:w="2880"/>
          </w:tcPr>
          <w:p>
            <w:r>
              <w:t>lines[].product_id</w:t>
            </w:r>
          </w:p>
        </w:tc>
        <w:tc>
          <w:tcPr>
            <w:tcW w:type="dxa" w:w="2880"/>
          </w:tcPr>
          <w:p>
            <w:r>
              <w:t>string</w:t>
            </w:r>
          </w:p>
        </w:tc>
        <w:tc>
          <w:tcPr>
            <w:tcW w:type="dxa" w:w="2880"/>
          </w:tcPr>
          <w:p>
            <w:r>
              <w:t>Product identifier for the line item.</w:t>
            </w:r>
          </w:p>
        </w:tc>
      </w:tr>
      <w:tr>
        <w:tc>
          <w:tcPr>
            <w:tcW w:type="dxa" w:w="2880"/>
          </w:tcPr>
          <w:p>
            <w:r>
              <w:t>lines[].product_variant_id</w:t>
            </w:r>
          </w:p>
        </w:tc>
        <w:tc>
          <w:tcPr>
            <w:tcW w:type="dxa" w:w="2880"/>
          </w:tcPr>
          <w:p>
            <w:r>
              <w:t>string</w:t>
            </w:r>
          </w:p>
        </w:tc>
        <w:tc>
          <w:tcPr>
            <w:tcW w:type="dxa" w:w="2880"/>
          </w:tcPr>
          <w:p>
            <w:r>
              <w:t>Product variant identifier for the line item.</w:t>
            </w:r>
          </w:p>
        </w:tc>
      </w:tr>
      <w:tr>
        <w:tc>
          <w:tcPr>
            <w:tcW w:type="dxa" w:w="2880"/>
          </w:tcPr>
          <w:p>
            <w:r>
              <w:t>lines[].product</w:t>
            </w:r>
          </w:p>
        </w:tc>
        <w:tc>
          <w:tcPr>
            <w:tcW w:type="dxa" w:w="2880"/>
          </w:tcPr>
          <w:p>
            <w:r>
              <w:t>object</w:t>
            </w:r>
          </w:p>
        </w:tc>
        <w:tc>
          <w:tcPr>
            <w:tcW w:type="dxa" w:w="2880"/>
          </w:tcPr>
          <w:p>
            <w:r>
              <w:t>Product object associated with the line item.</w:t>
            </w:r>
          </w:p>
        </w:tc>
      </w:tr>
      <w:tr>
        <w:tc>
          <w:tcPr>
            <w:tcW w:type="dxa" w:w="2880"/>
          </w:tcPr>
          <w:p>
            <w:r>
              <w:t>lines[].product.id</w:t>
            </w:r>
          </w:p>
        </w:tc>
        <w:tc>
          <w:tcPr>
            <w:tcW w:type="dxa" w:w="2880"/>
          </w:tcPr>
          <w:p>
            <w:r>
              <w:t>string</w:t>
            </w:r>
          </w:p>
        </w:tc>
        <w:tc>
          <w:tcPr>
            <w:tcW w:type="dxa" w:w="2880"/>
          </w:tcPr>
          <w:p>
            <w:r>
              <w:t>Required (if product provided). Product identifier.</w:t>
            </w:r>
          </w:p>
        </w:tc>
      </w:tr>
      <w:tr>
        <w:tc>
          <w:tcPr>
            <w:tcW w:type="dxa" w:w="2880"/>
          </w:tcPr>
          <w:p>
            <w:r>
              <w:t>lines[].product.title</w:t>
            </w:r>
          </w:p>
        </w:tc>
        <w:tc>
          <w:tcPr>
            <w:tcW w:type="dxa" w:w="2880"/>
          </w:tcPr>
          <w:p>
            <w:r>
              <w:t>string</w:t>
            </w:r>
          </w:p>
        </w:tc>
        <w:tc>
          <w:tcPr>
            <w:tcW w:type="dxa" w:w="2880"/>
          </w:tcPr>
          <w:p>
            <w:r>
              <w:t>Product title.</w:t>
            </w:r>
          </w:p>
        </w:tc>
      </w:tr>
      <w:tr>
        <w:tc>
          <w:tcPr>
            <w:tcW w:type="dxa" w:w="2880"/>
          </w:tcPr>
          <w:p>
            <w:r>
              <w:t>lines[].product.handle</w:t>
            </w:r>
          </w:p>
        </w:tc>
        <w:tc>
          <w:tcPr>
            <w:tcW w:type="dxa" w:w="2880"/>
          </w:tcPr>
          <w:p>
            <w:r>
              <w:t>string</w:t>
            </w:r>
          </w:p>
        </w:tc>
        <w:tc>
          <w:tcPr>
            <w:tcW w:type="dxa" w:w="2880"/>
          </w:tcPr>
          <w:p>
            <w:r>
              <w:t>Product handle.</w:t>
            </w:r>
          </w:p>
        </w:tc>
      </w:tr>
      <w:tr>
        <w:tc>
          <w:tcPr>
            <w:tcW w:type="dxa" w:w="2880"/>
          </w:tcPr>
          <w:p>
            <w:r>
              <w:t>lines[].product.url</w:t>
            </w:r>
          </w:p>
        </w:tc>
        <w:tc>
          <w:tcPr>
            <w:tcW w:type="dxa" w:w="2880"/>
          </w:tcPr>
          <w:p>
            <w:r>
              <w:t>string</w:t>
            </w:r>
          </w:p>
        </w:tc>
        <w:tc>
          <w:tcPr>
            <w:tcW w:type="dxa" w:w="2880"/>
          </w:tcPr>
          <w:p>
            <w:r>
              <w:t>Product URL.</w:t>
            </w:r>
          </w:p>
        </w:tc>
      </w:tr>
      <w:tr>
        <w:tc>
          <w:tcPr>
            <w:tcW w:type="dxa" w:w="2880"/>
          </w:tcPr>
          <w:p>
            <w:r>
              <w:t>lines[].product.description</w:t>
            </w:r>
          </w:p>
        </w:tc>
        <w:tc>
          <w:tcPr>
            <w:tcW w:type="dxa" w:w="2880"/>
          </w:tcPr>
          <w:p>
            <w:r>
              <w:t>string</w:t>
            </w:r>
          </w:p>
        </w:tc>
        <w:tc>
          <w:tcPr>
            <w:tcW w:type="dxa" w:w="2880"/>
          </w:tcPr>
          <w:p>
            <w:r>
              <w:t>Product description.</w:t>
            </w:r>
          </w:p>
        </w:tc>
      </w:tr>
      <w:tr>
        <w:tc>
          <w:tcPr>
            <w:tcW w:type="dxa" w:w="2880"/>
          </w:tcPr>
          <w:p>
            <w:r>
              <w:t>lines[].product.type</w:t>
            </w:r>
          </w:p>
        </w:tc>
        <w:tc>
          <w:tcPr>
            <w:tcW w:type="dxa" w:w="2880"/>
          </w:tcPr>
          <w:p>
            <w:r>
              <w:t>string</w:t>
            </w:r>
          </w:p>
        </w:tc>
        <w:tc>
          <w:tcPr>
            <w:tcW w:type="dxa" w:w="2880"/>
          </w:tcPr>
          <w:p>
            <w:r>
              <w:t>Product type.</w:t>
            </w:r>
          </w:p>
        </w:tc>
      </w:tr>
      <w:tr>
        <w:tc>
          <w:tcPr>
            <w:tcW w:type="dxa" w:w="2880"/>
          </w:tcPr>
          <w:p>
            <w:r>
              <w:t>lines[].product.vendor</w:t>
            </w:r>
          </w:p>
        </w:tc>
        <w:tc>
          <w:tcPr>
            <w:tcW w:type="dxa" w:w="2880"/>
          </w:tcPr>
          <w:p>
            <w:r>
              <w:t>string</w:t>
            </w:r>
          </w:p>
        </w:tc>
        <w:tc>
          <w:tcPr>
            <w:tcW w:type="dxa" w:w="2880"/>
          </w:tcPr>
          <w:p>
            <w:r>
              <w:t>Product vendor.</w:t>
            </w:r>
          </w:p>
        </w:tc>
      </w:tr>
      <w:tr>
        <w:tc>
          <w:tcPr>
            <w:tcW w:type="dxa" w:w="2880"/>
          </w:tcPr>
          <w:p>
            <w:r>
              <w:t>lines[].product.image_url</w:t>
            </w:r>
          </w:p>
        </w:tc>
        <w:tc>
          <w:tcPr>
            <w:tcW w:type="dxa" w:w="2880"/>
          </w:tcPr>
          <w:p>
            <w:r>
              <w:t>string</w:t>
            </w:r>
          </w:p>
        </w:tc>
        <w:tc>
          <w:tcPr>
            <w:tcW w:type="dxa" w:w="2880"/>
          </w:tcPr>
          <w:p>
            <w:r>
              <w:t>Product image URL.</w:t>
            </w:r>
          </w:p>
        </w:tc>
      </w:tr>
      <w:tr>
        <w:tc>
          <w:tcPr>
            <w:tcW w:type="dxa" w:w="2880"/>
          </w:tcPr>
          <w:p>
            <w:r>
              <w:t>lines[].product.variants</w:t>
            </w:r>
          </w:p>
        </w:tc>
        <w:tc>
          <w:tcPr>
            <w:tcW w:type="dxa" w:w="2880"/>
          </w:tcPr>
          <w:p>
            <w:r>
              <w:t>array</w:t>
            </w:r>
          </w:p>
        </w:tc>
        <w:tc>
          <w:tcPr>
            <w:tcW w:type="dxa" w:w="2880"/>
          </w:tcPr>
          <w:p>
            <w:r>
              <w:t>Product variants. At least one variant is required for each product. A variant can use the same id and title as the parent product.</w:t>
            </w:r>
          </w:p>
        </w:tc>
      </w:tr>
      <w:tr>
        <w:tc>
          <w:tcPr>
            <w:tcW w:type="dxa" w:w="2880"/>
          </w:tcPr>
          <w:p>
            <w:r>
              <w:t>lines[].product.variants[].id</w:t>
            </w:r>
          </w:p>
        </w:tc>
        <w:tc>
          <w:tcPr>
            <w:tcW w:type="dxa" w:w="2880"/>
          </w:tcPr>
          <w:p>
            <w:r>
              <w:t>string</w:t>
            </w:r>
          </w:p>
        </w:tc>
        <w:tc>
          <w:tcPr>
            <w:tcW w:type="dxa" w:w="2880"/>
          </w:tcPr>
          <w:p>
            <w:r>
              <w:t>Required (if variants provided). Variant identifier.</w:t>
            </w:r>
          </w:p>
        </w:tc>
      </w:tr>
      <w:tr>
        <w:tc>
          <w:tcPr>
            <w:tcW w:type="dxa" w:w="2880"/>
          </w:tcPr>
          <w:p>
            <w:r>
              <w:t>lines[].product.variants[].title</w:t>
            </w:r>
          </w:p>
        </w:tc>
        <w:tc>
          <w:tcPr>
            <w:tcW w:type="dxa" w:w="2880"/>
          </w:tcPr>
          <w:p>
            <w:r>
              <w:t>string</w:t>
            </w:r>
          </w:p>
        </w:tc>
        <w:tc>
          <w:tcPr>
            <w:tcW w:type="dxa" w:w="2880"/>
          </w:tcPr>
          <w:p>
            <w:r>
              <w:t>Required (if variants provided). Variant title.</w:t>
            </w:r>
          </w:p>
        </w:tc>
      </w:tr>
      <w:tr>
        <w:tc>
          <w:tcPr>
            <w:tcW w:type="dxa" w:w="2880"/>
          </w:tcPr>
          <w:p>
            <w:r>
              <w:t>lines[].product.variants[].url</w:t>
            </w:r>
          </w:p>
        </w:tc>
        <w:tc>
          <w:tcPr>
            <w:tcW w:type="dxa" w:w="2880"/>
          </w:tcPr>
          <w:p>
            <w:r>
              <w:t>string</w:t>
            </w:r>
          </w:p>
        </w:tc>
        <w:tc>
          <w:tcPr>
            <w:tcW w:type="dxa" w:w="2880"/>
          </w:tcPr>
          <w:p>
            <w:r>
              <w:t>Variant URL.</w:t>
            </w:r>
          </w:p>
        </w:tc>
      </w:tr>
      <w:tr>
        <w:tc>
          <w:tcPr>
            <w:tcW w:type="dxa" w:w="2880"/>
          </w:tcPr>
          <w:p>
            <w:r>
              <w:t>lines[].product.variants[].sku</w:t>
            </w:r>
          </w:p>
        </w:tc>
        <w:tc>
          <w:tcPr>
            <w:tcW w:type="dxa" w:w="2880"/>
          </w:tcPr>
          <w:p>
            <w:r>
              <w:t>string</w:t>
            </w:r>
          </w:p>
        </w:tc>
        <w:tc>
          <w:tcPr>
            <w:tcW w:type="dxa" w:w="2880"/>
          </w:tcPr>
          <w:p>
            <w:r>
              <w:t>SKU.</w:t>
            </w:r>
          </w:p>
        </w:tc>
      </w:tr>
      <w:tr>
        <w:tc>
          <w:tcPr>
            <w:tcW w:type="dxa" w:w="2880"/>
          </w:tcPr>
          <w:p>
            <w:r>
              <w:t>lines[].product.variants[].price</w:t>
            </w:r>
          </w:p>
        </w:tc>
        <w:tc>
          <w:tcPr>
            <w:tcW w:type="dxa" w:w="2880"/>
          </w:tcPr>
          <w:p>
            <w:r>
              <w:t>number</w:t>
            </w:r>
          </w:p>
        </w:tc>
        <w:tc>
          <w:tcPr>
            <w:tcW w:type="dxa" w:w="2880"/>
          </w:tcPr>
          <w:p>
            <w:r>
              <w:t>Variant price.</w:t>
            </w:r>
          </w:p>
        </w:tc>
      </w:tr>
      <w:tr>
        <w:tc>
          <w:tcPr>
            <w:tcW w:type="dxa" w:w="2880"/>
          </w:tcPr>
          <w:p>
            <w:r>
              <w:t>lines[].product.variants[].inventory_quantity</w:t>
            </w:r>
          </w:p>
        </w:tc>
        <w:tc>
          <w:tcPr>
            <w:tcW w:type="dxa" w:w="2880"/>
          </w:tcPr>
          <w:p>
            <w:r>
              <w:t>integer</w:t>
            </w:r>
          </w:p>
        </w:tc>
        <w:tc>
          <w:tcPr>
            <w:tcW w:type="dxa" w:w="2880"/>
          </w:tcPr>
          <w:p>
            <w:r>
              <w:t>Inventory quantity.</w:t>
            </w:r>
          </w:p>
        </w:tc>
      </w:tr>
      <w:tr>
        <w:tc>
          <w:tcPr>
            <w:tcW w:type="dxa" w:w="2880"/>
          </w:tcPr>
          <w:p>
            <w:r>
              <w:t>lines[].product.variants[].image_url</w:t>
            </w:r>
          </w:p>
        </w:tc>
        <w:tc>
          <w:tcPr>
            <w:tcW w:type="dxa" w:w="2880"/>
          </w:tcPr>
          <w:p>
            <w:r>
              <w:t>string</w:t>
            </w:r>
          </w:p>
        </w:tc>
        <w:tc>
          <w:tcPr>
            <w:tcW w:type="dxa" w:w="2880"/>
          </w:tcPr>
          <w:p>
            <w:r>
              <w:t>Variant image URL.</w:t>
            </w:r>
          </w:p>
        </w:tc>
      </w:tr>
      <w:tr>
        <w:tc>
          <w:tcPr>
            <w:tcW w:type="dxa" w:w="2880"/>
          </w:tcPr>
          <w:p>
            <w:r>
              <w:t>lines[].product.variants[].backorders</w:t>
            </w:r>
          </w:p>
        </w:tc>
        <w:tc>
          <w:tcPr>
            <w:tcW w:type="dxa" w:w="2880"/>
          </w:tcPr>
          <w:p>
            <w:r>
              <w:t>string</w:t>
            </w:r>
          </w:p>
        </w:tc>
        <w:tc>
          <w:tcPr>
            <w:tcW w:type="dxa" w:w="2880"/>
          </w:tcPr>
          <w:p>
            <w:r>
              <w:t>Backorders.</w:t>
            </w:r>
          </w:p>
        </w:tc>
      </w:tr>
      <w:tr>
        <w:tc>
          <w:tcPr>
            <w:tcW w:type="dxa" w:w="2880"/>
          </w:tcPr>
          <w:p>
            <w:r>
              <w:t>lines[].product.variants[].visibility</w:t>
            </w:r>
          </w:p>
        </w:tc>
        <w:tc>
          <w:tcPr>
            <w:tcW w:type="dxa" w:w="2880"/>
          </w:tcPr>
          <w:p>
            <w:r>
              <w:t>string</w:t>
            </w:r>
          </w:p>
        </w:tc>
        <w:tc>
          <w:tcPr>
            <w:tcW w:type="dxa" w:w="2880"/>
          </w:tcPr>
          <w:p>
            <w:r>
              <w:t>Visibility.</w:t>
            </w:r>
          </w:p>
        </w:tc>
      </w:tr>
      <w:tr>
        <w:tc>
          <w:tcPr>
            <w:tcW w:type="dxa" w:w="2880"/>
          </w:tcPr>
          <w:p>
            <w:r>
              <w:t>lines[].product.images</w:t>
            </w:r>
          </w:p>
        </w:tc>
        <w:tc>
          <w:tcPr>
            <w:tcW w:type="dxa" w:w="2880"/>
          </w:tcPr>
          <w:p>
            <w:r>
              <w:t>array</w:t>
            </w:r>
          </w:p>
        </w:tc>
        <w:tc>
          <w:tcPr>
            <w:tcW w:type="dxa" w:w="2880"/>
          </w:tcPr>
          <w:p>
            <w:r>
              <w:t>Product images.</w:t>
            </w:r>
          </w:p>
        </w:tc>
      </w:tr>
      <w:tr>
        <w:tc>
          <w:tcPr>
            <w:tcW w:type="dxa" w:w="2880"/>
          </w:tcPr>
          <w:p>
            <w:r>
              <w:t>lines[].product.images[].id</w:t>
            </w:r>
          </w:p>
        </w:tc>
        <w:tc>
          <w:tcPr>
            <w:tcW w:type="dxa" w:w="2880"/>
          </w:tcPr>
          <w:p>
            <w:r>
              <w:t>string</w:t>
            </w:r>
          </w:p>
        </w:tc>
        <w:tc>
          <w:tcPr>
            <w:tcW w:type="dxa" w:w="2880"/>
          </w:tcPr>
          <w:p>
            <w:r>
              <w:t>Required (if images provided). Image identifier.</w:t>
            </w:r>
          </w:p>
        </w:tc>
      </w:tr>
      <w:tr>
        <w:tc>
          <w:tcPr>
            <w:tcW w:type="dxa" w:w="2880"/>
          </w:tcPr>
          <w:p>
            <w:r>
              <w:t>lines[].product.images[].url</w:t>
            </w:r>
          </w:p>
        </w:tc>
        <w:tc>
          <w:tcPr>
            <w:tcW w:type="dxa" w:w="2880"/>
          </w:tcPr>
          <w:p>
            <w:r>
              <w:t>string</w:t>
            </w:r>
          </w:p>
        </w:tc>
        <w:tc>
          <w:tcPr>
            <w:tcW w:type="dxa" w:w="2880"/>
          </w:tcPr>
          <w:p>
            <w:r>
              <w:t>Required (if images provided). Image URL.</w:t>
            </w:r>
          </w:p>
        </w:tc>
      </w:tr>
      <w:tr>
        <w:tc>
          <w:tcPr>
            <w:tcW w:type="dxa" w:w="2880"/>
          </w:tcPr>
          <w:p>
            <w:r>
              <w:t>lines[].product.images[].variant_ids</w:t>
            </w:r>
          </w:p>
        </w:tc>
        <w:tc>
          <w:tcPr>
            <w:tcW w:type="dxa" w:w="2880"/>
          </w:tcPr>
          <w:p>
            <w:r>
              <w:t>array</w:t>
            </w:r>
          </w:p>
        </w:tc>
        <w:tc>
          <w:tcPr>
            <w:tcW w:type="dxa" w:w="2880"/>
          </w:tcPr>
          <w:p>
            <w:r>
              <w:t>List of variant IDs using the image.</w:t>
            </w:r>
          </w:p>
        </w:tc>
      </w:tr>
      <w:tr>
        <w:tc>
          <w:tcPr>
            <w:tcW w:type="dxa" w:w="2880"/>
          </w:tcPr>
          <w:p>
            <w:r>
              <w:t>lines[].product.published_at_foreign</w:t>
            </w:r>
          </w:p>
        </w:tc>
        <w:tc>
          <w:tcPr>
            <w:tcW w:type="dxa" w:w="2880"/>
          </w:tcPr>
          <w:p>
            <w:r>
              <w:t>string</w:t>
            </w:r>
          </w:p>
        </w:tc>
        <w:tc>
          <w:tcPr>
            <w:tcW w:type="dxa" w:w="2880"/>
          </w:tcPr>
          <w:p>
            <w:r>
              <w:t>ISO 8601 date/time when the product was published.</w:t>
            </w:r>
          </w:p>
        </w:tc>
      </w:tr>
      <w:tr>
        <w:tc>
          <w:tcPr>
            <w:tcW w:type="dxa" w:w="2880"/>
          </w:tcPr>
          <w:p>
            <w:r>
              <w:t>lines[].quantity</w:t>
            </w:r>
          </w:p>
        </w:tc>
        <w:tc>
          <w:tcPr>
            <w:tcW w:type="dxa" w:w="2880"/>
          </w:tcPr>
          <w:p>
            <w:r>
              <w:t>integer</w:t>
            </w:r>
          </w:p>
        </w:tc>
        <w:tc>
          <w:tcPr>
            <w:tcW w:type="dxa" w:w="2880"/>
          </w:tcPr>
          <w:p>
            <w:r>
              <w:t>Quantity of the order line item.</w:t>
            </w:r>
          </w:p>
        </w:tc>
      </w:tr>
      <w:tr>
        <w:tc>
          <w:tcPr>
            <w:tcW w:type="dxa" w:w="2880"/>
          </w:tcPr>
          <w:p>
            <w:r>
              <w:t>lines[].price</w:t>
            </w:r>
          </w:p>
        </w:tc>
        <w:tc>
          <w:tcPr>
            <w:tcW w:type="dxa" w:w="2880"/>
          </w:tcPr>
          <w:p>
            <w:r>
              <w:t>number</w:t>
            </w:r>
          </w:p>
        </w:tc>
        <w:tc>
          <w:tcPr>
            <w:tcW w:type="dxa" w:w="2880"/>
          </w:tcPr>
          <w:p>
            <w:r>
              <w:t>Price of the order line item.</w:t>
            </w:r>
          </w:p>
        </w:tc>
      </w:tr>
      <w:tr>
        <w:tc>
          <w:tcPr>
            <w:tcW w:type="dxa" w:w="2880"/>
          </w:tcPr>
          <w:p>
            <w:r>
              <w:t>lines[].discount</w:t>
            </w:r>
          </w:p>
        </w:tc>
        <w:tc>
          <w:tcPr>
            <w:tcW w:type="dxa" w:w="2880"/>
          </w:tcPr>
          <w:p>
            <w:r>
              <w:t>number</w:t>
            </w:r>
          </w:p>
        </w:tc>
        <w:tc>
          <w:tcPr>
            <w:tcW w:type="dxa" w:w="2880"/>
          </w:tcPr>
          <w:p>
            <w:r>
              <w:t>Total discount amount applied to this line item.</w:t>
            </w:r>
          </w:p>
        </w:tc>
      </w:tr>
      <w:tr>
        <w:tc>
          <w:tcPr>
            <w:tcW w:type="dxa" w:w="2880"/>
          </w:tcPr>
          <w:p>
            <w:r>
              <w:t>outreach</w:t>
            </w:r>
          </w:p>
        </w:tc>
        <w:tc>
          <w:tcPr>
            <w:tcW w:type="dxa" w:w="2880"/>
          </w:tcPr>
          <w:p>
            <w:r>
              <w:t>object</w:t>
            </w:r>
          </w:p>
        </w:tc>
        <w:tc>
          <w:tcPr>
            <w:tcW w:type="dxa" w:w="2880"/>
          </w:tcPr>
          <w:p>
            <w:r>
              <w:t>Outreach info for the order.</w:t>
            </w:r>
          </w:p>
        </w:tc>
      </w:tr>
      <w:tr>
        <w:tc>
          <w:tcPr>
            <w:tcW w:type="dxa" w:w="2880"/>
          </w:tcPr>
          <w:p>
            <w:r>
              <w:t>outreach.id</w:t>
            </w:r>
          </w:p>
        </w:tc>
        <w:tc>
          <w:tcPr>
            <w:tcW w:type="dxa" w:w="2880"/>
          </w:tcPr>
          <w:p>
            <w:r>
              <w:t>string</w:t>
            </w:r>
          </w:p>
        </w:tc>
        <w:tc>
          <w:tcPr>
            <w:tcW w:type="dxa" w:w="2880"/>
          </w:tcPr>
          <w:p>
            <w:r>
              <w:t>Outreach identifier (can be an email campaign ID). Example: "839488a60b".</w:t>
            </w:r>
          </w:p>
        </w:tc>
      </w:tr>
      <w:tr>
        <w:tc>
          <w:tcPr>
            <w:tcW w:type="dxa" w:w="2880"/>
          </w:tcPr>
          <w:p>
            <w:r>
              <w:t>tracking_number</w:t>
            </w:r>
          </w:p>
        </w:tc>
        <w:tc>
          <w:tcPr>
            <w:tcW w:type="dxa" w:w="2880"/>
          </w:tcPr>
          <w:p>
            <w:r>
              <w:t>string</w:t>
            </w:r>
          </w:p>
        </w:tc>
        <w:tc>
          <w:tcPr>
            <w:tcW w:type="dxa" w:w="2880"/>
          </w:tcPr>
          <w:p>
            <w:r>
              <w:t>Tracking number for the order.</w:t>
            </w:r>
          </w:p>
        </w:tc>
      </w:tr>
      <w:tr>
        <w:tc>
          <w:tcPr>
            <w:tcW w:type="dxa" w:w="2880"/>
          </w:tcPr>
          <w:p>
            <w:r>
              <w:t>tracking_carrier</w:t>
            </w:r>
          </w:p>
        </w:tc>
        <w:tc>
          <w:tcPr>
            <w:tcW w:type="dxa" w:w="2880"/>
          </w:tcPr>
          <w:p>
            <w:r>
              <w:t>string</w:t>
            </w:r>
          </w:p>
        </w:tc>
        <w:tc>
          <w:tcPr>
            <w:tcW w:type="dxa" w:w="2880"/>
          </w:tcPr>
          <w:p>
            <w:r>
              <w:t>Tracking carrier for the order.</w:t>
            </w:r>
          </w:p>
        </w:tc>
      </w:tr>
      <w:tr>
        <w:tc>
          <w:tcPr>
            <w:tcW w:type="dxa" w:w="2880"/>
          </w:tcPr>
          <w:p>
            <w:r>
              <w:t>tracking_url</w:t>
            </w:r>
          </w:p>
        </w:tc>
        <w:tc>
          <w:tcPr>
            <w:tcW w:type="dxa" w:w="2880"/>
          </w:tcPr>
          <w:p>
            <w:r>
              <w:t>string</w:t>
            </w:r>
          </w:p>
        </w:tc>
        <w:tc>
          <w:tcPr>
            <w:tcW w:type="dxa" w:w="2880"/>
          </w:tcPr>
          <w:p>
            <w:r>
              <w:t>Tracking URL for the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"order_987",</w:t>
        <w:br/>
        <w:t xml:space="preserve"> "customer": {</w:t>
        <w:br/>
        <w:t xml:space="preserve"> "id": "cust_123",</w:t>
        <w:br/>
        <w:t xml:space="preserve"> "email_address": "freddie@example.com",</w:t>
        <w:br/>
        <w:t xml:space="preserve"> "sms_phone_number": "+16155550128",</w:t>
        <w:br/>
        <w:t xml:space="preserve"> "opt_in_status": true,</w:t>
        <w:br/>
        <w:t xml:space="preserve"> "company": "Chimp Co",</w:t>
        <w:br/>
        <w:t xml:space="preserve"> "first_name": "Freddie",</w:t>
        <w:br/>
        <w:t xml:space="preserve"> "last_name": "Chimpenheimer",</w:t>
        <w:br/>
        <w:t xml:space="preserve"> "orders_count": 4,</w:t>
        <w:br/>
        <w:t xml:space="preserve"> "total_spent": 100,</w:t>
        <w:br/>
        <w:t xml:space="preserve"> "address": {</w:t>
        <w:br/>
        <w:t xml:space="preserve"> "address1": "405 N Angier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"self",</w:t>
        <w:br/>
        <w:t xml:space="preserve"> "href": "https://us1.api.mailchimp.com/3.0/ecommerce/stores/store_123/customers/cust_123",</w:t>
        <w:br/>
        <w:t xml:space="preserve"> "method": "GET",</w:t>
        <w:br/>
        <w:t xml:space="preserve"> "targetSchema": "https://mailchimp.com/developer/marketing/api/",</w:t>
        <w:br/>
        <w:t xml:space="preserve"> "schema": "https://mailchimp.com/developer/marketing/api/"</w:t>
        <w:br/>
        <w:t xml:space="preserve"> }</w:t>
        <w:br/>
        <w:t xml:space="preserve"> ]</w:t>
        <w:br/>
        <w:t xml:space="preserve"> },</w:t>
        <w:br/>
        <w:t xml:space="preserve"> "store_id": "store_123",</w:t>
        <w:br/>
        <w:t xml:space="preserve"> "campaign_id": "839488a60b",</w:t>
        <w:br/>
        <w:t xml:space="preserve"> "cart_id": "cart-123",</w:t>
        <w:br/>
        <w:t xml:space="preserve"> "landing_site": "http://www.example.com?source=abc",</w:t>
        <w:br/>
        <w:t xml:space="preserve"> "financial_status": "paid",</w:t>
        <w:br/>
        <w:t xml:space="preserve"> "fulfillment_status": "fulfilled",</w:t>
        <w:br/>
        <w:t xml:space="preserve"> "currency_code": "USD",</w:t>
        <w:br/>
        <w:t xml:space="preserve"> "order_total": 100,</w:t>
        <w:br/>
        <w:t xml:space="preserve"> "order_url": "https://shop.example.com/orders/order_987",</w:t>
        <w:br/>
        <w:t xml:space="preserve"> "discount_total": 4.5,</w:t>
        <w:br/>
        <w:t xml:space="preserve"> "tax_total": 8.25,</w:t>
        <w:br/>
        <w:t xml:space="preserve"> "shipping_total": 0,</w:t>
        <w:br/>
        <w:t xml:space="preserve"> "tracking_code": "mc_tc=abc123",</w:t>
        <w:br/>
        <w:t xml:space="preserve"> "processed_at_foreign": "2015-07-15T19:28:00+00:00",</w:t>
        <w:br/>
        <w:t xml:space="preserve"> "cancelled_at_foreign": null,</w:t>
        <w:br/>
        <w:t xml:space="preserve"> "updated_at_foreign": "2015-07-15T19:28:00+00:00",</w:t>
        <w:br/>
        <w:t xml:space="preserve"> "shipping_address": {</w:t>
        <w:br/>
        <w:t xml:space="preserve"> "name": "Freddie Chimpenheimer",</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"phone": "8675309",</w:t>
        <w:br/>
        <w:t xml:space="preserve"> "company": "Chimp Co"</w:t>
        <w:br/>
        <w:t xml:space="preserve"> },</w:t>
        <w:br/>
        <w:t xml:space="preserve"> "billing_address": {</w:t>
        <w:br/>
        <w:t xml:space="preserve"> "name": "Freddie Chimpenheimer",</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-75.68903,</w:t>
        <w:br/>
        <w:t xml:space="preserve"> "latitude": 45.427408,</w:t>
        <w:br/>
        <w:t xml:space="preserve"> "phone": "8675309",</w:t>
        <w:br/>
        <w:t xml:space="preserve"> "company": "Chimp Co"</w:t>
        <w:br/>
        <w:t xml:space="preserve"> },</w:t>
        <w:br/>
        <w:t xml:space="preserve"> "promos": [</w:t>
        <w:br/>
        <w:t xml:space="preserve"> {</w:t>
        <w:br/>
        <w:t xml:space="preserve"> "code": "WELCOME",</w:t>
        <w:br/>
        <w:t xml:space="preserve"> "amount_discounted": 4.5,</w:t>
        <w:br/>
        <w:t xml:space="preserve"> "type": "fixed"</w:t>
        <w:br/>
        <w:t xml:space="preserve"> }</w:t>
        <w:br/>
        <w:t xml:space="preserve"> ],</w:t>
        <w:br/>
        <w:t xml:space="preserve"> "lines": [</w:t>
        <w:br/>
        <w:t xml:space="preserve"> {</w:t>
        <w:br/>
        <w:t xml:space="preserve"> "id": "line_1",</w:t>
        <w:br/>
        <w:t xml:space="preserve"> "product_id": "prod_1",</w:t>
        <w:br/>
        <w:t xml:space="preserve"> "product_title": "T-Shirt",</w:t>
        <w:br/>
        <w:t xml:space="preserve"> "product_variant_id": "var_1",</w:t>
        <w:br/>
        <w:t xml:space="preserve"> "product_variant_title": "Large",</w:t>
        <w:br/>
        <w:t xml:space="preserve"> "image_url": "https://shop.example.com/images/tshirt.png",</w:t>
        <w:br/>
        <w:t xml:space="preserve"> "quantity": 1,</w:t>
        <w:br/>
        <w:t xml:space="preserve"> "price": 100,</w:t>
        <w:br/>
        <w:t xml:space="preserve"> "discount": 4.5,</w:t>
        <w:br/>
        <w:t xml:space="preserve"> "_links": [</w:t>
        <w:br/>
        <w:t xml:space="preserve"> {</w:t>
        <w:br/>
        <w:t xml:space="preserve"> "rel": "self",</w:t>
        <w:br/>
        <w:t xml:space="preserve"> "href": "https://us1.api.mailchimp.com/3.0/ecommerce/stores/store_123/orders/order_987/lines/line_1",</w:t>
        <w:br/>
        <w:t xml:space="preserve"> "method": "GET",</w:t>
        <w:br/>
        <w:t xml:space="preserve"> "targetSchema": "https://mailchimp.com/developer/marketing/api/",</w:t>
        <w:br/>
        <w:t xml:space="preserve"> "schema": "https://mailchimp.com/developer/marketing/api/"</w:t>
        <w:br/>
        <w:t xml:space="preserve"> }</w:t>
        <w:br/>
        <w:t xml:space="preserve"> ]</w:t>
        <w:br/>
        <w:t xml:space="preserve"> }</w:t>
        <w:br/>
        <w:t xml:space="preserve"> ],</w:t>
        <w:br/>
        <w:t xml:space="preserve"> "outreach": {</w:t>
        <w:br/>
        <w:t xml:space="preserve"> "id": "839488a60b",</w:t>
        <w:br/>
        <w:t xml:space="preserve"> "name": "Freddie's Jokes",</w:t>
        <w:br/>
        <w:t xml:space="preserve"> "type": "regular",</w:t>
        <w:br/>
        <w:t xml:space="preserve"> "published_time": "2017-06-06T13:56:12+00:00"</w:t>
        <w:br/>
        <w:t xml:space="preserve"> },</w:t>
        <w:br/>
        <w:t xml:space="preserve"> "tracking_number": "1Z999AA10123456784",</w:t>
        <w:br/>
        <w:t xml:space="preserve"> "tracking_carrier": "UPS",</w:t>
        <w:br/>
        <w:t xml:space="preserve"> "tracking_url": "https://tracking.example.com/1Z999AA10123456784",</w:t>
        <w:br/>
        <w:t xml:space="preserve"> "_links": [</w:t>
        <w:br/>
        <w:t xml:space="preserve"> {</w:t>
        <w:br/>
        <w:t xml:space="preserve"> "rel": "self",</w:t>
        <w:br/>
        <w:t xml:space="preserve"> "href": "https://us1.api.mailchimp.com/3.0/ecommerce/stores/store_123/orders/order_987",</w:t>
        <w:br/>
        <w:t xml:space="preserve"> "method": "GET",</w:t>
        <w:br/>
        <w:t xml:space="preserve"> "targetSchema": "https://mailchimp.com/developer/marketing/api/",</w:t>
        <w:br/>
        <w:t xml:space="preserve"> "schema": "https://mailchimp.com/developer/marketing/api/"</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order.</w:t>
            </w:r>
          </w:p>
        </w:tc>
      </w:tr>
      <w:tr>
        <w:tc>
          <w:tcPr>
            <w:tcW w:type="dxa" w:w="2880"/>
          </w:tcPr>
          <w:p>
            <w:r>
              <w:t>store_id</w:t>
            </w:r>
          </w:p>
        </w:tc>
        <w:tc>
          <w:tcPr>
            <w:tcW w:type="dxa" w:w="2880"/>
          </w:tcPr>
          <w:p>
            <w:r>
              <w:t>string</w:t>
            </w:r>
          </w:p>
        </w:tc>
        <w:tc>
          <w:tcPr>
            <w:tcW w:type="dxa" w:w="2880"/>
          </w:tcPr>
          <w:p>
            <w:r>
              <w:t>The unique identifier for the store.</w:t>
            </w:r>
          </w:p>
        </w:tc>
      </w:tr>
      <w:tr>
        <w:tc>
          <w:tcPr>
            <w:tcW w:type="dxa" w:w="2880"/>
          </w:tcPr>
          <w:p>
            <w:r>
              <w:t>customer</w:t>
            </w:r>
          </w:p>
        </w:tc>
        <w:tc>
          <w:tcPr>
            <w:tcW w:type="dxa" w:w="2880"/>
          </w:tcPr>
          <w:p>
            <w:r>
              <w:t>object</w:t>
            </w:r>
          </w:p>
        </w:tc>
        <w:tc>
          <w:tcPr>
            <w:tcW w:type="dxa" w:w="2880"/>
          </w:tcPr>
          <w:p>
            <w:r>
              <w:t>Customer associated with the order.</w:t>
            </w:r>
          </w:p>
        </w:tc>
      </w:tr>
      <w:tr>
        <w:tc>
          <w:tcPr>
            <w:tcW w:type="dxa" w:w="2880"/>
          </w:tcPr>
          <w:p>
            <w:r>
              <w:t>customer.id</w:t>
            </w:r>
          </w:p>
        </w:tc>
        <w:tc>
          <w:tcPr>
            <w:tcW w:type="dxa" w:w="2880"/>
          </w:tcPr>
          <w:p>
            <w:r>
              <w:t>string</w:t>
            </w:r>
          </w:p>
        </w:tc>
        <w:tc>
          <w:tcPr>
            <w:tcW w:type="dxa" w:w="2880"/>
          </w:tcPr>
          <w:p>
            <w:r>
              <w:t>A unique identifier for the customer.</w:t>
            </w:r>
          </w:p>
        </w:tc>
      </w:tr>
      <w:tr>
        <w:tc>
          <w:tcPr>
            <w:tcW w:type="dxa" w:w="2880"/>
          </w:tcPr>
          <w:p>
            <w:r>
              <w:t>customer.email_address</w:t>
            </w:r>
          </w:p>
        </w:tc>
        <w:tc>
          <w:tcPr>
            <w:tcW w:type="dxa" w:w="2880"/>
          </w:tcPr>
          <w:p>
            <w:r>
              <w:t>string</w:t>
            </w:r>
          </w:p>
        </w:tc>
        <w:tc>
          <w:tcPr>
            <w:tcW w:type="dxa" w:w="2880"/>
          </w:tcPr>
          <w:p>
            <w:r>
              <w:t>The customer's email address.</w:t>
            </w:r>
          </w:p>
        </w:tc>
      </w:tr>
      <w:tr>
        <w:tc>
          <w:tcPr>
            <w:tcW w:type="dxa" w:w="2880"/>
          </w:tcPr>
          <w:p>
            <w:r>
              <w:t>customer.sms_phone_number</w:t>
            </w:r>
          </w:p>
        </w:tc>
        <w:tc>
          <w:tcPr>
            <w:tcW w:type="dxa" w:w="2880"/>
          </w:tcPr>
          <w:p>
            <w:r>
              <w:t>string</w:t>
            </w:r>
          </w:p>
        </w:tc>
        <w:tc>
          <w:tcPr>
            <w:tcW w:type="dxa" w:w="2880"/>
          </w:tcPr>
          <w:p>
            <w:r>
              <w:t>A US phone number for SMS contact.</w:t>
            </w:r>
          </w:p>
        </w:tc>
      </w:tr>
      <w:tr>
        <w:tc>
          <w:tcPr>
            <w:tcW w:type="dxa" w:w="2880"/>
          </w:tcPr>
          <w:p>
            <w:r>
              <w:t>customer.opt_in_status</w:t>
            </w:r>
          </w:p>
        </w:tc>
        <w:tc>
          <w:tcPr>
            <w:tcW w:type="dxa" w:w="2880"/>
          </w:tcPr>
          <w:p>
            <w:r>
              <w:t>boolean</w:t>
            </w:r>
          </w:p>
        </w:tc>
        <w:tc>
          <w:tcPr>
            <w:tcW w:type="dxa" w:w="2880"/>
          </w:tcPr>
          <w:p>
            <w:r>
              <w:t>The customer's opt-in status (see notes about overwrite behavior).</w:t>
            </w:r>
          </w:p>
        </w:tc>
      </w:tr>
      <w:tr>
        <w:tc>
          <w:tcPr>
            <w:tcW w:type="dxa" w:w="2880"/>
          </w:tcPr>
          <w:p>
            <w:r>
              <w:t>customer.company</w:t>
            </w:r>
          </w:p>
        </w:tc>
        <w:tc>
          <w:tcPr>
            <w:tcW w:type="dxa" w:w="2880"/>
          </w:tcPr>
          <w:p>
            <w:r>
              <w:t>string</w:t>
            </w:r>
          </w:p>
        </w:tc>
        <w:tc>
          <w:tcPr>
            <w:tcW w:type="dxa" w:w="2880"/>
          </w:tcPr>
          <w:p>
            <w:r>
              <w:t>The customer's company.</w:t>
            </w:r>
          </w:p>
        </w:tc>
      </w:tr>
      <w:tr>
        <w:tc>
          <w:tcPr>
            <w:tcW w:type="dxa" w:w="2880"/>
          </w:tcPr>
          <w:p>
            <w:r>
              <w:t>customer.first_name</w:t>
            </w:r>
          </w:p>
        </w:tc>
        <w:tc>
          <w:tcPr>
            <w:tcW w:type="dxa" w:w="2880"/>
          </w:tcPr>
          <w:p>
            <w:r>
              <w:t>string</w:t>
            </w:r>
          </w:p>
        </w:tc>
        <w:tc>
          <w:tcPr>
            <w:tcW w:type="dxa" w:w="2880"/>
          </w:tcPr>
          <w:p>
            <w:r>
              <w:t>The customer's first name.</w:t>
            </w:r>
          </w:p>
        </w:tc>
      </w:tr>
      <w:tr>
        <w:tc>
          <w:tcPr>
            <w:tcW w:type="dxa" w:w="2880"/>
          </w:tcPr>
          <w:p>
            <w:r>
              <w:t>customer.last_name</w:t>
            </w:r>
          </w:p>
        </w:tc>
        <w:tc>
          <w:tcPr>
            <w:tcW w:type="dxa" w:w="2880"/>
          </w:tcPr>
          <w:p>
            <w:r>
              <w:t>string</w:t>
            </w:r>
          </w:p>
        </w:tc>
        <w:tc>
          <w:tcPr>
            <w:tcW w:type="dxa" w:w="2880"/>
          </w:tcPr>
          <w:p>
            <w:r>
              <w:t>The customer's last name.</w:t>
            </w:r>
          </w:p>
        </w:tc>
      </w:tr>
      <w:tr>
        <w:tc>
          <w:tcPr>
            <w:tcW w:type="dxa" w:w="2880"/>
          </w:tcPr>
          <w:p>
            <w:r>
              <w:t>customer.orders_count</w:t>
            </w:r>
          </w:p>
        </w:tc>
        <w:tc>
          <w:tcPr>
            <w:tcW w:type="dxa" w:w="2880"/>
          </w:tcPr>
          <w:p>
            <w:r>
              <w:t>integer</w:t>
            </w:r>
          </w:p>
        </w:tc>
        <w:tc>
          <w:tcPr>
            <w:tcW w:type="dxa" w:w="2880"/>
          </w:tcPr>
          <w:p>
            <w:r>
              <w:t>The customer's total order count.</w:t>
            </w:r>
          </w:p>
        </w:tc>
      </w:tr>
      <w:tr>
        <w:tc>
          <w:tcPr>
            <w:tcW w:type="dxa" w:w="2880"/>
          </w:tcPr>
          <w:p>
            <w:r>
              <w:t>customer.total_spent</w:t>
            </w:r>
          </w:p>
        </w:tc>
        <w:tc>
          <w:tcPr>
            <w:tcW w:type="dxa" w:w="2880"/>
          </w:tcPr>
          <w:p>
            <w:r>
              <w:t>number</w:t>
            </w:r>
          </w:p>
        </w:tc>
        <w:tc>
          <w:tcPr>
            <w:tcW w:type="dxa" w:w="2880"/>
          </w:tcPr>
          <w:p>
            <w:r>
              <w:t>The total amount the customer has spent.</w:t>
            </w:r>
          </w:p>
        </w:tc>
      </w:tr>
      <w:tr>
        <w:tc>
          <w:tcPr>
            <w:tcW w:type="dxa" w:w="2880"/>
          </w:tcPr>
          <w:p>
            <w:r>
              <w:t>customer.address</w:t>
            </w:r>
          </w:p>
        </w:tc>
        <w:tc>
          <w:tcPr>
            <w:tcW w:type="dxa" w:w="2880"/>
          </w:tcPr>
          <w:p>
            <w:r>
              <w:t>object</w:t>
            </w:r>
          </w:p>
        </w:tc>
        <w:tc>
          <w:tcPr>
            <w:tcW w:type="dxa" w:w="2880"/>
          </w:tcPr>
          <w:p>
            <w:r>
              <w:t>The mailing address of the customer.</w:t>
            </w:r>
          </w:p>
        </w:tc>
      </w:tr>
      <w:tr>
        <w:tc>
          <w:tcPr>
            <w:tcW w:type="dxa" w:w="2880"/>
          </w:tcPr>
          <w:p>
            <w:r>
              <w:t>customer.address.address1</w:t>
            </w:r>
          </w:p>
        </w:tc>
        <w:tc>
          <w:tcPr>
            <w:tcW w:type="dxa" w:w="2880"/>
          </w:tcPr>
          <w:p>
            <w:r>
              <w:t>string</w:t>
            </w:r>
          </w:p>
        </w:tc>
        <w:tc>
          <w:tcPr>
            <w:tcW w:type="dxa" w:w="2880"/>
          </w:tcPr>
          <w:p>
            <w:r>
              <w:t>Address line 1.</w:t>
            </w:r>
          </w:p>
        </w:tc>
      </w:tr>
      <w:tr>
        <w:tc>
          <w:tcPr>
            <w:tcW w:type="dxa" w:w="2880"/>
          </w:tcPr>
          <w:p>
            <w:r>
              <w:t>customer.address.address2</w:t>
            </w:r>
          </w:p>
        </w:tc>
        <w:tc>
          <w:tcPr>
            <w:tcW w:type="dxa" w:w="2880"/>
          </w:tcPr>
          <w:p>
            <w:r>
              <w:t>string</w:t>
            </w:r>
          </w:p>
        </w:tc>
        <w:tc>
          <w:tcPr>
            <w:tcW w:type="dxa" w:w="2880"/>
          </w:tcPr>
          <w:p>
            <w:r>
              <w:t>Address line 2.</w:t>
            </w:r>
          </w:p>
        </w:tc>
      </w:tr>
      <w:tr>
        <w:tc>
          <w:tcPr>
            <w:tcW w:type="dxa" w:w="2880"/>
          </w:tcPr>
          <w:p>
            <w:r>
              <w:t>customer.address.city</w:t>
            </w:r>
          </w:p>
        </w:tc>
        <w:tc>
          <w:tcPr>
            <w:tcW w:type="dxa" w:w="2880"/>
          </w:tcPr>
          <w:p>
            <w:r>
              <w:t>string</w:t>
            </w:r>
          </w:p>
        </w:tc>
        <w:tc>
          <w:tcPr>
            <w:tcW w:type="dxa" w:w="2880"/>
          </w:tcPr>
          <w:p>
            <w:r>
              <w:t>City.</w:t>
            </w:r>
          </w:p>
        </w:tc>
      </w:tr>
      <w:tr>
        <w:tc>
          <w:tcPr>
            <w:tcW w:type="dxa" w:w="2880"/>
          </w:tcPr>
          <w:p>
            <w:r>
              <w:t>customer.address.province</w:t>
            </w:r>
          </w:p>
        </w:tc>
        <w:tc>
          <w:tcPr>
            <w:tcW w:type="dxa" w:w="2880"/>
          </w:tcPr>
          <w:p>
            <w:r>
              <w:t>string</w:t>
            </w:r>
          </w:p>
        </w:tc>
        <w:tc>
          <w:tcPr>
            <w:tcW w:type="dxa" w:w="2880"/>
          </w:tcPr>
          <w:p>
            <w:r>
              <w:t>State/province.</w:t>
            </w:r>
          </w:p>
        </w:tc>
      </w:tr>
      <w:tr>
        <w:tc>
          <w:tcPr>
            <w:tcW w:type="dxa" w:w="2880"/>
          </w:tcPr>
          <w:p>
            <w:r>
              <w:t>customer.address.province_code</w:t>
            </w:r>
          </w:p>
        </w:tc>
        <w:tc>
          <w:tcPr>
            <w:tcW w:type="dxa" w:w="2880"/>
          </w:tcPr>
          <w:p>
            <w:r>
              <w:t>string</w:t>
            </w:r>
          </w:p>
        </w:tc>
        <w:tc>
          <w:tcPr>
            <w:tcW w:type="dxa" w:w="2880"/>
          </w:tcPr>
          <w:p>
            <w:r>
              <w:t>Two-letter state/province code.</w:t>
            </w:r>
          </w:p>
        </w:tc>
      </w:tr>
      <w:tr>
        <w:tc>
          <w:tcPr>
            <w:tcW w:type="dxa" w:w="2880"/>
          </w:tcPr>
          <w:p>
            <w:r>
              <w:t>customer.address.postal_code</w:t>
            </w:r>
          </w:p>
        </w:tc>
        <w:tc>
          <w:tcPr>
            <w:tcW w:type="dxa" w:w="2880"/>
          </w:tcPr>
          <w:p>
            <w:r>
              <w:t>string</w:t>
            </w:r>
          </w:p>
        </w:tc>
        <w:tc>
          <w:tcPr>
            <w:tcW w:type="dxa" w:w="2880"/>
          </w:tcPr>
          <w:p>
            <w:r>
              <w:t>Postal/ZIP code.</w:t>
            </w:r>
          </w:p>
        </w:tc>
      </w:tr>
      <w:tr>
        <w:tc>
          <w:tcPr>
            <w:tcW w:type="dxa" w:w="2880"/>
          </w:tcPr>
          <w:p>
            <w:r>
              <w:t>customer.address.country</w:t>
            </w:r>
          </w:p>
        </w:tc>
        <w:tc>
          <w:tcPr>
            <w:tcW w:type="dxa" w:w="2880"/>
          </w:tcPr>
          <w:p>
            <w:r>
              <w:t>string</w:t>
            </w:r>
          </w:p>
        </w:tc>
        <w:tc>
          <w:tcPr>
            <w:tcW w:type="dxa" w:w="2880"/>
          </w:tcPr>
          <w:p>
            <w:r>
              <w:t>Country.</w:t>
            </w:r>
          </w:p>
        </w:tc>
      </w:tr>
      <w:tr>
        <w:tc>
          <w:tcPr>
            <w:tcW w:type="dxa" w:w="2880"/>
          </w:tcPr>
          <w:p>
            <w:r>
              <w:t>customer.address.country_code</w:t>
            </w:r>
          </w:p>
        </w:tc>
        <w:tc>
          <w:tcPr>
            <w:tcW w:type="dxa" w:w="2880"/>
          </w:tcPr>
          <w:p>
            <w:r>
              <w:t>string</w:t>
            </w:r>
          </w:p>
        </w:tc>
        <w:tc>
          <w:tcPr>
            <w:tcW w:type="dxa" w:w="2880"/>
          </w:tcPr>
          <w:p>
            <w:r>
              <w:t>Two-letter country code.</w:t>
            </w:r>
          </w:p>
        </w:tc>
      </w:tr>
      <w:tr>
        <w:tc>
          <w:tcPr>
            <w:tcW w:type="dxa" w:w="2880"/>
          </w:tcPr>
          <w:p>
            <w:r>
              <w:t>customer.created_at</w:t>
            </w:r>
          </w:p>
        </w:tc>
        <w:tc>
          <w:tcPr>
            <w:tcW w:type="dxa" w:w="2880"/>
          </w:tcPr>
          <w:p>
            <w:r>
              <w:t>string</w:t>
            </w:r>
          </w:p>
        </w:tc>
        <w:tc>
          <w:tcPr>
            <w:tcW w:type="dxa" w:w="2880"/>
          </w:tcPr>
          <w:p>
            <w:r>
              <w:t>ISO 8601 date/time the customer was created.</w:t>
            </w:r>
          </w:p>
        </w:tc>
      </w:tr>
      <w:tr>
        <w:tc>
          <w:tcPr>
            <w:tcW w:type="dxa" w:w="2880"/>
          </w:tcPr>
          <w:p>
            <w:r>
              <w:t>customer.updated_at</w:t>
            </w:r>
          </w:p>
        </w:tc>
        <w:tc>
          <w:tcPr>
            <w:tcW w:type="dxa" w:w="2880"/>
          </w:tcPr>
          <w:p>
            <w:r>
              <w:t>string</w:t>
            </w:r>
          </w:p>
        </w:tc>
        <w:tc>
          <w:tcPr>
            <w:tcW w:type="dxa" w:w="2880"/>
          </w:tcPr>
          <w:p>
            <w:r>
              <w:t>ISO 8601 date/time the customer was last updated.</w:t>
            </w:r>
          </w:p>
        </w:tc>
      </w:tr>
      <w:tr>
        <w:tc>
          <w:tcPr>
            <w:tcW w:type="dxa" w:w="2880"/>
          </w:tcPr>
          <w:p>
            <w:r>
              <w:t>customer._links</w:t>
            </w:r>
          </w:p>
        </w:tc>
        <w:tc>
          <w:tcPr>
            <w:tcW w:type="dxa" w:w="2880"/>
          </w:tcPr>
          <w:p>
            <w:r>
              <w:t>array</w:t>
            </w:r>
          </w:p>
        </w:tc>
        <w:tc>
          <w:tcPr>
            <w:tcW w:type="dxa" w:w="2880"/>
          </w:tcPr>
          <w:p>
            <w:r>
              <w:t>Link objects for related resources/actions.</w:t>
            </w:r>
          </w:p>
        </w:tc>
      </w:tr>
      <w:tr>
        <w:tc>
          <w:tcPr>
            <w:tcW w:type="dxa" w:w="2880"/>
          </w:tcPr>
          <w:p>
            <w:r>
              <w:t>campaign_id</w:t>
            </w:r>
          </w:p>
        </w:tc>
        <w:tc>
          <w:tcPr>
            <w:tcW w:type="dxa" w:w="2880"/>
          </w:tcPr>
          <w:p>
            <w:r>
              <w:t>string</w:t>
            </w:r>
          </w:p>
        </w:tc>
        <w:tc>
          <w:tcPr>
            <w:tcW w:type="dxa" w:w="2880"/>
          </w:tcPr>
          <w:p>
            <w:r>
              <w:t>Campaign identifier associated with an order.</w:t>
            </w:r>
          </w:p>
        </w:tc>
      </w:tr>
      <w:tr>
        <w:tc>
          <w:tcPr>
            <w:tcW w:type="dxa" w:w="2880"/>
          </w:tcPr>
          <w:p>
            <w:r>
              <w:t>cart_id</w:t>
            </w:r>
          </w:p>
        </w:tc>
        <w:tc>
          <w:tcPr>
            <w:tcW w:type="dxa" w:w="2880"/>
          </w:tcPr>
          <w:p>
            <w:r>
              <w:t>string</w:t>
            </w:r>
          </w:p>
        </w:tc>
        <w:tc>
          <w:tcPr>
            <w:tcW w:type="dxa" w:w="2880"/>
          </w:tcPr>
          <w:p>
            <w:r>
              <w:t>Cart id for the order.</w:t>
            </w:r>
          </w:p>
        </w:tc>
      </w:tr>
      <w:tr>
        <w:tc>
          <w:tcPr>
            <w:tcW w:type="dxa" w:w="2880"/>
          </w:tcPr>
          <w:p>
            <w:r>
              <w:t>landing_site</w:t>
            </w:r>
          </w:p>
        </w:tc>
        <w:tc>
          <w:tcPr>
            <w:tcW w:type="dxa" w:w="2880"/>
          </w:tcPr>
          <w:p>
            <w:r>
              <w:t>string</w:t>
            </w:r>
          </w:p>
        </w:tc>
        <w:tc>
          <w:tcPr>
            <w:tcW w:type="dxa" w:w="2880"/>
          </w:tcPr>
          <w:p>
            <w:r>
              <w:t>Landing site URL.</w:t>
            </w:r>
          </w:p>
        </w:tc>
      </w:tr>
      <w:tr>
        <w:tc>
          <w:tcPr>
            <w:tcW w:type="dxa" w:w="2880"/>
          </w:tcPr>
          <w:p>
            <w:r>
              <w:t>financial_status</w:t>
            </w:r>
          </w:p>
        </w:tc>
        <w:tc>
          <w:tcPr>
            <w:tcW w:type="dxa" w:w="2880"/>
          </w:tcPr>
          <w:p>
            <w:r>
              <w:t>string</w:t>
            </w:r>
          </w:p>
        </w:tc>
        <w:tc>
          <w:tcPr>
            <w:tcW w:type="dxa" w:w="2880"/>
          </w:tcPr>
          <w:p>
            <w:r>
              <w:t>Order status (used to trigger Order Notifications).</w:t>
            </w:r>
          </w:p>
        </w:tc>
      </w:tr>
      <w:tr>
        <w:tc>
          <w:tcPr>
            <w:tcW w:type="dxa" w:w="2880"/>
          </w:tcPr>
          <w:p>
            <w:r>
              <w:t>fulfillment_status</w:t>
            </w:r>
          </w:p>
        </w:tc>
        <w:tc>
          <w:tcPr>
            <w:tcW w:type="dxa" w:w="2880"/>
          </w:tcPr>
          <w:p>
            <w:r>
              <w:t>string</w:t>
            </w:r>
          </w:p>
        </w:tc>
        <w:tc>
          <w:tcPr>
            <w:tcW w:type="dxa" w:w="2880"/>
          </w:tcPr>
          <w:p>
            <w:r>
              <w:t>Fulfillment status (used to trigger Order Notifications).</w:t>
            </w:r>
          </w:p>
        </w:tc>
      </w:tr>
      <w:tr>
        <w:tc>
          <w:tcPr>
            <w:tcW w:type="dxa" w:w="2880"/>
          </w:tcPr>
          <w:p>
            <w:r>
              <w:t>currency_code</w:t>
            </w:r>
          </w:p>
        </w:tc>
        <w:tc>
          <w:tcPr>
            <w:tcW w:type="dxa" w:w="2880"/>
          </w:tcPr>
          <w:p>
            <w:r>
              <w:t>string</w:t>
            </w:r>
          </w:p>
        </w:tc>
        <w:tc>
          <w:tcPr>
            <w:tcW w:type="dxa" w:w="2880"/>
          </w:tcPr>
          <w:p>
            <w:r>
              <w:t>ISO 4217 currency code.</w:t>
            </w:r>
          </w:p>
        </w:tc>
      </w:tr>
      <w:tr>
        <w:tc>
          <w:tcPr>
            <w:tcW w:type="dxa" w:w="2880"/>
          </w:tcPr>
          <w:p>
            <w:r>
              <w:t>order_total</w:t>
            </w:r>
          </w:p>
        </w:tc>
        <w:tc>
          <w:tcPr>
            <w:tcW w:type="dxa" w:w="2880"/>
          </w:tcPr>
          <w:p>
            <w:r>
              <w:t>number</w:t>
            </w:r>
          </w:p>
        </w:tc>
        <w:tc>
          <w:tcPr>
            <w:tcW w:type="dxa" w:w="2880"/>
          </w:tcPr>
          <w:p>
            <w:r>
              <w:t>The order total.</w:t>
            </w:r>
          </w:p>
        </w:tc>
      </w:tr>
      <w:tr>
        <w:tc>
          <w:tcPr>
            <w:tcW w:type="dxa" w:w="2880"/>
          </w:tcPr>
          <w:p>
            <w:r>
              <w:t>order_url</w:t>
            </w:r>
          </w:p>
        </w:tc>
        <w:tc>
          <w:tcPr>
            <w:tcW w:type="dxa" w:w="2880"/>
          </w:tcPr>
          <w:p>
            <w:r>
              <w:t>string</w:t>
            </w:r>
          </w:p>
        </w:tc>
        <w:tc>
          <w:tcPr>
            <w:tcW w:type="dxa" w:w="2880"/>
          </w:tcPr>
          <w:p>
            <w:r>
              <w:t>The URL for the order.</w:t>
            </w:r>
          </w:p>
        </w:tc>
      </w:tr>
      <w:tr>
        <w:tc>
          <w:tcPr>
            <w:tcW w:type="dxa" w:w="2880"/>
          </w:tcPr>
          <w:p>
            <w:r>
              <w:t>discount_total</w:t>
            </w:r>
          </w:p>
        </w:tc>
        <w:tc>
          <w:tcPr>
            <w:tcW w:type="dxa" w:w="2880"/>
          </w:tcPr>
          <w:p>
            <w:r>
              <w:t>number</w:t>
            </w:r>
          </w:p>
        </w:tc>
        <w:tc>
          <w:tcPr>
            <w:tcW w:type="dxa" w:w="2880"/>
          </w:tcPr>
          <w:p>
            <w:r>
              <w:t>Total discounts applied.</w:t>
            </w:r>
          </w:p>
        </w:tc>
      </w:tr>
      <w:tr>
        <w:tc>
          <w:tcPr>
            <w:tcW w:type="dxa" w:w="2880"/>
          </w:tcPr>
          <w:p>
            <w:r>
              <w:t>tax_total</w:t>
            </w:r>
          </w:p>
        </w:tc>
        <w:tc>
          <w:tcPr>
            <w:tcW w:type="dxa" w:w="2880"/>
          </w:tcPr>
          <w:p>
            <w:r>
              <w:t>number</w:t>
            </w:r>
          </w:p>
        </w:tc>
        <w:tc>
          <w:tcPr>
            <w:tcW w:type="dxa" w:w="2880"/>
          </w:tcPr>
          <w:p>
            <w:r>
              <w:t>Tax total.</w:t>
            </w:r>
          </w:p>
        </w:tc>
      </w:tr>
      <w:tr>
        <w:tc>
          <w:tcPr>
            <w:tcW w:type="dxa" w:w="2880"/>
          </w:tcPr>
          <w:p>
            <w:r>
              <w:t>shipping_total</w:t>
            </w:r>
          </w:p>
        </w:tc>
        <w:tc>
          <w:tcPr>
            <w:tcW w:type="dxa" w:w="2880"/>
          </w:tcPr>
          <w:p>
            <w:r>
              <w:t>number</w:t>
            </w:r>
          </w:p>
        </w:tc>
        <w:tc>
          <w:tcPr>
            <w:tcW w:type="dxa" w:w="2880"/>
          </w:tcPr>
          <w:p>
            <w:r>
              <w:t>Shipping total.</w:t>
            </w:r>
          </w:p>
        </w:tc>
      </w:tr>
      <w:tr>
        <w:tc>
          <w:tcPr>
            <w:tcW w:type="dxa" w:w="2880"/>
          </w:tcPr>
          <w:p>
            <w:r>
              <w:t>tracking_code</w:t>
            </w:r>
          </w:p>
        </w:tc>
        <w:tc>
          <w:tcPr>
            <w:tcW w:type="dxa" w:w="2880"/>
          </w:tcPr>
          <w:p>
            <w:r>
              <w:t>string</w:t>
            </w:r>
          </w:p>
        </w:tc>
        <w:tc>
          <w:tcPr>
            <w:tcW w:type="dxa" w:w="2880"/>
          </w:tcPr>
          <w:p>
            <w:r>
              <w:t>[prec] Mailchimp tracking code.</w:t>
            </w:r>
          </w:p>
        </w:tc>
      </w:tr>
      <w:tr>
        <w:tc>
          <w:tcPr>
            <w:tcW w:type="dxa" w:w="2880"/>
          </w:tcPr>
          <w:p>
            <w:r>
              <w:t>processed_at_foreign</w:t>
            </w:r>
          </w:p>
        </w:tc>
        <w:tc>
          <w:tcPr>
            <w:tcW w:type="dxa" w:w="2880"/>
          </w:tcPr>
          <w:p>
            <w:r>
              <w:t>string</w:t>
            </w:r>
          </w:p>
        </w:tc>
        <w:tc>
          <w:tcPr>
            <w:tcW w:type="dxa" w:w="2880"/>
          </w:tcPr>
          <w:p>
            <w:r>
              <w:t>ISO 8601 processed date/time.</w:t>
            </w:r>
          </w:p>
        </w:tc>
      </w:tr>
      <w:tr>
        <w:tc>
          <w:tcPr>
            <w:tcW w:type="dxa" w:w="2880"/>
          </w:tcPr>
          <w:p>
            <w:r>
              <w:t>cancelled_at_foreign</w:t>
            </w:r>
          </w:p>
        </w:tc>
        <w:tc>
          <w:tcPr>
            <w:tcW w:type="dxa" w:w="2880"/>
          </w:tcPr>
          <w:p>
            <w:r>
              <w:t>string|null</w:t>
            </w:r>
          </w:p>
        </w:tc>
        <w:tc>
          <w:tcPr>
            <w:tcW w:type="dxa" w:w="2880"/>
          </w:tcPr>
          <w:p>
            <w:r>
              <w:t>ISO 8601 cancellation date/time.</w:t>
            </w:r>
          </w:p>
        </w:tc>
      </w:tr>
      <w:tr>
        <w:tc>
          <w:tcPr>
            <w:tcW w:type="dxa" w:w="2880"/>
          </w:tcPr>
          <w:p>
            <w:r>
              <w:t>updated_at_foreign</w:t>
            </w:r>
          </w:p>
        </w:tc>
        <w:tc>
          <w:tcPr>
            <w:tcW w:type="dxa" w:w="2880"/>
          </w:tcPr>
          <w:p>
            <w:r>
              <w:t>string</w:t>
            </w:r>
          </w:p>
        </w:tc>
        <w:tc>
          <w:tcPr>
            <w:tcW w:type="dxa" w:w="2880"/>
          </w:tcPr>
          <w:p>
            <w:r>
              <w:t>ISO 8601 updated date/time.</w:t>
            </w:r>
          </w:p>
        </w:tc>
      </w:tr>
      <w:tr>
        <w:tc>
          <w:tcPr>
            <w:tcW w:type="dxa" w:w="2880"/>
          </w:tcPr>
          <w:p>
            <w:r>
              <w:t>shipping_address</w:t>
            </w:r>
          </w:p>
        </w:tc>
        <w:tc>
          <w:tcPr>
            <w:tcW w:type="dxa" w:w="2880"/>
          </w:tcPr>
          <w:p>
            <w:r>
              <w:t>object</w:t>
            </w:r>
          </w:p>
        </w:tc>
        <w:tc>
          <w:tcPr>
            <w:tcW w:type="dxa" w:w="2880"/>
          </w:tcPr>
          <w:p>
            <w:r>
              <w:t>Shipping address.</w:t>
            </w:r>
          </w:p>
        </w:tc>
      </w:tr>
      <w:tr>
        <w:tc>
          <w:tcPr>
            <w:tcW w:type="dxa" w:w="2880"/>
          </w:tcPr>
          <w:p>
            <w:r>
              <w:t>billing_address</w:t>
            </w:r>
          </w:p>
        </w:tc>
        <w:tc>
          <w:tcPr>
            <w:tcW w:type="dxa" w:w="2880"/>
          </w:tcPr>
          <w:p>
            <w:r>
              <w:t>object</w:t>
            </w:r>
          </w:p>
        </w:tc>
        <w:tc>
          <w:tcPr>
            <w:tcW w:type="dxa" w:w="2880"/>
          </w:tcPr>
          <w:p>
            <w:r>
              <w:t>Billing address.</w:t>
            </w:r>
          </w:p>
        </w:tc>
      </w:tr>
      <w:tr>
        <w:tc>
          <w:tcPr>
            <w:tcW w:type="dxa" w:w="2880"/>
          </w:tcPr>
          <w:p>
            <w:r>
              <w:t>promos</w:t>
            </w:r>
          </w:p>
        </w:tc>
        <w:tc>
          <w:tcPr>
            <w:tcW w:type="dxa" w:w="2880"/>
          </w:tcPr>
          <w:p>
            <w:r>
              <w:t>array</w:t>
            </w:r>
          </w:p>
        </w:tc>
        <w:tc>
          <w:tcPr>
            <w:tcW w:type="dxa" w:w="2880"/>
          </w:tcPr>
          <w:p>
            <w:r>
              <w:t>Promo codes applied on the order.</w:t>
            </w:r>
          </w:p>
        </w:tc>
      </w:tr>
      <w:tr>
        <w:tc>
          <w:tcPr>
            <w:tcW w:type="dxa" w:w="2880"/>
          </w:tcPr>
          <w:p>
            <w:r>
              <w:t>promos[].code</w:t>
            </w:r>
          </w:p>
        </w:tc>
        <w:tc>
          <w:tcPr>
            <w:tcW w:type="dxa" w:w="2880"/>
          </w:tcPr>
          <w:p>
            <w:r>
              <w:t>string</w:t>
            </w:r>
          </w:p>
        </w:tc>
        <w:tc>
          <w:tcPr>
            <w:tcW w:type="dxa" w:w="2880"/>
          </w:tcPr>
          <w:p>
            <w:r>
              <w:t>Promo code.</w:t>
            </w:r>
          </w:p>
        </w:tc>
      </w:tr>
      <w:tr>
        <w:tc>
          <w:tcPr>
            <w:tcW w:type="dxa" w:w="2880"/>
          </w:tcPr>
          <w:p>
            <w:r>
              <w:t>promos[].amount_discounted</w:t>
            </w:r>
          </w:p>
        </w:tc>
        <w:tc>
          <w:tcPr>
            <w:tcW w:type="dxa" w:w="2880"/>
          </w:tcPr>
          <w:p>
            <w:r>
              <w:t>number</w:t>
            </w:r>
          </w:p>
        </w:tc>
        <w:tc>
          <w:tcPr>
            <w:tcW w:type="dxa" w:w="2880"/>
          </w:tcPr>
          <w:p>
            <w:r>
              <w:t>Amount discounted.</w:t>
            </w:r>
          </w:p>
        </w:tc>
      </w:tr>
      <w:tr>
        <w:tc>
          <w:tcPr>
            <w:tcW w:type="dxa" w:w="2880"/>
          </w:tcPr>
          <w:p>
            <w:r>
              <w:t>promos[].type</w:t>
            </w:r>
          </w:p>
        </w:tc>
        <w:tc>
          <w:tcPr>
            <w:tcW w:type="dxa" w:w="2880"/>
          </w:tcPr>
          <w:p>
            <w:r>
              <w:t>string</w:t>
            </w:r>
          </w:p>
        </w:tc>
        <w:tc>
          <w:tcPr>
            <w:tcW w:type="dxa" w:w="2880"/>
          </w:tcPr>
          <w:p>
            <w:r>
              <w:t>Discount type (fixed or percentage).</w:t>
            </w:r>
          </w:p>
        </w:tc>
      </w:tr>
      <w:tr>
        <w:tc>
          <w:tcPr>
            <w:tcW w:type="dxa" w:w="2880"/>
          </w:tcPr>
          <w:p>
            <w:r>
              <w:t>lines</w:t>
            </w:r>
          </w:p>
        </w:tc>
        <w:tc>
          <w:tcPr>
            <w:tcW w:type="dxa" w:w="2880"/>
          </w:tcPr>
          <w:p>
            <w:r>
              <w:t>array</w:t>
            </w:r>
          </w:p>
        </w:tc>
        <w:tc>
          <w:tcPr>
            <w:tcW w:type="dxa" w:w="2880"/>
          </w:tcPr>
          <w:p>
            <w:r>
              <w:t>Line items for the order.</w:t>
            </w:r>
          </w:p>
        </w:tc>
      </w:tr>
      <w:tr>
        <w:tc>
          <w:tcPr>
            <w:tcW w:type="dxa" w:w="2880"/>
          </w:tcPr>
          <w:p>
            <w:r>
              <w:t>lines[].id</w:t>
            </w:r>
          </w:p>
        </w:tc>
        <w:tc>
          <w:tcPr>
            <w:tcW w:type="dxa" w:w="2880"/>
          </w:tcPr>
          <w:p>
            <w:r>
              <w:t>string</w:t>
            </w:r>
          </w:p>
        </w:tc>
        <w:tc>
          <w:tcPr>
            <w:tcW w:type="dxa" w:w="2880"/>
          </w:tcPr>
          <w:p>
            <w:r>
              <w:t>Line item identifier.</w:t>
            </w:r>
          </w:p>
        </w:tc>
      </w:tr>
      <w:tr>
        <w:tc>
          <w:tcPr>
            <w:tcW w:type="dxa" w:w="2880"/>
          </w:tcPr>
          <w:p>
            <w:r>
              <w:t>lines[].product_id</w:t>
            </w:r>
          </w:p>
        </w:tc>
        <w:tc>
          <w:tcPr>
            <w:tcW w:type="dxa" w:w="2880"/>
          </w:tcPr>
          <w:p>
            <w:r>
              <w:t>string</w:t>
            </w:r>
          </w:p>
        </w:tc>
        <w:tc>
          <w:tcPr>
            <w:tcW w:type="dxa" w:w="2880"/>
          </w:tcPr>
          <w:p>
            <w:r>
              <w:t>Product identifier.</w:t>
            </w:r>
          </w:p>
        </w:tc>
      </w:tr>
      <w:tr>
        <w:tc>
          <w:tcPr>
            <w:tcW w:type="dxa" w:w="2880"/>
          </w:tcPr>
          <w:p>
            <w:r>
              <w:t>lines[].product_title</w:t>
            </w:r>
          </w:p>
        </w:tc>
        <w:tc>
          <w:tcPr>
            <w:tcW w:type="dxa" w:w="2880"/>
          </w:tcPr>
          <w:p>
            <w:r>
              <w:t>string</w:t>
            </w:r>
          </w:p>
        </w:tc>
        <w:tc>
          <w:tcPr>
            <w:tcW w:type="dxa" w:w="2880"/>
          </w:tcPr>
          <w:p>
            <w:r>
              <w:t>Product name for the line item.</w:t>
            </w:r>
          </w:p>
        </w:tc>
      </w:tr>
      <w:tr>
        <w:tc>
          <w:tcPr>
            <w:tcW w:type="dxa" w:w="2880"/>
          </w:tcPr>
          <w:p>
            <w:r>
              <w:t>lines[].product_variant_id</w:t>
            </w:r>
          </w:p>
        </w:tc>
        <w:tc>
          <w:tcPr>
            <w:tcW w:type="dxa" w:w="2880"/>
          </w:tcPr>
          <w:p>
            <w:r>
              <w:t>string</w:t>
            </w:r>
          </w:p>
        </w:tc>
        <w:tc>
          <w:tcPr>
            <w:tcW w:type="dxa" w:w="2880"/>
          </w:tcPr>
          <w:p>
            <w:r>
              <w:t>Product variant identifier.</w:t>
            </w:r>
          </w:p>
        </w:tc>
      </w:tr>
      <w:tr>
        <w:tc>
          <w:tcPr>
            <w:tcW w:type="dxa" w:w="2880"/>
          </w:tcPr>
          <w:p>
            <w:r>
              <w:t>lines[].product_variant_title</w:t>
            </w:r>
          </w:p>
        </w:tc>
        <w:tc>
          <w:tcPr>
            <w:tcW w:type="dxa" w:w="2880"/>
          </w:tcPr>
          <w:p>
            <w:r>
              <w:t>string</w:t>
            </w:r>
          </w:p>
        </w:tc>
        <w:tc>
          <w:tcPr>
            <w:tcW w:type="dxa" w:w="2880"/>
          </w:tcPr>
          <w:p>
            <w:r>
              <w:t>Product variant name.</w:t>
            </w:r>
          </w:p>
        </w:tc>
      </w:tr>
      <w:tr>
        <w:tc>
          <w:tcPr>
            <w:tcW w:type="dxa" w:w="2880"/>
          </w:tcPr>
          <w:p>
            <w:r>
              <w:t>lines[].image_url</w:t>
            </w:r>
          </w:p>
        </w:tc>
        <w:tc>
          <w:tcPr>
            <w:tcW w:type="dxa" w:w="2880"/>
          </w:tcPr>
          <w:p>
            <w:r>
              <w:t>string</w:t>
            </w:r>
          </w:p>
        </w:tc>
        <w:tc>
          <w:tcPr>
            <w:tcW w:type="dxa" w:w="2880"/>
          </w:tcPr>
          <w:p>
            <w:r>
              <w:t>Product image URL.</w:t>
            </w:r>
          </w:p>
        </w:tc>
      </w:tr>
      <w:tr>
        <w:tc>
          <w:tcPr>
            <w:tcW w:type="dxa" w:w="2880"/>
          </w:tcPr>
          <w:p>
            <w:r>
              <w:t>lines[].quantity</w:t>
            </w:r>
          </w:p>
        </w:tc>
        <w:tc>
          <w:tcPr>
            <w:tcW w:type="dxa" w:w="2880"/>
          </w:tcPr>
          <w:p>
            <w:r>
              <w:t>integer</w:t>
            </w:r>
          </w:p>
        </w:tc>
        <w:tc>
          <w:tcPr>
            <w:tcW w:type="dxa" w:w="2880"/>
          </w:tcPr>
          <w:p>
            <w:r>
              <w:t>Quantity.</w:t>
            </w:r>
          </w:p>
        </w:tc>
      </w:tr>
      <w:tr>
        <w:tc>
          <w:tcPr>
            <w:tcW w:type="dxa" w:w="2880"/>
          </w:tcPr>
          <w:p>
            <w:r>
              <w:t>lines[].price</w:t>
            </w:r>
          </w:p>
        </w:tc>
        <w:tc>
          <w:tcPr>
            <w:tcW w:type="dxa" w:w="2880"/>
          </w:tcPr>
          <w:p>
            <w:r>
              <w:t>number</w:t>
            </w:r>
          </w:p>
        </w:tc>
        <w:tc>
          <w:tcPr>
            <w:tcW w:type="dxa" w:w="2880"/>
          </w:tcPr>
          <w:p>
            <w:r>
              <w:t>Price.</w:t>
            </w:r>
          </w:p>
        </w:tc>
      </w:tr>
      <w:tr>
        <w:tc>
          <w:tcPr>
            <w:tcW w:type="dxa" w:w="2880"/>
          </w:tcPr>
          <w:p>
            <w:r>
              <w:t>lines[].discount</w:t>
            </w:r>
          </w:p>
        </w:tc>
        <w:tc>
          <w:tcPr>
            <w:tcW w:type="dxa" w:w="2880"/>
          </w:tcPr>
          <w:p>
            <w:r>
              <w:t>number</w:t>
            </w:r>
          </w:p>
        </w:tc>
        <w:tc>
          <w:tcPr>
            <w:tcW w:type="dxa" w:w="2880"/>
          </w:tcPr>
          <w:p>
            <w:r>
              <w:t>Discount for the line item.</w:t>
            </w:r>
          </w:p>
        </w:tc>
      </w:tr>
      <w:tr>
        <w:tc>
          <w:tcPr>
            <w:tcW w:type="dxa" w:w="2880"/>
          </w:tcPr>
          <w:p>
            <w:r>
              <w:t>lines[]._links</w:t>
            </w:r>
          </w:p>
        </w:tc>
        <w:tc>
          <w:tcPr>
            <w:tcW w:type="dxa" w:w="2880"/>
          </w:tcPr>
          <w:p>
            <w:r>
              <w:t>array</w:t>
            </w:r>
          </w:p>
        </w:tc>
        <w:tc>
          <w:tcPr>
            <w:tcW w:type="dxa" w:w="2880"/>
          </w:tcPr>
          <w:p>
            <w:r>
              <w:t>Link objects for the line item.</w:t>
            </w:r>
          </w:p>
        </w:tc>
      </w:tr>
      <w:tr>
        <w:tc>
          <w:tcPr>
            <w:tcW w:type="dxa" w:w="2880"/>
          </w:tcPr>
          <w:p>
            <w:r>
              <w:t>outreach</w:t>
            </w:r>
          </w:p>
        </w:tc>
        <w:tc>
          <w:tcPr>
            <w:tcW w:type="dxa" w:w="2880"/>
          </w:tcPr>
          <w:p>
            <w:r>
              <w:t>object</w:t>
            </w:r>
          </w:p>
        </w:tc>
        <w:tc>
          <w:tcPr>
            <w:tcW w:type="dxa" w:w="2880"/>
          </w:tcPr>
          <w:p>
            <w:r>
              <w:t>Outreach associated with the order.</w:t>
            </w:r>
          </w:p>
        </w:tc>
      </w:tr>
      <w:tr>
        <w:tc>
          <w:tcPr>
            <w:tcW w:type="dxa" w:w="2880"/>
          </w:tcPr>
          <w:p>
            <w:r>
              <w:t>outreach.id</w:t>
            </w:r>
          </w:p>
        </w:tc>
        <w:tc>
          <w:tcPr>
            <w:tcW w:type="dxa" w:w="2880"/>
          </w:tcPr>
          <w:p>
            <w:r>
              <w:t>string</w:t>
            </w:r>
          </w:p>
        </w:tc>
        <w:tc>
          <w:tcPr>
            <w:tcW w:type="dxa" w:w="2880"/>
          </w:tcPr>
          <w:p>
            <w:r>
              <w:t>Outreach identifier.</w:t>
            </w:r>
          </w:p>
        </w:tc>
      </w:tr>
      <w:tr>
        <w:tc>
          <w:tcPr>
            <w:tcW w:type="dxa" w:w="2880"/>
          </w:tcPr>
          <w:p>
            <w:r>
              <w:t>outreach.name</w:t>
            </w:r>
          </w:p>
        </w:tc>
        <w:tc>
          <w:tcPr>
            <w:tcW w:type="dxa" w:w="2880"/>
          </w:tcPr>
          <w:p>
            <w:r>
              <w:t>string</w:t>
            </w:r>
          </w:p>
        </w:tc>
        <w:tc>
          <w:tcPr>
            <w:tcW w:type="dxa" w:w="2880"/>
          </w:tcPr>
          <w:p>
            <w:r>
              <w:t>Outreach name.</w:t>
            </w:r>
          </w:p>
        </w:tc>
      </w:tr>
      <w:tr>
        <w:tc>
          <w:tcPr>
            <w:tcW w:type="dxa" w:w="2880"/>
          </w:tcPr>
          <w:p>
            <w:r>
              <w:t>outreach.type</w:t>
            </w:r>
          </w:p>
        </w:tc>
        <w:tc>
          <w:tcPr>
            <w:tcW w:type="dxa" w:w="2880"/>
          </w:tcPr>
          <w:p>
            <w:r>
              <w:t>string</w:t>
            </w:r>
          </w:p>
        </w:tc>
        <w:tc>
          <w:tcPr>
            <w:tcW w:type="dxa" w:w="2880"/>
          </w:tcPr>
          <w:p>
            <w:r>
              <w:t>Outreach type.</w:t>
            </w:r>
          </w:p>
        </w:tc>
      </w:tr>
      <w:tr>
        <w:tc>
          <w:tcPr>
            <w:tcW w:type="dxa" w:w="2880"/>
          </w:tcPr>
          <w:p>
            <w:r>
              <w:t>outreach.published_time</w:t>
            </w:r>
          </w:p>
        </w:tc>
        <w:tc>
          <w:tcPr>
            <w:tcW w:type="dxa" w:w="2880"/>
          </w:tcPr>
          <w:p>
            <w:r>
              <w:t>string</w:t>
            </w:r>
          </w:p>
        </w:tc>
        <w:tc>
          <w:tcPr>
            <w:tcW w:type="dxa" w:w="2880"/>
          </w:tcPr>
          <w:p>
            <w:r>
              <w:t>ISO 8601 published time.</w:t>
            </w:r>
          </w:p>
        </w:tc>
      </w:tr>
      <w:tr>
        <w:tc>
          <w:tcPr>
            <w:tcW w:type="dxa" w:w="2880"/>
          </w:tcPr>
          <w:p>
            <w:r>
              <w:t>tracking_number</w:t>
            </w:r>
          </w:p>
        </w:tc>
        <w:tc>
          <w:tcPr>
            <w:tcW w:type="dxa" w:w="2880"/>
          </w:tcPr>
          <w:p>
            <w:r>
              <w:t>string</w:t>
            </w:r>
          </w:p>
        </w:tc>
        <w:tc>
          <w:tcPr>
            <w:tcW w:type="dxa" w:w="2880"/>
          </w:tcPr>
          <w:p>
            <w:r>
              <w:t>Shipment tracking number.</w:t>
            </w:r>
          </w:p>
        </w:tc>
      </w:tr>
      <w:tr>
        <w:tc>
          <w:tcPr>
            <w:tcW w:type="dxa" w:w="2880"/>
          </w:tcPr>
          <w:p>
            <w:r>
              <w:t>tracking_carrier</w:t>
            </w:r>
          </w:p>
        </w:tc>
        <w:tc>
          <w:tcPr>
            <w:tcW w:type="dxa" w:w="2880"/>
          </w:tcPr>
          <w:p>
            <w:r>
              <w:t>string</w:t>
            </w:r>
          </w:p>
        </w:tc>
        <w:tc>
          <w:tcPr>
            <w:tcW w:type="dxa" w:w="2880"/>
          </w:tcPr>
          <w:p>
            <w:r>
              <w:t>Shipment tracking carrier.</w:t>
            </w:r>
          </w:p>
        </w:tc>
      </w:tr>
      <w:tr>
        <w:tc>
          <w:tcPr>
            <w:tcW w:type="dxa" w:w="2880"/>
          </w:tcPr>
          <w:p>
            <w:r>
              <w:t>tracking_url</w:t>
            </w:r>
          </w:p>
        </w:tc>
        <w:tc>
          <w:tcPr>
            <w:tcW w:type="dxa" w:w="2880"/>
          </w:tcPr>
          <w:p>
            <w:r>
              <w:t>string</w:t>
            </w:r>
          </w:p>
        </w:tc>
        <w:tc>
          <w:tcPr>
            <w:tcW w:type="dxa" w:w="2880"/>
          </w:tcPr>
          <w:p>
            <w:r>
              <w:t>Shipment tracking URL.</w:t>
            </w:r>
          </w:p>
        </w:tc>
      </w:tr>
      <w:tr>
        <w:tc>
          <w:tcPr>
            <w:tcW w:type="dxa" w:w="2880"/>
          </w:tcPr>
          <w:p>
            <w:r>
              <w:t>_links</w:t>
            </w:r>
          </w:p>
        </w:tc>
        <w:tc>
          <w:tcPr>
            <w:tcW w:type="dxa" w:w="2880"/>
          </w:tcPr>
          <w:p>
            <w:r>
              <w:t>array</w:t>
            </w:r>
          </w:p>
        </w:tc>
        <w:tc>
          <w:tcPr>
            <w:tcW w:type="dxa" w:w="2880"/>
          </w:tcPr>
          <w:p>
            <w:r>
              <w:t>Link objects for the order resource.</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'https://{{OAUTH_METADATA.meta.serverPrefix}}.api.mailchimp.com/3.0/ecommerce/stores/store_123/orders/order_987' \</w:t>
        <w:br/>
        <w:t xml:space="preserve"> -H 'Accept: application/json' \</w:t>
        <w:br/>
        <w:t xml:space="preserve"> -H 'Content-Type: application/json' \</w:t>
        <w:br/>
        <w:t xml:space="preserve"> --data '{</w:t>
        <w:br/>
        <w:t xml:space="preserve"> "id": "order_987",</w:t>
        <w:br/>
        <w:t xml:space="preserve"> "customer": {</w:t>
        <w:br/>
        <w:t xml:space="preserve"> "id": "cust_123",</w:t>
        <w:br/>
        <w:t xml:space="preserve"> "email_address": "freddie@example.com",</w:t>
        <w:br/>
        <w:t xml:space="preserve"> "opt_in_status": true,</w:t>
        <w:br/>
        <w:t xml:space="preserve"> "first_name": "Freddie",</w:t>
        <w:br/>
        <w:t xml:space="preserve"> "last_name": "Chimpenheimer"</w:t>
        <w:br/>
        <w:t xml:space="preserve">    },</w:t>
        <w:br/>
        <w:t xml:space="preserve"> "currency_code": "USD",</w:t>
        <w:br/>
        <w:t xml:space="preserve"> "order_total": 100,</w:t>
        <w:br/>
        <w:t xml:space="preserve"> "financial_status": "paid",</w:t>
        <w:br/>
        <w:t xml:space="preserve"> "fulfillment_status": "fulfilled",</w:t>
        <w:br/>
        <w:t xml:space="preserve"> "processed_at_foreign": "2024-09-10T17:27:43+00:00",</w:t>
        <w:br/>
        <w:t xml:space="preserve"> "lines": [</w:t>
        <w:br/>
        <w:t xml:space="preserve">      {</w:t>
        <w:br/>
        <w:t xml:space="preserve"> "id": "line_1",</w:t>
        <w:br/>
        <w:t xml:space="preserve"> "product_id": "prod_1",</w:t>
        <w:br/>
        <w:t xml:space="preserve"> "product_variant_id": "var_1",</w:t>
        <w:br/>
        <w:t xml:space="preserve"> "quantity": 1,</w:t>
        <w:br/>
        <w:t xml:space="preserve"> "price": 100,</w:t>
        <w:br/>
        <w:t xml:space="preserve"> "discount": 0</w:t>
        <w:br/>
        <w:t xml:space="preserve">      }</w:t>
        <w:br/>
        <w:t xml:space="preserve">    ]</w:t>
        <w:br/>
        <w:t xml:space="preserve">  }'</w:t>
      </w:r>
    </w:p>
    <w:p>
      <w:pPr>
        <w:pStyle w:val="Heading3"/>
      </w:pPr>
      <w:r>
        <w:t>Example Usage</w:t>
      </w:r>
    </w:p>
    <w:p>
      <w:pPr>
        <w:pStyle w:val="Heading3"/>
      </w:pPr>
      <w:r>
        <w:t>Example 1: Create/Update a Minimal Order</w:t>
      </w:r>
    </w:p>
    <w:p>
      <w:r>
        <w:rPr>
          <w:b/>
          <w:color w:val="666666"/>
          <w:sz w:val="16"/>
        </w:rPr>
        <w:t>[bash]</w:t>
      </w:r>
    </w:p>
    <w:p>
      <w:pPr>
        <w:shd w:fill="F2F2F2" w:val="clear"/>
      </w:pPr>
      <w:r>
        <w:rPr>
          <w:rFonts w:ascii="Courier New" w:hAnsi="Courier New"/>
          <w:sz w:val="17"/>
        </w:rPr>
        <w:t>curl -i -X PUT \</w:t>
        <w:br/>
        <w:t xml:space="preserve"> 'https://{{OAUTH_METADATA.meta.serverPrefix}}.api.mailchimp.com/3.0/ecommerce/stores/store_123/orders/order_1001' \</w:t>
        <w:br/>
        <w:t xml:space="preserve"> -H 'Accept: application/json' \</w:t>
        <w:br/>
        <w:t xml:space="preserve"> -H 'Content-Type: application/json' \</w:t>
        <w:br/>
        <w:t xml:space="preserve"> --data '{</w:t>
        <w:br/>
        <w:t xml:space="preserve"> "id": "order_1001",</w:t>
        <w:br/>
        <w:t xml:space="preserve"> "customer": { "id": "cust_9" }</w:t>
        <w:br/>
        <w:t xml:space="preserve">  }'</w:t>
      </w:r>
    </w:p>
    <w:p>
      <w:pPr>
        <w:pStyle w:val="Heading3"/>
      </w:pPr>
      <w:r>
        <w:t>Example 2: Cancel an Order by Setting cancelled_at_foreign</w:t>
      </w:r>
    </w:p>
    <w:p>
      <w:r>
        <w:rPr>
          <w:b/>
          <w:color w:val="666666"/>
          <w:sz w:val="16"/>
        </w:rPr>
        <w:t>[bash]</w:t>
      </w:r>
    </w:p>
    <w:p>
      <w:pPr>
        <w:shd w:fill="F2F2F2" w:val="clear"/>
      </w:pPr>
      <w:r>
        <w:rPr>
          <w:rFonts w:ascii="Courier New" w:hAnsi="Courier New"/>
          <w:sz w:val="17"/>
        </w:rPr>
        <w:t>curl -i -X PUT \</w:t>
        <w:br/>
        <w:t xml:space="preserve"> 'https://{{OAUTH_METADATA.meta.serverPrefix}}.api.mailchimp.com/3.0/ecommerce/stores/store_123/orders/order_1002' \</w:t>
        <w:br/>
        <w:t xml:space="preserve"> -H 'Accept: application/json' \</w:t>
        <w:br/>
        <w:t xml:space="preserve"> -H 'Content-Type: application/json' \</w:t>
        <w:br/>
        <w:t xml:space="preserve"> --data '{</w:t>
        <w:br/>
        <w:t xml:space="preserve"> "id": "order_1002",</w:t>
        <w:br/>
        <w:t xml:space="preserve"> "customer": { "id": "cust_10" },</w:t>
        <w:br/>
        <w:t xml:space="preserve"> "cancelled_at_foreign": "2024-09-10T17:27:43+00:00"</w:t>
        <w:br/>
        <w:t xml:space="preserve">  }'</w:t>
      </w:r>
    </w:p>
    <w:p>
      <w:pPr>
        <w:pStyle w:val="Heading3"/>
      </w:pPr>
      <w:r>
        <w:t>Example 3: Include Promo Codes</w:t>
      </w:r>
    </w:p>
    <w:p>
      <w:r>
        <w:rPr>
          <w:b/>
          <w:color w:val="666666"/>
          <w:sz w:val="16"/>
        </w:rPr>
        <w:t>[bash]</w:t>
      </w:r>
    </w:p>
    <w:p>
      <w:pPr>
        <w:shd w:fill="F2F2F2" w:val="clear"/>
      </w:pPr>
      <w:r>
        <w:rPr>
          <w:rFonts w:ascii="Courier New" w:hAnsi="Courier New"/>
          <w:sz w:val="17"/>
        </w:rPr>
        <w:t>curl -i -X PUT \</w:t>
        <w:br/>
        <w:t xml:space="preserve"> 'https://{{OAUTH_METADATA.meta.serverPrefix}}.api.mailchimp.com/3.0/ecommerce/stores/store_123/orders/order_1003' \</w:t>
        <w:br/>
        <w:t xml:space="preserve"> -H 'Accept: application/json' \</w:t>
        <w:br/>
        <w:t xml:space="preserve"> -H 'Content-Type: application/json' \</w:t>
        <w:br/>
        <w:t xml:space="preserve"> --data '{</w:t>
        <w:br/>
        <w:t xml:space="preserve"> "id": "order_1003",</w:t>
        <w:br/>
        <w:t xml:space="preserve"> "customer": { "id": "cust_11" },</w:t>
        <w:br/>
        <w:t xml:space="preserve"> "promos": [</w:t>
        <w:br/>
        <w:t xml:space="preserve">      { "code": "WELCOME", "amount_discounted": 4.5, "type": "fixed" }</w:t>
        <w:br/>
        <w:t xml:space="preserve">    ]</w:t>
        <w:br/>
        <w:t xml:space="preserve">  }'</w:t>
      </w:r>
    </w:p>
    <w:p>
      <w:pPr>
        <w:pStyle w:val="Heading3"/>
      </w:pPr>
      <w:r>
        <w:t>Behavior</w:t>
      </w:r>
    </w:p>
    <w:p>
      <w:pPr>
        <w:pStyle w:val="ListBullet"/>
      </w:pPr>
      <w:r>
        <w:t>Uses store_id and order_id from the URL to identify the order resource within a store.</w:t>
      </w:r>
    </w:p>
    <w:p>
      <w:pPr>
        <w:pStyle w:val="ListBullet"/>
      </w:pPr>
      <w:r>
        <w:t>Creates the order if it does not exist; otherwise updates the existing order.</w:t>
      </w:r>
    </w:p>
    <w:p>
      <w:pPr>
        <w:pStyle w:val="ListBullet"/>
      </w:pPr>
      <w:r>
        <w:t>If cancelled_at_foreign is provided, the order is cancelled as part of the operation.</w:t>
      </w:r>
    </w:p>
    <w:p>
      <w:pPr>
        <w:pStyle w:val="ListBullet"/>
      </w:pPr>
      <w:r>
        <w:t>Returns the resulting order object on success.</w:t>
      </w:r>
    </w:p>
    <w:p>
      <w:pPr>
        <w:pStyle w:val="Heading3"/>
      </w:pPr>
      <w:r>
        <w:t>Notes</w:t>
      </w:r>
    </w:p>
    <w:p>
      <w:pPr>
        <w:pStyle w:val="ListBullet"/>
      </w:pPr>
      <w:r>
        <w:t>customer.opt_in_status will not overwrite the opt-in status of an existing Mailchimp list member; it applies to list members created through e-commerce endpoints.</w:t>
      </w:r>
    </w:p>
    <w:p>
      <w:pPr>
        <w:pStyle w:val="ListBullet"/>
      </w:pPr>
      <w:r>
        <w:t>tracking_code is marked [prec] in the source documentation.</w:t>
      </w:r>
    </w:p>
    <w:p>
      <w:pPr>
        <w:pStyle w:val="Heading3"/>
      </w:pPr>
      <w:r>
        <w:t>Error Handling</w:t>
      </w:r>
    </w:p>
    <w:p>
      <w:pPr>
        <w:pStyle w:val="ListBullet"/>
      </w:pPr>
      <w:r>
        <w:t>The documentation provides a default Mailchimp error schema (example shown with status: 404), returned as application/json.</w:t>
      </w:r>
    </w:p>
    <w:p>
      <w:pPr>
        <w:pStyle w:val="Heading3"/>
      </w:pPr>
      <w:r>
        <w:t>Related ecommerceStoreOrders actions</w:t>
      </w:r>
    </w:p>
    <w:p>
      <w:pPr>
        <w:pStyle w:val="ListBullet"/>
      </w:pPr>
      <w:r>
        <w:t>[DELETE] Delete an Ecommerce Store Order — /ecommerce/stores/{{storeId}}/orders/{{orderId}}</w:t>
      </w:r>
    </w:p>
    <w:p>
      <w:r>
        <w:br w:type="page"/>
      </w:r>
    </w:p>
    <w:p>
      <w:pPr>
        <w:pStyle w:val="Heading2"/>
      </w:pPr>
      <w:r>
        <w:t>212. [POST] Add a Product Variant to a Store Product</w:t>
      </w:r>
    </w:p>
    <w:p>
      <w:r>
        <w:rPr>
          <w:b/>
        </w:rPr>
        <w:t xml:space="preserve">Endpoint: </w:t>
      </w:r>
      <w:r>
        <w:rPr>
          <w:rFonts w:ascii="Courier New" w:hAnsi="Courier New"/>
          <w:sz w:val="18"/>
        </w:rPr>
        <w:t>/ecommerce/stores/{{storeId}}/products/{{productId}}/variants</w:t>
      </w:r>
    </w:p>
    <w:p>
      <w:pPr>
        <w:pStyle w:val="Heading3"/>
      </w:pPr>
      <w:r>
        <w:t>Prerequisites</w:t>
      </w:r>
    </w:p>
    <w:p>
      <w:pPr>
        <w:pStyle w:val="ListBullet"/>
      </w:pPr>
      <w:r>
        <w:t>A Mailchimp store and product must already exist in your account.</w:t>
      </w:r>
    </w:p>
    <w:p>
      <w:pPr>
        <w:pStyle w:val="Heading3"/>
      </w:pPr>
      <w:r>
        <w:t>Method</w:t>
      </w:r>
    </w:p>
    <w:p>
      <w:r>
        <w:t>POST</w:t>
      </w:r>
    </w:p>
    <w:p>
      <w:pPr>
        <w:pStyle w:val="Heading3"/>
      </w:pPr>
      <w:r>
        <w:t>URL</w:t>
      </w:r>
    </w:p>
    <w:p>
      <w:r>
        <w:t>https://{{OAUTH_METADATA.meta.serverPrefix}}.api.mailchimp.com/3.0/ecommerce/stores/{{store_id}}/products/{{product_id}}/variants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variant to an existing product in a specific ecommerce store.</w:t>
      </w:r>
    </w:p>
    <w:p>
      <w:pPr>
        <w:pStyle w:val="Heading3"/>
      </w:pPr>
      <w:r>
        <w:t>Enforcement Rules</w:t>
      </w:r>
    </w:p>
    <w:p>
      <w:pPr>
        <w:pStyle w:val="ListBullet"/>
      </w:pPr>
      <w:r>
        <w:t>The store_id path parameter must always be present.</w:t>
      </w:r>
    </w:p>
    <w:p>
      <w:pPr>
        <w:pStyle w:val="ListBullet"/>
      </w:pPr>
      <w:r>
        <w:t>The product_id path parameter must always be present.</w:t>
      </w:r>
    </w:p>
    <w:p>
      <w:pPr>
        <w:pStyle w:val="ListBullet"/>
      </w:pPr>
      <w:r>
        <w:t>Always construct the path as /ecommerce/stores/{{store_id}}/products/{{product_id}}/variants, where {{store_id}} and {{product_id}} are non-empty strings.</w:t>
      </w:r>
    </w:p>
    <w:p>
      <w:pPr>
        <w:pStyle w:val="ListBullet"/>
      </w:pPr>
      <w:r>
        <w:t>Do not call the API with a missing or empty store_id or product_id (e.g., avoid /ecommerce/stores//products/{{product_id}}/variants).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/ecommerce/stores/store_123/products/prod_456/variants</w:t>
        <w:br/>
        <w:t>/ecommerce/stores/my-store/products/my-product/variants</w:t>
      </w:r>
    </w:p>
    <w:p>
      <w:pPr>
        <w:pStyle w:val="Heading3"/>
      </w:pPr>
      <w:r>
        <w:t>Invalid Examples</w:t>
      </w:r>
    </w:p>
    <w:p>
      <w:r>
        <w:rPr>
          <w:b/>
          <w:color w:val="666666"/>
          <w:sz w:val="16"/>
        </w:rPr>
        <w:t>[http]</w:t>
      </w:r>
    </w:p>
    <w:p>
      <w:pPr>
        <w:shd w:fill="F2F2F2" w:val="clear"/>
      </w:pPr>
      <w:r>
        <w:rPr>
          <w:rFonts w:ascii="Courier New" w:hAnsi="Courier New"/>
          <w:sz w:val="17"/>
        </w:rPr>
        <w:t>/ecommerce/stores//products/prod_456/variants</w:t>
        <w:br/>
        <w:t>/ecommerce/stores/store_123/products//variants</w:t>
        <w:br/>
        <w:t>/ecommerce/stores/store_123/products/prod_456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(Sent in the URL path)</w:t>
            </w:r>
          </w:p>
        </w:tc>
      </w:tr>
      <w:tr>
        <w:tc>
          <w:tcPr>
            <w:tcW w:type="dxa" w:w="2880"/>
          </w:tcPr>
          <w:p>
            <w:r>
              <w:t>product_id</w:t>
            </w:r>
          </w:p>
        </w:tc>
        <w:tc>
          <w:tcPr>
            <w:tcW w:type="dxa" w:w="2880"/>
          </w:tcPr>
          <w:p>
            <w:r>
              <w:t>any</w:t>
            </w:r>
          </w:p>
        </w:tc>
        <w:tc>
          <w:tcPr>
            <w:tcW w:type="dxa" w:w="2880"/>
          </w:tcPr>
          <w:p>
            <w:r>
              <w:t>The id for the product of a store.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 variant.</w:t>
            </w:r>
          </w:p>
        </w:tc>
      </w:tr>
      <w:tr>
        <w:tc>
          <w:tcPr>
            <w:tcW w:type="dxa" w:w="2880"/>
          </w:tcPr>
          <w:p>
            <w:r>
              <w:t>title</w:t>
            </w:r>
          </w:p>
        </w:tc>
        <w:tc>
          <w:tcPr>
            <w:tcW w:type="dxa" w:w="2880"/>
          </w:tcPr>
          <w:p>
            <w:r>
              <w:t>string</w:t>
            </w:r>
          </w:p>
        </w:tc>
        <w:tc>
          <w:tcPr>
            <w:tcW w:type="dxa" w:w="2880"/>
          </w:tcPr>
          <w:p>
            <w:r>
              <w:t>The title of a product variant. Example: "Cat Hat".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for a product variant.</w:t>
            </w:r>
          </w:p>
        </w:tc>
      </w:tr>
      <w:tr>
        <w:tc>
          <w:tcPr>
            <w:tcW w:type="dxa" w:w="2880"/>
          </w:tcPr>
          <w:p>
            <w:r>
              <w:t>sku</w:t>
            </w:r>
          </w:p>
        </w:tc>
        <w:tc>
          <w:tcPr>
            <w:tcW w:type="dxa" w:w="2880"/>
          </w:tcPr>
          <w:p>
            <w:r>
              <w:t>string</w:t>
            </w:r>
          </w:p>
        </w:tc>
        <w:tc>
          <w:tcPr>
            <w:tcW w:type="dxa" w:w="2880"/>
          </w:tcPr>
          <w:p>
            <w:r>
              <w:t>The stock keeping unit (SKU) of a product variant.</w:t>
            </w:r>
          </w:p>
        </w:tc>
      </w:tr>
      <w:tr>
        <w:tc>
          <w:tcPr>
            <w:tcW w:type="dxa" w:w="2880"/>
          </w:tcPr>
          <w:p>
            <w:r>
              <w:t>price</w:t>
            </w:r>
          </w:p>
        </w:tc>
        <w:tc>
          <w:tcPr>
            <w:tcW w:type="dxa" w:w="2880"/>
          </w:tcPr>
          <w:p>
            <w:r>
              <w:t>number</w:t>
            </w:r>
          </w:p>
        </w:tc>
        <w:tc>
          <w:tcPr>
            <w:tcW w:type="dxa" w:w="2880"/>
          </w:tcPr>
          <w:p>
            <w:r>
              <w:t>The price of a product variant.</w:t>
            </w:r>
          </w:p>
        </w:tc>
      </w:tr>
      <w:tr>
        <w:tc>
          <w:tcPr>
            <w:tcW w:type="dxa" w:w="2880"/>
          </w:tcPr>
          <w:p>
            <w:r>
              <w:t>inventory_quantity</w:t>
            </w:r>
          </w:p>
        </w:tc>
        <w:tc>
          <w:tcPr>
            <w:tcW w:type="dxa" w:w="2880"/>
          </w:tcPr>
          <w:p>
            <w:r>
              <w:t>integer</w:t>
            </w:r>
          </w:p>
        </w:tc>
        <w:tc>
          <w:tcPr>
            <w:tcW w:type="dxa" w:w="2880"/>
          </w:tcPr>
          <w:p>
            <w:r>
              <w:t>The inventory quantity of a product variant.</w:t>
            </w:r>
          </w:p>
        </w:tc>
      </w:tr>
      <w:tr>
        <w:tc>
          <w:tcPr>
            <w:tcW w:type="dxa" w:w="2880"/>
          </w:tcPr>
          <w:p>
            <w:r>
              <w:t>image_url</w:t>
            </w:r>
          </w:p>
        </w:tc>
        <w:tc>
          <w:tcPr>
            <w:tcW w:type="dxa" w:w="2880"/>
          </w:tcPr>
          <w:p>
            <w:r>
              <w:t>string</w:t>
            </w:r>
          </w:p>
        </w:tc>
        <w:tc>
          <w:tcPr>
            <w:tcW w:type="dxa" w:w="2880"/>
          </w:tcPr>
          <w:p>
            <w:r>
              <w:t>The image URL for a product variant.</w:t>
            </w:r>
          </w:p>
        </w:tc>
      </w:tr>
      <w:tr>
        <w:tc>
          <w:tcPr>
            <w:tcW w:type="dxa" w:w="2880"/>
          </w:tcPr>
          <w:p>
            <w:r>
              <w:t>backorders</w:t>
            </w:r>
          </w:p>
        </w:tc>
        <w:tc>
          <w:tcPr>
            <w:tcW w:type="dxa" w:w="2880"/>
          </w:tcPr>
          <w:p>
            <w:r>
              <w:t>string</w:t>
            </w:r>
          </w:p>
        </w:tc>
        <w:tc>
          <w:tcPr>
            <w:tcW w:type="dxa" w:w="2880"/>
          </w:tcPr>
          <w:p>
            <w:r>
              <w:t>The backorders of a product variant.</w:t>
            </w:r>
          </w:p>
        </w:tc>
      </w:tr>
      <w:tr>
        <w:tc>
          <w:tcPr>
            <w:tcW w:type="dxa" w:w="2880"/>
          </w:tcPr>
          <w:p>
            <w:r>
              <w:t>visibility</w:t>
            </w:r>
          </w:p>
        </w:tc>
        <w:tc>
          <w:tcPr>
            <w:tcW w:type="dxa" w:w="2880"/>
          </w:tcPr>
          <w:p>
            <w:r>
              <w:t>string</w:t>
            </w:r>
          </w:p>
        </w:tc>
        <w:tc>
          <w:tcPr>
            <w:tcW w:type="dxa" w:w="2880"/>
          </w:tcPr>
          <w:p>
            <w:r>
              <w:t>The visibility of a product variant.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"variant_001",</w:t>
        <w:br/>
        <w:t xml:space="preserve"> "title": "Cat Hat",</w:t>
        <w:br/>
        <w:t xml:space="preserve"> "url": "https://example.com/products/cat-hat?variant=variant_001",</w:t>
        <w:br/>
        <w:t xml:space="preserve"> "sku": "CAT-HAT-001",</w:t>
        <w:br/>
        <w:t xml:space="preserve"> "price": 19.99,</w:t>
        <w:br/>
        <w:t xml:space="preserve"> "inventory_quantity": 42,</w:t>
        <w:br/>
        <w:t xml:space="preserve"> "image_url": "https://example.com/images/cat-hat.png",</w:t>
        <w:br/>
        <w:t xml:space="preserve"> "backorders": "allowed",</w:t>
        <w:br/>
        <w:t xml:space="preserve"> "visibility": "visible",</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"https://{{OAUTH_METADATA.meta.serverPrefix}}.api.mailchimp.com/3.0/ecommerce/stores/store_123/products/prod_456/variants/variant_001",</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 variant.</w:t>
            </w:r>
          </w:p>
        </w:tc>
      </w:tr>
      <w:tr>
        <w:tc>
          <w:tcPr>
            <w:tcW w:type="dxa" w:w="2880"/>
          </w:tcPr>
          <w:p>
            <w:r>
              <w:t>title</w:t>
            </w:r>
          </w:p>
        </w:tc>
        <w:tc>
          <w:tcPr>
            <w:tcW w:type="dxa" w:w="2880"/>
          </w:tcPr>
          <w:p>
            <w:r>
              <w:t>string</w:t>
            </w:r>
          </w:p>
        </w:tc>
        <w:tc>
          <w:tcPr>
            <w:tcW w:type="dxa" w:w="2880"/>
          </w:tcPr>
          <w:p>
            <w:r>
              <w:t>The title of a product variant. Example: "Cat Hat".</w:t>
            </w:r>
          </w:p>
        </w:tc>
      </w:tr>
      <w:tr>
        <w:tc>
          <w:tcPr>
            <w:tcW w:type="dxa" w:w="2880"/>
          </w:tcPr>
          <w:p>
            <w:r>
              <w:t>url</w:t>
            </w:r>
          </w:p>
        </w:tc>
        <w:tc>
          <w:tcPr>
            <w:tcW w:type="dxa" w:w="2880"/>
          </w:tcPr>
          <w:p>
            <w:r>
              <w:t>string</w:t>
            </w:r>
          </w:p>
        </w:tc>
        <w:tc>
          <w:tcPr>
            <w:tcW w:type="dxa" w:w="2880"/>
          </w:tcPr>
          <w:p>
            <w:r>
              <w:t>The URL for a product variant.</w:t>
            </w:r>
          </w:p>
        </w:tc>
      </w:tr>
      <w:tr>
        <w:tc>
          <w:tcPr>
            <w:tcW w:type="dxa" w:w="2880"/>
          </w:tcPr>
          <w:p>
            <w:r>
              <w:t>sku</w:t>
            </w:r>
          </w:p>
        </w:tc>
        <w:tc>
          <w:tcPr>
            <w:tcW w:type="dxa" w:w="2880"/>
          </w:tcPr>
          <w:p>
            <w:r>
              <w:t>string</w:t>
            </w:r>
          </w:p>
        </w:tc>
        <w:tc>
          <w:tcPr>
            <w:tcW w:type="dxa" w:w="2880"/>
          </w:tcPr>
          <w:p>
            <w:r>
              <w:t>The stock keeping unit (SKU) of a product variant.</w:t>
            </w:r>
          </w:p>
        </w:tc>
      </w:tr>
      <w:tr>
        <w:tc>
          <w:tcPr>
            <w:tcW w:type="dxa" w:w="2880"/>
          </w:tcPr>
          <w:p>
            <w:r>
              <w:t>price</w:t>
            </w:r>
          </w:p>
        </w:tc>
        <w:tc>
          <w:tcPr>
            <w:tcW w:type="dxa" w:w="2880"/>
          </w:tcPr>
          <w:p>
            <w:r>
              <w:t>number</w:t>
            </w:r>
          </w:p>
        </w:tc>
        <w:tc>
          <w:tcPr>
            <w:tcW w:type="dxa" w:w="2880"/>
          </w:tcPr>
          <w:p>
            <w:r>
              <w:t>The price of a product variant.</w:t>
            </w:r>
          </w:p>
        </w:tc>
      </w:tr>
      <w:tr>
        <w:tc>
          <w:tcPr>
            <w:tcW w:type="dxa" w:w="2880"/>
          </w:tcPr>
          <w:p>
            <w:r>
              <w:t>inventory_quantity</w:t>
            </w:r>
          </w:p>
        </w:tc>
        <w:tc>
          <w:tcPr>
            <w:tcW w:type="dxa" w:w="2880"/>
          </w:tcPr>
          <w:p>
            <w:r>
              <w:t>integer</w:t>
            </w:r>
          </w:p>
        </w:tc>
        <w:tc>
          <w:tcPr>
            <w:tcW w:type="dxa" w:w="2880"/>
          </w:tcPr>
          <w:p>
            <w:r>
              <w:t>The inventory quantity of a product variant.</w:t>
            </w:r>
          </w:p>
        </w:tc>
      </w:tr>
      <w:tr>
        <w:tc>
          <w:tcPr>
            <w:tcW w:type="dxa" w:w="2880"/>
          </w:tcPr>
          <w:p>
            <w:r>
              <w:t>image_url</w:t>
            </w:r>
          </w:p>
        </w:tc>
        <w:tc>
          <w:tcPr>
            <w:tcW w:type="dxa" w:w="2880"/>
          </w:tcPr>
          <w:p>
            <w:r>
              <w:t>string</w:t>
            </w:r>
          </w:p>
        </w:tc>
        <w:tc>
          <w:tcPr>
            <w:tcW w:type="dxa" w:w="2880"/>
          </w:tcPr>
          <w:p>
            <w:r>
              <w:t>The image URL for a product variant.</w:t>
            </w:r>
          </w:p>
        </w:tc>
      </w:tr>
      <w:tr>
        <w:tc>
          <w:tcPr>
            <w:tcW w:type="dxa" w:w="2880"/>
          </w:tcPr>
          <w:p>
            <w:r>
              <w:t>backorders</w:t>
            </w:r>
          </w:p>
        </w:tc>
        <w:tc>
          <w:tcPr>
            <w:tcW w:type="dxa" w:w="2880"/>
          </w:tcPr>
          <w:p>
            <w:r>
              <w:t>string</w:t>
            </w:r>
          </w:p>
        </w:tc>
        <w:tc>
          <w:tcPr>
            <w:tcW w:type="dxa" w:w="2880"/>
          </w:tcPr>
          <w:p>
            <w:r>
              <w:t>The backorders of a product variant.</w:t>
            </w:r>
          </w:p>
        </w:tc>
      </w:tr>
      <w:tr>
        <w:tc>
          <w:tcPr>
            <w:tcW w:type="dxa" w:w="2880"/>
          </w:tcPr>
          <w:p>
            <w:r>
              <w:t>visibility</w:t>
            </w:r>
          </w:p>
        </w:tc>
        <w:tc>
          <w:tcPr>
            <w:tcW w:type="dxa" w:w="2880"/>
          </w:tcPr>
          <w:p>
            <w:r>
              <w:t>string</w:t>
            </w:r>
          </w:p>
        </w:tc>
        <w:tc>
          <w:tcPr>
            <w:tcW w:type="dxa" w:w="2880"/>
          </w:tcPr>
          <w:p>
            <w:r>
              <w:t>The visibility of a product variant.</w:t>
            </w:r>
          </w:p>
        </w:tc>
      </w:tr>
      <w:tr>
        <w:tc>
          <w:tcPr>
            <w:tcW w:type="dxa" w:w="2880"/>
          </w:tcPr>
          <w:p>
            <w:r>
              <w:t>created_at</w:t>
            </w:r>
          </w:p>
        </w:tc>
        <w:tc>
          <w:tcPr>
            <w:tcW w:type="dxa" w:w="2880"/>
          </w:tcPr>
          <w:p>
            <w:r>
              <w:t>string</w:t>
            </w:r>
          </w:p>
        </w:tc>
        <w:tc>
          <w:tcPr>
            <w:tcW w:type="dxa" w:w="2880"/>
          </w:tcPr>
          <w:p>
            <w:r>
              <w:t>The date and time the product was created in ISO 8601 format. Example: "2015-07-15T19:28:00+00:00".</w:t>
            </w:r>
          </w:p>
        </w:tc>
      </w:tr>
      <w:tr>
        <w:tc>
          <w:tcPr>
            <w:tcW w:type="dxa" w:w="2880"/>
          </w:tcPr>
          <w:p>
            <w:r>
              <w:t>updated_at</w:t>
            </w:r>
          </w:p>
        </w:tc>
        <w:tc>
          <w:tcPr>
            <w:tcW w:type="dxa" w:w="2880"/>
          </w:tcPr>
          <w:p>
            <w:r>
              <w:t>string</w:t>
            </w:r>
          </w:p>
        </w:tc>
        <w:tc>
          <w:tcPr>
            <w:tcW w:type="dxa" w:w="2880"/>
          </w:tcPr>
          <w:p>
            <w:r>
              <w:t>The date and time the product was last updated in ISO 8601 format. Example: "2015-07-15T19:28:00+00:00".</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'https://{{OAUTH_METADATA.meta.serverPrefix}}.api.mailchimp.com/3.0/ecommerce/stores/store_123/products/prod_456/variants' \</w:t>
        <w:br/>
        <w:t xml:space="preserve"> --header 'Accept: application/json' \</w:t>
        <w:br/>
        <w:t xml:space="preserve"> --header 'Content-Type: application/json' \</w:t>
        <w:br/>
        <w:t xml:space="preserve"> --data '{</w:t>
        <w:br/>
        <w:t xml:space="preserve"> "id": "variant_001",</w:t>
        <w:br/>
        <w:t xml:space="preserve"> "title": "Cat Hat",</w:t>
        <w:br/>
        <w:t xml:space="preserve"> "sku": "CAT-HAT-001",</w:t>
        <w:br/>
        <w:t xml:space="preserve"> "price": 19.99,</w:t>
        <w:br/>
        <w:t xml:space="preserve"> "inventory_quantity": 42,</w:t>
        <w:br/>
        <w:t xml:space="preserve"> "visibility": "visible"</w:t>
        <w:br/>
        <w:t xml:space="preserve">  }'</w:t>
      </w:r>
    </w:p>
    <w:p>
      <w:pPr>
        <w:pStyle w:val="Heading3"/>
      </w:pPr>
      <w:r>
        <w:t>Example Usage</w:t>
      </w:r>
    </w:p>
    <w:p>
      <w:pPr>
        <w:pStyle w:val="Heading3"/>
      </w:pPr>
      <w:r>
        <w:t>Example 1: Create a minimal variant (required fields only)</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'https://{{OAUTH_METADATA.meta.serverPrefix}}.api.mailchimp.com/3.0/ecommerce/stores/store_123/products/prod_456/variants' \</w:t>
        <w:br/>
        <w:t xml:space="preserve"> --header 'Accept: application/json' \</w:t>
        <w:br/>
        <w:t xml:space="preserve"> --header 'Content-Type: application/json' \</w:t>
        <w:br/>
        <w:t xml:space="preserve"> --data '{</w:t>
        <w:br/>
        <w:t xml:space="preserve"> "id": "variant_min_001",</w:t>
        <w:br/>
        <w:t xml:space="preserve"> "title": "Cat Hat"</w:t>
        <w:br/>
        <w:t xml:space="preserve">  }'</w:t>
      </w:r>
    </w:p>
    <w:p>
      <w:pPr>
        <w:pStyle w:val="Heading3"/>
      </w:pPr>
      <w:r>
        <w:t>Example 2: Create a variant with pricing and inventory</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'https://{{OAUTH_METADATA.meta.serverPrefix}}.api.mailchimp.com/3.0/ecommerce/stores/store_123/products/prod_456/variants' \</w:t>
        <w:br/>
        <w:t xml:space="preserve"> --header 'Accept: application/json' \</w:t>
        <w:br/>
        <w:t xml:space="preserve"> --header 'Content-Type: application/json' \</w:t>
        <w:br/>
        <w:t xml:space="preserve"> --data '{</w:t>
        <w:br/>
        <w:t xml:space="preserve"> "id": "variant_002",</w:t>
        <w:br/>
        <w:t xml:space="preserve"> "title": "Cat Hat (Large)",</w:t>
        <w:br/>
        <w:t xml:space="preserve"> "sku": "CAT-HAT-L",</w:t>
        <w:br/>
        <w:t xml:space="preserve"> "price": 24.99,</w:t>
        <w:br/>
        <w:t xml:space="preserve"> "inventory_quantity": 10,</w:t>
        <w:br/>
        <w:t xml:space="preserve"> "backorders": "allowed"</w:t>
        <w:br/>
        <w:t xml:space="preserve">  }'</w:t>
      </w:r>
    </w:p>
    <w:p>
      <w:pPr>
        <w:pStyle w:val="Heading3"/>
      </w:pPr>
      <w:r>
        <w:t>Error Handling</w:t>
      </w:r>
    </w:p>
    <w:p>
      <w:pPr>
        <w:pStyle w:val="ListBullet"/>
      </w:pPr>
      <w:r>
        <w:t xml:space="preserve">Default error response: Mailchimp returns a problem-details style JSON object with: </w:t>
        <w:br/>
        <w:br/>
        <w:t>type, title, status, detail, and instance describing the error and how to reference it with support.</w:t>
      </w:r>
    </w:p>
    <w:p>
      <w:pPr>
        <w:pStyle w:val="Heading3"/>
      </w:pPr>
      <w:r>
        <w:t>Related productVariants actions</w:t>
      </w:r>
    </w:p>
    <w:p>
      <w:pPr>
        <w:pStyle w:val="ListBullet"/>
      </w:pPr>
      <w:r>
        <w:t>[PUT] Add or Update a Store Product Variant — /ecommerce/stores/{{storeId}}/products/{{productId}}/variants/{{variantId}}</w:t>
      </w:r>
    </w:p>
    <w:p>
      <w:r>
        <w:br w:type="page"/>
      </w:r>
    </w:p>
    <w:p>
      <w:pPr>
        <w:pStyle w:val="Heading2"/>
      </w:pPr>
      <w:r>
        <w:t>213. [POST] Add a Promo Code to a Store’s Promo Rule</w:t>
      </w:r>
    </w:p>
    <w:p>
      <w:r>
        <w:rPr>
          <w:b/>
        </w:rPr>
        <w:t xml:space="preserve">Endpoint: </w:t>
      </w:r>
      <w:r>
        <w:rPr>
          <w:rFonts w:ascii="Courier New" w:hAnsi="Courier New"/>
          <w:sz w:val="18"/>
        </w:rPr>
        <w:t>/ecommerce/stores/{{storeId}}/promo-rules/{{promoRuleId}}/promo-codes</w:t>
      </w:r>
    </w:p>
    <w:p>
      <w:pPr>
        <w:pStyle w:val="Heading3"/>
      </w:pPr>
      <w:r>
        <w:t>Prerequisites</w:t>
      </w:r>
    </w:p>
    <w:p>
      <w:pPr>
        <w:pStyle w:val="ListBullet"/>
      </w:pPr>
      <w:r>
        <w:t>You must already have an existing Store (store_id) in Mailchimp Ecommerce.</w:t>
      </w:r>
    </w:p>
    <w:p>
      <w:pPr>
        <w:pStyle w:val="ListBullet"/>
      </w:pPr>
      <w:r>
        <w:t>You must already have an existing Promo Rule (promo_rule_id) for that store.</w:t>
      </w:r>
    </w:p>
    <w:p>
      <w:pPr>
        <w:pStyle w:val="Heading3"/>
      </w:pPr>
      <w:r>
        <w:t>Method</w:t>
      </w:r>
    </w:p>
    <w:p>
      <w:r>
        <w:t>POST</w:t>
      </w:r>
    </w:p>
    <w:p>
      <w:pPr>
        <w:pStyle w:val="Heading3"/>
      </w:pPr>
      <w:r>
        <w:t>URL</w:t>
      </w:r>
    </w:p>
    <w:p>
      <w:r>
        <w:t>https://{{OAUTH_METADATA.meta.serverPrefix}}.api.mailchimp.com/3.0/ecommerce/stores/{{store_id}}/promo-rules/{{promo_rule_id}}/promo-codes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promo code to an existing promo rule within a specific ecommerce store.</w:t>
      </w:r>
    </w:p>
    <w:p>
      <w:pPr>
        <w:pStyle w:val="Heading3"/>
      </w:pPr>
      <w:r>
        <w:t>Enforcement Rules</w:t>
      </w:r>
    </w:p>
    <w:p>
      <w:pPr>
        <w:pStyle w:val="ListBullet"/>
      </w:pPr>
      <w:r>
        <w:t>The store_id path parameter must always be present.</w:t>
      </w:r>
    </w:p>
    <w:p>
      <w:pPr>
        <w:pStyle w:val="ListBullet"/>
      </w:pPr>
      <w:r>
        <w:t>The promo_rule_id path parameter must always be present.</w:t>
      </w:r>
    </w:p>
    <w:p>
      <w:pPr>
        <w:pStyle w:val="ListBullet"/>
      </w:pPr>
      <w:r>
        <w:t>Always construct the path as /ecommerce/stores/{{store_id}}/promo-rules/{{promo_rule_id}}/promo-codes, where both path parameters are non-empty strings.</w:t>
      </w:r>
    </w:p>
    <w:p>
      <w:pPr>
        <w:pStyle w:val="ListBullet"/>
      </w:pPr>
      <w:r>
        <w:t>Do not call the API with missing or empty path parameters (e.g., avoid /ecommerce/stores//promo-rules/...).</w:t>
      </w:r>
    </w:p>
    <w:p>
      <w:pPr>
        <w:pStyle w:val="ListBullet"/>
      </w:pPr>
      <w:r>
        <w:t>When executing the action, ensure to send Path Parameters in the URL and not in the body.</w:t>
      </w:r>
    </w:p>
    <w:p>
      <w:pPr>
        <w:pStyle w:val="ListBullet"/>
      </w:pPr>
      <w:r>
        <w:t>This endpoint has no query parameters documented; send inputs in the JSON body.</w:t>
      </w:r>
    </w:p>
    <w:p>
      <w:pPr>
        <w:pStyle w:val="Heading3"/>
      </w:pPr>
      <w:r>
        <w:t>Valid Examples</w:t>
      </w:r>
    </w:p>
    <w:p>
      <w:r>
        <w:rPr>
          <w:b/>
          <w:color w:val="666666"/>
          <w:sz w:val="16"/>
        </w:rPr>
        <w:t>[http]</w:t>
      </w:r>
    </w:p>
    <w:p>
      <w:pPr>
        <w:shd w:fill="F2F2F2" w:val="clear"/>
      </w:pPr>
      <w:r>
        <w:rPr>
          <w:rFonts w:ascii="Courier New" w:hAnsi="Courier New"/>
          <w:sz w:val="17"/>
        </w:rPr>
        <w:t>/ecommerce/stores/store_123/promo-rules/rule_456/promo-codes</w:t>
        <w:br/>
        <w:t>/ecommerce/stores/abc123/promo-rules/def456/promo-codes</w:t>
      </w:r>
    </w:p>
    <w:p>
      <w:pPr>
        <w:pStyle w:val="Heading3"/>
      </w:pPr>
      <w:r>
        <w:t>Invalid Examples</w:t>
      </w:r>
    </w:p>
    <w:p>
      <w:r>
        <w:rPr>
          <w:b/>
          <w:color w:val="666666"/>
          <w:sz w:val="16"/>
        </w:rPr>
        <w:t>[http]</w:t>
      </w:r>
    </w:p>
    <w:p>
      <w:pPr>
        <w:shd w:fill="F2F2F2" w:val="clear"/>
      </w:pPr>
      <w:r>
        <w:rPr>
          <w:rFonts w:ascii="Courier New" w:hAnsi="Courier New"/>
          <w:sz w:val="17"/>
        </w:rPr>
        <w:t>/ecommerce/stores//promo-rules/rule_456/promo-codes</w:t>
        <w:br/>
        <w:t>/ecommerce/stores/store_123/promo-rules//promo-codes</w:t>
        <w:br/>
        <w:t>/ecommerce/stores/store_123/promo-rules/rule_456/promo-codes?api_key=...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Sent in the URL path.</w:t>
            </w:r>
          </w:p>
        </w:tc>
      </w:tr>
      <w:tr>
        <w:tc>
          <w:tcPr>
            <w:tcW w:type="dxa" w:w="2880"/>
          </w:tcPr>
          <w:p>
            <w:r>
              <w:t>promo_rule_id</w:t>
            </w:r>
          </w:p>
        </w:tc>
        <w:tc>
          <w:tcPr>
            <w:tcW w:type="dxa" w:w="2880"/>
          </w:tcPr>
          <w:p>
            <w:r>
              <w:t>any</w:t>
            </w:r>
          </w:p>
        </w:tc>
        <w:tc>
          <w:tcPr>
            <w:tcW w:type="dxa" w:w="2880"/>
          </w:tcPr>
          <w:p>
            <w:r>
              <w:t>The id for the promo rule of a store.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promo code. UTF-8, max length 50.</w:t>
            </w:r>
          </w:p>
        </w:tc>
      </w:tr>
      <w:tr>
        <w:tc>
          <w:tcPr>
            <w:tcW w:type="dxa" w:w="2880"/>
          </w:tcPr>
          <w:p>
            <w:r>
              <w:t>code</w:t>
            </w:r>
          </w:p>
        </w:tc>
        <w:tc>
          <w:tcPr>
            <w:tcW w:type="dxa" w:w="2880"/>
          </w:tcPr>
          <w:p>
            <w:r>
              <w:t>string</w:t>
            </w:r>
          </w:p>
        </w:tc>
        <w:tc>
          <w:tcPr>
            <w:tcW w:type="dxa" w:w="2880"/>
          </w:tcPr>
          <w:p>
            <w:r>
              <w:t>The discount code. UTF-8, max length 50. Example: "summersale".</w:t>
            </w:r>
          </w:p>
        </w:tc>
      </w:tr>
      <w:tr>
        <w:tc>
          <w:tcPr>
            <w:tcW w:type="dxa" w:w="2880"/>
          </w:tcPr>
          <w:p>
            <w:r>
              <w:t>redemption_url</w:t>
            </w:r>
          </w:p>
        </w:tc>
        <w:tc>
          <w:tcPr>
            <w:tcW w:type="dxa" w:w="2880"/>
          </w:tcPr>
          <w:p>
            <w:r>
              <w:t>string</w:t>
            </w:r>
          </w:p>
        </w:tc>
        <w:tc>
          <w:tcPr>
            <w:tcW w:type="dxa" w:w="2880"/>
          </w:tcPr>
          <w:p>
            <w:r>
              <w:t>The URL used in the promotion campaign. UTF-8, max length 2000. Example: "A url that applies promo code directly at checkout or a url that points to sale page or store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usage_count</w:t>
            </w:r>
          </w:p>
        </w:tc>
        <w:tc>
          <w:tcPr>
            <w:tcW w:type="dxa" w:w="2880"/>
          </w:tcPr>
          <w:p>
            <w:r>
              <w:t>integer</w:t>
            </w:r>
          </w:p>
        </w:tc>
        <w:tc>
          <w:tcPr>
            <w:tcW w:type="dxa" w:w="2880"/>
          </w:tcPr>
          <w:p>
            <w:r>
              <w:t>Number of times promo code has been used.</w:t>
            </w:r>
          </w:p>
        </w:tc>
      </w:tr>
      <w:tr>
        <w:tc>
          <w:tcPr>
            <w:tcW w:type="dxa" w:w="2880"/>
          </w:tcPr>
          <w:p>
            <w:r>
              <w:t>enabled</w:t>
            </w:r>
          </w:p>
        </w:tc>
        <w:tc>
          <w:tcPr>
            <w:tcW w:type="dxa" w:w="2880"/>
          </w:tcPr>
          <w:p>
            <w:r>
              <w:t>boolean</w:t>
            </w:r>
          </w:p>
        </w:tc>
        <w:tc>
          <w:tcPr>
            <w:tcW w:type="dxa" w:w="2880"/>
          </w:tcPr>
          <w:p>
            <w:r>
              <w:t>Whether the promo code is currently enabled. Example: true.</w:t>
            </w:r>
          </w:p>
        </w:tc>
      </w:tr>
      <w:tr>
        <w:tc>
          <w:tcPr>
            <w:tcW w:type="dxa" w:w="2880"/>
          </w:tcPr>
          <w:p>
            <w:r>
              <w:t>created_at_foreign</w:t>
            </w:r>
          </w:p>
        </w:tc>
        <w:tc>
          <w:tcPr>
            <w:tcW w:type="dxa" w:w="2880"/>
          </w:tcPr>
          <w:p>
            <w:r>
              <w:t>string</w:t>
            </w:r>
          </w:p>
        </w:tc>
        <w:tc>
          <w:tcPr>
            <w:tcW w:type="dxa" w:w="2880"/>
          </w:tcPr>
          <w:p>
            <w:r>
              <w:t>The date and time the promotion was created in ISO 8601 format.</w:t>
            </w:r>
          </w:p>
        </w:tc>
      </w:tr>
      <w:tr>
        <w:tc>
          <w:tcPr>
            <w:tcW w:type="dxa" w:w="2880"/>
          </w:tcPr>
          <w:p>
            <w:r>
              <w:t>updated_at_foreign</w:t>
            </w:r>
          </w:p>
        </w:tc>
        <w:tc>
          <w:tcPr>
            <w:tcW w:type="dxa" w:w="2880"/>
          </w:tcPr>
          <w:p>
            <w:r>
              <w:t>string</w:t>
            </w:r>
          </w:p>
        </w:tc>
        <w:tc>
          <w:tcPr>
            <w:tcW w:type="dxa" w:w="2880"/>
          </w:tcPr>
          <w:p>
            <w:r>
              <w:t>The date and time the promotion was updated in ISO 8601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"pc_12345",</w:t>
        <w:br/>
        <w:t xml:space="preserve"> "code": "summersale",</w:t>
        <w:br/>
        <w:t xml:space="preserve"> "redemption_url": "https://example.com/checkout?discount=summersale",</w:t>
        <w:br/>
        <w:t xml:space="preserve"> "usage_count": 0,</w:t>
        <w:br/>
        <w:t xml:space="preserve"> "enabled": true,</w:t>
        <w:br/>
        <w:t xml:space="preserve"> "created_at_foreign": "2024-01-15T10:30:00Z",</w:t>
        <w:br/>
        <w:t xml:space="preserve"> "updated_at_foreign": "2024-01-15T10:30:00Z",</w:t>
        <w:br/>
        <w:t xml:space="preserve"> "_links": [</w:t>
        <w:br/>
        <w:t xml:space="preserve"> {</w:t>
        <w:br/>
        <w:t xml:space="preserve"> "rel": "self",</w:t>
        <w:br/>
        <w:t xml:space="preserve"> "href": "https://{{OAUTH_METADATA.meta.serverPrefix}}.api.mailchimp.com/3.0/ecommerce/stores/store_123/promo-rules/rule_456/promo-codes/pc_12345",</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promo Code.</w:t>
            </w:r>
          </w:p>
        </w:tc>
      </w:tr>
      <w:tr>
        <w:tc>
          <w:tcPr>
            <w:tcW w:type="dxa" w:w="2880"/>
          </w:tcPr>
          <w:p>
            <w:r>
              <w:t>code</w:t>
            </w:r>
          </w:p>
        </w:tc>
        <w:tc>
          <w:tcPr>
            <w:tcW w:type="dxa" w:w="2880"/>
          </w:tcPr>
          <w:p>
            <w:r>
              <w:t>string</w:t>
            </w:r>
          </w:p>
        </w:tc>
        <w:tc>
          <w:tcPr>
            <w:tcW w:type="dxa" w:w="2880"/>
          </w:tcPr>
          <w:p>
            <w:r>
              <w:t>The discount code. UTF-8, max length 50. Example: "summersale".</w:t>
            </w:r>
          </w:p>
        </w:tc>
      </w:tr>
      <w:tr>
        <w:tc>
          <w:tcPr>
            <w:tcW w:type="dxa" w:w="2880"/>
          </w:tcPr>
          <w:p>
            <w:r>
              <w:t>redemption_url</w:t>
            </w:r>
          </w:p>
        </w:tc>
        <w:tc>
          <w:tcPr>
            <w:tcW w:type="dxa" w:w="2880"/>
          </w:tcPr>
          <w:p>
            <w:r>
              <w:t>string</w:t>
            </w:r>
          </w:p>
        </w:tc>
        <w:tc>
          <w:tcPr>
            <w:tcW w:type="dxa" w:w="2880"/>
          </w:tcPr>
          <w:p>
            <w:r>
              <w:t>The URL used in the promotion campaign. UTF-8, max length 2000.</w:t>
            </w:r>
          </w:p>
        </w:tc>
      </w:tr>
      <w:tr>
        <w:tc>
          <w:tcPr>
            <w:tcW w:type="dxa" w:w="2880"/>
          </w:tcPr>
          <w:p>
            <w:r>
              <w:t>usage_count</w:t>
            </w:r>
          </w:p>
        </w:tc>
        <w:tc>
          <w:tcPr>
            <w:tcW w:type="dxa" w:w="2880"/>
          </w:tcPr>
          <w:p>
            <w:r>
              <w:t>integer</w:t>
            </w:r>
          </w:p>
        </w:tc>
        <w:tc>
          <w:tcPr>
            <w:tcW w:type="dxa" w:w="2880"/>
          </w:tcPr>
          <w:p>
            <w:r>
              <w:t>Number of times promo code has been used.</w:t>
            </w:r>
          </w:p>
        </w:tc>
      </w:tr>
      <w:tr>
        <w:tc>
          <w:tcPr>
            <w:tcW w:type="dxa" w:w="2880"/>
          </w:tcPr>
          <w:p>
            <w:r>
              <w:t>enabled</w:t>
            </w:r>
          </w:p>
        </w:tc>
        <w:tc>
          <w:tcPr>
            <w:tcW w:type="dxa" w:w="2880"/>
          </w:tcPr>
          <w:p>
            <w:r>
              <w:t>boolean</w:t>
            </w:r>
          </w:p>
        </w:tc>
        <w:tc>
          <w:tcPr>
            <w:tcW w:type="dxa" w:w="2880"/>
          </w:tcPr>
          <w:p>
            <w:r>
              <w:t>Whether the promo code is currently enabled.</w:t>
            </w:r>
          </w:p>
        </w:tc>
      </w:tr>
      <w:tr>
        <w:tc>
          <w:tcPr>
            <w:tcW w:type="dxa" w:w="2880"/>
          </w:tcPr>
          <w:p>
            <w:r>
              <w:t>created_at_foreign</w:t>
            </w:r>
          </w:p>
        </w:tc>
        <w:tc>
          <w:tcPr>
            <w:tcW w:type="dxa" w:w="2880"/>
          </w:tcPr>
          <w:p>
            <w:r>
              <w:t>string</w:t>
            </w:r>
          </w:p>
        </w:tc>
        <w:tc>
          <w:tcPr>
            <w:tcW w:type="dxa" w:w="2880"/>
          </w:tcPr>
          <w:p>
            <w:r>
              <w:t>The date and time the promotion was created in ISO 8601 format.</w:t>
            </w:r>
          </w:p>
        </w:tc>
      </w:tr>
      <w:tr>
        <w:tc>
          <w:tcPr>
            <w:tcW w:type="dxa" w:w="2880"/>
          </w:tcPr>
          <w:p>
            <w:r>
              <w:t>updated_at_foreign</w:t>
            </w:r>
          </w:p>
        </w:tc>
        <w:tc>
          <w:tcPr>
            <w:tcW w:type="dxa" w:w="2880"/>
          </w:tcPr>
          <w:p>
            <w:r>
              <w:t>string</w:t>
            </w:r>
          </w:p>
        </w:tc>
        <w:tc>
          <w:tcPr>
            <w:tcW w:type="dxa" w:w="2880"/>
          </w:tcPr>
          <w:p>
            <w:r>
              <w:t>The date and time the promotion was updated in ISO 8601 format.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'https://{{OAUTH_METADATA.meta.serverPrefix}}.api.mailchimp.com/3.0/ecommerce/stores/store_123/promo-rules/rule_456/promo-codes' \</w:t>
        <w:br/>
        <w:t xml:space="preserve"> --header 'Accept: application/json' \</w:t>
        <w:br/>
        <w:t xml:space="preserve"> --header 'Content-Type: application/json' \</w:t>
        <w:br/>
        <w:t xml:space="preserve"> --data '{</w:t>
        <w:br/>
        <w:t xml:space="preserve"> "id": "pc_12345",</w:t>
        <w:br/>
        <w:t xml:space="preserve"> "code": "summersale",</w:t>
        <w:br/>
        <w:t xml:space="preserve"> "redemption_url": "https://example.com/checkout?discount=summersale",</w:t>
        <w:br/>
        <w:t xml:space="preserve"> "enabled": true,</w:t>
        <w:br/>
        <w:t xml:space="preserve"> "usage_count": 0,</w:t>
        <w:br/>
        <w:t xml:space="preserve"> "created_at_foreign": "2024-01-15T10:30:00Z",</w:t>
        <w:br/>
        <w:t xml:space="preserve"> "updated_at_foreign": "2024-01-15T10:30:00Z"</w:t>
        <w:br/>
        <w:t xml:space="preserve">  }'</w:t>
      </w:r>
    </w:p>
    <w:p>
      <w:pPr>
        <w:pStyle w:val="Heading3"/>
      </w:pPr>
      <w:r>
        <w:t>Example Usage</w:t>
      </w:r>
    </w:p>
    <w:p>
      <w:pPr>
        <w:pStyle w:val="Heading3"/>
      </w:pPr>
      <w:r>
        <w:t>Example 1: Create a Minimal Promo Code</w:t>
      </w:r>
    </w:p>
    <w:p>
      <w:r>
        <w:rPr>
          <w:b/>
          <w:color w:val="666666"/>
          <w:sz w:val="16"/>
        </w:rPr>
        <w:t>[bash]</w:t>
      </w:r>
    </w:p>
    <w:p>
      <w:pPr>
        <w:shd w:fill="F2F2F2" w:val="clear"/>
      </w:pPr>
      <w:r>
        <w:rPr>
          <w:rFonts w:ascii="Courier New" w:hAnsi="Courier New"/>
          <w:sz w:val="17"/>
        </w:rPr>
        <w:t>curl -X POST \</w:t>
        <w:br/>
        <w:t xml:space="preserve"> 'https://{{OAUTH_METADATA.meta.serverPrefix}}.api.mailchimp.com/3.0/ecommerce/stores/store_123/promo-rules/rule_456/promo-codes' \</w:t>
        <w:br/>
        <w:t xml:space="preserve"> -H 'Accept: application/json' \</w:t>
        <w:br/>
        <w:t xml:space="preserve"> -H 'Content-Type: application/json' \</w:t>
        <w:br/>
        <w:t xml:space="preserve"> -d '{</w:t>
        <w:br/>
        <w:t xml:space="preserve"> "id": "pc_summer_2026",</w:t>
        <w:br/>
        <w:t xml:space="preserve"> "code": "summersale",</w:t>
        <w:br/>
        <w:t xml:space="preserve"> "redemption_url": "https://example.com/sale"</w:t>
        <w:br/>
        <w:t xml:space="preserve">  }'</w:t>
      </w:r>
    </w:p>
    <w:p>
      <w:pPr>
        <w:pStyle w:val="Heading3"/>
      </w:pPr>
      <w:r>
        <w:t>Example 2: Create a Promo Code with State and Timestamps</w:t>
      </w:r>
    </w:p>
    <w:p>
      <w:r>
        <w:rPr>
          <w:b/>
          <w:color w:val="666666"/>
          <w:sz w:val="16"/>
        </w:rPr>
        <w:t>[bash]</w:t>
      </w:r>
    </w:p>
    <w:p>
      <w:pPr>
        <w:shd w:fill="F2F2F2" w:val="clear"/>
      </w:pPr>
      <w:r>
        <w:rPr>
          <w:rFonts w:ascii="Courier New" w:hAnsi="Courier New"/>
          <w:sz w:val="17"/>
        </w:rPr>
        <w:t>curl -X POST \</w:t>
        <w:br/>
        <w:t xml:space="preserve"> 'https://{{OAUTH_METADATA.meta.serverPrefix}}.api.mailchimp.com/3.0/ecommerce/stores/store_123/promo-rules/rule_456/promo-codes' \</w:t>
        <w:br/>
        <w:t xml:space="preserve"> -H 'Accept: application/json' \</w:t>
        <w:br/>
        <w:t xml:space="preserve"> -H 'Content-Type: application/json' \</w:t>
        <w:br/>
        <w:t xml:space="preserve"> -d '{</w:t>
        <w:br/>
        <w:t xml:space="preserve"> "id": "pc_vip_001",</w:t>
        <w:br/>
        <w:t xml:space="preserve"> "code": "VIP10",</w:t>
        <w:br/>
        <w:t xml:space="preserve"> "redemption_url": "https://example.com/checkout?vip=1",</w:t>
        <w:br/>
        <w:t xml:space="preserve"> "enabled": true,</w:t>
        <w:br/>
        <w:t xml:space="preserve"> "usage_count": 12,</w:t>
        <w:br/>
        <w:t xml:space="preserve"> "created_at_foreign": "2026-03-01T12:00:00Z",</w:t>
        <w:br/>
        <w:t xml:space="preserve"> "updated_at_foreign": "2026-03-10T09:15:00Z"</w:t>
        <w:br/>
        <w:t xml:space="preserve">  }'</w:t>
      </w:r>
    </w:p>
    <w:p>
      <w:pPr>
        <w:pStyle w:val="Heading3"/>
      </w:pPr>
      <w:r>
        <w:t>Notes</w:t>
      </w:r>
    </w:p>
    <w:p>
      <w:pPr>
        <w:pStyle w:val="ListBullet"/>
      </w:pPr>
      <w:r>
        <w:t>Field limits: id and code are restricted to UTF-8 characters with max length 50; redemption_url max length 2000.</w:t>
      </w:r>
    </w:p>
    <w:p>
      <w:pPr>
        <w:pStyle w:val="ListBullet"/>
      </w:pPr>
      <w:r>
        <w:t>Dates must be ISO 8601 strings when provided.</w:t>
      </w:r>
    </w:p>
    <w:p>
      <w:pPr>
        <w:pStyle w:val="Heading3"/>
      </w:pPr>
      <w:r>
        <w:t>Error Handling</w:t>
      </w:r>
    </w:p>
    <w:p>
      <w:pPr>
        <w:pStyle w:val="ListBullet"/>
      </w:pPr>
      <w:r>
        <w:t>Default error: Mailchimp returns a problem-details style object with type, title, status, detail, and instance (provide instance to support when contacting Mailchimp).</w:t>
      </w:r>
    </w:p>
    <w:p>
      <w:pPr>
        <w:pStyle w:val="Heading3"/>
      </w:pPr>
      <w:r>
        <w:t>Related promoCodes actions</w:t>
      </w:r>
    </w:p>
    <w:p>
      <w:pPr>
        <w:pStyle w:val="ListBullet"/>
      </w:pPr>
      <w:r>
        <w:t>[DELETE] Delete a Store Promo Code — /ecommerce/stores/{{storeId}}/promo-rules/{{promoRuleId}}/promo-codes/{{promoCodeId}}</w:t>
      </w:r>
    </w:p>
    <w:p>
      <w:pPr>
        <w:pStyle w:val="ListBullet"/>
      </w:pPr>
      <w:r>
        <w:t>[GET] Get a Store Promo Rule Promo Code — /ecommerce/stores/{{storeId}}/promo-rules/{{promoRuleId}}/promo-codes/{{promoCodeId}}</w:t>
      </w:r>
    </w:p>
    <w:p>
      <w:pPr>
        <w:pStyle w:val="ListBullet"/>
      </w:pPr>
      <w:r>
        <w:t>[GET] List a Store Promo Rule’s Promo Codes — /ecommerce/stores/{{storeId}}/promo-rules/{{promoRuleId}}/promo-codes</w:t>
      </w:r>
    </w:p>
    <w:p>
      <w:pPr>
        <w:pStyle w:val="ListBullet"/>
      </w:pPr>
      <w:r>
        <w:t>[PATCH] Update a Store Promo Rule Promo Code — /ecommerce/stores/{{storeId}}/promo-rules/{{promoRuleId}}/promo-codes/{{promoCodeId}}</w:t>
      </w:r>
    </w:p>
    <w:p>
      <w:r>
        <w:br w:type="page"/>
      </w:r>
    </w:p>
    <w:p>
      <w:pPr>
        <w:pStyle w:val="Heading2"/>
      </w:pPr>
      <w:r>
        <w:t>214. [PUT] Create or Update a Store Product</w:t>
      </w:r>
    </w:p>
    <w:p>
      <w:r>
        <w:rPr>
          <w:b/>
        </w:rPr>
        <w:t xml:space="preserve">Endpoint: </w:t>
      </w:r>
      <w:r>
        <w:rPr>
          <w:rFonts w:ascii="Courier New" w:hAnsi="Courier New"/>
          <w:sz w:val="18"/>
        </w:rPr>
        <w:t>/ecommerce/stores/{{storeId}}/products/{{productId}}</w:t>
      </w:r>
    </w:p>
    <w:p>
      <w:pPr>
        <w:pStyle w:val="Heading3"/>
      </w:pPr>
      <w:r>
        <w:t>Prerequisites</w:t>
      </w:r>
    </w:p>
    <w:p>
      <w:pPr>
        <w:pStyle w:val="ListBullet"/>
      </w:pPr>
      <w:r>
        <w:t>You must have an existing ecommerce store in Mailchimp (store_id).</w:t>
      </w:r>
    </w:p>
    <w:p>
      <w:pPr>
        <w:pStyle w:val="ListBullet"/>
      </w:pPr>
      <w:r>
        <w:t>You must know the product identifier within that store (product_id).</w:t>
      </w:r>
    </w:p>
    <w:p>
      <w:pPr>
        <w:pStyle w:val="Heading3"/>
      </w:pPr>
      <w:r>
        <w:t>Method</w:t>
      </w:r>
    </w:p>
    <w:p>
      <w:r>
        <w:t>PUT</w:t>
      </w:r>
    </w:p>
    <w:p>
      <w:pPr>
        <w:pStyle w:val="Heading3"/>
      </w:pPr>
      <w:r>
        <w:t>URL</w:t>
      </w:r>
    </w:p>
    <w:p>
      <w:r>
        <w:t>https://{{OAUTH_METADATA.meta.serverPrefix}}.api.mailchimp.com/3.0/ecommerce/stores/{{store_id}}/products/{{product_id}}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specific product in an ecommerce store. The product is identified by product_id within the store store_id, and the request body defines the product details, including variants and images.</w:t>
      </w:r>
    </w:p>
    <w:p>
      <w:pPr>
        <w:pStyle w:val="Heading3"/>
      </w:pPr>
      <w:r>
        <w:t>Enforcement Rules</w:t>
      </w:r>
    </w:p>
    <w:p>
      <w:pPr>
        <w:pStyle w:val="ListBullet"/>
      </w:pPr>
      <w:r>
        <w:t>The store_id path parameter must always be present.</w:t>
      </w:r>
    </w:p>
    <w:p>
      <w:pPr>
        <w:pStyle w:val="ListBullet"/>
      </w:pPr>
      <w:r>
        <w:t>The product_id path parameter must always be present.</w:t>
      </w:r>
    </w:p>
    <w:p>
      <w:pPr>
        <w:pStyle w:val="ListBullet"/>
      </w:pPr>
      <w:r>
        <w:t>Always construct the path as /ecommerce/stores/{{store_id}}/products/{{product_id}}, where {{store_id}} and {{product_id}} are non-empty strings.</w:t>
      </w:r>
    </w:p>
    <w:p>
      <w:pPr>
        <w:pStyle w:val="ListBullet"/>
      </w:pPr>
      <w:r>
        <w:t>Do not call the API with missing or empty path parameters (e.g., avoid /ecommerce/stores//products/).</w:t>
      </w:r>
    </w:p>
    <w:p>
      <w:pPr>
        <w:pStyle w:val="ListBullet"/>
      </w:pPr>
      <w:r>
        <w:t>Do not infer or guess store_id or product_id.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w:t>
        <w:br/>
        <w:t>/ecommerce/stores/my-store/products/cat-hat</w:t>
      </w:r>
    </w:p>
    <w:p>
      <w:pPr>
        <w:pStyle w:val="Heading3"/>
      </w:pPr>
      <w:r>
        <w:t>Invalid Examples</w:t>
      </w:r>
    </w:p>
    <w:p>
      <w:r>
        <w:rPr>
          <w:b/>
          <w:color w:val="666666"/>
          <w:sz w:val="16"/>
        </w:rPr>
        <w:t>[http]</w:t>
      </w:r>
    </w:p>
    <w:p>
      <w:pPr>
        <w:shd w:fill="F2F2F2" w:val="clear"/>
      </w:pPr>
      <w:r>
        <w:rPr>
          <w:rFonts w:ascii="Courier New" w:hAnsi="Courier New"/>
          <w:sz w:val="17"/>
        </w:rPr>
        <w:t>/ecommerce/stores//products/prod_456</w:t>
        <w:br/>
        <w:t>/ecommerce/stores/store_123/products/</w:t>
        <w:br/>
        <w:t>/ecommerce/stores/store_123/products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(Send in URL path.)</w:t>
            </w:r>
          </w:p>
        </w:tc>
      </w:tr>
      <w:tr>
        <w:tc>
          <w:tcPr>
            <w:tcW w:type="dxa" w:w="2880"/>
          </w:tcPr>
          <w:p>
            <w:r>
              <w:t>product_id</w:t>
            </w:r>
          </w:p>
        </w:tc>
        <w:tc>
          <w:tcPr>
            <w:tcW w:type="dxa" w:w="2880"/>
          </w:tcPr>
          <w:p>
            <w:r>
              <w:t>any</w:t>
            </w:r>
          </w:p>
        </w:tc>
        <w:tc>
          <w:tcPr>
            <w:tcW w:type="dxa" w:w="2880"/>
          </w:tcPr>
          <w:p>
            <w:r>
              <w:t>The id for the product of a store.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w:t>
            </w:r>
          </w:p>
        </w:tc>
      </w:tr>
      <w:tr>
        <w:tc>
          <w:tcPr>
            <w:tcW w:type="dxa" w:w="2880"/>
          </w:tcPr>
          <w:p>
            <w:r>
              <w:t>variants</w:t>
            </w:r>
          </w:p>
        </w:tc>
        <w:tc>
          <w:tcPr>
            <w:tcW w:type="dxa" w:w="2880"/>
          </w:tcPr>
          <w:p>
            <w:r>
              <w:t>array</w:t>
            </w:r>
          </w:p>
        </w:tc>
        <w:tc>
          <w:tcPr>
            <w:tcW w:type="dxa" w:w="2880"/>
          </w:tcPr>
          <w:p>
            <w:r>
              <w:t>An array of the product's variants. At least one variant is required for each product.</w:t>
            </w:r>
          </w:p>
        </w:tc>
      </w:tr>
    </w:tbl>
    <w:p/>
    <w:p>
      <w:pPr>
        <w:pStyle w:val="Heading3"/>
      </w:pPr>
      <w:r>
        <w:t>variants[]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variants[].id</w:t>
            </w:r>
          </w:p>
        </w:tc>
        <w:tc>
          <w:tcPr>
            <w:tcW w:type="dxa" w:w="2880"/>
          </w:tcPr>
          <w:p>
            <w:r>
              <w:t>string</w:t>
            </w:r>
          </w:p>
        </w:tc>
        <w:tc>
          <w:tcPr>
            <w:tcW w:type="dxa" w:w="2880"/>
          </w:tcPr>
          <w:p>
            <w:r>
              <w:t>A unique identifier for the product variant.</w:t>
            </w:r>
          </w:p>
        </w:tc>
      </w:tr>
      <w:tr>
        <w:tc>
          <w:tcPr>
            <w:tcW w:type="dxa" w:w="2880"/>
          </w:tcPr>
          <w:p>
            <w:r>
              <w:t>variants[].title</w:t>
            </w:r>
          </w:p>
        </w:tc>
        <w:tc>
          <w:tcPr>
            <w:tcW w:type="dxa" w:w="2880"/>
          </w:tcPr>
          <w:p>
            <w:r>
              <w:t>string</w:t>
            </w:r>
          </w:p>
        </w:tc>
        <w:tc>
          <w:tcPr>
            <w:tcW w:type="dxa" w:w="2880"/>
          </w:tcPr>
          <w:p>
            <w:r>
              <w:t>The title of a product variant. Example: "Cat Hat".</w:t>
            </w:r>
          </w:p>
        </w:tc>
      </w:tr>
    </w:tbl>
    <w:p/>
    <w:p>
      <w:pPr>
        <w:pStyle w:val="Heading3"/>
      </w:pPr>
      <w:r>
        <w:t>images[] required fields (only if images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images[].id</w:t>
            </w:r>
          </w:p>
        </w:tc>
        <w:tc>
          <w:tcPr>
            <w:tcW w:type="dxa" w:w="2880"/>
          </w:tcPr>
          <w:p>
            <w:r>
              <w:t>string</w:t>
            </w:r>
          </w:p>
        </w:tc>
        <w:tc>
          <w:tcPr>
            <w:tcW w:type="dxa" w:w="2880"/>
          </w:tcPr>
          <w:p>
            <w:r>
              <w:t>A unique identifier for the product image.</w:t>
            </w:r>
          </w:p>
        </w:tc>
      </w:tr>
      <w:tr>
        <w:tc>
          <w:tcPr>
            <w:tcW w:type="dxa" w:w="2880"/>
          </w:tcPr>
          <w:p>
            <w:r>
              <w:t>images[].url</w:t>
            </w:r>
          </w:p>
        </w:tc>
        <w:tc>
          <w:tcPr>
            <w:tcW w:type="dxa" w:w="2880"/>
          </w:tcPr>
          <w:p>
            <w:r>
              <w:t>string</w:t>
            </w:r>
          </w:p>
        </w:tc>
        <w:tc>
          <w:tcPr>
            <w:tcW w:type="dxa" w:w="2880"/>
          </w:tcPr>
          <w:p>
            <w:r>
              <w:t>The URL for a product image.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a product. Example: "Cat Hat".</w:t>
            </w:r>
          </w:p>
        </w:tc>
      </w:tr>
      <w:tr>
        <w:tc>
          <w:tcPr>
            <w:tcW w:type="dxa" w:w="2880"/>
          </w:tcPr>
          <w:p>
            <w:r>
              <w:t>handle</w:t>
            </w:r>
          </w:p>
        </w:tc>
        <w:tc>
          <w:tcPr>
            <w:tcW w:type="dxa" w:w="2880"/>
          </w:tcPr>
          <w:p>
            <w:r>
              <w:t>string</w:t>
            </w:r>
          </w:p>
        </w:tc>
        <w:tc>
          <w:tcPr>
            <w:tcW w:type="dxa" w:w="2880"/>
          </w:tcPr>
          <w:p>
            <w:r>
              <w:t>The handle of a product. Example: "cat-hat".</w:t>
            </w:r>
          </w:p>
        </w:tc>
      </w:tr>
      <w:tr>
        <w:tc>
          <w:tcPr>
            <w:tcW w:type="dxa" w:w="2880"/>
          </w:tcPr>
          <w:p>
            <w:r>
              <w:t>url</w:t>
            </w:r>
          </w:p>
        </w:tc>
        <w:tc>
          <w:tcPr>
            <w:tcW w:type="dxa" w:w="2880"/>
          </w:tcPr>
          <w:p>
            <w:r>
              <w:t>string</w:t>
            </w:r>
          </w:p>
        </w:tc>
        <w:tc>
          <w:tcPr>
            <w:tcW w:type="dxa" w:w="2880"/>
          </w:tcPr>
          <w:p>
            <w:r>
              <w:t>The URL for a product.</w:t>
            </w:r>
          </w:p>
        </w:tc>
      </w:tr>
      <w:tr>
        <w:tc>
          <w:tcPr>
            <w:tcW w:type="dxa" w:w="2880"/>
          </w:tcPr>
          <w:p>
            <w:r>
              <w:t>description</w:t>
            </w:r>
          </w:p>
        </w:tc>
        <w:tc>
          <w:tcPr>
            <w:tcW w:type="dxa" w:w="2880"/>
          </w:tcPr>
          <w:p>
            <w:r>
              <w:t>string</w:t>
            </w:r>
          </w:p>
        </w:tc>
        <w:tc>
          <w:tcPr>
            <w:tcW w:type="dxa" w:w="2880"/>
          </w:tcPr>
          <w:p>
            <w:r>
              <w:t>The description of a product. Example: "This is a cat hat.".</w:t>
            </w:r>
          </w:p>
        </w:tc>
      </w:tr>
      <w:tr>
        <w:tc>
          <w:tcPr>
            <w:tcW w:type="dxa" w:w="2880"/>
          </w:tcPr>
          <w:p>
            <w:r>
              <w:t>type</w:t>
            </w:r>
          </w:p>
        </w:tc>
        <w:tc>
          <w:tcPr>
            <w:tcW w:type="dxa" w:w="2880"/>
          </w:tcPr>
          <w:p>
            <w:r>
              <w:t>string</w:t>
            </w:r>
          </w:p>
        </w:tc>
        <w:tc>
          <w:tcPr>
            <w:tcW w:type="dxa" w:w="2880"/>
          </w:tcPr>
          <w:p>
            <w:r>
              <w:t>The type of product. Example: "Accessories".</w:t>
            </w:r>
          </w:p>
        </w:tc>
      </w:tr>
      <w:tr>
        <w:tc>
          <w:tcPr>
            <w:tcW w:type="dxa" w:w="2880"/>
          </w:tcPr>
          <w:p>
            <w:r>
              <w:t>vendor</w:t>
            </w:r>
          </w:p>
        </w:tc>
        <w:tc>
          <w:tcPr>
            <w:tcW w:type="dxa" w:w="2880"/>
          </w:tcPr>
          <w:p>
            <w:r>
              <w:t>string</w:t>
            </w:r>
          </w:p>
        </w:tc>
        <w:tc>
          <w:tcPr>
            <w:tcW w:type="dxa" w:w="2880"/>
          </w:tcPr>
          <w:p>
            <w:r>
              <w:t>The vendor for a product.</w:t>
            </w:r>
          </w:p>
        </w:tc>
      </w:tr>
      <w:tr>
        <w:tc>
          <w:tcPr>
            <w:tcW w:type="dxa" w:w="2880"/>
          </w:tcPr>
          <w:p>
            <w:r>
              <w:t>image_url</w:t>
            </w:r>
          </w:p>
        </w:tc>
        <w:tc>
          <w:tcPr>
            <w:tcW w:type="dxa" w:w="2880"/>
          </w:tcPr>
          <w:p>
            <w:r>
              <w:t>string</w:t>
            </w:r>
          </w:p>
        </w:tc>
        <w:tc>
          <w:tcPr>
            <w:tcW w:type="dxa" w:w="2880"/>
          </w:tcPr>
          <w:p>
            <w:r>
              <w:t>The image URL for a product.</w:t>
            </w:r>
          </w:p>
        </w:tc>
      </w:tr>
      <w:tr>
        <w:tc>
          <w:tcPr>
            <w:tcW w:type="dxa" w:w="2880"/>
          </w:tcPr>
          <w:p>
            <w:r>
              <w:t>published_at_foreign</w:t>
            </w:r>
          </w:p>
        </w:tc>
        <w:tc>
          <w:tcPr>
            <w:tcW w:type="dxa" w:w="2880"/>
          </w:tcPr>
          <w:p>
            <w:r>
              <w:t>string</w:t>
            </w:r>
          </w:p>
        </w:tc>
        <w:tc>
          <w:tcPr>
            <w:tcW w:type="dxa" w:w="2880"/>
          </w:tcPr>
          <w:p>
            <w:r>
              <w:t>The date and time the product was published. Example: "2015-07-15T19:28:00+00:00".</w:t>
            </w:r>
          </w:p>
        </w:tc>
      </w:tr>
      <w:tr>
        <w:tc>
          <w:tcPr>
            <w:tcW w:type="dxa" w:w="2880"/>
          </w:tcPr>
          <w:p>
            <w:r>
              <w:t>variants[].url</w:t>
            </w:r>
          </w:p>
        </w:tc>
        <w:tc>
          <w:tcPr>
            <w:tcW w:type="dxa" w:w="2880"/>
          </w:tcPr>
          <w:p>
            <w:r>
              <w:t>string</w:t>
            </w:r>
          </w:p>
        </w:tc>
        <w:tc>
          <w:tcPr>
            <w:tcW w:type="dxa" w:w="2880"/>
          </w:tcPr>
          <w:p>
            <w:r>
              <w:t>The URL for a product variant.</w:t>
            </w:r>
          </w:p>
        </w:tc>
      </w:tr>
      <w:tr>
        <w:tc>
          <w:tcPr>
            <w:tcW w:type="dxa" w:w="2880"/>
          </w:tcPr>
          <w:p>
            <w:r>
              <w:t>variants[].sku</w:t>
            </w:r>
          </w:p>
        </w:tc>
        <w:tc>
          <w:tcPr>
            <w:tcW w:type="dxa" w:w="2880"/>
          </w:tcPr>
          <w:p>
            <w:r>
              <w:t>string</w:t>
            </w:r>
          </w:p>
        </w:tc>
        <w:tc>
          <w:tcPr>
            <w:tcW w:type="dxa" w:w="2880"/>
          </w:tcPr>
          <w:p>
            <w:r>
              <w:t>The stock keeping unit (SKU) of a product variant.</w:t>
            </w:r>
          </w:p>
        </w:tc>
      </w:tr>
      <w:tr>
        <w:tc>
          <w:tcPr>
            <w:tcW w:type="dxa" w:w="2880"/>
          </w:tcPr>
          <w:p>
            <w:r>
              <w:t>variants[].price</w:t>
            </w:r>
          </w:p>
        </w:tc>
        <w:tc>
          <w:tcPr>
            <w:tcW w:type="dxa" w:w="2880"/>
          </w:tcPr>
          <w:p>
            <w:r>
              <w:t>number</w:t>
            </w:r>
          </w:p>
        </w:tc>
        <w:tc>
          <w:tcPr>
            <w:tcW w:type="dxa" w:w="2880"/>
          </w:tcPr>
          <w:p>
            <w:r>
              <w:t>The price of a product variant.</w:t>
            </w:r>
          </w:p>
        </w:tc>
      </w:tr>
      <w:tr>
        <w:tc>
          <w:tcPr>
            <w:tcW w:type="dxa" w:w="2880"/>
          </w:tcPr>
          <w:p>
            <w:r>
              <w:t>variants[].inventory_quantity</w:t>
            </w:r>
          </w:p>
        </w:tc>
        <w:tc>
          <w:tcPr>
            <w:tcW w:type="dxa" w:w="2880"/>
          </w:tcPr>
          <w:p>
            <w:r>
              <w:t>integer</w:t>
            </w:r>
          </w:p>
        </w:tc>
        <w:tc>
          <w:tcPr>
            <w:tcW w:type="dxa" w:w="2880"/>
          </w:tcPr>
          <w:p>
            <w:r>
              <w:t>The inventory quantity of a product variant.</w:t>
            </w:r>
          </w:p>
        </w:tc>
      </w:tr>
      <w:tr>
        <w:tc>
          <w:tcPr>
            <w:tcW w:type="dxa" w:w="2880"/>
          </w:tcPr>
          <w:p>
            <w:r>
              <w:t>variants[].image_url</w:t>
            </w:r>
          </w:p>
        </w:tc>
        <w:tc>
          <w:tcPr>
            <w:tcW w:type="dxa" w:w="2880"/>
          </w:tcPr>
          <w:p>
            <w:r>
              <w:t>string</w:t>
            </w:r>
          </w:p>
        </w:tc>
        <w:tc>
          <w:tcPr>
            <w:tcW w:type="dxa" w:w="2880"/>
          </w:tcPr>
          <w:p>
            <w:r>
              <w:t>The image URL for a product variant.</w:t>
            </w:r>
          </w:p>
        </w:tc>
      </w:tr>
      <w:tr>
        <w:tc>
          <w:tcPr>
            <w:tcW w:type="dxa" w:w="2880"/>
          </w:tcPr>
          <w:p>
            <w:r>
              <w:t>variants[].backorders</w:t>
            </w:r>
          </w:p>
        </w:tc>
        <w:tc>
          <w:tcPr>
            <w:tcW w:type="dxa" w:w="2880"/>
          </w:tcPr>
          <w:p>
            <w:r>
              <w:t>string</w:t>
            </w:r>
          </w:p>
        </w:tc>
        <w:tc>
          <w:tcPr>
            <w:tcW w:type="dxa" w:w="2880"/>
          </w:tcPr>
          <w:p>
            <w:r>
              <w:t>The backorders of a product variant.</w:t>
            </w:r>
          </w:p>
        </w:tc>
      </w:tr>
      <w:tr>
        <w:tc>
          <w:tcPr>
            <w:tcW w:type="dxa" w:w="2880"/>
          </w:tcPr>
          <w:p>
            <w:r>
              <w:t>variants[].visibility</w:t>
            </w:r>
          </w:p>
        </w:tc>
        <w:tc>
          <w:tcPr>
            <w:tcW w:type="dxa" w:w="2880"/>
          </w:tcPr>
          <w:p>
            <w:r>
              <w:t>string</w:t>
            </w:r>
          </w:p>
        </w:tc>
        <w:tc>
          <w:tcPr>
            <w:tcW w:type="dxa" w:w="2880"/>
          </w:tcPr>
          <w:p>
            <w:r>
              <w:t>The visibility of a product variant.</w:t>
            </w:r>
          </w:p>
        </w:tc>
      </w:tr>
      <w:tr>
        <w:tc>
          <w:tcPr>
            <w:tcW w:type="dxa" w:w="2880"/>
          </w:tcPr>
          <w:p>
            <w:r>
              <w:t>images</w:t>
            </w:r>
          </w:p>
        </w:tc>
        <w:tc>
          <w:tcPr>
            <w:tcW w:type="dxa" w:w="2880"/>
          </w:tcPr>
          <w:p>
            <w:r>
              <w:t>array</w:t>
            </w:r>
          </w:p>
        </w:tc>
        <w:tc>
          <w:tcPr>
            <w:tcW w:type="dxa" w:w="2880"/>
          </w:tcPr>
          <w:p>
            <w:r>
              <w:t>An array of the product's images.</w:t>
            </w:r>
          </w:p>
        </w:tc>
      </w:tr>
      <w:tr>
        <w:tc>
          <w:tcPr>
            <w:tcW w:type="dxa" w:w="2880"/>
          </w:tcPr>
          <w:p>
            <w:r>
              <w:t>images[].variant_ids</w:t>
            </w:r>
          </w:p>
        </w:tc>
        <w:tc>
          <w:tcPr>
            <w:tcW w:type="dxa" w:w="2880"/>
          </w:tcPr>
          <w:p>
            <w:r>
              <w:t>array</w:t>
            </w:r>
          </w:p>
        </w:tc>
        <w:tc>
          <w:tcPr>
            <w:tcW w:type="dxa" w:w="2880"/>
          </w:tcPr>
          <w:p>
            <w:r>
              <w:t>The list of product variants using the image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"prod_456",</w:t>
        <w:br/>
        <w:t xml:space="preserve"> "currency_code": "USD",</w:t>
        <w:br/>
        <w:t xml:space="preserve"> "title": "Cat Hat",</w:t>
        <w:br/>
        <w:t xml:space="preserve"> "handle": "cat-hat",</w:t>
        <w:br/>
        <w:t xml:space="preserve"> "url": "https://example.com/products/cat-hat",</w:t>
        <w:br/>
        <w:t xml:space="preserve"> "description": "This is a cat hat.",</w:t>
        <w:br/>
        <w:t xml:space="preserve"> "type": "Accessories",</w:t>
        <w:br/>
        <w:t xml:space="preserve"> "vendor": "Acme Hats",</w:t>
        <w:br/>
        <w:t xml:space="preserve"> "image_url": "https://example.com/images/cat-hat.png",</w:t>
        <w:br/>
        <w:t xml:space="preserve"> "variants": [</w:t>
        <w:br/>
        <w:t xml:space="preserve"> {</w:t>
        <w:br/>
        <w:t xml:space="preserve"> "id": "var_001",</w:t>
        <w:br/>
        <w:t xml:space="preserve"> "title": "Cat Hat",</w:t>
        <w:br/>
        <w:t xml:space="preserve"> "url": "https://example.com/products/cat-hat?variant=var_001",</w:t>
        <w:br/>
        <w:t xml:space="preserve"> "sku": "CAT-HAT-001",</w:t>
        <w:br/>
        <w:t xml:space="preserve"> "price": 19.99,</w:t>
        <w:br/>
        <w:t xml:space="preserve"> "inventory_quantity": 42,</w:t>
        <w:br/>
        <w:t xml:space="preserve"> "image_url": "https://example.com/images/cat-hat-variant.png",</w:t>
        <w:br/>
        <w:t xml:space="preserve"> "backorders": "0",</w:t>
        <w:br/>
        <w:t xml:space="preserve"> "visibility": "visible",</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"https://{{OAUTH_METADATA.meta.serverPrefix}}.api.mailchimp.com/3.0/ecommerce/stores/store_123/products/prod_456/variants/var_001",</w:t>
        <w:br/>
        <w:t xml:space="preserve"> "method": "GET",</w:t>
        <w:br/>
        <w:t xml:space="preserve"> "targetSchema": "https://api.mailchimp.com/schema/3.0/Definitions/Ecommerce/Stores/Products/Variants/Response.json",</w:t>
        <w:br/>
        <w:t xml:space="preserve"> "schema": "https://api.mailchimp.com/schema/3.0/Definitions/Ecommerce/Stores/Products/Variants/Request.json"</w:t>
        <w:br/>
        <w:t xml:space="preserve"> }</w:t>
        <w:br/>
        <w:t xml:space="preserve"> ]</w:t>
        <w:br/>
        <w:t xml:space="preserve"> }</w:t>
        <w:br/>
        <w:t xml:space="preserve"> ],</w:t>
        <w:br/>
        <w:t xml:space="preserve"> "images": [</w:t>
        <w:br/>
        <w:t xml:space="preserve"> {</w:t>
        <w:br/>
        <w:t xml:space="preserve"> "id": "img_001",</w:t>
        <w:br/>
        <w:t xml:space="preserve"> "url": "https://example.com/images/cat-hat.png",</w:t>
        <w:br/>
        <w:t xml:space="preserve"> "variant_ids": ["var_001"],</w:t>
        <w:br/>
        <w:t xml:space="preserve"> "_links": [</w:t>
        <w:br/>
        <w:t xml:space="preserve"> {</w:t>
        <w:br/>
        <w:t xml:space="preserve"> "rel": "self",</w:t>
        <w:br/>
        <w:t xml:space="preserve"> "href": "https://{{OAUTH_METADATA.meta.serverPrefix}}.api.mailchimp.com/3.0/ecommerce/stores/store_123/products/prod_456/images/img_001",</w:t>
        <w:br/>
        <w:t xml:space="preserve"> "method": "GET",</w:t>
        <w:br/>
        <w:t xml:space="preserve"> "targetSchema": "https://api.mailchimp.com/schema/3.0/Definitions/Ecommerce/Stores/Products/Images/Response.json",</w:t>
        <w:br/>
        <w:t xml:space="preserve"> "schema": "https://api.mailchimp.com/schema/3.0/Definitions/Ecommerce/Stores/Products/Images/Request.json"</w:t>
        <w:br/>
        <w:t xml:space="preserve"> }</w:t>
        <w:br/>
        <w:t xml:space="preserve"> ]</w:t>
        <w:br/>
        <w:t xml:space="preserve"> }</w:t>
        <w:br/>
        <w:t xml:space="preserve"> ],</w:t>
        <w:br/>
        <w:t xml:space="preserve"> "published_at_foreign": "2015-07-15T19:28:00+00:00",</w:t>
        <w:br/>
        <w:t xml:space="preserve"> "_links": [</w:t>
        <w:br/>
        <w:t xml:space="preserve"> {</w:t>
        <w:br/>
        <w:t xml:space="preserve"> "rel": "self",</w:t>
        <w:br/>
        <w:t xml:space="preserve"> "href": "https://{{OAUTH_METADATA.meta.serverPrefix}}.api.mailchimp.com/3.0/ecommerce/stores/store_123/products/prod_456",</w:t>
        <w:br/>
        <w:t xml:space="preserve"> "method": "GET",</w:t>
        <w:br/>
        <w:t xml:space="preserve"> "targetSchema": "https://api.mailchimp.com/schema/3.0/Definitions/Ecommerce/Stores/Products/Response.json",</w:t>
        <w:br/>
        <w:t xml:space="preserve"> "schema": "https://api.mailchimp.com/schema/3.0/Definitions/Ecommerce/Stores/Products/Request.json"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w:t>
            </w:r>
          </w:p>
        </w:tc>
      </w:tr>
      <w:tr>
        <w:tc>
          <w:tcPr>
            <w:tcW w:type="dxa" w:w="2880"/>
          </w:tcPr>
          <w:p>
            <w:r>
              <w:t>currency_code</w:t>
            </w:r>
          </w:p>
        </w:tc>
        <w:tc>
          <w:tcPr>
            <w:tcW w:type="dxa" w:w="2880"/>
          </w:tcPr>
          <w:p>
            <w:r>
              <w:t>string</w:t>
            </w:r>
          </w:p>
        </w:tc>
        <w:tc>
          <w:tcPr>
            <w:tcW w:type="dxa" w:w="2880"/>
          </w:tcPr>
          <w:p>
            <w:r>
              <w:t>The currency code.</w:t>
            </w:r>
          </w:p>
        </w:tc>
      </w:tr>
      <w:tr>
        <w:tc>
          <w:tcPr>
            <w:tcW w:type="dxa" w:w="2880"/>
          </w:tcPr>
          <w:p>
            <w:r>
              <w:t>title</w:t>
            </w:r>
          </w:p>
        </w:tc>
        <w:tc>
          <w:tcPr>
            <w:tcW w:type="dxa" w:w="2880"/>
          </w:tcPr>
          <w:p>
            <w:r>
              <w:t>string</w:t>
            </w:r>
          </w:p>
        </w:tc>
        <w:tc>
          <w:tcPr>
            <w:tcW w:type="dxa" w:w="2880"/>
          </w:tcPr>
          <w:p>
            <w:r>
              <w:t>The title of a product. Example: "Cat Hat".</w:t>
            </w:r>
          </w:p>
        </w:tc>
      </w:tr>
      <w:tr>
        <w:tc>
          <w:tcPr>
            <w:tcW w:type="dxa" w:w="2880"/>
          </w:tcPr>
          <w:p>
            <w:r>
              <w:t>handle</w:t>
            </w:r>
          </w:p>
        </w:tc>
        <w:tc>
          <w:tcPr>
            <w:tcW w:type="dxa" w:w="2880"/>
          </w:tcPr>
          <w:p>
            <w:r>
              <w:t>string</w:t>
            </w:r>
          </w:p>
        </w:tc>
        <w:tc>
          <w:tcPr>
            <w:tcW w:type="dxa" w:w="2880"/>
          </w:tcPr>
          <w:p>
            <w:r>
              <w:t>The handle of a product. Example: "cat-hat".</w:t>
            </w:r>
          </w:p>
        </w:tc>
      </w:tr>
      <w:tr>
        <w:tc>
          <w:tcPr>
            <w:tcW w:type="dxa" w:w="2880"/>
          </w:tcPr>
          <w:p>
            <w:r>
              <w:t>url</w:t>
            </w:r>
          </w:p>
        </w:tc>
        <w:tc>
          <w:tcPr>
            <w:tcW w:type="dxa" w:w="2880"/>
          </w:tcPr>
          <w:p>
            <w:r>
              <w:t>string</w:t>
            </w:r>
          </w:p>
        </w:tc>
        <w:tc>
          <w:tcPr>
            <w:tcW w:type="dxa" w:w="2880"/>
          </w:tcPr>
          <w:p>
            <w:r>
              <w:t>The URL for a product.</w:t>
            </w:r>
          </w:p>
        </w:tc>
      </w:tr>
      <w:tr>
        <w:tc>
          <w:tcPr>
            <w:tcW w:type="dxa" w:w="2880"/>
          </w:tcPr>
          <w:p>
            <w:r>
              <w:t>description</w:t>
            </w:r>
          </w:p>
        </w:tc>
        <w:tc>
          <w:tcPr>
            <w:tcW w:type="dxa" w:w="2880"/>
          </w:tcPr>
          <w:p>
            <w:r>
              <w:t>string</w:t>
            </w:r>
          </w:p>
        </w:tc>
        <w:tc>
          <w:tcPr>
            <w:tcW w:type="dxa" w:w="2880"/>
          </w:tcPr>
          <w:p>
            <w:r>
              <w:t>The description of a product. Example: "This is a cat hat.".</w:t>
            </w:r>
          </w:p>
        </w:tc>
      </w:tr>
      <w:tr>
        <w:tc>
          <w:tcPr>
            <w:tcW w:type="dxa" w:w="2880"/>
          </w:tcPr>
          <w:p>
            <w:r>
              <w:t>type</w:t>
            </w:r>
          </w:p>
        </w:tc>
        <w:tc>
          <w:tcPr>
            <w:tcW w:type="dxa" w:w="2880"/>
          </w:tcPr>
          <w:p>
            <w:r>
              <w:t>string</w:t>
            </w:r>
          </w:p>
        </w:tc>
        <w:tc>
          <w:tcPr>
            <w:tcW w:type="dxa" w:w="2880"/>
          </w:tcPr>
          <w:p>
            <w:r>
              <w:t>The type of product. Example: "Accessories".</w:t>
            </w:r>
          </w:p>
        </w:tc>
      </w:tr>
      <w:tr>
        <w:tc>
          <w:tcPr>
            <w:tcW w:type="dxa" w:w="2880"/>
          </w:tcPr>
          <w:p>
            <w:r>
              <w:t>vendor</w:t>
            </w:r>
          </w:p>
        </w:tc>
        <w:tc>
          <w:tcPr>
            <w:tcW w:type="dxa" w:w="2880"/>
          </w:tcPr>
          <w:p>
            <w:r>
              <w:t>string</w:t>
            </w:r>
          </w:p>
        </w:tc>
        <w:tc>
          <w:tcPr>
            <w:tcW w:type="dxa" w:w="2880"/>
          </w:tcPr>
          <w:p>
            <w:r>
              <w:t>The vendor for a product.</w:t>
            </w:r>
          </w:p>
        </w:tc>
      </w:tr>
      <w:tr>
        <w:tc>
          <w:tcPr>
            <w:tcW w:type="dxa" w:w="2880"/>
          </w:tcPr>
          <w:p>
            <w:r>
              <w:t>image_url</w:t>
            </w:r>
          </w:p>
        </w:tc>
        <w:tc>
          <w:tcPr>
            <w:tcW w:type="dxa" w:w="2880"/>
          </w:tcPr>
          <w:p>
            <w:r>
              <w:t>string</w:t>
            </w:r>
          </w:p>
        </w:tc>
        <w:tc>
          <w:tcPr>
            <w:tcW w:type="dxa" w:w="2880"/>
          </w:tcPr>
          <w:p>
            <w:r>
              <w:t>The image URL for a product.</w:t>
            </w:r>
          </w:p>
        </w:tc>
      </w:tr>
      <w:tr>
        <w:tc>
          <w:tcPr>
            <w:tcW w:type="dxa" w:w="2880"/>
          </w:tcPr>
          <w:p>
            <w:r>
              <w:t>variants</w:t>
            </w:r>
          </w:p>
        </w:tc>
        <w:tc>
          <w:tcPr>
            <w:tcW w:type="dxa" w:w="2880"/>
          </w:tcPr>
          <w:p>
            <w:r>
              <w:t>array</w:t>
            </w:r>
          </w:p>
        </w:tc>
        <w:tc>
          <w:tcPr>
            <w:tcW w:type="dxa" w:w="2880"/>
          </w:tcPr>
          <w:p>
            <w:r>
              <w:t>Returns up to 50 of the product's variants.</w:t>
            </w:r>
          </w:p>
        </w:tc>
      </w:tr>
      <w:tr>
        <w:tc>
          <w:tcPr>
            <w:tcW w:type="dxa" w:w="2880"/>
          </w:tcPr>
          <w:p>
            <w:r>
              <w:t>variants[].id</w:t>
            </w:r>
          </w:p>
        </w:tc>
        <w:tc>
          <w:tcPr>
            <w:tcW w:type="dxa" w:w="2880"/>
          </w:tcPr>
          <w:p>
            <w:r>
              <w:t>string</w:t>
            </w:r>
          </w:p>
        </w:tc>
        <w:tc>
          <w:tcPr>
            <w:tcW w:type="dxa" w:w="2880"/>
          </w:tcPr>
          <w:p>
            <w:r>
              <w:t>A unique identifier for the product variant.</w:t>
            </w:r>
          </w:p>
        </w:tc>
      </w:tr>
      <w:tr>
        <w:tc>
          <w:tcPr>
            <w:tcW w:type="dxa" w:w="2880"/>
          </w:tcPr>
          <w:p>
            <w:r>
              <w:t>variants[].title</w:t>
            </w:r>
          </w:p>
        </w:tc>
        <w:tc>
          <w:tcPr>
            <w:tcW w:type="dxa" w:w="2880"/>
          </w:tcPr>
          <w:p>
            <w:r>
              <w:t>string</w:t>
            </w:r>
          </w:p>
        </w:tc>
        <w:tc>
          <w:tcPr>
            <w:tcW w:type="dxa" w:w="2880"/>
          </w:tcPr>
          <w:p>
            <w:r>
              <w:t>The title of a product variant. Example: "Cat Hat".</w:t>
            </w:r>
          </w:p>
        </w:tc>
      </w:tr>
      <w:tr>
        <w:tc>
          <w:tcPr>
            <w:tcW w:type="dxa" w:w="2880"/>
          </w:tcPr>
          <w:p>
            <w:r>
              <w:t>variants[].url</w:t>
            </w:r>
          </w:p>
        </w:tc>
        <w:tc>
          <w:tcPr>
            <w:tcW w:type="dxa" w:w="2880"/>
          </w:tcPr>
          <w:p>
            <w:r>
              <w:t>string</w:t>
            </w:r>
          </w:p>
        </w:tc>
        <w:tc>
          <w:tcPr>
            <w:tcW w:type="dxa" w:w="2880"/>
          </w:tcPr>
          <w:p>
            <w:r>
              <w:t>The URL for a product variant.</w:t>
            </w:r>
          </w:p>
        </w:tc>
      </w:tr>
      <w:tr>
        <w:tc>
          <w:tcPr>
            <w:tcW w:type="dxa" w:w="2880"/>
          </w:tcPr>
          <w:p>
            <w:r>
              <w:t>variants[].sku</w:t>
            </w:r>
          </w:p>
        </w:tc>
        <w:tc>
          <w:tcPr>
            <w:tcW w:type="dxa" w:w="2880"/>
          </w:tcPr>
          <w:p>
            <w:r>
              <w:t>string</w:t>
            </w:r>
          </w:p>
        </w:tc>
        <w:tc>
          <w:tcPr>
            <w:tcW w:type="dxa" w:w="2880"/>
          </w:tcPr>
          <w:p>
            <w:r>
              <w:t>The stock keeping unit (SKU) of a product variant.</w:t>
            </w:r>
          </w:p>
        </w:tc>
      </w:tr>
      <w:tr>
        <w:tc>
          <w:tcPr>
            <w:tcW w:type="dxa" w:w="2880"/>
          </w:tcPr>
          <w:p>
            <w:r>
              <w:t>variants[].price</w:t>
            </w:r>
          </w:p>
        </w:tc>
        <w:tc>
          <w:tcPr>
            <w:tcW w:type="dxa" w:w="2880"/>
          </w:tcPr>
          <w:p>
            <w:r>
              <w:t>number</w:t>
            </w:r>
          </w:p>
        </w:tc>
        <w:tc>
          <w:tcPr>
            <w:tcW w:type="dxa" w:w="2880"/>
          </w:tcPr>
          <w:p>
            <w:r>
              <w:t>The price of a product variant.</w:t>
            </w:r>
          </w:p>
        </w:tc>
      </w:tr>
      <w:tr>
        <w:tc>
          <w:tcPr>
            <w:tcW w:type="dxa" w:w="2880"/>
          </w:tcPr>
          <w:p>
            <w:r>
              <w:t>variants[].inventory_quantity</w:t>
            </w:r>
          </w:p>
        </w:tc>
        <w:tc>
          <w:tcPr>
            <w:tcW w:type="dxa" w:w="2880"/>
          </w:tcPr>
          <w:p>
            <w:r>
              <w:t>integer</w:t>
            </w:r>
          </w:p>
        </w:tc>
        <w:tc>
          <w:tcPr>
            <w:tcW w:type="dxa" w:w="2880"/>
          </w:tcPr>
          <w:p>
            <w:r>
              <w:t>The inventory quantity of a product variant.</w:t>
            </w:r>
          </w:p>
        </w:tc>
      </w:tr>
      <w:tr>
        <w:tc>
          <w:tcPr>
            <w:tcW w:type="dxa" w:w="2880"/>
          </w:tcPr>
          <w:p>
            <w:r>
              <w:t>variants[].image_url</w:t>
            </w:r>
          </w:p>
        </w:tc>
        <w:tc>
          <w:tcPr>
            <w:tcW w:type="dxa" w:w="2880"/>
          </w:tcPr>
          <w:p>
            <w:r>
              <w:t>string</w:t>
            </w:r>
          </w:p>
        </w:tc>
        <w:tc>
          <w:tcPr>
            <w:tcW w:type="dxa" w:w="2880"/>
          </w:tcPr>
          <w:p>
            <w:r>
              <w:t>The image URL for a product variant.</w:t>
            </w:r>
          </w:p>
        </w:tc>
      </w:tr>
      <w:tr>
        <w:tc>
          <w:tcPr>
            <w:tcW w:type="dxa" w:w="2880"/>
          </w:tcPr>
          <w:p>
            <w:r>
              <w:t>variants[].backorders</w:t>
            </w:r>
          </w:p>
        </w:tc>
        <w:tc>
          <w:tcPr>
            <w:tcW w:type="dxa" w:w="2880"/>
          </w:tcPr>
          <w:p>
            <w:r>
              <w:t>string</w:t>
            </w:r>
          </w:p>
        </w:tc>
        <w:tc>
          <w:tcPr>
            <w:tcW w:type="dxa" w:w="2880"/>
          </w:tcPr>
          <w:p>
            <w:r>
              <w:t>The backorders of a product variant.</w:t>
            </w:r>
          </w:p>
        </w:tc>
      </w:tr>
      <w:tr>
        <w:tc>
          <w:tcPr>
            <w:tcW w:type="dxa" w:w="2880"/>
          </w:tcPr>
          <w:p>
            <w:r>
              <w:t>variants[].visibility</w:t>
            </w:r>
          </w:p>
        </w:tc>
        <w:tc>
          <w:tcPr>
            <w:tcW w:type="dxa" w:w="2880"/>
          </w:tcPr>
          <w:p>
            <w:r>
              <w:t>string</w:t>
            </w:r>
          </w:p>
        </w:tc>
        <w:tc>
          <w:tcPr>
            <w:tcW w:type="dxa" w:w="2880"/>
          </w:tcPr>
          <w:p>
            <w:r>
              <w:t>The visibility of a product variant.</w:t>
            </w:r>
          </w:p>
        </w:tc>
      </w:tr>
      <w:tr>
        <w:tc>
          <w:tcPr>
            <w:tcW w:type="dxa" w:w="2880"/>
          </w:tcPr>
          <w:p>
            <w:r>
              <w:t>variants[].created_at</w:t>
            </w:r>
          </w:p>
        </w:tc>
        <w:tc>
          <w:tcPr>
            <w:tcW w:type="dxa" w:w="2880"/>
          </w:tcPr>
          <w:p>
            <w:r>
              <w:t>string</w:t>
            </w:r>
          </w:p>
        </w:tc>
        <w:tc>
          <w:tcPr>
            <w:tcW w:type="dxa" w:w="2880"/>
          </w:tcPr>
          <w:p>
            <w:r>
              <w:t>The date and time the product was created in ISO 8601 format. Example: "2015-07-15T19:28:00+00:00".</w:t>
            </w:r>
          </w:p>
        </w:tc>
      </w:tr>
      <w:tr>
        <w:tc>
          <w:tcPr>
            <w:tcW w:type="dxa" w:w="2880"/>
          </w:tcPr>
          <w:p>
            <w:r>
              <w:t>variants[].updated_at</w:t>
            </w:r>
          </w:p>
        </w:tc>
        <w:tc>
          <w:tcPr>
            <w:tcW w:type="dxa" w:w="2880"/>
          </w:tcPr>
          <w:p>
            <w:r>
              <w:t>string</w:t>
            </w:r>
          </w:p>
        </w:tc>
        <w:tc>
          <w:tcPr>
            <w:tcW w:type="dxa" w:w="2880"/>
          </w:tcPr>
          <w:p>
            <w:r>
              <w:t>The date and time the product was last updated in ISO 8601 format. Example: "2015-07-15T19:28:00+00:00".</w:t>
            </w:r>
          </w:p>
        </w:tc>
      </w:tr>
      <w:tr>
        <w:tc>
          <w:tcPr>
            <w:tcW w:type="dxa" w:w="2880"/>
          </w:tcPr>
          <w:p>
            <w:r>
              <w:t>variants[]._links</w:t>
            </w:r>
          </w:p>
        </w:tc>
        <w:tc>
          <w:tcPr>
            <w:tcW w:type="dxa" w:w="2880"/>
          </w:tcPr>
          <w:p>
            <w:r>
              <w:t>array</w:t>
            </w:r>
          </w:p>
        </w:tc>
        <w:tc>
          <w:tcPr>
            <w:tcW w:type="dxa" w:w="2880"/>
          </w:tcPr>
          <w:p>
            <w:r>
              <w:t>A list of link types and descriptions for the API schema documents.</w:t>
            </w:r>
          </w:p>
        </w:tc>
      </w:tr>
      <w:tr>
        <w:tc>
          <w:tcPr>
            <w:tcW w:type="dxa" w:w="2880"/>
          </w:tcPr>
          <w:p>
            <w:r>
              <w:t>images</w:t>
            </w:r>
          </w:p>
        </w:tc>
        <w:tc>
          <w:tcPr>
            <w:tcW w:type="dxa" w:w="2880"/>
          </w:tcPr>
          <w:p>
            <w:r>
              <w:t>array</w:t>
            </w:r>
          </w:p>
        </w:tc>
        <w:tc>
          <w:tcPr>
            <w:tcW w:type="dxa" w:w="2880"/>
          </w:tcPr>
          <w:p>
            <w:r>
              <w:t>An array of the product's images.</w:t>
            </w:r>
          </w:p>
        </w:tc>
      </w:tr>
      <w:tr>
        <w:tc>
          <w:tcPr>
            <w:tcW w:type="dxa" w:w="2880"/>
          </w:tcPr>
          <w:p>
            <w:r>
              <w:t>images[].id</w:t>
            </w:r>
          </w:p>
        </w:tc>
        <w:tc>
          <w:tcPr>
            <w:tcW w:type="dxa" w:w="2880"/>
          </w:tcPr>
          <w:p>
            <w:r>
              <w:t>string</w:t>
            </w:r>
          </w:p>
        </w:tc>
        <w:tc>
          <w:tcPr>
            <w:tcW w:type="dxa" w:w="2880"/>
          </w:tcPr>
          <w:p>
            <w:r>
              <w:t>A unique identifier for the product image.</w:t>
            </w:r>
          </w:p>
        </w:tc>
      </w:tr>
      <w:tr>
        <w:tc>
          <w:tcPr>
            <w:tcW w:type="dxa" w:w="2880"/>
          </w:tcPr>
          <w:p>
            <w:r>
              <w:t>images[].url</w:t>
            </w:r>
          </w:p>
        </w:tc>
        <w:tc>
          <w:tcPr>
            <w:tcW w:type="dxa" w:w="2880"/>
          </w:tcPr>
          <w:p>
            <w:r>
              <w:t>string</w:t>
            </w:r>
          </w:p>
        </w:tc>
        <w:tc>
          <w:tcPr>
            <w:tcW w:type="dxa" w:w="2880"/>
          </w:tcPr>
          <w:p>
            <w:r>
              <w:t>The URL for a product image.</w:t>
            </w:r>
          </w:p>
        </w:tc>
      </w:tr>
      <w:tr>
        <w:tc>
          <w:tcPr>
            <w:tcW w:type="dxa" w:w="2880"/>
          </w:tcPr>
          <w:p>
            <w:r>
              <w:t>images[].variant_ids</w:t>
            </w:r>
          </w:p>
        </w:tc>
        <w:tc>
          <w:tcPr>
            <w:tcW w:type="dxa" w:w="2880"/>
          </w:tcPr>
          <w:p>
            <w:r>
              <w:t>array</w:t>
            </w:r>
          </w:p>
        </w:tc>
        <w:tc>
          <w:tcPr>
            <w:tcW w:type="dxa" w:w="2880"/>
          </w:tcPr>
          <w:p>
            <w:r>
              <w:t>The list of product variants using the image (string[]).</w:t>
            </w:r>
          </w:p>
        </w:tc>
      </w:tr>
      <w:tr>
        <w:tc>
          <w:tcPr>
            <w:tcW w:type="dxa" w:w="2880"/>
          </w:tcPr>
          <w:p>
            <w:r>
              <w:t>images[]._links</w:t>
            </w:r>
          </w:p>
        </w:tc>
        <w:tc>
          <w:tcPr>
            <w:tcW w:type="dxa" w:w="2880"/>
          </w:tcPr>
          <w:p>
            <w:r>
              <w:t>array</w:t>
            </w:r>
          </w:p>
        </w:tc>
        <w:tc>
          <w:tcPr>
            <w:tcW w:type="dxa" w:w="2880"/>
          </w:tcPr>
          <w:p>
            <w:r>
              <w:t>A list of link types and descriptions for the API schema documents.</w:t>
            </w:r>
          </w:p>
        </w:tc>
      </w:tr>
      <w:tr>
        <w:tc>
          <w:tcPr>
            <w:tcW w:type="dxa" w:w="2880"/>
          </w:tcPr>
          <w:p>
            <w:r>
              <w:t>published_at_foreign</w:t>
            </w:r>
          </w:p>
        </w:tc>
        <w:tc>
          <w:tcPr>
            <w:tcW w:type="dxa" w:w="2880"/>
          </w:tcPr>
          <w:p>
            <w:r>
              <w:t>string</w:t>
            </w:r>
          </w:p>
        </w:tc>
        <w:tc>
          <w:tcPr>
            <w:tcW w:type="dxa" w:w="2880"/>
          </w:tcPr>
          <w:p>
            <w:r>
              <w:t>The date and time the product was published in ISO 8601 format. Example: "2015-07-15T19:28:00+00:00".</w:t>
            </w:r>
          </w:p>
        </w:tc>
      </w:tr>
      <w:tr>
        <w:tc>
          <w:tcPr>
            <w:tcW w:type="dxa" w:w="2880"/>
          </w:tcPr>
          <w:p>
            <w:r>
              <w:t>_links</w:t>
            </w:r>
          </w:p>
        </w:tc>
        <w:tc>
          <w:tcPr>
            <w:tcW w:type="dxa" w:w="2880"/>
          </w:tcPr>
          <w:p>
            <w:r>
              <w:t>array</w:t>
            </w:r>
          </w:p>
        </w:tc>
        <w:tc>
          <w:tcPr>
            <w:tcW w:type="dxa" w:w="2880"/>
          </w:tcPr>
          <w:p>
            <w:r>
              <w:t>A list of link types and descriptions for the API schema documents.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'https://{{OAUTH_METADATA.meta.serverPrefix}}.api.mailchimp.com/3.0/ecommerce/stores/store_123/products/prod_456' \</w:t>
        <w:br/>
        <w:t xml:space="preserve"> --header 'Accept: application/json' \</w:t>
        <w:br/>
        <w:t xml:space="preserve"> --header 'Content-Type: application/json' \</w:t>
        <w:br/>
        <w:t xml:space="preserve"> --data '{</w:t>
        <w:br/>
        <w:t xml:space="preserve"> "id": "prod_456",</w:t>
        <w:br/>
        <w:t xml:space="preserve"> "title": "Cat Hat",</w:t>
        <w:br/>
        <w:t xml:space="preserve"> "handle": "cat-hat",</w:t>
        <w:br/>
        <w:t xml:space="preserve"> "url": "https://example.com/products/cat-hat",</w:t>
        <w:br/>
        <w:t xml:space="preserve"> "description": "This is a cat hat.",</w:t>
        <w:br/>
        <w:t xml:space="preserve"> "type": "Accessories",</w:t>
        <w:br/>
        <w:t xml:space="preserve"> "vendor": "Acme Hats",</w:t>
        <w:br/>
        <w:t xml:space="preserve"> "image_url": "https://example.com/images/cat-hat.png",</w:t>
        <w:br/>
        <w:t xml:space="preserve"> "variants": [</w:t>
        <w:br/>
        <w:t xml:space="preserve">      {</w:t>
        <w:br/>
        <w:t xml:space="preserve"> "id": "var_001",</w:t>
        <w:br/>
        <w:t xml:space="preserve"> "title": "Cat Hat",</w:t>
        <w:br/>
        <w:t xml:space="preserve"> "sku": "CAT-HAT-001",</w:t>
        <w:br/>
        <w:t xml:space="preserve"> "price": 19.99,</w:t>
        <w:br/>
        <w:t xml:space="preserve"> "inventory_quantity": 42,</w:t>
        <w:br/>
        <w:t xml:space="preserve"> "visibility": "visible"</w:t>
        <w:br/>
        <w:t xml:space="preserve">      }</w:t>
        <w:br/>
        <w:t xml:space="preserve">    ],</w:t>
        <w:br/>
        <w:t xml:space="preserve"> "images": [</w:t>
        <w:br/>
        <w:t xml:space="preserve">      {</w:t>
        <w:br/>
        <w:t xml:space="preserve"> "id": "img_001",</w:t>
        <w:br/>
        <w:t xml:space="preserve"> "url": "https://example.com/images/cat-hat.png",</w:t>
        <w:br/>
        <w:t xml:space="preserve"> "variant_ids": ["var_001"]</w:t>
        <w:br/>
        <w:t xml:space="preserve">      }</w:t>
        <w:br/>
        <w:t xml:space="preserve">    ],</w:t>
        <w:br/>
        <w:t xml:space="preserve"> "published_at_foreign": "2015-07-15T19:28:00+00:00"</w:t>
        <w:br/>
        <w:t xml:space="preserve">  }'</w:t>
      </w:r>
    </w:p>
    <w:p>
      <w:pPr>
        <w:pStyle w:val="Heading3"/>
      </w:pPr>
      <w:r>
        <w:t>Example Usage</w:t>
      </w:r>
    </w:p>
    <w:p>
      <w:pPr>
        <w:pStyle w:val="Heading3"/>
      </w:pPr>
      <w:r>
        <w:t>Example 1: Update a product title and description</w:t>
      </w:r>
    </w:p>
    <w:p>
      <w:r>
        <w:rPr>
          <w:b/>
          <w:color w:val="666666"/>
          <w:sz w:val="16"/>
        </w:rPr>
        <w:t>[bash]</w:t>
      </w:r>
    </w:p>
    <w:p>
      <w:pPr>
        <w:shd w:fill="F2F2F2" w:val="clear"/>
      </w:pPr>
      <w:r>
        <w:rPr>
          <w:rFonts w:ascii="Courier New" w:hAnsi="Courier New"/>
          <w:sz w:val="17"/>
        </w:rPr>
        <w:t>curl --request PUT \</w:t>
        <w:br/>
        <w:t xml:space="preserve"> --url 'https://{{OAUTH_METADATA.meta.serverPrefix}}.api.mailchimp.com/3.0/ecommerce/stores/store_123/products/prod_456' \</w:t>
        <w:br/>
        <w:t xml:space="preserve"> --header 'Accept: application/json' \</w:t>
        <w:br/>
        <w:t xml:space="preserve"> --header 'Content-Type: application/json' \</w:t>
        <w:br/>
        <w:t xml:space="preserve"> --data '{</w:t>
        <w:br/>
        <w:t xml:space="preserve"> "id": "prod_456",</w:t>
        <w:br/>
        <w:t xml:space="preserve"> "title": "Cat Hat (Updated)",</w:t>
        <w:br/>
        <w:t xml:space="preserve"> "description": "This is a cat hat (updated).",</w:t>
        <w:br/>
        <w:t xml:space="preserve"> "variants": [</w:t>
        <w:br/>
        <w:t xml:space="preserve">      { "id": "var_001", "title": "Cat Hat" }</w:t>
        <w:br/>
        <w:t xml:space="preserve">    ]</w:t>
        <w:br/>
        <w:t xml:space="preserve">  }'</w:t>
      </w:r>
    </w:p>
    <w:p>
      <w:pPr>
        <w:pStyle w:val="Heading3"/>
      </w:pPr>
      <w:r>
        <w:t>Example 2: Create/update a product with one variant (minimum viable)</w:t>
      </w:r>
    </w:p>
    <w:p>
      <w:r>
        <w:rPr>
          <w:b/>
          <w:color w:val="666666"/>
          <w:sz w:val="16"/>
        </w:rPr>
        <w:t>[bash]</w:t>
      </w:r>
    </w:p>
    <w:p>
      <w:pPr>
        <w:shd w:fill="F2F2F2" w:val="clear"/>
      </w:pPr>
      <w:r>
        <w:rPr>
          <w:rFonts w:ascii="Courier New" w:hAnsi="Courier New"/>
          <w:sz w:val="17"/>
        </w:rPr>
        <w:t>curl --request PUT \</w:t>
        <w:br/>
        <w:t xml:space="preserve"> --url 'https://{{OAUTH_METADATA.meta.serverPrefix}}.api.mailchimp.com/3.0/ecommerce/stores/store_123/products/prod_min_001' \</w:t>
        <w:br/>
        <w:t xml:space="preserve"> --header 'Accept: application/json' \</w:t>
        <w:br/>
        <w:t xml:space="preserve"> --header 'Content-Type: application/json' \</w:t>
        <w:br/>
        <w:t xml:space="preserve"> --data '{</w:t>
        <w:br/>
        <w:t xml:space="preserve"> "id": "prod_min_001",</w:t>
        <w:br/>
        <w:t xml:space="preserve"> "variants": [</w:t>
        <w:br/>
        <w:t xml:space="preserve">      { "id": "prod_min_001", "title": "Cat Hat" }</w:t>
        <w:br/>
        <w:t xml:space="preserve">    ]</w:t>
        <w:br/>
        <w:t xml:space="preserve">  }'</w:t>
      </w:r>
    </w:p>
    <w:p>
      <w:pPr>
        <w:pStyle w:val="Heading3"/>
      </w:pPr>
      <w:r>
        <w:t>Example 3: Update product images</w:t>
      </w:r>
    </w:p>
    <w:p>
      <w:r>
        <w:rPr>
          <w:b/>
          <w:color w:val="666666"/>
          <w:sz w:val="16"/>
        </w:rPr>
        <w:t>[bash]</w:t>
      </w:r>
    </w:p>
    <w:p>
      <w:pPr>
        <w:shd w:fill="F2F2F2" w:val="clear"/>
      </w:pPr>
      <w:r>
        <w:rPr>
          <w:rFonts w:ascii="Courier New" w:hAnsi="Courier New"/>
          <w:sz w:val="17"/>
        </w:rPr>
        <w:t>curl --request PUT \</w:t>
        <w:br/>
        <w:t xml:space="preserve"> --url 'https://{{OAUTH_METADATA.meta.serverPrefix}}.api.mailchimp.com/3.0/ecommerce/stores/store_123/products/prod_456' \</w:t>
        <w:br/>
        <w:t xml:space="preserve"> --header 'Accept: application/json' \</w:t>
        <w:br/>
        <w:t xml:space="preserve"> --header 'Content-Type: application/json' \</w:t>
        <w:br/>
        <w:t xml:space="preserve"> --data '{</w:t>
        <w:br/>
        <w:t xml:space="preserve"> "id": "prod_456",</w:t>
        <w:br/>
        <w:t xml:space="preserve"> "variants": [</w:t>
        <w:br/>
        <w:t xml:space="preserve">      { "id": "var_001", "title": "Cat Hat" }</w:t>
        <w:br/>
        <w:t xml:space="preserve">    ],</w:t>
        <w:br/>
        <w:t xml:space="preserve"> "images": [</w:t>
        <w:br/>
        <w:t xml:space="preserve">      {</w:t>
        <w:br/>
        <w:t xml:space="preserve"> "id": "img_002",</w:t>
        <w:br/>
        <w:t xml:space="preserve"> "url": "https://example.com/images/cat-hat-alt.png",</w:t>
        <w:br/>
        <w:t xml:space="preserve"> "variant_ids": ["var_001"]</w:t>
        <w:br/>
        <w:t xml:space="preserve">      }</w:t>
        <w:br/>
        <w:t xml:space="preserve">    ]</w:t>
        <w:br/>
        <w:t xml:space="preserve">  }'</w:t>
      </w:r>
    </w:p>
    <w:p>
      <w:pPr>
        <w:pStyle w:val="Heading3"/>
      </w:pPr>
      <w:r>
        <w:t>Notes</w:t>
      </w:r>
    </w:p>
    <w:p>
      <w:pPr>
        <w:pStyle w:val="ListBullet"/>
      </w:pPr>
      <w:r>
        <w:t>At least one variant is required for each product.</w:t>
      </w:r>
    </w:p>
    <w:p>
      <w:pPr>
        <w:pStyle w:val="ListBullet"/>
      </w:pPr>
      <w:r>
        <w:t>A variant can use the same id and title as the parent product.</w:t>
      </w:r>
    </w:p>
    <w:p>
      <w:pPr>
        <w:pStyle w:val="ListBullet"/>
      </w:pPr>
      <w:r>
        <w:t>The response may include _links arrays describing related resources and allowed methods.</w:t>
      </w:r>
    </w:p>
    <w:p>
      <w:pPr>
        <w:pStyle w:val="ListBullet"/>
      </w:pPr>
      <w:r>
        <w:t>The API returns up to 50 variants in the product response; to retrieve all variants, use the Product Variants endpoint referenced in the source documentation.</w:t>
      </w:r>
    </w:p>
    <w:p>
      <w:pPr>
        <w:pStyle w:val="Heading3"/>
      </w:pPr>
      <w:r>
        <w:t>Error Handling</w:t>
      </w:r>
    </w:p>
    <w:p>
      <w:pPr>
        <w:pStyle w:val="ListBullet"/>
      </w:pPr>
      <w:r>
        <w:t>The documentation provides a generic default error schema returned by the Mailchimp API (example shows status: 404 Resource Not Found), with fields: type, title, status, detail, instance.</w:t>
      </w:r>
    </w:p>
    <w:p>
      <w:pPr>
        <w:pStyle w:val="Heading3"/>
      </w:pPr>
      <w:r>
        <w:t>Related storeProducts actions</w:t>
      </w:r>
    </w:p>
    <w:p>
      <w:pPr>
        <w:pStyle w:val="ListBullet"/>
      </w:pPr>
      <w:r>
        <w:t>[DELETE] Delete a Store Product — /ecommerce/stores/{{storeId}}/products/{{productId}}</w:t>
      </w:r>
    </w:p>
    <w:p>
      <w:pPr>
        <w:pStyle w:val="ListBullet"/>
      </w:pPr>
      <w:r>
        <w:t>[PATCH] Update a Store Product — /ecommerce/stores/{{storeId}}/products/{{productId}}</w:t>
      </w:r>
    </w:p>
    <w:p>
      <w:r>
        <w:br w:type="page"/>
      </w:r>
    </w:p>
    <w:p>
      <w:pPr>
        <w:pStyle w:val="Heading2"/>
      </w:pPr>
      <w:r>
        <w:t>215. [DELETE] Delete a Store Product</w:t>
      </w:r>
    </w:p>
    <w:p>
      <w:r>
        <w:rPr>
          <w:b/>
        </w:rPr>
        <w:t xml:space="preserve">Endpoint: </w:t>
      </w:r>
      <w:r>
        <w:rPr>
          <w:rFonts w:ascii="Courier New" w:hAnsi="Courier New"/>
          <w:sz w:val="18"/>
        </w:rPr>
        <w:t>/ecommerce/stores/{{storeId}}/products/{{productId}}</w:t>
      </w:r>
    </w:p>
    <w:p>
      <w:pPr>
        <w:pStyle w:val="Heading3"/>
      </w:pPr>
      <w:r>
        <w:t>Prerequisites</w:t>
      </w:r>
    </w:p>
    <w:p>
      <w:pPr>
        <w:pStyle w:val="ListBullet"/>
      </w:pPr>
      <w:r>
        <w:t>You must have access to the target store and its products in Mailchimp Ecommerce.</w:t>
      </w:r>
    </w:p>
    <w:p>
      <w:pPr>
        <w:pStyle w:val="Heading3"/>
      </w:pPr>
      <w:r>
        <w:t>Method</w:t>
      </w:r>
    </w:p>
    <w:p>
      <w:r>
        <w:t>DELETE</w:t>
      </w:r>
    </w:p>
    <w:p>
      <w:pPr>
        <w:pStyle w:val="Heading3"/>
      </w:pPr>
      <w:r>
        <w:t>URL</w:t>
      </w:r>
    </w:p>
    <w:p>
      <w:r>
        <w:t>https://{{OAUTH_METADATA.meta.serverPrefix}}.api.mailchimp.com/3.0/ecommerce/stores/{{store_id}}/products/{{product_id}}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product from a specific ecommerce store in Mailchimp.</w:t>
      </w:r>
    </w:p>
    <w:p>
      <w:pPr>
        <w:pStyle w:val="Heading3"/>
      </w:pPr>
      <w:r>
        <w:t>Enforcement Rules</w:t>
      </w:r>
    </w:p>
    <w:p>
      <w:pPr>
        <w:pStyle w:val="ListBullet"/>
      </w:pPr>
      <w:r>
        <w:t>The store_id path parameter must always be present.</w:t>
      </w:r>
    </w:p>
    <w:p>
      <w:pPr>
        <w:pStyle w:val="ListBullet"/>
      </w:pPr>
      <w:r>
        <w:t>The product_id path parameter must always be present.</w:t>
      </w:r>
    </w:p>
    <w:p>
      <w:pPr>
        <w:pStyle w:val="ListBullet"/>
      </w:pPr>
      <w:r>
        <w:t>Always construct the path as /ecommerce/stores/{{store_id}}/products/{{product_id}}, where {{store_id}} and {{product_id}} are non-empty strings.</w:t>
      </w:r>
    </w:p>
    <w:p>
      <w:pPr>
        <w:pStyle w:val="ListBullet"/>
      </w:pPr>
      <w:r>
        <w:t>Do not call the API with a missing or empty store_id or product_id (e.g., avoid /ecommerce/stores//products/).</w:t>
      </w:r>
    </w:p>
    <w:p>
      <w:pPr>
        <w:pStyle w:val="ListBullet"/>
      </w:pPr>
      <w:r>
        <w:t>Do not infer or guess store_id or product_id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w:t>
        <w:br/>
        <w:t>/ecommerce/stores/abc123/products/sku-001</w:t>
      </w:r>
    </w:p>
    <w:p>
      <w:pPr>
        <w:pStyle w:val="Heading3"/>
      </w:pPr>
      <w:r>
        <w:t>Invalid Examples</w:t>
      </w:r>
    </w:p>
    <w:p>
      <w:r>
        <w:rPr>
          <w:b/>
          <w:color w:val="666666"/>
          <w:sz w:val="16"/>
        </w:rPr>
        <w:t>[http]</w:t>
      </w:r>
    </w:p>
    <w:p>
      <w:pPr>
        <w:shd w:fill="F2F2F2" w:val="clear"/>
      </w:pPr>
      <w:r>
        <w:rPr>
          <w:rFonts w:ascii="Courier New" w:hAnsi="Courier New"/>
          <w:sz w:val="17"/>
        </w:rPr>
        <w:t>/ecommerce/stores//products/prod_456</w:t>
        <w:br/>
        <w:t>/ecommerce/stores/store_123/products/</w:t>
        <w:br/>
        <w:t>/ecommerce/stores/store_123/products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product_id</w:t>
            </w:r>
          </w:p>
        </w:tc>
        <w:tc>
          <w:tcPr>
            <w:tcW w:type="dxa" w:w="2880"/>
          </w:tcPr>
          <w:p>
            <w:r>
              <w:t>any</w:t>
            </w:r>
          </w:p>
        </w:tc>
        <w:tc>
          <w:tcPr>
            <w:tcW w:type="dxa" w:w="2880"/>
          </w:tcPr>
          <w:p>
            <w:r>
              <w:t>The id for the product of a store.</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(RFC2616, Section 6)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'https://{{OAUTH_METADATA.meta.serverPrefix}}.api.mailchimp.com/3.0/ecommerce/stores/store_123/products/prod_456' \</w:t>
        <w:br/>
        <w:t xml:space="preserve"> --header 'Accept: application/json'</w:t>
      </w:r>
    </w:p>
    <w:p>
      <w:pPr>
        <w:pStyle w:val="Heading3"/>
      </w:pPr>
      <w:r>
        <w:t>Error Handling</w:t>
      </w:r>
    </w:p>
    <w:p>
      <w:pPr>
        <w:pStyle w:val="ListBullet"/>
      </w:pPr>
      <w:r>
        <w:t>204 No Content: Product was successfully deleted.</w:t>
      </w:r>
    </w:p>
    <w:p>
      <w:pPr>
        <w:pStyle w:val="ListBullet"/>
      </w:pPr>
      <w:r>
        <w:t>Default (application/json): An error generated by the Mailchimp API (example shows a 404 Resource Not Found with problem-details style fields).</w:t>
      </w:r>
    </w:p>
    <w:p>
      <w:pPr>
        <w:pStyle w:val="Heading3"/>
      </w:pPr>
      <w:r>
        <w:t>Related storeProducts actions</w:t>
      </w:r>
    </w:p>
    <w:p>
      <w:pPr>
        <w:pStyle w:val="ListBullet"/>
      </w:pPr>
      <w:r>
        <w:t>[PUT] Create or Update a Store Product — /ecommerce/stores/{{storeId}}/products/{{productId}}</w:t>
      </w:r>
    </w:p>
    <w:p>
      <w:pPr>
        <w:pStyle w:val="ListBullet"/>
      </w:pPr>
      <w:r>
        <w:t>[PATCH] Update a Store Product — /ecommerce/stores/{{storeId}}/products/{{productId}}</w:t>
      </w:r>
    </w:p>
    <w:p>
      <w:r>
        <w:br w:type="page"/>
      </w:r>
    </w:p>
    <w:p>
      <w:pPr>
        <w:pStyle w:val="Heading2"/>
      </w:pPr>
      <w:r>
        <w:t>216. [DELETE] Delete an Ecommerce Store Order</w:t>
      </w:r>
    </w:p>
    <w:p>
      <w:r>
        <w:rPr>
          <w:b/>
        </w:rPr>
        <w:t xml:space="preserve">Endpoint: </w:t>
      </w:r>
      <w:r>
        <w:rPr>
          <w:rFonts w:ascii="Courier New" w:hAnsi="Courier New"/>
          <w:sz w:val="18"/>
        </w:rPr>
        <w:t>/ecommerce/stores/{{storeId}}/orders/{{orderId}}</w:t>
      </w:r>
    </w:p>
    <w:p>
      <w:pPr>
        <w:pStyle w:val="Heading3"/>
      </w:pPr>
      <w:r>
        <w:t>Prerequisites</w:t>
      </w:r>
    </w:p>
    <w:p>
      <w:pPr>
        <w:pStyle w:val="ListBullet"/>
      </w:pPr>
      <w:r>
        <w:t>You must have access to the target store and its ecommerce orders in Mailchimp.</w:t>
      </w:r>
    </w:p>
    <w:p>
      <w:pPr>
        <w:pStyle w:val="Heading3"/>
      </w:pPr>
      <w:r>
        <w:t>Method</w:t>
      </w:r>
    </w:p>
    <w:p>
      <w:r>
        <w:t>DELETE</w:t>
      </w:r>
    </w:p>
    <w:p>
      <w:pPr>
        <w:pStyle w:val="Heading3"/>
      </w:pPr>
      <w:r>
        <w:t>URL</w:t>
      </w:r>
    </w:p>
    <w:p>
      <w:r>
        <w:t>https://{{OAUTH_METADATA.meta.serverPrefix}}.api.mailchimp.com/3.0/ecommerce/stores/{{store_id}}/orders/{{order_id}}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order from a given ecommerce store in Mailchimp.</w:t>
      </w:r>
    </w:p>
    <w:p>
      <w:pPr>
        <w:pStyle w:val="Heading3"/>
      </w:pPr>
      <w:r>
        <w:t>Enforcement Rules</w:t>
      </w:r>
    </w:p>
    <w:p>
      <w:pPr>
        <w:pStyle w:val="ListBullet"/>
      </w:pPr>
      <w:r>
        <w:t>The store_id path parameter must always be present and must be non-empty.</w:t>
      </w:r>
    </w:p>
    <w:p>
      <w:pPr>
        <w:pStyle w:val="ListBullet"/>
      </w:pPr>
      <w:r>
        <w:t>The order_id path parameter must always be present and must be non-empty.</w:t>
      </w:r>
    </w:p>
    <w:p>
      <w:pPr>
        <w:pStyle w:val="ListBullet"/>
      </w:pPr>
      <w:r>
        <w:t>Always construct the path as /ecommerce/stores/{{store_id}}/orders/{{order_id}}.</w:t>
      </w:r>
    </w:p>
    <w:p>
      <w:pPr>
        <w:pStyle w:val="ListBullet"/>
      </w:pPr>
      <w:r>
        <w:t>Do not call the API with missing or empty path parameters (e.g., avoid /ecommerce/stores//orders/{{order_id}}, /ecommerce/stores/{{store_id}}/orders/, or /ecommerce/stores/{{store_id}}/orders).</w:t>
      </w:r>
    </w:p>
    <w:p>
      <w:pPr>
        <w:pStyle w:val="ListBullet"/>
      </w:pPr>
      <w:r>
        <w:t>Do not infer or guess store_id or order_id—use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/ecommerce/stores/store_123/orders/order_456</w:t>
        <w:br/>
        <w:t>/ecommerce/stores/abc123/orders/def456</w:t>
      </w:r>
    </w:p>
    <w:p>
      <w:pPr>
        <w:pStyle w:val="Heading3"/>
      </w:pPr>
      <w:r>
        <w:t>Invalid Examples</w:t>
      </w:r>
    </w:p>
    <w:p>
      <w:r>
        <w:rPr>
          <w:b/>
          <w:color w:val="666666"/>
          <w:sz w:val="16"/>
        </w:rPr>
        <w:t>[http]</w:t>
      </w:r>
    </w:p>
    <w:p>
      <w:pPr>
        <w:shd w:fill="F2F2F2" w:val="clear"/>
      </w:pPr>
      <w:r>
        <w:rPr>
          <w:rFonts w:ascii="Courier New" w:hAnsi="Courier New"/>
          <w:sz w:val="17"/>
        </w:rPr>
        <w:t>/ecommerce/stores//orders/order_456</w:t>
        <w:br/>
        <w:t>/ecommerce/stores/store_123/orders/</w:t>
        <w:br/>
        <w:t>/ecommerce/stores/store_123/orders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order_id</w:t>
            </w:r>
          </w:p>
        </w:tc>
        <w:tc>
          <w:tcPr>
            <w:tcW w:type="dxa" w:w="2880"/>
          </w:tcPr>
          <w:p>
            <w:r>
              <w:t>any</w:t>
            </w:r>
          </w:p>
        </w:tc>
        <w:tc>
          <w:tcPr>
            <w:tcW w:type="dxa" w:w="2880"/>
          </w:tcPr>
          <w:p>
            <w:r>
              <w:t>The id for the order in a store.</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 It shouldn't change based on the occurrence of the problem, except for purposes of localization.</w:t>
            </w:r>
          </w:p>
        </w:tc>
      </w:tr>
      <w:tr>
        <w:tc>
          <w:tcPr>
            <w:tcW w:type="dxa" w:w="2880"/>
          </w:tcPr>
          <w:p>
            <w:r>
              <w:t>status</w:t>
            </w:r>
          </w:p>
        </w:tc>
        <w:tc>
          <w:tcPr>
            <w:tcW w:type="dxa" w:w="2880"/>
          </w:tcPr>
          <w:p>
            <w:r>
              <w:t>integer</w:t>
            </w:r>
          </w:p>
        </w:tc>
        <w:tc>
          <w:tcPr>
            <w:tcW w:type="dxa" w:w="2880"/>
          </w:tcPr>
          <w:p>
            <w:r>
              <w:t>The HTTP status code (RFC2616, Section 6)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Please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'https://{{OAUTH_METADATA.meta.serverPrefix}}.api.mailchimp.com/3.0/ecommerce/stores/store_123/orders/order_456' \</w:t>
        <w:br/>
        <w:t xml:space="preserve"> --header 'Accept: application/json'</w:t>
      </w:r>
    </w:p>
    <w:p>
      <w:pPr>
        <w:pStyle w:val="Heading3"/>
      </w:pPr>
      <w:r>
        <w:t>Notes</w:t>
      </w:r>
    </w:p>
    <w:p>
      <w:pPr>
        <w:pStyle w:val="ListBullet"/>
      </w:pPr>
      <w:r>
        <w:t>A successful delete returns 204 No Content (no response body).</w:t>
      </w:r>
    </w:p>
    <w:p>
      <w:pPr>
        <w:pStyle w:val="ListBullet"/>
      </w:pPr>
      <w:r>
        <w:t>Error details follow Mailchimp’s standard error object format (see the type URL in the error response).</w:t>
      </w:r>
    </w:p>
    <w:p>
      <w:pPr>
        <w:pStyle w:val="Heading3"/>
      </w:pPr>
      <w:r>
        <w:t>Related ecommerceStoreOrders actions</w:t>
      </w:r>
    </w:p>
    <w:p>
      <w:pPr>
        <w:pStyle w:val="ListBullet"/>
      </w:pPr>
      <w:r>
        <w:t>[PUT] Add or Update an E-commerce Store Order — /ecommerce/stores/{{storeId}}/orders/{{orderId}}</w:t>
      </w:r>
    </w:p>
    <w:p>
      <w:r>
        <w:br w:type="page"/>
      </w:r>
    </w:p>
    <w:p>
      <w:pPr>
        <w:pStyle w:val="Heading2"/>
      </w:pPr>
      <w:r>
        <w:t>217. [DELETE] Delete a Store Customer</w:t>
      </w:r>
    </w:p>
    <w:p>
      <w:r>
        <w:rPr>
          <w:b/>
        </w:rPr>
        <w:t xml:space="preserve">Endpoint: </w:t>
      </w:r>
      <w:r>
        <w:rPr>
          <w:rFonts w:ascii="Courier New" w:hAnsi="Courier New"/>
          <w:sz w:val="18"/>
        </w:rPr>
        <w:t>/ecommerce/stores/{{storeId}}/customers/{{customerId}}</w:t>
      </w:r>
    </w:p>
    <w:p>
      <w:pPr>
        <w:pStyle w:val="Heading3"/>
      </w:pPr>
      <w:r>
        <w:t>Prerequisites</w:t>
      </w:r>
    </w:p>
    <w:p>
      <w:pPr>
        <w:pStyle w:val="ListBullet"/>
      </w:pPr>
      <w:r>
        <w:t>You must have access to the target Mailchimp store and its customers.</w:t>
      </w:r>
    </w:p>
    <w:p>
      <w:pPr>
        <w:pStyle w:val="Heading3"/>
      </w:pPr>
      <w:r>
        <w:t>Method</w:t>
      </w:r>
    </w:p>
    <w:p>
      <w:r>
        <w:t>DELETE</w:t>
      </w:r>
    </w:p>
    <w:p>
      <w:pPr>
        <w:pStyle w:val="Heading3"/>
      </w:pPr>
      <w:r>
        <w:t>URL</w:t>
      </w:r>
    </w:p>
    <w:p>
      <w:r>
        <w:t>https://{{OAUTH_METADATA.meta.serverPrefix}}.api.mailchimp.com/3.0/ecommerce/stores/{{store_id}}/customers/{{customer_id}}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customer from a specific ecommerce store.</w:t>
      </w:r>
    </w:p>
    <w:p>
      <w:pPr>
        <w:pStyle w:val="Heading3"/>
      </w:pPr>
      <w:r>
        <w:t>Enforcement Rules</w:t>
      </w:r>
    </w:p>
    <w:p>
      <w:pPr>
        <w:pStyle w:val="ListBullet"/>
      </w:pPr>
      <w:r>
        <w:t>The store_id path parameter must always be present and non-empty.</w:t>
      </w:r>
    </w:p>
    <w:p>
      <w:pPr>
        <w:pStyle w:val="ListBullet"/>
      </w:pPr>
      <w:r>
        <w:t>The customer_id path parameter must always be present and non-empty.</w:t>
      </w:r>
    </w:p>
    <w:p>
      <w:pPr>
        <w:pStyle w:val="ListBullet"/>
      </w:pPr>
      <w:r>
        <w:t>Always construct the path as /ecommerce/stores/{{store_id}}/customers/{{customer_id}}.</w:t>
      </w:r>
    </w:p>
    <w:p>
      <w:pPr>
        <w:pStyle w:val="ListBullet"/>
      </w:pPr>
      <w:r>
        <w:t>Do not call the API with missing or empty path parameters (e.g., avoid /ecommerce/stores//customers/).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/ecommerce/stores/store_123/customers/cust_456</w:t>
        <w:br/>
        <w:t>/ecommerce/stores/my-store/customers/9b8c7d6e</w:t>
      </w:r>
    </w:p>
    <w:p>
      <w:pPr>
        <w:pStyle w:val="Heading3"/>
      </w:pPr>
      <w:r>
        <w:t>Invalid Examples</w:t>
      </w:r>
    </w:p>
    <w:p>
      <w:r>
        <w:rPr>
          <w:b/>
          <w:color w:val="666666"/>
          <w:sz w:val="16"/>
        </w:rPr>
        <w:t>[http]</w:t>
      </w:r>
    </w:p>
    <w:p>
      <w:pPr>
        <w:shd w:fill="F2F2F2" w:val="clear"/>
      </w:pPr>
      <w:r>
        <w:rPr>
          <w:rFonts w:ascii="Courier New" w:hAnsi="Courier New"/>
          <w:sz w:val="17"/>
        </w:rPr>
        <w:t>/ecommerce/stores//customers/cust_456</w:t>
        <w:br/>
        <w:t>/ecommerce/stores/store_123/customers/</w:t>
        <w:br/>
        <w:t>/ecommerce/stores/store_123/customers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customer_id</w:t>
            </w:r>
          </w:p>
        </w:tc>
        <w:tc>
          <w:tcPr>
            <w:tcW w:type="dxa" w:w="2880"/>
          </w:tcPr>
          <w:p>
            <w:r>
              <w:t>any</w:t>
            </w:r>
          </w:p>
        </w:tc>
        <w:tc>
          <w:tcPr>
            <w:tcW w:type="dxa" w:w="2880"/>
          </w:tcPr>
          <w:p>
            <w:r>
              <w:t>The id for the customer of a store.</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'https://{{OAUTH_METADATA.meta.serverPrefix}}.api.mailchimp.com/3.0/ecommerce/stores/store_123/customers/cust_456' \</w:t>
        <w:br/>
        <w:t xml:space="preserve"> --header 'Accept: application/json'</w:t>
      </w:r>
    </w:p>
    <w:p>
      <w:pPr>
        <w:pStyle w:val="Heading3"/>
      </w:pPr>
      <w:r>
        <w:t>Error Handling</w:t>
      </w:r>
    </w:p>
    <w:p>
      <w:pPr>
        <w:pStyle w:val="ListBullet"/>
      </w:pPr>
      <w:r>
        <w:t>204 No Content: Customer successfully deleted.</w:t>
      </w:r>
    </w:p>
    <w:p>
      <w:pPr>
        <w:pStyle w:val="ListBullet"/>
      </w:pPr>
      <w:r>
        <w:t>Default (application/json): Mailchimp API error object (includes fields like type, title, status, detail, instance).</w:t>
      </w:r>
    </w:p>
    <w:p>
      <w:pPr>
        <w:pStyle w:val="Heading3"/>
      </w:pPr>
      <w:r>
        <w:t>Related storeCustomers actions</w:t>
      </w:r>
    </w:p>
    <w:p>
      <w:pPr>
        <w:pStyle w:val="ListBullet"/>
      </w:pPr>
      <w:r>
        <w:t>[PUT] Add or Update a Store Customer — /ecommerce/stores/{{storeId}}/customers/{{customerId}}</w:t>
      </w:r>
    </w:p>
    <w:p>
      <w:pPr>
        <w:pStyle w:val="ListBullet"/>
      </w:pPr>
      <w:r>
        <w:t>[PATCH] Update a Store Customer — /ecommerce/stores/{{storeId}}/customers/{{customerId}}</w:t>
      </w:r>
    </w:p>
    <w:p>
      <w:r>
        <w:br w:type="page"/>
      </w:r>
    </w:p>
    <w:p>
      <w:pPr>
        <w:pStyle w:val="Heading2"/>
      </w:pPr>
      <w:r>
        <w:t>218. [DELETE] Delete a Store Product Image</w:t>
      </w:r>
    </w:p>
    <w:p>
      <w:r>
        <w:rPr>
          <w:b/>
        </w:rPr>
        <w:t xml:space="preserve">Endpoint: </w:t>
      </w:r>
      <w:r>
        <w:rPr>
          <w:rFonts w:ascii="Courier New" w:hAnsi="Courier New"/>
          <w:sz w:val="18"/>
        </w:rPr>
        <w:t>/ecommerce/stores/{{storeId}}/products/{{productId}}/images/{{imageId}}</w:t>
      </w:r>
    </w:p>
    <w:p>
      <w:pPr>
        <w:pStyle w:val="Heading3"/>
      </w:pPr>
      <w:r>
        <w:t>Prerequisites</w:t>
      </w:r>
    </w:p>
    <w:p>
      <w:pPr>
        <w:pStyle w:val="ListBullet"/>
      </w:pPr>
      <w:r>
        <w:t>You must have access to the target Mailchimp store and its ecommerce products/images.</w:t>
      </w:r>
    </w:p>
    <w:p>
      <w:pPr>
        <w:pStyle w:val="Heading3"/>
      </w:pPr>
      <w:r>
        <w:t>Method</w:t>
      </w:r>
    </w:p>
    <w:p>
      <w:r>
        <w:t>DELETE</w:t>
      </w:r>
    </w:p>
    <w:p>
      <w:pPr>
        <w:pStyle w:val="Heading3"/>
      </w:pPr>
      <w:r>
        <w:t>URL</w:t>
      </w:r>
    </w:p>
    <w:p>
      <w:r>
        <w:t>https://{{OAUTH_METADATA.meta.serverPrefix}}.api.mailchimp.com/3.0/ecommerce/stores/{{store_id}}/products/{{product_id}}/images/{{image_id}}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image associated with a specific product in a specific ecommerce store.</w:t>
      </w:r>
    </w:p>
    <w:p>
      <w:pPr>
        <w:pStyle w:val="Heading3"/>
      </w:pPr>
      <w:r>
        <w:t>Enforcement Rules</w:t>
      </w:r>
    </w:p>
    <w:p>
      <w:pPr>
        <w:pStyle w:val="ListBullet"/>
      </w:pPr>
      <w:r>
        <w:t>The store_id path parameter must always be present.</w:t>
      </w:r>
    </w:p>
    <w:p>
      <w:pPr>
        <w:pStyle w:val="ListBullet"/>
      </w:pPr>
      <w:r>
        <w:t>The product_id path parameter must always be present.</w:t>
      </w:r>
    </w:p>
    <w:p>
      <w:pPr>
        <w:pStyle w:val="ListBullet"/>
      </w:pPr>
      <w:r>
        <w:t>The image_id path parameter must always be present.</w:t>
      </w:r>
    </w:p>
    <w:p>
      <w:pPr>
        <w:pStyle w:val="ListBullet"/>
      </w:pPr>
      <w:r>
        <w:t>Always construct the path as /ecommerce/stores/{{store_id}}/products/{{product_id}}/images/{{image_id}}, where each path parameter is a non-empty string.</w:t>
      </w:r>
    </w:p>
    <w:p>
      <w:pPr>
        <w:pStyle w:val="ListBullet"/>
      </w:pPr>
      <w:r>
        <w:t>Do not call the API with missing or empty path parameters (e.g., avoid /ecommerce/stores//products/..., /products//images/..., or /images/).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/ecommerce/stores/store_123/products/prod_456/images/img_789</w:t>
      </w:r>
    </w:p>
    <w:p>
      <w:pPr>
        <w:pStyle w:val="Heading3"/>
      </w:pPr>
      <w:r>
        <w:t>Invalid Examples</w:t>
      </w:r>
    </w:p>
    <w:p>
      <w:r>
        <w:rPr>
          <w:b/>
          <w:color w:val="666666"/>
          <w:sz w:val="16"/>
        </w:rPr>
        <w:t>[http]</w:t>
      </w:r>
    </w:p>
    <w:p>
      <w:pPr>
        <w:shd w:fill="F2F2F2" w:val="clear"/>
      </w:pPr>
      <w:r>
        <w:rPr>
          <w:rFonts w:ascii="Courier New" w:hAnsi="Courier New"/>
          <w:sz w:val="17"/>
        </w:rPr>
        <w:t>/ecommerce/stores//products/prod_456/images/img_789</w:t>
        <w:br/>
        <w:t>/ecommerce/stores/store_123/products//images/img_789</w:t>
        <w:br/>
        <w:t>/ecommerce/stores/store_123/products/prod_456/images/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product_id</w:t>
            </w:r>
          </w:p>
        </w:tc>
        <w:tc>
          <w:tcPr>
            <w:tcW w:type="dxa" w:w="2880"/>
          </w:tcPr>
          <w:p>
            <w:r>
              <w:t>any</w:t>
            </w:r>
          </w:p>
        </w:tc>
        <w:tc>
          <w:tcPr>
            <w:tcW w:type="dxa" w:w="2880"/>
          </w:tcPr>
          <w:p>
            <w:r>
              <w:t>The id for the product of a store.</w:t>
            </w:r>
          </w:p>
        </w:tc>
      </w:tr>
      <w:tr>
        <w:tc>
          <w:tcPr>
            <w:tcW w:type="dxa" w:w="2880"/>
          </w:tcPr>
          <w:p>
            <w:r>
              <w:t>image_id</w:t>
            </w:r>
          </w:p>
        </w:tc>
        <w:tc>
          <w:tcPr>
            <w:tcW w:type="dxa" w:w="2880"/>
          </w:tcPr>
          <w:p>
            <w:r>
              <w:t>any</w:t>
            </w:r>
          </w:p>
        </w:tc>
        <w:tc>
          <w:tcPr>
            <w:tcW w:type="dxa" w:w="2880"/>
          </w:tcPr>
          <w:p>
            <w:r>
              <w:t>The id for the product image.</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(RFC2616, Section 6)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'https://{{OAUTH_METADATA.meta.serverPrefix}}.api.mailchimp.com/3.0/ecommerce/stores/store_123/products/prod_456/images/img_789' \</w:t>
        <w:br/>
        <w:t xml:space="preserve"> --header 'Accept: application/json'</w:t>
      </w:r>
    </w:p>
    <w:p>
      <w:pPr>
        <w:pStyle w:val="Heading3"/>
      </w:pPr>
      <w:r>
        <w:t>Error Handling</w:t>
      </w:r>
    </w:p>
    <w:p>
      <w:pPr>
        <w:pStyle w:val="ListBullet"/>
      </w:pPr>
      <w:r>
        <w:t>204 No Content: Image deleted successfully.</w:t>
      </w:r>
    </w:p>
    <w:p>
      <w:pPr>
        <w:pStyle w:val="ListBullet"/>
      </w:pPr>
      <w:r>
        <w:t>default (application/json): Mailchimp error response (example shows a 404 “Resource Not Found”) with details in type, title, status, detail, and instance.</w:t>
      </w:r>
    </w:p>
    <w:p>
      <w:pPr>
        <w:pStyle w:val="Heading3"/>
      </w:pPr>
      <w:r>
        <w:t>Related ecommerceStoreProductImages actions</w:t>
      </w:r>
    </w:p>
    <w:p>
      <w:pPr>
        <w:pStyle w:val="ListBullet"/>
      </w:pPr>
      <w:r>
        <w:t>[POST] Add a Product Image to a Store Product — /ecommerce/stores/{{storeId}}/products/{{productId}}/images</w:t>
      </w:r>
    </w:p>
    <w:p>
      <w:r>
        <w:br w:type="page"/>
      </w:r>
    </w:p>
    <w:p>
      <w:pPr>
        <w:pStyle w:val="Heading2"/>
      </w:pPr>
      <w:r>
        <w:t>219. [DELETE] Delete a Store’s Promo Rule</w:t>
      </w:r>
    </w:p>
    <w:p>
      <w:r>
        <w:rPr>
          <w:b/>
        </w:rPr>
        <w:t xml:space="preserve">Endpoint: </w:t>
      </w:r>
      <w:r>
        <w:rPr>
          <w:rFonts w:ascii="Courier New" w:hAnsi="Courier New"/>
          <w:sz w:val="18"/>
        </w:rPr>
        <w:t>/ecommerce/stores/{{storeId}}/promo-rules/{{promoRuleId}}</w:t>
      </w:r>
    </w:p>
    <w:p>
      <w:pPr>
        <w:pStyle w:val="Heading3"/>
      </w:pPr>
      <w:r>
        <w:t>Prerequisites</w:t>
      </w:r>
    </w:p>
    <w:p>
      <w:pPr>
        <w:pStyle w:val="ListBullet"/>
      </w:pPr>
      <w:r>
        <w:t>You must have access to the target Mailchimp store and its promo rules.</w:t>
      </w:r>
    </w:p>
    <w:p>
      <w:pPr>
        <w:pStyle w:val="Heading3"/>
      </w:pPr>
      <w:r>
        <w:t>Method</w:t>
      </w:r>
    </w:p>
    <w:p>
      <w:r>
        <w:t>DELETE</w:t>
      </w:r>
    </w:p>
    <w:p>
      <w:pPr>
        <w:pStyle w:val="Heading3"/>
      </w:pPr>
      <w:r>
        <w:t>URL</w:t>
      </w:r>
    </w:p>
    <w:p>
      <w:r>
        <w:t>https://{{OAUTH_METADATA.meta.serverPrefix}}.api.mailchimp.com/3.0/ecommerce/stores/{{store_id}}/promo-rules/{{promo_rule_id}}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promo rule from an ecommerce store.</w:t>
      </w:r>
    </w:p>
    <w:p>
      <w:pPr>
        <w:pStyle w:val="Heading3"/>
      </w:pPr>
      <w:r>
        <w:t>Enforcement Rules</w:t>
      </w:r>
    </w:p>
    <w:p>
      <w:pPr>
        <w:pStyle w:val="ListBullet"/>
      </w:pPr>
      <w:r>
        <w:t>The store_id path parameter must always be present and non-empty.</w:t>
      </w:r>
    </w:p>
    <w:p>
      <w:pPr>
        <w:pStyle w:val="ListBullet"/>
      </w:pPr>
      <w:r>
        <w:t>The promo_rule_id path parameter must always be present and non-empty.</w:t>
      </w:r>
    </w:p>
    <w:p>
      <w:pPr>
        <w:pStyle w:val="ListBullet"/>
      </w:pPr>
      <w:r>
        <w:t>Always construct the path as /ecommerce/stores/{{store_id}}/promo-rules/{{promo_rule_id}}.</w:t>
      </w:r>
    </w:p>
    <w:p>
      <w:pPr>
        <w:pStyle w:val="ListBullet"/>
      </w:pPr>
      <w:r>
        <w:t>Do not call the API with missing or empty path parameters (e.g., avoid /ecommerce/stores//promo-rules/).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/ecommerce/stores/store_123/promo-rules/promo_456</w:t>
        <w:br/>
        <w:t>/ecommerce/stores/abcd1234/promo-rules/efgh5678</w:t>
      </w:r>
    </w:p>
    <w:p>
      <w:pPr>
        <w:pStyle w:val="Heading3"/>
      </w:pPr>
      <w:r>
        <w:t>Invalid Examples</w:t>
      </w:r>
    </w:p>
    <w:p>
      <w:r>
        <w:rPr>
          <w:b/>
          <w:color w:val="666666"/>
          <w:sz w:val="16"/>
        </w:rPr>
        <w:t>[http]</w:t>
      </w:r>
    </w:p>
    <w:p>
      <w:pPr>
        <w:shd w:fill="F2F2F2" w:val="clear"/>
      </w:pPr>
      <w:r>
        <w:rPr>
          <w:rFonts w:ascii="Courier New" w:hAnsi="Courier New"/>
          <w:sz w:val="17"/>
        </w:rPr>
        <w:t>/ecommerce/stores//promo-rules/promo_456</w:t>
        <w:br/>
        <w:t>/ecommerce/stores/store_123/promo-rules/</w:t>
        <w:br/>
        <w:t>/ecommerce/stores/store_123/promo-rules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promo_rule_id</w:t>
            </w:r>
          </w:p>
        </w:tc>
        <w:tc>
          <w:tcPr>
            <w:tcW w:type="dxa" w:w="2880"/>
          </w:tcPr>
          <w:p>
            <w:r>
              <w:t>any</w:t>
            </w:r>
          </w:p>
        </w:tc>
        <w:tc>
          <w:tcPr>
            <w:tcW w:type="dxa" w:w="2880"/>
          </w:tcPr>
          <w:p>
            <w:r>
              <w:t>The id for the promo rule of a store.</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(RFC2616, Section 6)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'https://{{OAUTH_METADATA.meta.serverPrefix}}.api.mailchimp.com/3.0/ecommerce/stores/store_123/promo-rules/promo_456' \</w:t>
        <w:br/>
        <w:t xml:space="preserve"> --header 'Accept: application/json'</w:t>
      </w:r>
    </w:p>
    <w:p>
      <w:pPr>
        <w:pStyle w:val="Heading3"/>
      </w:pPr>
      <w:r>
        <w:t>Behavior</w:t>
      </w:r>
    </w:p>
    <w:p>
      <w:pPr>
        <w:pStyle w:val="ListBullet"/>
      </w:pPr>
      <w:r>
        <w:t>Validates that store_id and promo_rule_id identify an existing promo rule in the specified store.</w:t>
      </w:r>
    </w:p>
    <w:p>
      <w:pPr>
        <w:pStyle w:val="ListBullet"/>
      </w:pPr>
      <w:r>
        <w:t>Deletes the promo rule.</w:t>
      </w:r>
    </w:p>
    <w:p>
      <w:pPr>
        <w:pStyle w:val="ListBullet"/>
      </w:pPr>
      <w:r>
        <w:t>Returns 204 No Content on success.</w:t>
      </w:r>
    </w:p>
    <w:p>
      <w:pPr>
        <w:pStyle w:val="Heading3"/>
      </w:pPr>
      <w:r>
        <w:t>Error Handling</w:t>
      </w:r>
    </w:p>
    <w:p>
      <w:pPr>
        <w:pStyle w:val="ListBullet"/>
      </w:pPr>
      <w:r>
        <w:t>Default error response: Returns a JSON problem details object (fields: type, title, status, detail, instance).</w:t>
      </w:r>
    </w:p>
    <w:p>
      <w:pPr>
        <w:pStyle w:val="Heading3"/>
      </w:pPr>
      <w:r>
        <w:t>Related promoRules actions</w:t>
      </w:r>
    </w:p>
    <w:p>
      <w:pPr>
        <w:pStyle w:val="ListBullet"/>
      </w:pPr>
      <w:r>
        <w:t>[POST] Add a Store Promo Rule — /ecommerce/stores/{{storeId}}/promo-rules</w:t>
      </w:r>
    </w:p>
    <w:p>
      <w:pPr>
        <w:pStyle w:val="ListBullet"/>
      </w:pPr>
      <w:r>
        <w:t>[GET] Get a Store’s Promo Rule — /ecommerce/stores/{{storeId}}/promo-rules/{{promoRuleId}}</w:t>
      </w:r>
    </w:p>
    <w:p>
      <w:pPr>
        <w:pStyle w:val="ListBullet"/>
      </w:pPr>
      <w:r>
        <w:t>[GET] List a Store’s Promo Rules — /ecommerce/stores/{{storeId}}/promo-rules</w:t>
      </w:r>
    </w:p>
    <w:p>
      <w:pPr>
        <w:pStyle w:val="ListBullet"/>
      </w:pPr>
      <w:r>
        <w:t>[PATCH] Update a Store’s Promo Rule — /ecommerce/stores/{{storeId}}/promo-rules/{{promoRuleId}}</w:t>
      </w:r>
    </w:p>
    <w:p>
      <w:r>
        <w:br w:type="page"/>
      </w:r>
    </w:p>
    <w:p>
      <w:pPr>
        <w:pStyle w:val="Heading2"/>
      </w:pPr>
      <w:r>
        <w:t>220. [DELETE] Delete an Ecommerce Store</w:t>
      </w:r>
    </w:p>
    <w:p>
      <w:r>
        <w:rPr>
          <w:b/>
        </w:rPr>
        <w:t xml:space="preserve">Endpoint: </w:t>
      </w:r>
      <w:r>
        <w:rPr>
          <w:rFonts w:ascii="Courier New" w:hAnsi="Courier New"/>
          <w:sz w:val="18"/>
        </w:rPr>
        <w:t>/ecommerce/stores/{{storeId}}</w:t>
      </w:r>
    </w:p>
    <w:p>
      <w:pPr>
        <w:pStyle w:val="Heading3"/>
      </w:pPr>
      <w:r>
        <w:t>Prerequisites</w:t>
      </w:r>
    </w:p>
    <w:p>
      <w:pPr>
        <w:pStyle w:val="ListBullet"/>
      </w:pPr>
      <w:r>
        <w:t>You must have access to the Mailchimp account that owns the ecommerce store you want to delete.</w:t>
      </w:r>
    </w:p>
    <w:p>
      <w:pPr>
        <w:pStyle w:val="Heading3"/>
      </w:pPr>
      <w:r>
        <w:t>Method</w:t>
      </w:r>
    </w:p>
    <w:p>
      <w:r>
        <w:t>DELETE</w:t>
      </w:r>
    </w:p>
    <w:p>
      <w:pPr>
        <w:pStyle w:val="Heading3"/>
      </w:pPr>
      <w:r>
        <w:t>URL</w:t>
      </w:r>
    </w:p>
    <w:p>
      <w:r>
        <w:t>https://{{OAUTH_METADATA.meta.serverPrefix}}.api.mailchimp.com/3.0/ecommerce/stores/{{store_id}}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ecommerce store. Deleting a store will also delete any associated subresources, including Customers, Orders, Products, and Carts.</w:t>
      </w:r>
    </w:p>
    <w:p>
      <w:pPr>
        <w:pStyle w:val="Heading3"/>
      </w:pPr>
      <w:r>
        <w:t>Enforcement Rules</w:t>
      </w:r>
    </w:p>
    <w:p>
      <w:pPr>
        <w:pStyle w:val="ListBullet"/>
      </w:pPr>
      <w:r>
        <w:t>The store_id path parameter must always be present.</w:t>
      </w:r>
    </w:p>
    <w:p>
      <w:pPr>
        <w:pStyle w:val="ListBullet"/>
      </w:pPr>
      <w:r>
        <w:t>If the user provides a store_id, use that value directly.</w:t>
      </w:r>
    </w:p>
    <w:p>
      <w:pPr>
        <w:pStyle w:val="ListBullet"/>
      </w:pPr>
      <w:r>
        <w:t>Do not call the API with a missing or empty store_id (e.g., avoid /ecommerce/stores// or /ecommerce/stores).</w:t>
      </w:r>
    </w:p>
    <w:p>
      <w:pPr>
        <w:pStyle w:val="ListBullet"/>
      </w:pPr>
      <w:r>
        <w:t>Always construct the path as /ecommerce/stores/{{store_id}}, where {{store_id}} is a non-empty string.</w:t>
      </w:r>
    </w:p>
    <w:p>
      <w:pPr>
        <w:pStyle w:val="ListBullet"/>
      </w:pPr>
      <w:r>
        <w:t>Do not infer or guess the store_id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w:t>
        <w:br/>
        <w:t>/ecommerce/stores/my-store-id</w:t>
      </w:r>
    </w:p>
    <w:p>
      <w:pPr>
        <w:pStyle w:val="Heading3"/>
      </w:pPr>
      <w:r>
        <w:t>Invalid Examples</w:t>
      </w:r>
    </w:p>
    <w:p>
      <w:r>
        <w:rPr>
          <w:b/>
          <w:color w:val="666666"/>
          <w:sz w:val="16"/>
        </w:rPr>
        <w:t>[http]</w:t>
      </w:r>
    </w:p>
    <w:p>
      <w:pPr>
        <w:shd w:fill="F2F2F2" w:val="clear"/>
      </w:pPr>
      <w:r>
        <w:rPr>
          <w:rFonts w:ascii="Courier New" w:hAnsi="Courier New"/>
          <w:sz w:val="17"/>
        </w:rPr>
        <w:t>/ecommerce/stores//</w:t>
        <w:br/>
        <w:t>/ecommerce/stores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(Sent in the URL path.)</w:t>
            </w:r>
          </w:p>
        </w:tc>
      </w:tr>
    </w:tbl>
    <w:p/>
    <w:p>
      <w:pPr>
        <w:pStyle w:val="Heading3"/>
      </w:pPr>
      <w:r>
        <w:t>Response</w:t>
      </w:r>
    </w:p>
    <w:p>
      <w:pPr>
        <w:pStyle w:val="Heading3"/>
      </w:pPr>
      <w:r>
        <w:t>Success Response (204 No Content)</w:t>
      </w:r>
    </w:p>
    <w:p>
      <w:r>
        <w:t>Empty response.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 Example: https://mailchimp.com/developer/marketing/docs/errors/</w:t>
            </w:r>
          </w:p>
        </w:tc>
      </w:tr>
      <w:tr>
        <w:tc>
          <w:tcPr>
            <w:tcW w:type="dxa" w:w="2880"/>
          </w:tcPr>
          <w:p>
            <w:r>
              <w:t>title</w:t>
            </w:r>
          </w:p>
        </w:tc>
        <w:tc>
          <w:tcPr>
            <w:tcW w:type="dxa" w:w="2880"/>
          </w:tcPr>
          <w:p>
            <w:r>
              <w:t>string</w:t>
            </w:r>
          </w:p>
        </w:tc>
        <w:tc>
          <w:tcPr>
            <w:tcW w:type="dxa" w:w="2880"/>
          </w:tcPr>
          <w:p>
            <w:r>
              <w:t>A short, human-readable summary of the problem type. Example: Resource Not Found</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 Example: 404</w:t>
            </w:r>
          </w:p>
        </w:tc>
      </w:tr>
      <w:tr>
        <w:tc>
          <w:tcPr>
            <w:tcW w:type="dxa" w:w="2880"/>
          </w:tcPr>
          <w:p>
            <w:r>
              <w:t>detail</w:t>
            </w:r>
          </w:p>
        </w:tc>
        <w:tc>
          <w:tcPr>
            <w:tcW w:type="dxa" w:w="2880"/>
          </w:tcPr>
          <w:p>
            <w:r>
              <w:t>string</w:t>
            </w:r>
          </w:p>
        </w:tc>
        <w:tc>
          <w:tcPr>
            <w:tcW w:type="dxa" w:w="2880"/>
          </w:tcPr>
          <w:p>
            <w:r>
              <w:t>A human-readable explanation specific to this occurrence of the problem. Example: The requested resource could not be found.</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 Example: 995c5cb0-3280-4a6e-808b-3b096d0bb219</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'https://{{OAUTH_METADATA.meta.serverPrefix}}.api.mailchimp.com/3.0/ecommerce/stores/store_123' \</w:t>
        <w:br/>
        <w:t xml:space="preserve"> --header 'Accept: application/json'</w:t>
      </w:r>
    </w:p>
    <w:p>
      <w:pPr>
        <w:pStyle w:val="Heading3"/>
      </w:pPr>
      <w:r>
        <w:t>Behavior</w:t>
      </w:r>
    </w:p>
    <w:p>
      <w:pPr>
        <w:pStyle w:val="ListBullet"/>
      </w:pPr>
      <w:r>
        <w:t>Deletes the specified ecommerce store.</w:t>
      </w:r>
    </w:p>
    <w:p>
      <w:pPr>
        <w:pStyle w:val="ListBullet"/>
      </w:pPr>
      <w:r>
        <w:t>Also deletes associated subresources, including Customers, Orders, Products, and Carts.</w:t>
      </w:r>
    </w:p>
    <w:p>
      <w:pPr>
        <w:pStyle w:val="ListBullet"/>
      </w:pPr>
      <w:r>
        <w:t>Returns 204 No Content on success.</w:t>
      </w:r>
    </w:p>
    <w:p>
      <w:pPr>
        <w:pStyle w:val="Heading3"/>
      </w:pPr>
      <w:r>
        <w:t>Notes</w:t>
      </w:r>
    </w:p>
    <w:p>
      <w:pPr>
        <w:pStyle w:val="ListBullet"/>
      </w:pPr>
      <w:r>
        <w:t>This operation is destructive and removes the store and related ecommerce data (Customers, Orders, Products, and Carts).</w:t>
      </w:r>
    </w:p>
    <w:p>
      <w:pPr>
        <w:pStyle w:val="Heading3"/>
      </w:pPr>
      <w:r>
        <w:t>Error Handling</w:t>
      </w:r>
    </w:p>
    <w:p>
      <w:pPr>
        <w:pStyle w:val="ListBullet"/>
      </w:pPr>
      <w:r>
        <w:t>204 No Content: Store deleted successfully.</w:t>
      </w:r>
    </w:p>
    <w:p>
      <w:pPr>
        <w:pStyle w:val="ListBullet"/>
      </w:pPr>
      <w:r>
        <w:t>default: Mailchimp API error response (includes fields like type, title, status, detail, instance).</w:t>
      </w:r>
    </w:p>
    <w:p>
      <w:pPr>
        <w:pStyle w:val="Heading3"/>
      </w:pPr>
      <w:r>
        <w:t>Related ecommerceStores actions</w:t>
      </w:r>
    </w:p>
    <w:p>
      <w:pPr>
        <w:pStyle w:val="ListBullet"/>
      </w:pPr>
      <w:r>
        <w:t>[POST] Add a Store (E-commerce) — /ecommerce/stores</w:t>
      </w:r>
    </w:p>
    <w:p>
      <w:pPr>
        <w:pStyle w:val="ListBullet"/>
      </w:pPr>
      <w:r>
        <w:t>[GET] Get an E-commerce Store’s Info — /ecommerce/stores/{{storeId}}</w:t>
      </w:r>
    </w:p>
    <w:p>
      <w:pPr>
        <w:pStyle w:val="ListBullet"/>
      </w:pPr>
      <w:r>
        <w:t>[GET] List E-commerce Stores — /ecommerce/stores</w:t>
      </w:r>
    </w:p>
    <w:p>
      <w:r>
        <w:br w:type="page"/>
      </w:r>
    </w:p>
    <w:p>
      <w:pPr>
        <w:pStyle w:val="Heading2"/>
      </w:pPr>
      <w:r>
        <w:t>221. [DELETE] Delete a Store Product Variant</w:t>
      </w:r>
    </w:p>
    <w:p>
      <w:r>
        <w:rPr>
          <w:b/>
        </w:rPr>
        <w:t xml:space="preserve">Endpoint: </w:t>
      </w:r>
      <w:r>
        <w:rPr>
          <w:rFonts w:ascii="Courier New" w:hAnsi="Courier New"/>
          <w:sz w:val="18"/>
        </w:rPr>
        <w:t>/ecommerce/stores/{{storeId}}/products/{{productId}}/variants/{{variantId}}</w:t>
      </w:r>
    </w:p>
    <w:p>
      <w:pPr>
        <w:pStyle w:val="Heading3"/>
      </w:pPr>
      <w:r>
        <w:t>Prerequisites</w:t>
      </w:r>
    </w:p>
    <w:p>
      <w:pPr>
        <w:pStyle w:val="ListBullet"/>
      </w:pPr>
      <w:r>
        <w:t>You must know the store_id, product_id, and variant_id for the variant you want to delete.</w:t>
      </w:r>
    </w:p>
    <w:p>
      <w:pPr>
        <w:pStyle w:val="Heading3"/>
      </w:pPr>
      <w:r>
        <w:t>Method</w:t>
      </w:r>
    </w:p>
    <w:p>
      <w:r>
        <w:t>DELETE</w:t>
      </w:r>
    </w:p>
    <w:p>
      <w:pPr>
        <w:pStyle w:val="Heading3"/>
      </w:pPr>
      <w:r>
        <w:t>URL</w:t>
      </w:r>
    </w:p>
    <w:p>
      <w:r>
        <w:t>https://{{OAUTH_METADATA.meta.serverPrefix}}.api.mailchimp.com/3.0/ecommerce/stores/{{store_id}}/products/{{product_id}}/variants/{{variant_id}}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product variant for a given product within a specific ecommerce store.</w:t>
      </w:r>
    </w:p>
    <w:p>
      <w:pPr>
        <w:pStyle w:val="Heading3"/>
      </w:pPr>
      <w:r>
        <w:t>Enforcement Rules</w:t>
      </w:r>
    </w:p>
    <w:p>
      <w:pPr>
        <w:pStyle w:val="ListBullet"/>
      </w:pPr>
      <w:r>
        <w:t>The store_id path parameter must always be present and must be a non-empty string.</w:t>
      </w:r>
    </w:p>
    <w:p>
      <w:pPr>
        <w:pStyle w:val="ListBullet"/>
      </w:pPr>
      <w:r>
        <w:t>The product_id path parameter must always be present and must be a non-empty string.</w:t>
      </w:r>
    </w:p>
    <w:p>
      <w:pPr>
        <w:pStyle w:val="ListBullet"/>
      </w:pPr>
      <w:r>
        <w:t>The variant_id path parameter must always be present and must be a non-empty string.</w:t>
      </w:r>
    </w:p>
    <w:p>
      <w:pPr>
        <w:pStyle w:val="ListBullet"/>
      </w:pPr>
      <w:r>
        <w:t>Always construct the path as /ecommerce/stores/{{store_id}}/products/{{product_id}}/variants/{{variant_id}}.</w:t>
      </w:r>
    </w:p>
    <w:p>
      <w:pPr>
        <w:pStyle w:val="ListBullet"/>
      </w:pPr>
      <w:r>
        <w:t>Do not call the API with missing or empty path parameters (e.g., avoid double slashes like .../stores//products/...).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/ecommerce/stores/store_123/products/prod_456/variants/var_789</w:t>
      </w:r>
    </w:p>
    <w:p>
      <w:pPr>
        <w:pStyle w:val="Heading3"/>
      </w:pPr>
      <w:r>
        <w:t>Invalid Examples</w:t>
      </w:r>
    </w:p>
    <w:p>
      <w:r>
        <w:rPr>
          <w:b/>
          <w:color w:val="666666"/>
          <w:sz w:val="16"/>
        </w:rPr>
        <w:t>[http]</w:t>
      </w:r>
    </w:p>
    <w:p>
      <w:pPr>
        <w:shd w:fill="F2F2F2" w:val="clear"/>
      </w:pPr>
      <w:r>
        <w:rPr>
          <w:rFonts w:ascii="Courier New" w:hAnsi="Courier New"/>
          <w:sz w:val="17"/>
        </w:rPr>
        <w:t>/ecommerce/stores//products/prod_456/variants/var_789</w:t>
        <w:br/>
        <w:t>/ecommerce/stores/store_123/products//variants/var_789</w:t>
        <w:br/>
        <w:t>/ecommerce/stores/store_123/products/prod_456/variants/</w:t>
        <w:br/>
        <w:t>/ecommerce/stores/store_123/products/prod_456/variants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product_id</w:t>
            </w:r>
          </w:p>
        </w:tc>
        <w:tc>
          <w:tcPr>
            <w:tcW w:type="dxa" w:w="2880"/>
          </w:tcPr>
          <w:p>
            <w:r>
              <w:t>any</w:t>
            </w:r>
          </w:p>
        </w:tc>
        <w:tc>
          <w:tcPr>
            <w:tcW w:type="dxa" w:w="2880"/>
          </w:tcPr>
          <w:p>
            <w:r>
              <w:t>The id for the product of a store.</w:t>
            </w:r>
          </w:p>
        </w:tc>
      </w:tr>
      <w:tr>
        <w:tc>
          <w:tcPr>
            <w:tcW w:type="dxa" w:w="2880"/>
          </w:tcPr>
          <w:p>
            <w:r>
              <w:t>variant_id</w:t>
            </w:r>
          </w:p>
        </w:tc>
        <w:tc>
          <w:tcPr>
            <w:tcW w:type="dxa" w:w="2880"/>
          </w:tcPr>
          <w:p>
            <w:r>
              <w:t>any</w:t>
            </w:r>
          </w:p>
        </w:tc>
        <w:tc>
          <w:tcPr>
            <w:tcW w:type="dxa" w:w="2880"/>
          </w:tcPr>
          <w:p>
            <w:r>
              <w:t>The id for the product variant.</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(RFC2616, Section 6)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'https://{{OAUTH_METADATA.meta.serverPrefix}}.api.mailchimp.com/3.0/ecommerce/stores/store_123/products/prod_456/variants/var_789' \</w:t>
        <w:br/>
        <w:t xml:space="preserve"> --header 'Accept: application/json'</w:t>
      </w:r>
    </w:p>
    <w:p>
      <w:pPr>
        <w:pStyle w:val="Heading3"/>
      </w:pPr>
      <w:r>
        <w:t>Error Handling</w:t>
      </w:r>
    </w:p>
    <w:p>
      <w:pPr>
        <w:pStyle w:val="ListBullet"/>
      </w:pPr>
      <w:r>
        <w:t>204 No Content: Variant deleted successfully.</w:t>
      </w:r>
    </w:p>
    <w:p>
      <w:pPr>
        <w:pStyle w:val="ListBullet"/>
      </w:pPr>
      <w:r>
        <w:t>default (application/json): Mailchimp-generated error response (example shows 404 Resource Not Found), returning a problem-details style object with type, title, status, detail, and instance.</w:t>
      </w:r>
    </w:p>
    <w:p>
      <w:pPr>
        <w:pStyle w:val="Heading3"/>
      </w:pPr>
      <w:r>
        <w:t>Related storeProductVariants actions</w:t>
      </w:r>
    </w:p>
    <w:p>
      <w:pPr>
        <w:pStyle w:val="ListBullet"/>
      </w:pPr>
      <w:r>
        <w:t>[PATCH] Update a Store Product Variant — /ecommerce/stores/{{storeId}}/products/{{productId}}/variants/{{variantId}}</w:t>
      </w:r>
    </w:p>
    <w:p>
      <w:r>
        <w:br w:type="page"/>
      </w:r>
    </w:p>
    <w:p>
      <w:pPr>
        <w:pStyle w:val="Heading2"/>
      </w:pPr>
      <w:r>
        <w:t>222. [GET] Get an Order’s Line Item in a Store</w:t>
      </w:r>
    </w:p>
    <w:p>
      <w:r>
        <w:rPr>
          <w:b/>
        </w:rPr>
        <w:t xml:space="preserve">Endpoint: </w:t>
      </w:r>
      <w:r>
        <w:rPr>
          <w:rFonts w:ascii="Courier New" w:hAnsi="Courier New"/>
          <w:sz w:val="18"/>
        </w:rPr>
        <w:t>/ecommerce/stores/{{storeId}}/orders/{{orderId}}/lines/{{lineId}}</w:t>
      </w:r>
    </w:p>
    <w:p>
      <w:pPr>
        <w:pStyle w:val="Heading3"/>
      </w:pPr>
      <w:r>
        <w:t>Prerequisites</w:t>
      </w:r>
    </w:p>
    <w:p>
      <w:pPr>
        <w:pStyle w:val="ListBullet"/>
      </w:pPr>
      <w:r>
        <w:t>You must know the store_id, order_id, and line_id for the ecommerce data you want to retrieve.</w:t>
      </w:r>
    </w:p>
    <w:p>
      <w:pPr>
        <w:pStyle w:val="Heading3"/>
      </w:pPr>
      <w:r>
        <w:t>Method</w:t>
      </w:r>
    </w:p>
    <w:p>
      <w:r>
        <w:t>GET</w:t>
      </w:r>
    </w:p>
    <w:p>
      <w:pPr>
        <w:pStyle w:val="Heading3"/>
      </w:pPr>
      <w:r>
        <w:t>URL</w:t>
      </w:r>
    </w:p>
    <w:p>
      <w:r>
        <w:t>https://{{OAUTH_METADATA.meta.serverPrefix}}.api.mailchimp.com/3.0/ecommerce/stores/{{store_id}}/orders/{{order_id}}/lines/{{line_id}}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order line item for a given order in a specific ecommerce store.</w:t>
      </w:r>
    </w:p>
    <w:p>
      <w:pPr>
        <w:pStyle w:val="Heading3"/>
      </w:pPr>
      <w:r>
        <w:t>Enforcement Rules</w:t>
      </w:r>
    </w:p>
    <w:p>
      <w:pPr>
        <w:pStyle w:val="ListBullet"/>
      </w:pPr>
      <w:r>
        <w:t>The store_id, order_id, and line_id path parameters must always be present and must be non-empty strings.</w:t>
      </w:r>
    </w:p>
    <w:p>
      <w:pPr>
        <w:pStyle w:val="ListBullet"/>
      </w:pPr>
      <w:r>
        <w:t>Always construct the path as /ecommerce/stores/{{store_id}}/orders/{{order_id}}/lines/{{line_id}}.</w:t>
      </w:r>
    </w:p>
    <w:p>
      <w:pPr>
        <w:pStyle w:val="ListBullet"/>
      </w:pPr>
      <w:r>
        <w:t>Do not call the API with missing or empty path parameters (e.g., avoid /ecommerce/stores//orders/...).</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/ecommerce/stores/store_123/orders/order_456/lines/line_789</w:t>
        <w:br/>
        <w:t>/ecommerce/stores/abc123/orders/def456/lines/ghi789</w:t>
      </w:r>
    </w:p>
    <w:p>
      <w:pPr>
        <w:pStyle w:val="Heading3"/>
      </w:pPr>
      <w:r>
        <w:t>Invalid Examples</w:t>
      </w:r>
    </w:p>
    <w:p>
      <w:r>
        <w:rPr>
          <w:b/>
          <w:color w:val="666666"/>
          <w:sz w:val="16"/>
        </w:rPr>
        <w:t>[http]</w:t>
      </w:r>
    </w:p>
    <w:p>
      <w:pPr>
        <w:shd w:fill="F2F2F2" w:val="clear"/>
      </w:pPr>
      <w:r>
        <w:rPr>
          <w:rFonts w:ascii="Courier New" w:hAnsi="Courier New"/>
          <w:sz w:val="17"/>
        </w:rPr>
        <w:t>/ecommerce/stores//orders/order_456/lines/line_789</w:t>
        <w:br/>
        <w:t>/ecommerce/stores/store_123/orders//lines/line_789</w:t>
        <w:br/>
        <w:t>/ecommerce/stores/store_123/orders/order_456/lines/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order_id</w:t>
            </w:r>
          </w:p>
        </w:tc>
        <w:tc>
          <w:tcPr>
            <w:tcW w:type="dxa" w:w="2880"/>
          </w:tcPr>
          <w:p>
            <w:r>
              <w:t>any</w:t>
            </w:r>
          </w:p>
        </w:tc>
        <w:tc>
          <w:tcPr>
            <w:tcW w:type="dxa" w:w="2880"/>
          </w:tcPr>
          <w:p>
            <w:r>
              <w:t>The id for the order in a store.</w:t>
            </w:r>
          </w:p>
        </w:tc>
      </w:tr>
      <w:tr>
        <w:tc>
          <w:tcPr>
            <w:tcW w:type="dxa" w:w="2880"/>
          </w:tcPr>
          <w:p>
            <w:r>
              <w:t>line_id</w:t>
            </w:r>
          </w:p>
        </w:tc>
        <w:tc>
          <w:tcPr>
            <w:tcW w:type="dxa" w:w="2880"/>
          </w:tcPr>
          <w:p>
            <w:r>
              <w:t>any</w:t>
            </w:r>
          </w:p>
        </w:tc>
        <w:tc>
          <w:tcPr>
            <w:tcW w:type="dxa" w:w="2880"/>
          </w:tcPr>
          <w:p>
            <w:r>
              <w:t>The id for the line item of an order.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"line_789",</w:t>
        <w:br/>
        <w:t xml:space="preserve"> "product_id": "prod_123",</w:t>
        <w:br/>
        <w:t xml:space="preserve"> "product_title": "T-Shirt",</w:t>
        <w:br/>
        <w:t xml:space="preserve"> "product_variant_id": "var_456",</w:t>
        <w:br/>
        <w:t xml:space="preserve"> "product_variant_title": "Large / Blue",</w:t>
        <w:br/>
        <w:t xml:space="preserve"> "image_url": "https://example.com/images/tshirt-blue-large.png",</w:t>
        <w:br/>
        <w:t xml:space="preserve"> "quantity": 2,</w:t>
        <w:br/>
        <w:t xml:space="preserve"> "price": 19.99,</w:t>
        <w:br/>
        <w:t xml:space="preserve"> "discount": 5.0,</w:t>
        <w:br/>
        <w:t xml:space="preserve"> "_links": [</w:t>
        <w:br/>
        <w:t xml:space="preserve"> {</w:t>
        <w:br/>
        <w:t xml:space="preserve"> "rel": "self",</w:t>
        <w:br/>
        <w:t xml:space="preserve"> "href": "https://{{OAUTH_METADATA.meta.serverPrefix}}.api.mailchimp.com/3.0/ecommerce/stores/store_123/orders/order_456/lines/line_789",</w:t>
        <w:br/>
        <w:t xml:space="preserve"> "method": "GET",</w:t>
        <w:br/>
        <w:t xml:space="preserve"> "targetSchema": "https://api.mailchimp.com/schema/3.0/Definitions/Ecommerce/Stores/Orders/Lines/Response.json",</w:t>
        <w:br/>
        <w:t xml:space="preserve"> "schema": "https://api.mailchimp.com/schema/3.0/Definitions/Ecommerce/Stores/Orders/Lines.json"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an order line item.</w:t>
            </w:r>
          </w:p>
        </w:tc>
      </w:tr>
      <w:tr>
        <w:tc>
          <w:tcPr>
            <w:tcW w:type="dxa" w:w="2880"/>
          </w:tcPr>
          <w:p>
            <w:r>
              <w:t>product_id</w:t>
            </w:r>
          </w:p>
        </w:tc>
        <w:tc>
          <w:tcPr>
            <w:tcW w:type="dxa" w:w="2880"/>
          </w:tcPr>
          <w:p>
            <w:r>
              <w:t>string</w:t>
            </w:r>
          </w:p>
        </w:tc>
        <w:tc>
          <w:tcPr>
            <w:tcW w:type="dxa" w:w="2880"/>
          </w:tcPr>
          <w:p>
            <w:r>
              <w:t>A unique identifier for the product associated with an order line item.</w:t>
            </w:r>
          </w:p>
        </w:tc>
      </w:tr>
      <w:tr>
        <w:tc>
          <w:tcPr>
            <w:tcW w:type="dxa" w:w="2880"/>
          </w:tcPr>
          <w:p>
            <w:r>
              <w:t>product_title</w:t>
            </w:r>
          </w:p>
        </w:tc>
        <w:tc>
          <w:tcPr>
            <w:tcW w:type="dxa" w:w="2880"/>
          </w:tcPr>
          <w:p>
            <w:r>
              <w:t>string</w:t>
            </w:r>
          </w:p>
        </w:tc>
        <w:tc>
          <w:tcPr>
            <w:tcW w:type="dxa" w:w="2880"/>
          </w:tcPr>
          <w:p>
            <w:r>
              <w:t>The name of the product for an order line item.</w:t>
            </w:r>
          </w:p>
        </w:tc>
      </w:tr>
      <w:tr>
        <w:tc>
          <w:tcPr>
            <w:tcW w:type="dxa" w:w="2880"/>
          </w:tcPr>
          <w:p>
            <w:r>
              <w:t>product_variant_id</w:t>
            </w:r>
          </w:p>
        </w:tc>
        <w:tc>
          <w:tcPr>
            <w:tcW w:type="dxa" w:w="2880"/>
          </w:tcPr>
          <w:p>
            <w:r>
              <w:t>string</w:t>
            </w:r>
          </w:p>
        </w:tc>
        <w:tc>
          <w:tcPr>
            <w:tcW w:type="dxa" w:w="2880"/>
          </w:tcPr>
          <w:p>
            <w:r>
              <w:t>A unique identifier for the product variant associated with an order line item.</w:t>
            </w:r>
          </w:p>
        </w:tc>
      </w:tr>
      <w:tr>
        <w:tc>
          <w:tcPr>
            <w:tcW w:type="dxa" w:w="2880"/>
          </w:tcPr>
          <w:p>
            <w:r>
              <w:t>product_variant_title</w:t>
            </w:r>
          </w:p>
        </w:tc>
        <w:tc>
          <w:tcPr>
            <w:tcW w:type="dxa" w:w="2880"/>
          </w:tcPr>
          <w:p>
            <w:r>
              <w:t>string</w:t>
            </w:r>
          </w:p>
        </w:tc>
        <w:tc>
          <w:tcPr>
            <w:tcW w:type="dxa" w:w="2880"/>
          </w:tcPr>
          <w:p>
            <w:r>
              <w:t>The name of the product variant for an order line item.</w:t>
            </w:r>
          </w:p>
        </w:tc>
      </w:tr>
      <w:tr>
        <w:tc>
          <w:tcPr>
            <w:tcW w:type="dxa" w:w="2880"/>
          </w:tcPr>
          <w:p>
            <w:r>
              <w:t>image_url</w:t>
            </w:r>
          </w:p>
        </w:tc>
        <w:tc>
          <w:tcPr>
            <w:tcW w:type="dxa" w:w="2880"/>
          </w:tcPr>
          <w:p>
            <w:r>
              <w:t>string</w:t>
            </w:r>
          </w:p>
        </w:tc>
        <w:tc>
          <w:tcPr>
            <w:tcW w:type="dxa" w:w="2880"/>
          </w:tcPr>
          <w:p>
            <w:r>
              <w:t>The image URL for a product.</w:t>
            </w:r>
          </w:p>
        </w:tc>
      </w:tr>
      <w:tr>
        <w:tc>
          <w:tcPr>
            <w:tcW w:type="dxa" w:w="2880"/>
          </w:tcPr>
          <w:p>
            <w:r>
              <w:t>quantity</w:t>
            </w:r>
          </w:p>
        </w:tc>
        <w:tc>
          <w:tcPr>
            <w:tcW w:type="dxa" w:w="2880"/>
          </w:tcPr>
          <w:p>
            <w:r>
              <w:t>integer</w:t>
            </w:r>
          </w:p>
        </w:tc>
        <w:tc>
          <w:tcPr>
            <w:tcW w:type="dxa" w:w="2880"/>
          </w:tcPr>
          <w:p>
            <w:r>
              <w:t>The order line item quantity.</w:t>
            </w:r>
          </w:p>
        </w:tc>
      </w:tr>
      <w:tr>
        <w:tc>
          <w:tcPr>
            <w:tcW w:type="dxa" w:w="2880"/>
          </w:tcPr>
          <w:p>
            <w:r>
              <w:t>price</w:t>
            </w:r>
          </w:p>
        </w:tc>
        <w:tc>
          <w:tcPr>
            <w:tcW w:type="dxa" w:w="2880"/>
          </w:tcPr>
          <w:p>
            <w:r>
              <w:t>number</w:t>
            </w:r>
          </w:p>
        </w:tc>
        <w:tc>
          <w:tcPr>
            <w:tcW w:type="dxa" w:w="2880"/>
          </w:tcPr>
          <w:p>
            <w:r>
              <w:t>The order line item price.</w:t>
            </w:r>
          </w:p>
        </w:tc>
      </w:tr>
      <w:tr>
        <w:tc>
          <w:tcPr>
            <w:tcW w:type="dxa" w:w="2880"/>
          </w:tcPr>
          <w:p>
            <w:r>
              <w:t>discount</w:t>
            </w:r>
          </w:p>
        </w:tc>
        <w:tc>
          <w:tcPr>
            <w:tcW w:type="dxa" w:w="2880"/>
          </w:tcPr>
          <w:p>
            <w:r>
              <w:t>number</w:t>
            </w:r>
          </w:p>
        </w:tc>
        <w:tc>
          <w:tcPr>
            <w:tcW w:type="dxa" w:w="2880"/>
          </w:tcPr>
          <w:p>
            <w:r>
              <w:t>The total discount amount applied to a line item.</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body-capable methods (POST/PUT),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'https://{{OAUTH_METADATA.meta.serverPrefix}}.api.mailchimp.com/3.0/ecommerce/stores/store_123/orders/order_456/lines/line_789?fields=id,product_title,quantity,price' \</w:t>
        <w:br/>
        <w:t xml:space="preserve"> --header 'Accept: application/json'</w:t>
      </w:r>
    </w:p>
    <w:p>
      <w:pPr>
        <w:pStyle w:val="Heading3"/>
      </w:pPr>
      <w:r>
        <w:t>Example Usage</w:t>
      </w:r>
    </w:p>
    <w:p>
      <w:pPr>
        <w:pStyle w:val="Heading3"/>
      </w:pPr>
      <w:r>
        <w:t>Example 1: Get a line item (full response)</w:t>
      </w:r>
    </w:p>
    <w:p>
      <w:r>
        <w:rPr>
          <w:b/>
          <w:color w:val="666666"/>
          <w:sz w:val="16"/>
        </w:rPr>
        <w:t>[bash]</w:t>
      </w:r>
    </w:p>
    <w:p>
      <w:pPr>
        <w:shd w:fill="F2F2F2" w:val="clear"/>
      </w:pPr>
      <w:r>
        <w:rPr>
          <w:rFonts w:ascii="Courier New" w:hAnsi="Courier New"/>
          <w:sz w:val="17"/>
        </w:rPr>
        <w:t>curl -X GET \</w:t>
        <w:br/>
        <w:t xml:space="preserve"> 'https://{{OAUTH_METADATA.meta.serverPrefix}}.api.mailchimp.com/3.0/ecommerce/stores/store_123/orders/order_456/lines/line_789'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-X GET \</w:t>
        <w:br/>
        <w:t xml:space="preserve"> 'https://{{OAUTH_METADATA.meta.serverPrefix}}.api.mailchimp.com/3.0/ecommerce/stores/store_123/orders/order_456/lines/line_789?fields=id,product_id,product_title,quantity,price' \</w:t>
        <w:br/>
        <w:t xml:space="preserve"> -H 'Accept: application/json'</w:t>
      </w:r>
    </w:p>
    <w:p>
      <w:pPr>
        <w:pStyle w:val="Heading3"/>
      </w:pPr>
      <w:r>
        <w:t>Example 3: Exclude fields you don’t want</w:t>
      </w:r>
    </w:p>
    <w:p>
      <w:r>
        <w:rPr>
          <w:b/>
          <w:color w:val="666666"/>
          <w:sz w:val="16"/>
        </w:rPr>
        <w:t>[bash]</w:t>
      </w:r>
    </w:p>
    <w:p>
      <w:pPr>
        <w:shd w:fill="F2F2F2" w:val="clear"/>
      </w:pPr>
      <w:r>
        <w:rPr>
          <w:rFonts w:ascii="Courier New" w:hAnsi="Courier New"/>
          <w:sz w:val="17"/>
        </w:rPr>
        <w:t>curl -X GET \</w:t>
        <w:br/>
        <w:t xml:space="preserve"> 'https://{{OAUTH_METADATA.meta.serverPrefix}}.api.mailchimp.com/3.0/ecommerce/stores/store_123/orders/order_456/lines/line_789?exclude_fields=_links,image_url' \</w:t>
        <w:br/>
        <w:t xml:space="preserve"> -H 'Accept: application/json'</w:t>
      </w:r>
    </w:p>
    <w:p>
      <w:pPr>
        <w:pStyle w:val="Heading3"/>
      </w:pPr>
      <w:r>
        <w:t>Notes</w:t>
      </w:r>
    </w:p>
    <w:p>
      <w:pPr>
        <w:pStyle w:val="ListBullet"/>
      </w:pPr>
      <w:r>
        <w:t>Use fields and exclude_fields to control which properties are returned; sub-object fields can be referenced using dot notation.</w:t>
      </w:r>
    </w:p>
    <w:p>
      <w:pPr>
        <w:pStyle w:val="Heading3"/>
      </w:pPr>
      <w:r>
        <w:t>Error Handling</w:t>
      </w:r>
    </w:p>
    <w:p>
      <w:pPr>
        <w:pStyle w:val="ListBullet"/>
      </w:pPr>
      <w:r>
        <w:t>Default error (Mailchimp error object): Returned when the Mailchimp API generates an error (example shown with 404 Resource Not Found), containing type, title, status, detail, and instance.</w:t>
      </w:r>
    </w:p>
    <w:p>
      <w:r>
        <w:br w:type="page"/>
      </w:r>
    </w:p>
    <w:p>
      <w:pPr>
        <w:pStyle w:val="Heading2"/>
      </w:pPr>
      <w:r>
        <w:t>223. [GET] Get a Store Product Variant's Info</w:t>
      </w:r>
    </w:p>
    <w:p>
      <w:r>
        <w:rPr>
          <w:b/>
        </w:rPr>
        <w:t xml:space="preserve">Endpoint: </w:t>
      </w:r>
      <w:r>
        <w:rPr>
          <w:rFonts w:ascii="Courier New" w:hAnsi="Courier New"/>
          <w:sz w:val="18"/>
        </w:rPr>
        <w:t>/ecommerce/stores/{{storeId}}/products/{{productId}}/variants/{{variantId}}</w:t>
      </w:r>
    </w:p>
    <w:p>
      <w:pPr>
        <w:pStyle w:val="Heading3"/>
      </w:pPr>
      <w:r>
        <w:t>Method</w:t>
      </w:r>
    </w:p>
    <w:p>
      <w:r>
        <w:t>GET</w:t>
      </w:r>
    </w:p>
    <w:p>
      <w:pPr>
        <w:pStyle w:val="Heading3"/>
      </w:pPr>
      <w:r>
        <w:t>URL</w:t>
      </w:r>
    </w:p>
    <w:p>
      <w:r>
        <w:t>https://{{OAUTH_METADATA.meta.serverPrefix}}.api.mailchimp.com/3.0/ecommerce/stores/{{store_id}}/products/{{product_id}}/variants/{{variant_id}}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product variant for a given product within an ecommerce store.</w:t>
      </w:r>
    </w:p>
    <w:p>
      <w:pPr>
        <w:pStyle w:val="Heading3"/>
      </w:pPr>
      <w:r>
        <w:t>Enforcement Rules</w:t>
      </w:r>
    </w:p>
    <w:p>
      <w:pPr>
        <w:pStyle w:val="ListBullet"/>
      </w:pPr>
      <w:r>
        <w:t>The store_id path parameter must always be present.</w:t>
      </w:r>
    </w:p>
    <w:p>
      <w:pPr>
        <w:pStyle w:val="ListBullet"/>
      </w:pPr>
      <w:r>
        <w:t>The product_id path parameter must always be present.</w:t>
      </w:r>
    </w:p>
    <w:p>
      <w:pPr>
        <w:pStyle w:val="ListBullet"/>
      </w:pPr>
      <w:r>
        <w:t>The variant_id path parameter must always be present.</w:t>
      </w:r>
    </w:p>
    <w:p>
      <w:pPr>
        <w:pStyle w:val="ListBullet"/>
      </w:pPr>
      <w:r>
        <w:t>Always construct the path as /ecommerce/stores/{{store_id}}/products/{{product_id}}/variants/{{variant_id}}, where each path parameter is a non-empty string.</w:t>
      </w:r>
    </w:p>
    <w:p>
      <w:pPr>
        <w:pStyle w:val="ListBullet"/>
      </w:pPr>
      <w:r>
        <w:t>Do not call the API with missing or empty path parameters (e.g., avoid /ecommerce/stores//products/...).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/ecommerce/stores/store_123/products/prod_456/variants/var_789</w:t>
        <w:br/>
        <w:t>/ecommerce/stores/my-store/products/abc123/variants/blue-xl</w:t>
      </w:r>
    </w:p>
    <w:p>
      <w:pPr>
        <w:pStyle w:val="Heading3"/>
      </w:pPr>
      <w:r>
        <w:t>Invalid Examples</w:t>
      </w:r>
    </w:p>
    <w:p>
      <w:r>
        <w:rPr>
          <w:b/>
          <w:color w:val="666666"/>
          <w:sz w:val="16"/>
        </w:rPr>
        <w:t>[http]</w:t>
      </w:r>
    </w:p>
    <w:p>
      <w:pPr>
        <w:shd w:fill="F2F2F2" w:val="clear"/>
      </w:pPr>
      <w:r>
        <w:rPr>
          <w:rFonts w:ascii="Courier New" w:hAnsi="Courier New"/>
          <w:sz w:val="17"/>
        </w:rPr>
        <w:t>/ecommerce/stores//products/prod_456/variants/var_789</w:t>
        <w:br/>
        <w:t>/ecommerce/stores/store_123/products//variants/var_789</w:t>
        <w:br/>
        <w:t>/ecommerce/stores/store_123/products/prod_456/variants/</w:t>
        <w:br/>
        <w:t>/ecommerce/stores/store_123/products/prod_456/variants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product_id</w:t>
            </w:r>
          </w:p>
        </w:tc>
        <w:tc>
          <w:tcPr>
            <w:tcW w:type="dxa" w:w="2880"/>
          </w:tcPr>
          <w:p>
            <w:r>
              <w:t>any</w:t>
            </w:r>
          </w:p>
        </w:tc>
        <w:tc>
          <w:tcPr>
            <w:tcW w:type="dxa" w:w="2880"/>
          </w:tcPr>
          <w:p>
            <w:r>
              <w:t>The id for the product of a store.</w:t>
            </w:r>
          </w:p>
        </w:tc>
      </w:tr>
      <w:tr>
        <w:tc>
          <w:tcPr>
            <w:tcW w:type="dxa" w:w="2880"/>
          </w:tcPr>
          <w:p>
            <w:r>
              <w:t>variant_id</w:t>
            </w:r>
          </w:p>
        </w:tc>
        <w:tc>
          <w:tcPr>
            <w:tcW w:type="dxa" w:w="2880"/>
          </w:tcPr>
          <w:p>
            <w:r>
              <w:t>any</w:t>
            </w:r>
          </w:p>
        </w:tc>
        <w:tc>
          <w:tcPr>
            <w:tcW w:type="dxa" w:w="2880"/>
          </w:tcPr>
          <w:p>
            <w:r>
              <w:t>The id for the product variant.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"var_789",</w:t>
        <w:br/>
        <w:t xml:space="preserve"> "title": "Cat Hat",</w:t>
        <w:br/>
        <w:t xml:space="preserve"> "url": "https://example.com/products/cat-hat?variant=var_789",</w:t>
        <w:br/>
        <w:t xml:space="preserve"> "sku": "CAT-HAT-BLUE-XL",</w:t>
        <w:br/>
        <w:t xml:space="preserve"> "price": 19.99,</w:t>
        <w:br/>
        <w:t xml:space="preserve"> "inventory_quantity": 42,</w:t>
        <w:br/>
        <w:t xml:space="preserve"> "image_url": "https://example.com/images/cat-hat-blue-xl.png",</w:t>
        <w:br/>
        <w:t xml:space="preserve"> "backorders": "disabled",</w:t>
        <w:br/>
        <w:t xml:space="preserve"> "visibility": "visible",</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"https://{{OAUTH_METADATA.meta.serverPrefix}}.api.mailchimp.com/3.0/ecommerce/stores/store_123/products/prod_456/variants/var_789",</w:t>
        <w:br/>
        <w:t xml:space="preserve"> "method": "GET",</w:t>
        <w:br/>
        <w:t xml:space="preserve"> "targetSchema": "https://api.mailchimp.com/schema/3.0/Definitions/Ecommerce/Stores/Products/Variants/Response.json",</w:t>
        <w:br/>
        <w:t xml:space="preserve"> "schema": "https://api.mailchimp.com/schema/3.0/Definitions/Ecommerce/Stores/Products/Variants/Request.json"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 variant.</w:t>
            </w:r>
          </w:p>
        </w:tc>
      </w:tr>
      <w:tr>
        <w:tc>
          <w:tcPr>
            <w:tcW w:type="dxa" w:w="2880"/>
          </w:tcPr>
          <w:p>
            <w:r>
              <w:t>title</w:t>
            </w:r>
          </w:p>
        </w:tc>
        <w:tc>
          <w:tcPr>
            <w:tcW w:type="dxa" w:w="2880"/>
          </w:tcPr>
          <w:p>
            <w:r>
              <w:t>string</w:t>
            </w:r>
          </w:p>
        </w:tc>
        <w:tc>
          <w:tcPr>
            <w:tcW w:type="dxa" w:w="2880"/>
          </w:tcPr>
          <w:p>
            <w:r>
              <w:t>The title of a product variant.</w:t>
            </w:r>
          </w:p>
        </w:tc>
      </w:tr>
      <w:tr>
        <w:tc>
          <w:tcPr>
            <w:tcW w:type="dxa" w:w="2880"/>
          </w:tcPr>
          <w:p>
            <w:r>
              <w:t>url</w:t>
            </w:r>
          </w:p>
        </w:tc>
        <w:tc>
          <w:tcPr>
            <w:tcW w:type="dxa" w:w="2880"/>
          </w:tcPr>
          <w:p>
            <w:r>
              <w:t>string</w:t>
            </w:r>
          </w:p>
        </w:tc>
        <w:tc>
          <w:tcPr>
            <w:tcW w:type="dxa" w:w="2880"/>
          </w:tcPr>
          <w:p>
            <w:r>
              <w:t>The URL for a product variant.</w:t>
            </w:r>
          </w:p>
        </w:tc>
      </w:tr>
      <w:tr>
        <w:tc>
          <w:tcPr>
            <w:tcW w:type="dxa" w:w="2880"/>
          </w:tcPr>
          <w:p>
            <w:r>
              <w:t>sku</w:t>
            </w:r>
          </w:p>
        </w:tc>
        <w:tc>
          <w:tcPr>
            <w:tcW w:type="dxa" w:w="2880"/>
          </w:tcPr>
          <w:p>
            <w:r>
              <w:t>string</w:t>
            </w:r>
          </w:p>
        </w:tc>
        <w:tc>
          <w:tcPr>
            <w:tcW w:type="dxa" w:w="2880"/>
          </w:tcPr>
          <w:p>
            <w:r>
              <w:t>The stock keeping unit (SKU) of a product variant.</w:t>
            </w:r>
          </w:p>
        </w:tc>
      </w:tr>
      <w:tr>
        <w:tc>
          <w:tcPr>
            <w:tcW w:type="dxa" w:w="2880"/>
          </w:tcPr>
          <w:p>
            <w:r>
              <w:t>price</w:t>
            </w:r>
          </w:p>
        </w:tc>
        <w:tc>
          <w:tcPr>
            <w:tcW w:type="dxa" w:w="2880"/>
          </w:tcPr>
          <w:p>
            <w:r>
              <w:t>number</w:t>
            </w:r>
          </w:p>
        </w:tc>
        <w:tc>
          <w:tcPr>
            <w:tcW w:type="dxa" w:w="2880"/>
          </w:tcPr>
          <w:p>
            <w:r>
              <w:t>The price of a product variant.</w:t>
            </w:r>
          </w:p>
        </w:tc>
      </w:tr>
      <w:tr>
        <w:tc>
          <w:tcPr>
            <w:tcW w:type="dxa" w:w="2880"/>
          </w:tcPr>
          <w:p>
            <w:r>
              <w:t>inventory_quantity</w:t>
            </w:r>
          </w:p>
        </w:tc>
        <w:tc>
          <w:tcPr>
            <w:tcW w:type="dxa" w:w="2880"/>
          </w:tcPr>
          <w:p>
            <w:r>
              <w:t>integer</w:t>
            </w:r>
          </w:p>
        </w:tc>
        <w:tc>
          <w:tcPr>
            <w:tcW w:type="dxa" w:w="2880"/>
          </w:tcPr>
          <w:p>
            <w:r>
              <w:t>The inventory quantity of a product variant.</w:t>
            </w:r>
          </w:p>
        </w:tc>
      </w:tr>
      <w:tr>
        <w:tc>
          <w:tcPr>
            <w:tcW w:type="dxa" w:w="2880"/>
          </w:tcPr>
          <w:p>
            <w:r>
              <w:t>image_url</w:t>
            </w:r>
          </w:p>
        </w:tc>
        <w:tc>
          <w:tcPr>
            <w:tcW w:type="dxa" w:w="2880"/>
          </w:tcPr>
          <w:p>
            <w:r>
              <w:t>string</w:t>
            </w:r>
          </w:p>
        </w:tc>
        <w:tc>
          <w:tcPr>
            <w:tcW w:type="dxa" w:w="2880"/>
          </w:tcPr>
          <w:p>
            <w:r>
              <w:t>The image URL for a product variant.</w:t>
            </w:r>
          </w:p>
        </w:tc>
      </w:tr>
      <w:tr>
        <w:tc>
          <w:tcPr>
            <w:tcW w:type="dxa" w:w="2880"/>
          </w:tcPr>
          <w:p>
            <w:r>
              <w:t>backorders</w:t>
            </w:r>
          </w:p>
        </w:tc>
        <w:tc>
          <w:tcPr>
            <w:tcW w:type="dxa" w:w="2880"/>
          </w:tcPr>
          <w:p>
            <w:r>
              <w:t>string</w:t>
            </w:r>
          </w:p>
        </w:tc>
        <w:tc>
          <w:tcPr>
            <w:tcW w:type="dxa" w:w="2880"/>
          </w:tcPr>
          <w:p>
            <w:r>
              <w:t>The backorders of a product variant.</w:t>
            </w:r>
          </w:p>
        </w:tc>
      </w:tr>
      <w:tr>
        <w:tc>
          <w:tcPr>
            <w:tcW w:type="dxa" w:w="2880"/>
          </w:tcPr>
          <w:p>
            <w:r>
              <w:t>visibility</w:t>
            </w:r>
          </w:p>
        </w:tc>
        <w:tc>
          <w:tcPr>
            <w:tcW w:type="dxa" w:w="2880"/>
          </w:tcPr>
          <w:p>
            <w:r>
              <w:t>string</w:t>
            </w:r>
          </w:p>
        </w:tc>
        <w:tc>
          <w:tcPr>
            <w:tcW w:type="dxa" w:w="2880"/>
          </w:tcPr>
          <w:p>
            <w:r>
              <w:t>The visibility of a product variant.</w:t>
            </w:r>
          </w:p>
        </w:tc>
      </w:tr>
      <w:tr>
        <w:tc>
          <w:tcPr>
            <w:tcW w:type="dxa" w:w="2880"/>
          </w:tcPr>
          <w:p>
            <w:r>
              <w:t>created_at</w:t>
            </w:r>
          </w:p>
        </w:tc>
        <w:tc>
          <w:tcPr>
            <w:tcW w:type="dxa" w:w="2880"/>
          </w:tcPr>
          <w:p>
            <w:r>
              <w:t>string</w:t>
            </w:r>
          </w:p>
        </w:tc>
        <w:tc>
          <w:tcPr>
            <w:tcW w:type="dxa" w:w="2880"/>
          </w:tcPr>
          <w:p>
            <w:r>
              <w:t>The date and time the product was created in ISO 8601 format.</w:t>
            </w:r>
          </w:p>
        </w:tc>
      </w:tr>
      <w:tr>
        <w:tc>
          <w:tcPr>
            <w:tcW w:type="dxa" w:w="2880"/>
          </w:tcPr>
          <w:p>
            <w:r>
              <w:t>updated_at</w:t>
            </w:r>
          </w:p>
        </w:tc>
        <w:tc>
          <w:tcPr>
            <w:tcW w:type="dxa" w:w="2880"/>
          </w:tcPr>
          <w:p>
            <w:r>
              <w:t>string</w:t>
            </w:r>
          </w:p>
        </w:tc>
        <w:tc>
          <w:tcPr>
            <w:tcW w:type="dxa" w:w="2880"/>
          </w:tcPr>
          <w:p>
            <w:r>
              <w:t>The date and time the product was last updated in ISO 8601 format.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Error Handling</w:t>
      </w:r>
    </w:p>
    <w:p>
      <w:pPr>
        <w:pStyle w:val="ListBullet"/>
      </w:pPr>
      <w:r>
        <w:t>Default error: Mailchimp-standard problem detail object with fields type, title, status, detail, and instance (example shown above). Commonly includes statuses like 404 for not found.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'https://{{OAUTH_METADATA.meta.serverPrefix}}.api.mailchimp.com/3.0/ecommerce/stores/store_123/products/prod_456/variants/var_789?fields=id,title,price,inventory_quantity' \</w:t>
        <w:br/>
        <w:t xml:space="preserve"> --header 'Accept: application/json'</w:t>
      </w:r>
    </w:p>
    <w:p>
      <w:pPr>
        <w:pStyle w:val="Heading3"/>
      </w:pPr>
      <w:r>
        <w:t>Example Usage</w:t>
      </w:r>
    </w:p>
    <w:p>
      <w:pPr>
        <w:pStyle w:val="Heading3"/>
      </w:pPr>
      <w:r>
        <w:t>Example 1: Retrieve a variant (all default fields)</w:t>
      </w:r>
    </w:p>
    <w:p>
      <w:r>
        <w:rPr>
          <w:b/>
          <w:color w:val="666666"/>
          <w:sz w:val="16"/>
        </w:rPr>
        <w:t>[bash]</w:t>
      </w:r>
    </w:p>
    <w:p>
      <w:pPr>
        <w:shd w:fill="F2F2F2" w:val="clear"/>
      </w:pPr>
      <w:r>
        <w:rPr>
          <w:rFonts w:ascii="Courier New" w:hAnsi="Courier New"/>
          <w:sz w:val="17"/>
        </w:rPr>
        <w:t>curl -sS --location \</w:t>
        <w:br/>
        <w:t xml:space="preserve"> --request GET 'https://{{OAUTH_METADATA.meta.serverPrefix}}.api.mailchimp.com/3.0/ecommerce/stores/store_123/products/prod_456/variants/var_789' \</w:t>
        <w:br/>
        <w:t xml:space="preserve"> --header 'Accept: application/json'</w:t>
      </w:r>
    </w:p>
    <w:p>
      <w:pPr>
        <w:pStyle w:val="Heading3"/>
      </w:pPr>
      <w:r>
        <w:t>Example 2: Only return specific fields</w:t>
      </w:r>
    </w:p>
    <w:p>
      <w:r>
        <w:rPr>
          <w:b/>
          <w:color w:val="666666"/>
          <w:sz w:val="16"/>
        </w:rPr>
        <w:t>[bash]</w:t>
      </w:r>
    </w:p>
    <w:p>
      <w:pPr>
        <w:shd w:fill="F2F2F2" w:val="clear"/>
      </w:pPr>
      <w:r>
        <w:rPr>
          <w:rFonts w:ascii="Courier New" w:hAnsi="Courier New"/>
          <w:sz w:val="17"/>
        </w:rPr>
        <w:t>curl -sS --location \</w:t>
        <w:br/>
        <w:t xml:space="preserve"> --request GET 'https://{{OAUTH_METADATA.meta.serverPrefix}}.api.mailchimp.com/3.0/ecommerce/stores/store_123/products/prod_456/variants/var_789?fields=id,title,sku,price'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-sS --location \</w:t>
        <w:br/>
        <w:t xml:space="preserve"> --request GET 'https://{{OAUTH_METADATA.meta.serverPrefix}}.api.mailchimp.com/3.0/ecommerce/stores/store_123/products/prod_456/variants/var_789?exclude_fields=_links,image_url' \</w:t>
        <w:br/>
        <w:t xml:space="preserve"> --header 'Accept: application/json'</w:t>
      </w:r>
    </w:p>
    <w:p>
      <w:pPr>
        <w:pStyle w:val="Heading3"/>
      </w:pPr>
      <w:r>
        <w:t>Notes</w:t>
      </w:r>
    </w:p>
    <w:p>
      <w:pPr>
        <w:pStyle w:val="ListBullet"/>
      </w:pPr>
      <w:r>
        <w:t>Use fields and exclude_fields for partial responses; sub-object fields can be referenced using dot notation (per the documentation).</w:t>
      </w:r>
    </w:p>
    <w:p>
      <w:r>
        <w:br w:type="page"/>
      </w:r>
    </w:p>
    <w:p>
      <w:pPr>
        <w:pStyle w:val="Heading2"/>
      </w:pPr>
      <w:r>
        <w:t>224. [GET] Get a Store Promo Rule Promo Code</w:t>
      </w:r>
    </w:p>
    <w:p>
      <w:r>
        <w:rPr>
          <w:b/>
        </w:rPr>
        <w:t xml:space="preserve">Endpoint: </w:t>
      </w:r>
      <w:r>
        <w:rPr>
          <w:rFonts w:ascii="Courier New" w:hAnsi="Courier New"/>
          <w:sz w:val="18"/>
        </w:rPr>
        <w:t>/ecommerce/stores/{{storeId}}/promo-rules/{{promoRuleId}}/promo-codes/{{promoCodeId}}</w:t>
      </w:r>
    </w:p>
    <w:p>
      <w:pPr>
        <w:pStyle w:val="Heading3"/>
      </w:pPr>
      <w:r>
        <w:t>Method</w:t>
      </w:r>
    </w:p>
    <w:p>
      <w:r>
        <w:t>GET</w:t>
      </w:r>
    </w:p>
    <w:p>
      <w:pPr>
        <w:pStyle w:val="Heading3"/>
      </w:pPr>
      <w:r>
        <w:t>URL</w:t>
      </w:r>
    </w:p>
    <w:p>
      <w:r>
        <w:t>https://{{OAUTH_METADATA.meta.serverPrefix}}.api.mailchimp.com/3.0/ecommerce/stores/{{store_id}}/promo-rules/{{promo_rule_id}}/promo-codes/{{promo_code_id}}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promo code for a given store and promo rule.</w:t>
      </w:r>
    </w:p>
    <w:p>
      <w:pPr>
        <w:pStyle w:val="Heading3"/>
      </w:pPr>
      <w:r>
        <w:t>Enforcement Rules</w:t>
      </w:r>
    </w:p>
    <w:p>
      <w:pPr>
        <w:pStyle w:val="ListBullet"/>
      </w:pPr>
      <w:r>
        <w:t>The store_id path parameter must always be present and non-empty.</w:t>
      </w:r>
    </w:p>
    <w:p>
      <w:pPr>
        <w:pStyle w:val="ListBullet"/>
      </w:pPr>
      <w:r>
        <w:t>The promo_rule_id path parameter must always be present and non-empty.</w:t>
      </w:r>
    </w:p>
    <w:p>
      <w:pPr>
        <w:pStyle w:val="ListBullet"/>
      </w:pPr>
      <w:r>
        <w:t>The promo_code_id path parameter must always be present and non-empty.</w:t>
      </w:r>
    </w:p>
    <w:p>
      <w:pPr>
        <w:pStyle w:val="ListBullet"/>
      </w:pPr>
      <w:r>
        <w:t>Always construct the path as:</w:t>
        <w:br/>
        <w:t>/ecommerce/stores/{{store_id}}/promo-rules/{{promo_rule_id}}/promo-codes/{{promo_code_id}}</w:t>
      </w:r>
    </w:p>
    <w:p>
      <w:pPr>
        <w:pStyle w:val="ListBullet"/>
      </w:pPr>
      <w:r>
        <w:t>Do not call the API with missing or empty path parameters (avoid double slashes or truncated paths).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/ecommerce/stores/store_123/promo-rules/pr_456/promo-codes/pc_789</w:t>
      </w:r>
    </w:p>
    <w:p>
      <w:pPr>
        <w:pStyle w:val="Heading3"/>
      </w:pPr>
      <w:r>
        <w:t>Invalid Examples</w:t>
      </w:r>
    </w:p>
    <w:p>
      <w:r>
        <w:rPr>
          <w:b/>
          <w:color w:val="666666"/>
          <w:sz w:val="16"/>
        </w:rPr>
        <w:t>[http]</w:t>
      </w:r>
    </w:p>
    <w:p>
      <w:pPr>
        <w:shd w:fill="F2F2F2" w:val="clear"/>
      </w:pPr>
      <w:r>
        <w:rPr>
          <w:rFonts w:ascii="Courier New" w:hAnsi="Courier New"/>
          <w:sz w:val="17"/>
        </w:rPr>
        <w:t>/ecommerce/stores//promo-rules/pr_456/promo-codes/pc_789</w:t>
        <w:br/>
        <w:t>/ecommerce/stores/store_123/promo-rules//promo-codes/pc_789</w:t>
        <w:br/>
        <w:t>/ecommerce/stores/store_123/promo-rules/pr_456/promo-codes/</w:t>
        <w:br/>
        <w:t>/ecommerce/stores/store_123/promo-rules/pr_456/promo-codes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promo_rule_id</w:t>
            </w:r>
          </w:p>
        </w:tc>
        <w:tc>
          <w:tcPr>
            <w:tcW w:type="dxa" w:w="2880"/>
          </w:tcPr>
          <w:p>
            <w:r>
              <w:t>any</w:t>
            </w:r>
          </w:p>
        </w:tc>
        <w:tc>
          <w:tcPr>
            <w:tcW w:type="dxa" w:w="2880"/>
          </w:tcPr>
          <w:p>
            <w:r>
              <w:t>The id for the promo rule of a store.</w:t>
            </w:r>
          </w:p>
        </w:tc>
      </w:tr>
      <w:tr>
        <w:tc>
          <w:tcPr>
            <w:tcW w:type="dxa" w:w="2880"/>
          </w:tcPr>
          <w:p>
            <w:r>
              <w:t>promo_code_id</w:t>
            </w:r>
          </w:p>
        </w:tc>
        <w:tc>
          <w:tcPr>
            <w:tcW w:type="dxa" w:w="2880"/>
          </w:tcPr>
          <w:p>
            <w:r>
              <w:t>any</w:t>
            </w:r>
          </w:p>
        </w:tc>
        <w:tc>
          <w:tcPr>
            <w:tcW w:type="dxa" w:w="2880"/>
          </w:tcPr>
          <w:p>
            <w:r>
              <w:t>The id for the promo code of a store.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"pc_789",</w:t>
        <w:br/>
        <w:t xml:space="preserve"> "code": "summersale",</w:t>
        <w:br/>
        <w:t xml:space="preserve"> "redemption_url": "A url that applies promo code directly at checkout or a url that points to sale page or store url",</w:t>
        <w:br/>
        <w:t xml:space="preserve"> "usage_count": 12,</w:t>
        <w:br/>
        <w:t xml:space="preserve"> "enabled": true,</w:t>
        <w:br/>
        <w:t xml:space="preserve"> "created_at_foreign": "2024-01-15T10:30:00Z",</w:t>
        <w:br/>
        <w:t xml:space="preserve"> "updated_at_foreign": "2024-02-01T14:05:00Z",</w:t>
        <w:br/>
        <w:t xml:space="preserve"> "_links": [</w:t>
        <w:br/>
        <w:t xml:space="preserve"> {</w:t>
        <w:br/>
        <w:t xml:space="preserve"> "rel": "self",</w:t>
        <w:br/>
        <w:t xml:space="preserve"> "href": "https://{{OAUTH_METADATA.meta.serverPrefix}}.api.mailchimp.com/3.0/ecommerce/stores/store_123/promo-rules/pr_456/promo-codes/pc_789",</w:t>
        <w:br/>
        <w:t xml:space="preserve"> "method": "GET",</w:t>
        <w:br/>
        <w:t xml:space="preserve"> "targetSchema": "https://api.mailchimp.com/schema/3.0/Definitions/Ecommerce/PromoCodes/Response.json",</w:t>
        <w:br/>
        <w:t xml:space="preserve"> "schema": "https://api.mailchimp.com/schema/3.0/Definitions/Ecommerce/PromoCodes/Response.json"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promo Code.</w:t>
            </w:r>
          </w:p>
        </w:tc>
      </w:tr>
      <w:tr>
        <w:tc>
          <w:tcPr>
            <w:tcW w:type="dxa" w:w="2880"/>
          </w:tcPr>
          <w:p>
            <w:r>
              <w:t>code</w:t>
            </w:r>
          </w:p>
        </w:tc>
        <w:tc>
          <w:tcPr>
            <w:tcW w:type="dxa" w:w="2880"/>
          </w:tcPr>
          <w:p>
            <w:r>
              <w:t>string</w:t>
            </w:r>
          </w:p>
        </w:tc>
        <w:tc>
          <w:tcPr>
            <w:tcW w:type="dxa" w:w="2880"/>
          </w:tcPr>
          <w:p>
            <w:r>
              <w:t>The discount code. Restricted to UTF-8 characters with max length 50. Example: "summersale".</w:t>
            </w:r>
          </w:p>
        </w:tc>
      </w:tr>
      <w:tr>
        <w:tc>
          <w:tcPr>
            <w:tcW w:type="dxa" w:w="2880"/>
          </w:tcPr>
          <w:p>
            <w:r>
              <w:t>redemption_url</w:t>
            </w:r>
          </w:p>
        </w:tc>
        <w:tc>
          <w:tcPr>
            <w:tcW w:type="dxa" w:w="2880"/>
          </w:tcPr>
          <w:p>
            <w:r>
              <w:t>string</w:t>
            </w:r>
          </w:p>
        </w:tc>
        <w:tc>
          <w:tcPr>
            <w:tcW w:type="dxa" w:w="2880"/>
          </w:tcPr>
          <w:p>
            <w:r>
              <w:t>The url that should be used in the promotion campaign restricted to UTF-8 characters with max length 2000.</w:t>
            </w:r>
          </w:p>
        </w:tc>
      </w:tr>
      <w:tr>
        <w:tc>
          <w:tcPr>
            <w:tcW w:type="dxa" w:w="2880"/>
          </w:tcPr>
          <w:p>
            <w:r>
              <w:t>usage_count</w:t>
            </w:r>
          </w:p>
        </w:tc>
        <w:tc>
          <w:tcPr>
            <w:tcW w:type="dxa" w:w="2880"/>
          </w:tcPr>
          <w:p>
            <w:r>
              <w:t>integer</w:t>
            </w:r>
          </w:p>
        </w:tc>
        <w:tc>
          <w:tcPr>
            <w:tcW w:type="dxa" w:w="2880"/>
          </w:tcPr>
          <w:p>
            <w:r>
              <w:t>Number of times promo code has been used.</w:t>
            </w:r>
          </w:p>
        </w:tc>
      </w:tr>
      <w:tr>
        <w:tc>
          <w:tcPr>
            <w:tcW w:type="dxa" w:w="2880"/>
          </w:tcPr>
          <w:p>
            <w:r>
              <w:t>enabled</w:t>
            </w:r>
          </w:p>
        </w:tc>
        <w:tc>
          <w:tcPr>
            <w:tcW w:type="dxa" w:w="2880"/>
          </w:tcPr>
          <w:p>
            <w:r>
              <w:t>boolean</w:t>
            </w:r>
          </w:p>
        </w:tc>
        <w:tc>
          <w:tcPr>
            <w:tcW w:type="dxa" w:w="2880"/>
          </w:tcPr>
          <w:p>
            <w:r>
              <w:t>Whether the promo code is currently enabled. Example: true.</w:t>
            </w:r>
          </w:p>
        </w:tc>
      </w:tr>
      <w:tr>
        <w:tc>
          <w:tcPr>
            <w:tcW w:type="dxa" w:w="2880"/>
          </w:tcPr>
          <w:p>
            <w:r>
              <w:t>created_at_foreign</w:t>
            </w:r>
          </w:p>
        </w:tc>
        <w:tc>
          <w:tcPr>
            <w:tcW w:type="dxa" w:w="2880"/>
          </w:tcPr>
          <w:p>
            <w:r>
              <w:t>string</w:t>
            </w:r>
          </w:p>
        </w:tc>
        <w:tc>
          <w:tcPr>
            <w:tcW w:type="dxa" w:w="2880"/>
          </w:tcPr>
          <w:p>
            <w:r>
              <w:t>The date and time the promotion was created in ISO 8601 format.</w:t>
            </w:r>
          </w:p>
        </w:tc>
      </w:tr>
      <w:tr>
        <w:tc>
          <w:tcPr>
            <w:tcW w:type="dxa" w:w="2880"/>
          </w:tcPr>
          <w:p>
            <w:r>
              <w:t>updated_at_foreign</w:t>
            </w:r>
          </w:p>
        </w:tc>
        <w:tc>
          <w:tcPr>
            <w:tcW w:type="dxa" w:w="2880"/>
          </w:tcPr>
          <w:p>
            <w:r>
              <w:t>string</w:t>
            </w:r>
          </w:p>
        </w:tc>
        <w:tc>
          <w:tcPr>
            <w:tcW w:type="dxa" w:w="2880"/>
          </w:tcPr>
          <w:p>
            <w:r>
              <w:t>The date and time the promotion was updated in ISO 8601 format.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that can be called to retrieve the linked resource or perform the linked action.</w:t>
            </w:r>
          </w:p>
        </w:tc>
      </w:tr>
      <w:tr>
        <w:tc>
          <w:tcPr>
            <w:tcW w:type="dxa" w:w="2880"/>
          </w:tcPr>
          <w:p>
            <w:r>
              <w:t>_links[].method</w:t>
            </w:r>
          </w:p>
        </w:tc>
        <w:tc>
          <w:tcPr>
            <w:tcW w:type="dxa" w:w="2880"/>
          </w:tcPr>
          <w:p>
            <w:r>
              <w:t>string</w:t>
            </w:r>
          </w:p>
        </w:tc>
        <w:tc>
          <w:tcPr>
            <w:tcW w:type="dxa" w:w="2880"/>
          </w:tcPr>
          <w:p>
            <w:r>
              <w:t>The HTTP method that should be used when accessing the URL defined in _links[].href. One of: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'https://{{OAUTH_METADATA.meta.serverPrefix}}.api.mailchimp.com/3.0/ecommerce/stores/store_123/promo-rules/pr_456/promo-codes/pc_789?fields=id,code,enabled' \</w:t>
        <w:br/>
        <w:t xml:space="preserve"> --header 'Accept: application/json'</w:t>
      </w:r>
    </w:p>
    <w:p>
      <w:pPr>
        <w:pStyle w:val="Heading3"/>
      </w:pPr>
      <w:r>
        <w:t>Example Usage</w:t>
      </w:r>
    </w:p>
    <w:p>
      <w:pPr>
        <w:pStyle w:val="Heading3"/>
      </w:pPr>
      <w:r>
        <w:t>Example 1: Get a promo code (all default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'https://{{OAUTH_METADATA.meta.serverPrefix}}.api.mailchimp.com/3.0/ecommerce/stores/store_123/promo-rules/pr_456/promo-codes/pc_789'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'https://{{OAUTH_METADATA.meta.serverPrefix}}.api.mailchimp.com/3.0/ecommerce/stores/store_123/promo-rules/pr_456/promo-codes/pc_789?fields=id,code,usage_count' \</w:t>
        <w:br/>
        <w:t xml:space="preserve"> --header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'https://{{OAUTH_METADATA.meta.serverPrefix}}.api.mailchimp.com/3.0/ecommerce/stores/store_123/promo-rules/pr_456/promo-codes/pc_789?exclude_fields=_links' \</w:t>
        <w:br/>
        <w:t xml:space="preserve"> --header 'Accept: application/json'</w:t>
      </w:r>
    </w:p>
    <w:p>
      <w:pPr>
        <w:pStyle w:val="Heading3"/>
      </w:pPr>
      <w:r>
        <w:t>Notes</w:t>
      </w:r>
    </w:p>
    <w:p>
      <w:pPr>
        <w:pStyle w:val="ListBullet"/>
      </w:pPr>
      <w:r>
        <w:t>This endpoint has no request body.</w:t>
      </w:r>
    </w:p>
    <w:p>
      <w:pPr>
        <w:pStyle w:val="ListBullet"/>
      </w:pPr>
      <w:r>
        <w:t>Use fields and exclude_fields to reduce payload size; sub-object fields can be referenced using dot notation.</w:t>
      </w:r>
    </w:p>
    <w:p>
      <w:pPr>
        <w:pStyle w:val="Heading3"/>
      </w:pPr>
      <w:r>
        <w:t>Error Handling</w:t>
      </w:r>
    </w:p>
    <w:p>
      <w:pPr>
        <w:pStyle w:val="ListBullet"/>
      </w:pPr>
      <w:r>
        <w:t>Default error response: Mailchimp returns a problem-details JSON object including type, title, status, detail, and instance (provide instance to support when troubleshooting).</w:t>
      </w:r>
    </w:p>
    <w:p>
      <w:pPr>
        <w:pStyle w:val="Heading3"/>
      </w:pPr>
      <w:r>
        <w:t>Related promoCodes actions</w:t>
      </w:r>
    </w:p>
    <w:p>
      <w:pPr>
        <w:pStyle w:val="ListBullet"/>
      </w:pPr>
      <w:r>
        <w:t>[DELETE] Delete a Store Promo Code — /ecommerce/stores/{{storeId}}/promo-rules/{{promoRuleId}}/promo-codes/{{promoCodeId}}</w:t>
      </w:r>
    </w:p>
    <w:p>
      <w:pPr>
        <w:pStyle w:val="ListBullet"/>
      </w:pPr>
      <w:r>
        <w:t>[POST] Add a Promo Code to a Store’s Promo Rule — /ecommerce/stores/{{storeId}}/promo-rules/{{promoRuleId}}/promo-codes</w:t>
      </w:r>
    </w:p>
    <w:p>
      <w:pPr>
        <w:pStyle w:val="ListBullet"/>
      </w:pPr>
      <w:r>
        <w:t>[GET] List a Store Promo Rule’s Promo Codes — /ecommerce/stores/{{storeId}}/promo-rules/{{promoRuleId}}/promo-codes</w:t>
      </w:r>
    </w:p>
    <w:p>
      <w:pPr>
        <w:pStyle w:val="ListBullet"/>
      </w:pPr>
      <w:r>
        <w:t>[PATCH] Update a Store Promo Rule Promo Code — /ecommerce/stores/{{storeId}}/promo-rules/{{promoRuleId}}/promo-codes/{{promoCodeId}}</w:t>
      </w:r>
    </w:p>
    <w:p>
      <w:r>
        <w:br w:type="page"/>
      </w:r>
    </w:p>
    <w:p>
      <w:pPr>
        <w:pStyle w:val="Heading2"/>
      </w:pPr>
      <w:r>
        <w:t>225. [GET] List a Store’s Customers</w:t>
      </w:r>
    </w:p>
    <w:p>
      <w:r>
        <w:rPr>
          <w:b/>
        </w:rPr>
        <w:t xml:space="preserve">Endpoint: </w:t>
      </w:r>
      <w:r>
        <w:rPr>
          <w:rFonts w:ascii="Courier New" w:hAnsi="Courier New"/>
          <w:sz w:val="18"/>
        </w:rPr>
        <w:t>/ecommerce/stores/{{storeId}}/customers</w:t>
      </w:r>
    </w:p>
    <w:p>
      <w:pPr>
        <w:pStyle w:val="Heading3"/>
      </w:pPr>
      <w:r>
        <w:t>Prerequisites</w:t>
      </w:r>
    </w:p>
    <w:p>
      <w:pPr>
        <w:pStyle w:val="ListBullet"/>
      </w:pPr>
      <w:r>
        <w:t>You must have access to the target store in Mailchimp eCommerce.</w:t>
      </w:r>
    </w:p>
    <w:p>
      <w:pPr>
        <w:pStyle w:val="Heading3"/>
      </w:pPr>
      <w:r>
        <w:t>Method</w:t>
      </w:r>
    </w:p>
    <w:p>
      <w:r>
        <w:t>GET</w:t>
      </w:r>
    </w:p>
    <w:p>
      <w:pPr>
        <w:pStyle w:val="Heading3"/>
      </w:pPr>
      <w:r>
        <w:t>URL</w:t>
      </w:r>
    </w:p>
    <w:p>
      <w:r>
        <w:t>https://{{OAUTH_METADATA.meta.serverPrefix}}.api.mailchimp.com/3.0/ecommerce/stores/{{store_id}}/customers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store’s customers, including customer details, address, spend totals, and related link metadata. Supports pagination and field inclusion/exclusion.</w:t>
      </w:r>
    </w:p>
    <w:p>
      <w:pPr>
        <w:pStyle w:val="Heading3"/>
      </w:pPr>
      <w:r>
        <w:t>Enforcement Rules</w:t>
      </w:r>
    </w:p>
    <w:p>
      <w:pPr>
        <w:pStyle w:val="ListBullet"/>
      </w:pPr>
      <w:r>
        <w:t>The store_id path parameter must always be present.</w:t>
      </w:r>
    </w:p>
    <w:p>
      <w:pPr>
        <w:pStyle w:val="ListBullet"/>
      </w:pPr>
      <w:r>
        <w:t>If the user provides a store_id, use that value directly.</w:t>
      </w:r>
    </w:p>
    <w:p>
      <w:pPr>
        <w:pStyle w:val="ListBullet"/>
      </w:pPr>
      <w:r>
        <w:t>Do not call the API with a missing or empty store_id (e.g., avoid /ecommerce/stores//customers).</w:t>
      </w:r>
    </w:p>
    <w:p>
      <w:pPr>
        <w:pStyle w:val="ListBullet"/>
      </w:pPr>
      <w:r>
        <w:t>Always construct the path as /ecommerce/stores/{{store_id}}/customers, where {{store_id}}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/ecommerce/stores/store_123/customers</w:t>
        <w:br/>
        <w:t>/ecommerce/stores/abc123/customers</w:t>
      </w:r>
    </w:p>
    <w:p>
      <w:pPr>
        <w:pStyle w:val="Heading3"/>
      </w:pPr>
      <w:r>
        <w:t>Invalid Examples</w:t>
      </w:r>
    </w:p>
    <w:p>
      <w:r>
        <w:rPr>
          <w:b/>
          <w:color w:val="666666"/>
          <w:sz w:val="16"/>
        </w:rPr>
        <w:t>[http]</w:t>
      </w:r>
    </w:p>
    <w:p>
      <w:pPr>
        <w:shd w:fill="F2F2F2" w:val="clear"/>
      </w:pPr>
      <w:r>
        <w:rPr>
          <w:rFonts w:ascii="Courier New" w:hAnsi="Courier New"/>
          <w:sz w:val="17"/>
        </w:rPr>
        <w:t>/ecommerce/stores//customers</w:t>
        <w:br/>
        <w:t>/ecommerce/stores/customers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w:t>
            </w:r>
          </w:p>
        </w:tc>
      </w:tr>
      <w:tr>
        <w:tc>
          <w:tcPr>
            <w:tcW w:type="dxa" w:w="2880"/>
          </w:tcPr>
          <w:p>
            <w:r>
              <w:t>email_address</w:t>
            </w:r>
          </w:p>
        </w:tc>
        <w:tc>
          <w:tcPr>
            <w:tcW w:type="dxa" w:w="2880"/>
          </w:tcPr>
          <w:p>
            <w:r>
              <w:t>any</w:t>
            </w:r>
          </w:p>
        </w:tc>
        <w:tc>
          <w:tcPr>
            <w:tcW w:type="dxa" w:w="2880"/>
          </w:tcPr>
          <w:p>
            <w:r>
              <w:t>Restrict the response to customers with the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"store_id": "store_123",</w:t>
        <w:br/>
        <w:t xml:space="preserve"> "customers": [</w:t>
        <w:br/>
        <w:t xml:space="preserve"> {</w:t>
        <w:br/>
        <w:t xml:space="preserve"> "id": "cust_001",</w:t>
        <w:br/>
        <w:t xml:space="preserve"> "email_address": "alice@example.com",</w:t>
        <w:br/>
        <w:t xml:space="preserve"> "sms_phone_number": "+14155550123",</w:t>
        <w:br/>
        <w:t xml:space="preserve"> "opt_in_status": true,</w:t>
        <w:br/>
        <w:t xml:space="preserve"> "company": "Example Co",</w:t>
        <w:br/>
        <w:t xml:space="preserve"> "first_name": "Alice",</w:t>
        <w:br/>
        <w:t xml:space="preserve"> "last_name": "Nguyen",</w:t>
        <w:br/>
        <w:t xml:space="preserve"> "orders_count": 4,</w:t>
        <w:br/>
        <w:t xml:space="preserve"> "total_spent": 100,</w:t>
        <w:br/>
        <w:t xml:space="preserve"> "address": {</w:t>
        <w:br/>
        <w:t xml:space="preserve"> "address1": "123 Main St",</w:t>
        <w:br/>
        <w:t xml:space="preserve"> "address2": "Apt 4B",</w:t>
        <w:br/>
        <w:t xml:space="preserve"> "city": "San Francisco",</w:t>
        <w:br/>
        <w:t xml:space="preserve"> "province": "California",</w:t>
        <w:br/>
        <w:t xml:space="preserve"> "province_code": "CA",</w:t>
        <w:br/>
        <w:t xml:space="preserve"> "postal_code": "94105",</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"https://{{OAUTH_METADATA.meta.serverPrefix}}.api.mailchimp.com/3.0/ecommerce/stores/store_123/customers/cust_001",</w:t>
        <w:br/>
        <w:t xml:space="preserve"> "method": "GET",</w:t>
        <w:br/>
        <w:t xml:space="preserve"> "targetSchema": "https://api.mailchimp.com/schema/3.0/Definitions/Ecommerce/Stores/Customers/Response.json",</w:t>
        <w:br/>
        <w:t xml:space="preserve"> "schema": "https://api.mailchimp.com/schema/3.0/Definitions/Ecommerce/Stores/Customers/Request.json"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"https://{{OAUTH_METADATA.meta.serverPrefix}}.api.mailchimp.com/3.0/ecommerce/stores/store_123/customers",</w:t>
        <w:br/>
        <w:t xml:space="preserve"> "method": "GET",</w:t>
        <w:br/>
        <w:t xml:space="preserve"> "targetSchema": "https://api.mailchimp.com/schema/3.0/Definitions/Ecommerce/Stores/Customers/CollectionResponse.json",</w:t>
        <w:br/>
        <w:t xml:space="preserve"> "schema": "https://api.mailchimp.com/schema/3.0/Definitions/Ecommerce/Stores/Customers/CollectionRequest.json"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store id.</w:t>
            </w:r>
          </w:p>
        </w:tc>
      </w:tr>
      <w:tr>
        <w:tc>
          <w:tcPr>
            <w:tcW w:type="dxa" w:w="2880"/>
          </w:tcPr>
          <w:p>
            <w:r>
              <w:t>customers</w:t>
            </w:r>
          </w:p>
        </w:tc>
        <w:tc>
          <w:tcPr>
            <w:tcW w:type="dxa" w:w="2880"/>
          </w:tcPr>
          <w:p>
            <w:r>
              <w:t>array</w:t>
            </w:r>
          </w:p>
        </w:tc>
        <w:tc>
          <w:tcPr>
            <w:tcW w:type="dxa" w:w="2880"/>
          </w:tcPr>
          <w:p>
            <w:r>
              <w:t>An array of objects, each representing a customer of a store.</w:t>
            </w:r>
          </w:p>
        </w:tc>
      </w:tr>
      <w:tr>
        <w:tc>
          <w:tcPr>
            <w:tcW w:type="dxa" w:w="2880"/>
          </w:tcPr>
          <w:p>
            <w:r>
              <w:t>customers.id</w:t>
            </w:r>
          </w:p>
        </w:tc>
        <w:tc>
          <w:tcPr>
            <w:tcW w:type="dxa" w:w="2880"/>
          </w:tcPr>
          <w:p>
            <w:r>
              <w:t>string</w:t>
            </w:r>
          </w:p>
        </w:tc>
        <w:tc>
          <w:tcPr>
            <w:tcW w:type="dxa" w:w="2880"/>
          </w:tcPr>
          <w:p>
            <w:r>
              <w:t>A unique identifier for the customer.</w:t>
            </w:r>
          </w:p>
        </w:tc>
      </w:tr>
      <w:tr>
        <w:tc>
          <w:tcPr>
            <w:tcW w:type="dxa" w:w="2880"/>
          </w:tcPr>
          <w:p>
            <w:r>
              <w:t>customers.email_address</w:t>
            </w:r>
          </w:p>
        </w:tc>
        <w:tc>
          <w:tcPr>
            <w:tcW w:type="dxa" w:w="2880"/>
          </w:tcPr>
          <w:p>
            <w:r>
              <w:t>string</w:t>
            </w:r>
          </w:p>
        </w:tc>
        <w:tc>
          <w:tcPr>
            <w:tcW w:type="dxa" w:w="2880"/>
          </w:tcPr>
          <w:p>
            <w:r>
              <w:t>The customer’s email address.</w:t>
            </w:r>
          </w:p>
        </w:tc>
      </w:tr>
      <w:tr>
        <w:tc>
          <w:tcPr>
            <w:tcW w:type="dxa" w:w="2880"/>
          </w:tcPr>
          <w:p>
            <w:r>
              <w:t>customers.sms_phone_number</w:t>
            </w:r>
          </w:p>
        </w:tc>
        <w:tc>
          <w:tcPr>
            <w:tcW w:type="dxa" w:w="2880"/>
          </w:tcPr>
          <w:p>
            <w:r>
              <w:t>string</w:t>
            </w:r>
          </w:p>
        </w:tc>
        <w:tc>
          <w:tcPr>
            <w:tcW w:type="dxa" w:w="2880"/>
          </w:tcPr>
          <w:p>
            <w:r>
              <w:t>A US phone number for SMS contact.</w:t>
            </w:r>
          </w:p>
        </w:tc>
      </w:tr>
      <w:tr>
        <w:tc>
          <w:tcPr>
            <w:tcW w:type="dxa" w:w="2880"/>
          </w:tcPr>
          <w:p>
            <w:r>
              <w:t>customers.opt_in_status</w:t>
            </w:r>
          </w:p>
        </w:tc>
        <w:tc>
          <w:tcPr>
            <w:tcW w:type="dxa" w:w="2880"/>
          </w:tcPr>
          <w:p>
            <w:r>
              <w:t>boolean</w:t>
            </w:r>
          </w:p>
        </w:tc>
        <w:tc>
          <w:tcPr>
            <w:tcW w:type="dxa" w:w="2880"/>
          </w:tcPr>
          <w:p>
            <w:r>
              <w:t>The customer’s opt-in status. Will not overwrite opt-in status of a pre-existing Mailchimp list member; applies to list members added through e-commerce API endpoints.</w:t>
            </w:r>
          </w:p>
        </w:tc>
      </w:tr>
      <w:tr>
        <w:tc>
          <w:tcPr>
            <w:tcW w:type="dxa" w:w="2880"/>
          </w:tcPr>
          <w:p>
            <w:r>
              <w:t>customers.company</w:t>
            </w:r>
          </w:p>
        </w:tc>
        <w:tc>
          <w:tcPr>
            <w:tcW w:type="dxa" w:w="2880"/>
          </w:tcPr>
          <w:p>
            <w:r>
              <w:t>string</w:t>
            </w:r>
          </w:p>
        </w:tc>
        <w:tc>
          <w:tcPr>
            <w:tcW w:type="dxa" w:w="2880"/>
          </w:tcPr>
          <w:p>
            <w:r>
              <w:t>The customer’s company.</w:t>
            </w:r>
          </w:p>
        </w:tc>
      </w:tr>
      <w:tr>
        <w:tc>
          <w:tcPr>
            <w:tcW w:type="dxa" w:w="2880"/>
          </w:tcPr>
          <w:p>
            <w:r>
              <w:t>customers.first_name</w:t>
            </w:r>
          </w:p>
        </w:tc>
        <w:tc>
          <w:tcPr>
            <w:tcW w:type="dxa" w:w="2880"/>
          </w:tcPr>
          <w:p>
            <w:r>
              <w:t>string</w:t>
            </w:r>
          </w:p>
        </w:tc>
        <w:tc>
          <w:tcPr>
            <w:tcW w:type="dxa" w:w="2880"/>
          </w:tcPr>
          <w:p>
            <w:r>
              <w:t>The customer’s first name.</w:t>
            </w:r>
          </w:p>
        </w:tc>
      </w:tr>
      <w:tr>
        <w:tc>
          <w:tcPr>
            <w:tcW w:type="dxa" w:w="2880"/>
          </w:tcPr>
          <w:p>
            <w:r>
              <w:t>customers.last_name</w:t>
            </w:r>
          </w:p>
        </w:tc>
        <w:tc>
          <w:tcPr>
            <w:tcW w:type="dxa" w:w="2880"/>
          </w:tcPr>
          <w:p>
            <w:r>
              <w:t>string</w:t>
            </w:r>
          </w:p>
        </w:tc>
        <w:tc>
          <w:tcPr>
            <w:tcW w:type="dxa" w:w="2880"/>
          </w:tcPr>
          <w:p>
            <w:r>
              <w:t>The customer’s last name.</w:t>
            </w:r>
          </w:p>
        </w:tc>
      </w:tr>
      <w:tr>
        <w:tc>
          <w:tcPr>
            <w:tcW w:type="dxa" w:w="2880"/>
          </w:tcPr>
          <w:p>
            <w:r>
              <w:t>customers.orders_count</w:t>
            </w:r>
          </w:p>
        </w:tc>
        <w:tc>
          <w:tcPr>
            <w:tcW w:type="dxa" w:w="2880"/>
          </w:tcPr>
          <w:p>
            <w:r>
              <w:t>integer</w:t>
            </w:r>
          </w:p>
        </w:tc>
        <w:tc>
          <w:tcPr>
            <w:tcW w:type="dxa" w:w="2880"/>
          </w:tcPr>
          <w:p>
            <w:r>
              <w:t>The customer’s total order count. Example: 4.</w:t>
            </w:r>
          </w:p>
        </w:tc>
      </w:tr>
      <w:tr>
        <w:tc>
          <w:tcPr>
            <w:tcW w:type="dxa" w:w="2880"/>
          </w:tcPr>
          <w:p>
            <w:r>
              <w:t>customers.total_spent</w:t>
            </w:r>
          </w:p>
        </w:tc>
        <w:tc>
          <w:tcPr>
            <w:tcW w:type="dxa" w:w="2880"/>
          </w:tcPr>
          <w:p>
            <w:r>
              <w:t>number</w:t>
            </w:r>
          </w:p>
        </w:tc>
        <w:tc>
          <w:tcPr>
            <w:tcW w:type="dxa" w:w="2880"/>
          </w:tcPr>
          <w:p>
            <w:r>
              <w:t>The total amount the customer has spent. Example: 100.</w:t>
            </w:r>
          </w:p>
        </w:tc>
      </w:tr>
      <w:tr>
        <w:tc>
          <w:tcPr>
            <w:tcW w:type="dxa" w:w="2880"/>
          </w:tcPr>
          <w:p>
            <w:r>
              <w:t>customers.address</w:t>
            </w:r>
          </w:p>
        </w:tc>
        <w:tc>
          <w:tcPr>
            <w:tcW w:type="dxa" w:w="2880"/>
          </w:tcPr>
          <w:p>
            <w:r>
              <w:t>object</w:t>
            </w:r>
          </w:p>
        </w:tc>
        <w:tc>
          <w:tcPr>
            <w:tcW w:type="dxa" w:w="2880"/>
          </w:tcPr>
          <w:p>
            <w:r>
              <w:t>The customer’s mailing address.</w:t>
            </w:r>
          </w:p>
        </w:tc>
      </w:tr>
      <w:tr>
        <w:tc>
          <w:tcPr>
            <w:tcW w:type="dxa" w:w="2880"/>
          </w:tcPr>
          <w:p>
            <w:r>
              <w:t>customers.address.address1</w:t>
            </w:r>
          </w:p>
        </w:tc>
        <w:tc>
          <w:tcPr>
            <w:tcW w:type="dxa" w:w="2880"/>
          </w:tcPr>
          <w:p>
            <w:r>
              <w:t>string</w:t>
            </w:r>
          </w:p>
        </w:tc>
        <w:tc>
          <w:tcPr>
            <w:tcW w:type="dxa" w:w="2880"/>
          </w:tcPr>
          <w:p>
            <w:r>
              <w:t>The mailing address of the customer.</w:t>
            </w:r>
          </w:p>
        </w:tc>
      </w:tr>
      <w:tr>
        <w:tc>
          <w:tcPr>
            <w:tcW w:type="dxa" w:w="2880"/>
          </w:tcPr>
          <w:p>
            <w:r>
              <w:t>customers.address.address2</w:t>
            </w:r>
          </w:p>
        </w:tc>
        <w:tc>
          <w:tcPr>
            <w:tcW w:type="dxa" w:w="2880"/>
          </w:tcPr>
          <w:p>
            <w:r>
              <w:t>string</w:t>
            </w:r>
          </w:p>
        </w:tc>
        <w:tc>
          <w:tcPr>
            <w:tcW w:type="dxa" w:w="2880"/>
          </w:tcPr>
          <w:p>
            <w:r>
              <w:t>An additional field for the customer’s mailing address.</w:t>
            </w:r>
          </w:p>
        </w:tc>
      </w:tr>
      <w:tr>
        <w:tc>
          <w:tcPr>
            <w:tcW w:type="dxa" w:w="2880"/>
          </w:tcPr>
          <w:p>
            <w:r>
              <w:t>customers.address.city</w:t>
            </w:r>
          </w:p>
        </w:tc>
        <w:tc>
          <w:tcPr>
            <w:tcW w:type="dxa" w:w="2880"/>
          </w:tcPr>
          <w:p>
            <w:r>
              <w:t>string</w:t>
            </w:r>
          </w:p>
        </w:tc>
        <w:tc>
          <w:tcPr>
            <w:tcW w:type="dxa" w:w="2880"/>
          </w:tcPr>
          <w:p>
            <w:r>
              <w:t>The city the customer is located in.</w:t>
            </w:r>
          </w:p>
        </w:tc>
      </w:tr>
      <w:tr>
        <w:tc>
          <w:tcPr>
            <w:tcW w:type="dxa" w:w="2880"/>
          </w:tcPr>
          <w:p>
            <w:r>
              <w:t>customers.address.province</w:t>
            </w:r>
          </w:p>
        </w:tc>
        <w:tc>
          <w:tcPr>
            <w:tcW w:type="dxa" w:w="2880"/>
          </w:tcPr>
          <w:p>
            <w:r>
              <w:t>string</w:t>
            </w:r>
          </w:p>
        </w:tc>
        <w:tc>
          <w:tcPr>
            <w:tcW w:type="dxa" w:w="2880"/>
          </w:tcPr>
          <w:p>
            <w:r>
              <w:t>The customer’s state name or normalized province.</w:t>
            </w:r>
          </w:p>
        </w:tc>
      </w:tr>
      <w:tr>
        <w:tc>
          <w:tcPr>
            <w:tcW w:type="dxa" w:w="2880"/>
          </w:tcPr>
          <w:p>
            <w:r>
              <w:t>customers.address.province_code</w:t>
            </w:r>
          </w:p>
        </w:tc>
        <w:tc>
          <w:tcPr>
            <w:tcW w:type="dxa" w:w="2880"/>
          </w:tcPr>
          <w:p>
            <w:r>
              <w:t>string</w:t>
            </w:r>
          </w:p>
        </w:tc>
        <w:tc>
          <w:tcPr>
            <w:tcW w:type="dxa" w:w="2880"/>
          </w:tcPr>
          <w:p>
            <w:r>
              <w:t>The two-letter code for the customer’s province or state.</w:t>
            </w:r>
          </w:p>
        </w:tc>
      </w:tr>
      <w:tr>
        <w:tc>
          <w:tcPr>
            <w:tcW w:type="dxa" w:w="2880"/>
          </w:tcPr>
          <w:p>
            <w:r>
              <w:t>customers.address.postal_code</w:t>
            </w:r>
          </w:p>
        </w:tc>
        <w:tc>
          <w:tcPr>
            <w:tcW w:type="dxa" w:w="2880"/>
          </w:tcPr>
          <w:p>
            <w:r>
              <w:t>string</w:t>
            </w:r>
          </w:p>
        </w:tc>
        <w:tc>
          <w:tcPr>
            <w:tcW w:type="dxa" w:w="2880"/>
          </w:tcPr>
          <w:p>
            <w:r>
              <w:t>The customer’s postal or zip code.</w:t>
            </w:r>
          </w:p>
        </w:tc>
      </w:tr>
      <w:tr>
        <w:tc>
          <w:tcPr>
            <w:tcW w:type="dxa" w:w="2880"/>
          </w:tcPr>
          <w:p>
            <w:r>
              <w:t>customers.address.country</w:t>
            </w:r>
          </w:p>
        </w:tc>
        <w:tc>
          <w:tcPr>
            <w:tcW w:type="dxa" w:w="2880"/>
          </w:tcPr>
          <w:p>
            <w:r>
              <w:t>string</w:t>
            </w:r>
          </w:p>
        </w:tc>
        <w:tc>
          <w:tcPr>
            <w:tcW w:type="dxa" w:w="2880"/>
          </w:tcPr>
          <w:p>
            <w:r>
              <w:t>The customer’s country.</w:t>
            </w:r>
          </w:p>
        </w:tc>
      </w:tr>
      <w:tr>
        <w:tc>
          <w:tcPr>
            <w:tcW w:type="dxa" w:w="2880"/>
          </w:tcPr>
          <w:p>
            <w:r>
              <w:t>customers.address.country_code</w:t>
            </w:r>
          </w:p>
        </w:tc>
        <w:tc>
          <w:tcPr>
            <w:tcW w:type="dxa" w:w="2880"/>
          </w:tcPr>
          <w:p>
            <w:r>
              <w:t>string</w:t>
            </w:r>
          </w:p>
        </w:tc>
        <w:tc>
          <w:tcPr>
            <w:tcW w:type="dxa" w:w="2880"/>
          </w:tcPr>
          <w:p>
            <w:r>
              <w:t>The two-letter code for the customer’s country.</w:t>
            </w:r>
          </w:p>
        </w:tc>
      </w:tr>
      <w:tr>
        <w:tc>
          <w:tcPr>
            <w:tcW w:type="dxa" w:w="2880"/>
          </w:tcPr>
          <w:p>
            <w:r>
              <w:t>customers.created_at</w:t>
            </w:r>
          </w:p>
        </w:tc>
        <w:tc>
          <w:tcPr>
            <w:tcW w:type="dxa" w:w="2880"/>
          </w:tcPr>
          <w:p>
            <w:r>
              <w:t>string</w:t>
            </w:r>
          </w:p>
        </w:tc>
        <w:tc>
          <w:tcPr>
            <w:tcW w:type="dxa" w:w="2880"/>
          </w:tcPr>
          <w:p>
            <w:r>
              <w:t>Date/time the customer was created (ISO 8601). Example: "2015-07-15T19:28:00+00:00".</w:t>
            </w:r>
          </w:p>
        </w:tc>
      </w:tr>
      <w:tr>
        <w:tc>
          <w:tcPr>
            <w:tcW w:type="dxa" w:w="2880"/>
          </w:tcPr>
          <w:p>
            <w:r>
              <w:t>customers.updated_at</w:t>
            </w:r>
          </w:p>
        </w:tc>
        <w:tc>
          <w:tcPr>
            <w:tcW w:type="dxa" w:w="2880"/>
          </w:tcPr>
          <w:p>
            <w:r>
              <w:t>string</w:t>
            </w:r>
          </w:p>
        </w:tc>
        <w:tc>
          <w:tcPr>
            <w:tcW w:type="dxa" w:w="2880"/>
          </w:tcPr>
          <w:p>
            <w:r>
              <w:t>Date/time the customer was last updated (ISO 8601). Example: "2015-07-15T19:28:00+00:00".</w:t>
            </w:r>
          </w:p>
        </w:tc>
      </w:tr>
      <w:tr>
        <w:tc>
          <w:tcPr>
            <w:tcW w:type="dxa" w:w="2880"/>
          </w:tcPr>
          <w:p>
            <w:r>
              <w:t>customers._links</w:t>
            </w:r>
          </w:p>
        </w:tc>
        <w:tc>
          <w:tcPr>
            <w:tcW w:type="dxa" w:w="2880"/>
          </w:tcPr>
          <w:p>
            <w:r>
              <w:t>array</w:t>
            </w:r>
          </w:p>
        </w:tc>
        <w:tc>
          <w:tcPr>
            <w:tcW w:type="dxa" w:w="2880"/>
          </w:tcPr>
          <w:p>
            <w:r>
              <w:t>A list of link types and descriptions for the API schema documents.</w:t>
            </w:r>
          </w:p>
        </w:tc>
      </w:tr>
      <w:tr>
        <w:tc>
          <w:tcPr>
            <w:tcW w:type="dxa" w:w="2880"/>
          </w:tcPr>
          <w:p>
            <w:r>
              <w:t>customers._links.rel</w:t>
            </w:r>
          </w:p>
        </w:tc>
        <w:tc>
          <w:tcPr>
            <w:tcW w:type="dxa" w:w="2880"/>
          </w:tcPr>
          <w:p>
            <w:r>
              <w:t>string</w:t>
            </w:r>
          </w:p>
        </w:tc>
        <w:tc>
          <w:tcPr>
            <w:tcW w:type="dxa" w:w="2880"/>
          </w:tcPr>
          <w:p>
            <w:r>
              <w:t>Describes the type of link (like an HTML rel).</w:t>
            </w:r>
          </w:p>
        </w:tc>
      </w:tr>
      <w:tr>
        <w:tc>
          <w:tcPr>
            <w:tcW w:type="dxa" w:w="2880"/>
          </w:tcPr>
          <w:p>
            <w:r>
              <w:t>customers._links.href</w:t>
            </w:r>
          </w:p>
        </w:tc>
        <w:tc>
          <w:tcPr>
            <w:tcW w:type="dxa" w:w="2880"/>
          </w:tcPr>
          <w:p>
            <w:r>
              <w:t>string</w:t>
            </w:r>
          </w:p>
        </w:tc>
        <w:tc>
          <w:tcPr>
            <w:tcW w:type="dxa" w:w="2880"/>
          </w:tcPr>
          <w:p>
            <w:r>
              <w:t>Fully-qualified URL to retrieve the linked resource or perform the linked action.</w:t>
            </w:r>
          </w:p>
        </w:tc>
      </w:tr>
      <w:tr>
        <w:tc>
          <w:tcPr>
            <w:tcW w:type="dxa" w:w="2880"/>
          </w:tcPr>
          <w:p>
            <w:r>
              <w:t>customers._links.method</w:t>
            </w:r>
          </w:p>
        </w:tc>
        <w:tc>
          <w:tcPr>
            <w:tcW w:type="dxa" w:w="2880"/>
          </w:tcPr>
          <w:p>
            <w:r>
              <w:t>string</w:t>
            </w:r>
          </w:p>
        </w:tc>
        <w:tc>
          <w:tcPr>
            <w:tcW w:type="dxa" w:w="2880"/>
          </w:tcPr>
          <w:p>
            <w:r>
              <w:t>HTTP method to use when accessing href. Allowed: GET, POST, PUT, PATCH, DELETE, OPTIONS, HEAD.</w:t>
            </w:r>
          </w:p>
        </w:tc>
      </w:tr>
      <w:tr>
        <w:tc>
          <w:tcPr>
            <w:tcW w:type="dxa" w:w="2880"/>
          </w:tcPr>
          <w:p>
            <w:r>
              <w:t>customers._links.targetSchema</w:t>
            </w:r>
          </w:p>
        </w:tc>
        <w:tc>
          <w:tcPr>
            <w:tcW w:type="dxa" w:w="2880"/>
          </w:tcPr>
          <w:p>
            <w:r>
              <w:t>string</w:t>
            </w:r>
          </w:p>
        </w:tc>
        <w:tc>
          <w:tcPr>
            <w:tcW w:type="dxa" w:w="2880"/>
          </w:tcPr>
          <w:p>
            <w:r>
              <w:t>For GETs, a URL representing the schema the response should conform to.</w:t>
            </w:r>
          </w:p>
        </w:tc>
      </w:tr>
      <w:tr>
        <w:tc>
          <w:tcPr>
            <w:tcW w:type="dxa" w:w="2880"/>
          </w:tcPr>
          <w:p>
            <w:r>
              <w:t>customers._links.schema</w:t>
            </w:r>
          </w:p>
        </w:tc>
        <w:tc>
          <w:tcPr>
            <w:tcW w:type="dxa" w:w="2880"/>
          </w:tcPr>
          <w:p>
            <w:r>
              <w:t>string</w:t>
            </w:r>
          </w:p>
        </w:tc>
        <w:tc>
          <w:tcPr>
            <w:tcW w:type="dxa" w:w="2880"/>
          </w:tcPr>
          <w:p>
            <w:r>
              <w:t>For methods with bodies (POST/PUT), a URL representing the schema the body should conform to.</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Allowed: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'https://{{OAUTH_METADATA.meta.serverPrefix}}.api.mailchimp.com/3.0/ecommerce/stores/store_123/customers?count=10&amp;offset=0' \</w:t>
        <w:br/>
        <w:t xml:space="preserve"> --header 'Accept: application/json'</w:t>
      </w:r>
    </w:p>
    <w:p>
      <w:pPr>
        <w:pStyle w:val="Heading3"/>
      </w:pPr>
      <w:r>
        <w:t>Example Usage</w:t>
      </w:r>
    </w:p>
    <w:p>
      <w:pPr>
        <w:pStyle w:val="Heading3"/>
      </w:pPr>
      <w:r>
        <w:t>Example 1: Paginate through customers</w:t>
      </w:r>
    </w:p>
    <w:p>
      <w:r>
        <w:rPr>
          <w:b/>
          <w:color w:val="666666"/>
          <w:sz w:val="16"/>
        </w:rPr>
        <w:t>[bash]</w:t>
      </w:r>
    </w:p>
    <w:p>
      <w:pPr>
        <w:shd w:fill="F2F2F2" w:val="clear"/>
      </w:pPr>
      <w:r>
        <w:rPr>
          <w:rFonts w:ascii="Courier New" w:hAnsi="Courier New"/>
          <w:sz w:val="17"/>
        </w:rPr>
        <w:t>curl -sS \</w:t>
        <w:br/>
        <w:t xml:space="preserve"> 'https://{{OAUTH_METADATA.meta.serverPrefix}}.api.mailchimp.com/3.0/ecommerce/stores/store_123/customers?count=100&amp;offset=200' \</w:t>
        <w:br/>
        <w:t xml:space="preserve"> -H 'Accept: application/json'</w:t>
      </w:r>
    </w:p>
    <w:p>
      <w:pPr>
        <w:pStyle w:val="Heading3"/>
      </w:pPr>
      <w:r>
        <w:t>Example 2: Filter by email address</w:t>
      </w:r>
    </w:p>
    <w:p>
      <w:r>
        <w:rPr>
          <w:b/>
          <w:color w:val="666666"/>
          <w:sz w:val="16"/>
        </w:rPr>
        <w:t>[bash]</w:t>
      </w:r>
    </w:p>
    <w:p>
      <w:pPr>
        <w:shd w:fill="F2F2F2" w:val="clear"/>
      </w:pPr>
      <w:r>
        <w:rPr>
          <w:rFonts w:ascii="Courier New" w:hAnsi="Courier New"/>
          <w:sz w:val="17"/>
        </w:rPr>
        <w:t>curl -sS \</w:t>
        <w:br/>
        <w:t xml:space="preserve"> 'https://{{OAUTH_METADATA.meta.serverPrefix}}.api.mailchimp.com/3.0/ecommerce/stores/store_123/customers?email_address=alice%40example.com' \</w:t>
        <w:br/>
        <w:t xml:space="preserve"> -H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-sS \</w:t>
        <w:br/>
        <w:t xml:space="preserve"> 'https://{{OAUTH_METADATA.meta.serverPrefix}}.api.mailchimp.com/3.0/ecommerce/stores/store_123/customers?fields=store_id%2Ccustomers.email_address%2Ccustomers.total_spent%2Ctotal_items' \</w:t>
        <w:br/>
        <w:t xml:space="preserve"> -H 'Accept: application/json'</w:t>
      </w:r>
    </w:p>
    <w:p>
      <w:pPr>
        <w:pStyle w:val="Heading3"/>
      </w:pPr>
      <w:r>
        <w:t>Notes</w:t>
      </w:r>
    </w:p>
    <w:p>
      <w:pPr>
        <w:pStyle w:val="ListBullet"/>
      </w:pPr>
      <w:r>
        <w:t>count defaults to 10 and cannot exceed 1000.</w:t>
      </w:r>
    </w:p>
    <w:p>
      <w:pPr>
        <w:pStyle w:val="ListBullet"/>
      </w:pPr>
      <w:r>
        <w:t>offset defaults to 0.</w:t>
      </w:r>
    </w:p>
    <w:p>
      <w:pPr>
        <w:pStyle w:val="ListBullet"/>
      </w:pPr>
      <w:r>
        <w:t>Use fields / exclude_fields with dot notation to include/exclude nested fields.</w:t>
      </w:r>
    </w:p>
    <w:p>
      <w:pPr>
        <w:pStyle w:val="Heading3"/>
      </w:pPr>
      <w:r>
        <w:t>Error Handling</w:t>
      </w:r>
    </w:p>
    <w:p>
      <w:pPr>
        <w:pStyle w:val="ListBullet"/>
      </w:pPr>
      <w:r>
        <w:t>Default error response: Mailchimp returns a problem-details style object with type, title, status, detail, and instance describing the error.</w:t>
      </w:r>
    </w:p>
    <w:p>
      <w:pPr>
        <w:pStyle w:val="Heading3"/>
      </w:pPr>
      <w:r>
        <w:t>Related ecommerceStoreCustomers actions</w:t>
      </w:r>
    </w:p>
    <w:p>
      <w:pPr>
        <w:pStyle w:val="ListBullet"/>
      </w:pPr>
      <w:r>
        <w:t>[POST] Add a Store Customer (E-commerce) — /ecommerce/stores/{{storeId}}/customers</w:t>
      </w:r>
    </w:p>
    <w:p>
      <w:pPr>
        <w:pStyle w:val="ListBullet"/>
      </w:pPr>
      <w:r>
        <w:t>[GET] Get an E-commerce Store Customer — /ecommerce/stores/{{storeId}}/customers/{{customerId}}</w:t>
      </w:r>
    </w:p>
    <w:p>
      <w:r>
        <w:br w:type="page"/>
      </w:r>
    </w:p>
    <w:p>
      <w:pPr>
        <w:pStyle w:val="Heading2"/>
      </w:pPr>
      <w:r>
        <w:t>226. [GET] List a Store Promo Rule’s Promo Codes</w:t>
      </w:r>
    </w:p>
    <w:p>
      <w:r>
        <w:rPr>
          <w:b/>
        </w:rPr>
        <w:t xml:space="preserve">Endpoint: </w:t>
      </w:r>
      <w:r>
        <w:rPr>
          <w:rFonts w:ascii="Courier New" w:hAnsi="Courier New"/>
          <w:sz w:val="18"/>
        </w:rPr>
        <w:t>/ecommerce/stores/{{storeId}}/promo-rules/{{promoRuleId}}/promo-codes</w:t>
      </w:r>
    </w:p>
    <w:p>
      <w:pPr>
        <w:pStyle w:val="Heading3"/>
      </w:pPr>
      <w:r>
        <w:t>Method</w:t>
      </w:r>
    </w:p>
    <w:p>
      <w:r>
        <w:t>GET</w:t>
      </w:r>
    </w:p>
    <w:p>
      <w:pPr>
        <w:pStyle w:val="Heading3"/>
      </w:pPr>
      <w:r>
        <w:t>URL</w:t>
      </w:r>
    </w:p>
    <w:p>
      <w:r>
        <w:t>https://{{OAUTH_METADATA.meta.serverPrefix}}.api.mailchimp.com/3.0/ecommerce/stores/{{store_id}}/promo-rules/{{promo_rule_id}}/promo-codes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store’s promo codes for a specific promo rule. Supports field filtering and pagination.</w:t>
      </w:r>
    </w:p>
    <w:p>
      <w:pPr>
        <w:pStyle w:val="Heading3"/>
      </w:pPr>
      <w:r>
        <w:t>Enforcement Rules</w:t>
      </w:r>
    </w:p>
    <w:p>
      <w:pPr>
        <w:pStyle w:val="ListBullet"/>
      </w:pPr>
      <w:r>
        <w:t>The store_id path parameter must always be present.</w:t>
      </w:r>
    </w:p>
    <w:p>
      <w:pPr>
        <w:pStyle w:val="ListBullet"/>
      </w:pPr>
      <w:r>
        <w:t>The promo_rule_id path parameter must always be present.</w:t>
      </w:r>
    </w:p>
    <w:p>
      <w:pPr>
        <w:pStyle w:val="ListBullet"/>
      </w:pPr>
      <w:r>
        <w:t>Always construct the path as /ecommerce/stores/{{store_id}}/promo-rules/{{promo_rule_id}}/promo-codes, where both {{store_id}} and {{promo_rule_id}} are non-empty strings.</w:t>
      </w:r>
    </w:p>
    <w:p>
      <w:pPr>
        <w:pStyle w:val="ListBullet"/>
      </w:pPr>
      <w:r>
        <w:t>Do not call the API with missing or empty path parameters (e.g., avoid /ecommerce/stores//promo-rules/{{promo_rule_id}}/promo-codes).</w:t>
      </w:r>
    </w:p>
    <w:p>
      <w:pPr>
        <w:pStyle w:val="ListBullet"/>
      </w:pPr>
      <w:r>
        <w:t>Do not infer or guess path parameter values.</w:t>
      </w:r>
    </w:p>
    <w:p>
      <w:r>
        <w:t>When executing the action:</w:t>
      </w:r>
    </w:p>
    <w:p>
      <w:pPr>
        <w:pStyle w:val="ListBullet"/>
      </w:pPr>
      <w:r>
        <w:t>Ensure to send Path Parameters in the URL and not in the body.</w:t>
      </w:r>
    </w:p>
    <w:p>
      <w:pPr>
        <w:pStyle w:val="ListBullet"/>
      </w:pPr>
      <w:r>
        <w:t>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/ecommerce/stores/store_123/promo-rules/pr_456/promo-codes</w:t>
      </w:r>
    </w:p>
    <w:p>
      <w:pPr>
        <w:pStyle w:val="Heading3"/>
      </w:pPr>
      <w:r>
        <w:t>Invalid Examples</w:t>
      </w:r>
    </w:p>
    <w:p>
      <w:r>
        <w:rPr>
          <w:b/>
          <w:color w:val="666666"/>
          <w:sz w:val="16"/>
        </w:rPr>
        <w:t>[http]</w:t>
      </w:r>
    </w:p>
    <w:p>
      <w:pPr>
        <w:shd w:fill="F2F2F2" w:val="clear"/>
      </w:pPr>
      <w:r>
        <w:rPr>
          <w:rFonts w:ascii="Courier New" w:hAnsi="Courier New"/>
          <w:sz w:val="17"/>
        </w:rPr>
        <w:t>/ecommerce/stores//promo-rules/pr_456/promo-codes</w:t>
        <w:br/>
        <w:t>/ecommerce/stores/store_123/promo-rules//promo-codes</w:t>
        <w:br/>
        <w:t>/ecommerce/stores/store_123/promo-rules/pr_456/promo-codes?store_id=store_123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promo_rule_id</w:t>
            </w:r>
          </w:p>
        </w:tc>
        <w:tc>
          <w:tcPr>
            <w:tcW w:type="dxa" w:w="2880"/>
          </w:tcPr>
          <w:p>
            <w:r>
              <w:t>any</w:t>
            </w:r>
          </w:p>
        </w:tc>
        <w:tc>
          <w:tcPr>
            <w:tcW w:type="dxa" w:w="2880"/>
          </w:tcPr>
          <w:p>
            <w:r>
              <w:t>The id for the promo rule of a store.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Number of records from a collection to skip for pagination. Default value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"store_id": "store_123",</w:t>
        <w:br/>
        <w:t xml:space="preserve"> "promo_codes": [</w:t>
        <w:br/>
        <w:t xml:space="preserve"> {</w:t>
        <w:br/>
        <w:t xml:space="preserve"> "id": "pc_abc123",</w:t>
        <w:br/>
        <w:t xml:space="preserve"> "code": "summersale",</w:t>
        <w:br/>
        <w:t xml:space="preserve"> "redemption_url": "https://example.com/checkout?promo=summersale",</w:t>
        <w:br/>
        <w:t xml:space="preserve"> "usage_count": 42,</w:t>
        <w:br/>
        <w:t xml:space="preserve"> "enabled": true,</w:t>
        <w:br/>
        <w:t xml:space="preserve"> "created_at_foreign": "2024-01-01T12:00:00Z",</w:t>
        <w:br/>
        <w:t xml:space="preserve"> "updated_at_foreign": "2024-02-01T12:00:00Z",</w:t>
        <w:br/>
        <w:t xml:space="preserve"> "_links": [</w:t>
        <w:br/>
        <w:t xml:space="preserve"> {</w:t>
        <w:br/>
        <w:t xml:space="preserve"> "rel": "self",</w:t>
        <w:br/>
        <w:t xml:space="preserve"> "href": "https://{{OAUTH_METADATA.meta.serverPrefix}}.api.mailchimp.com/3.0/ecommerce/stores/store_123/promo-rules/pr_456/promo-codes/pc_abc123",</w:t>
        <w:br/>
        <w:t xml:space="preserve"> "method": "GET",</w:t>
        <w:br/>
        <w:t xml:space="preserve"> "targetSchema": "https://api.mailchimp.com/schema/3.0/Definitions/Ecommerce/PromoCodes/Response.json",</w:t>
        <w:br/>
        <w:t xml:space="preserve"> "schema": "https://api.mailchimp.com/schema/3.0/Definitions/Ecommerce/PromoCodes/Request.json"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"https://{{OAUTH_METADATA.meta.serverPrefix}}.api.mailchimp.com/3.0/ecommerce/stores/store_123/promo-rules/pr_456/promo-codes",</w:t>
        <w:br/>
        <w:t xml:space="preserve"> "method": "GET",</w:t>
        <w:br/>
        <w:t xml:space="preserve"> "targetSchema": "https://api.mailchimp.com/schema/3.0/Definitions/Ecommerce/PromoCodes/CollectionResponse.json"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store id.</w:t>
            </w:r>
          </w:p>
        </w:tc>
      </w:tr>
      <w:tr>
        <w:tc>
          <w:tcPr>
            <w:tcW w:type="dxa" w:w="2880"/>
          </w:tcPr>
          <w:p>
            <w:r>
              <w:t>promo_codes</w:t>
            </w:r>
          </w:p>
        </w:tc>
        <w:tc>
          <w:tcPr>
            <w:tcW w:type="dxa" w:w="2880"/>
          </w:tcPr>
          <w:p>
            <w:r>
              <w:t>array</w:t>
            </w:r>
          </w:p>
        </w:tc>
        <w:tc>
          <w:tcPr>
            <w:tcW w:type="dxa" w:w="2880"/>
          </w:tcPr>
          <w:p>
            <w:r>
              <w:t>An array of objects, each representing promo codes defined for a store.</w:t>
            </w:r>
          </w:p>
        </w:tc>
      </w:tr>
      <w:tr>
        <w:tc>
          <w:tcPr>
            <w:tcW w:type="dxa" w:w="2880"/>
          </w:tcPr>
          <w:p>
            <w:r>
              <w:t>promo_codes.id</w:t>
            </w:r>
          </w:p>
        </w:tc>
        <w:tc>
          <w:tcPr>
            <w:tcW w:type="dxa" w:w="2880"/>
          </w:tcPr>
          <w:p>
            <w:r>
              <w:t>string</w:t>
            </w:r>
          </w:p>
        </w:tc>
        <w:tc>
          <w:tcPr>
            <w:tcW w:type="dxa" w:w="2880"/>
          </w:tcPr>
          <w:p>
            <w:r>
              <w:t>A unique identifier for the promo Code.</w:t>
            </w:r>
          </w:p>
        </w:tc>
      </w:tr>
      <w:tr>
        <w:tc>
          <w:tcPr>
            <w:tcW w:type="dxa" w:w="2880"/>
          </w:tcPr>
          <w:p>
            <w:r>
              <w:t>promo_codes.code</w:t>
            </w:r>
          </w:p>
        </w:tc>
        <w:tc>
          <w:tcPr>
            <w:tcW w:type="dxa" w:w="2880"/>
          </w:tcPr>
          <w:p>
            <w:r>
              <w:t>string</w:t>
            </w:r>
          </w:p>
        </w:tc>
        <w:tc>
          <w:tcPr>
            <w:tcW w:type="dxa" w:w="2880"/>
          </w:tcPr>
          <w:p>
            <w:r>
              <w:t>The discount code. Restricted to UTF-8 characters with max length 50.</w:t>
            </w:r>
          </w:p>
        </w:tc>
      </w:tr>
      <w:tr>
        <w:tc>
          <w:tcPr>
            <w:tcW w:type="dxa" w:w="2880"/>
          </w:tcPr>
          <w:p>
            <w:r>
              <w:t>promo_codes.redemption_url</w:t>
            </w:r>
          </w:p>
        </w:tc>
        <w:tc>
          <w:tcPr>
            <w:tcW w:type="dxa" w:w="2880"/>
          </w:tcPr>
          <w:p>
            <w:r>
              <w:t>string</w:t>
            </w:r>
          </w:p>
        </w:tc>
        <w:tc>
          <w:tcPr>
            <w:tcW w:type="dxa" w:w="2880"/>
          </w:tcPr>
          <w:p>
            <w:r>
              <w:t>The url used in the promotion campaign. Restricted to UTF-8 characters with max length 2000.</w:t>
            </w:r>
          </w:p>
        </w:tc>
      </w:tr>
      <w:tr>
        <w:tc>
          <w:tcPr>
            <w:tcW w:type="dxa" w:w="2880"/>
          </w:tcPr>
          <w:p>
            <w:r>
              <w:t>promo_codes.usage_count</w:t>
            </w:r>
          </w:p>
        </w:tc>
        <w:tc>
          <w:tcPr>
            <w:tcW w:type="dxa" w:w="2880"/>
          </w:tcPr>
          <w:p>
            <w:r>
              <w:t>integer</w:t>
            </w:r>
          </w:p>
        </w:tc>
        <w:tc>
          <w:tcPr>
            <w:tcW w:type="dxa" w:w="2880"/>
          </w:tcPr>
          <w:p>
            <w:r>
              <w:t>Number of times promo code has been used.</w:t>
            </w:r>
          </w:p>
        </w:tc>
      </w:tr>
      <w:tr>
        <w:tc>
          <w:tcPr>
            <w:tcW w:type="dxa" w:w="2880"/>
          </w:tcPr>
          <w:p>
            <w:r>
              <w:t>promo_codes.enabled</w:t>
            </w:r>
          </w:p>
        </w:tc>
        <w:tc>
          <w:tcPr>
            <w:tcW w:type="dxa" w:w="2880"/>
          </w:tcPr>
          <w:p>
            <w:r>
              <w:t>boolean</w:t>
            </w:r>
          </w:p>
        </w:tc>
        <w:tc>
          <w:tcPr>
            <w:tcW w:type="dxa" w:w="2880"/>
          </w:tcPr>
          <w:p>
            <w:r>
              <w:t>Whether the promo code is currently enabled.</w:t>
            </w:r>
          </w:p>
        </w:tc>
      </w:tr>
      <w:tr>
        <w:tc>
          <w:tcPr>
            <w:tcW w:type="dxa" w:w="2880"/>
          </w:tcPr>
          <w:p>
            <w:r>
              <w:t>promo_codes.created_at_foreign</w:t>
            </w:r>
          </w:p>
        </w:tc>
        <w:tc>
          <w:tcPr>
            <w:tcW w:type="dxa" w:w="2880"/>
          </w:tcPr>
          <w:p>
            <w:r>
              <w:t>string</w:t>
            </w:r>
          </w:p>
        </w:tc>
        <w:tc>
          <w:tcPr>
            <w:tcW w:type="dxa" w:w="2880"/>
          </w:tcPr>
          <w:p>
            <w:r>
              <w:t>Date/time the promotion was created in ISO 8601 format.</w:t>
            </w:r>
          </w:p>
        </w:tc>
      </w:tr>
      <w:tr>
        <w:tc>
          <w:tcPr>
            <w:tcW w:type="dxa" w:w="2880"/>
          </w:tcPr>
          <w:p>
            <w:r>
              <w:t>promo_codes.updated_at_foreign</w:t>
            </w:r>
          </w:p>
        </w:tc>
        <w:tc>
          <w:tcPr>
            <w:tcW w:type="dxa" w:w="2880"/>
          </w:tcPr>
          <w:p>
            <w:r>
              <w:t>string</w:t>
            </w:r>
          </w:p>
        </w:tc>
        <w:tc>
          <w:tcPr>
            <w:tcW w:type="dxa" w:w="2880"/>
          </w:tcPr>
          <w:p>
            <w:r>
              <w:t>Date/time the promotion was updated in ISO 8601 format.</w:t>
            </w:r>
          </w:p>
        </w:tc>
      </w:tr>
      <w:tr>
        <w:tc>
          <w:tcPr>
            <w:tcW w:type="dxa" w:w="2880"/>
          </w:tcPr>
          <w:p>
            <w:r>
              <w:t>promo_codes._links</w:t>
            </w:r>
          </w:p>
        </w:tc>
        <w:tc>
          <w:tcPr>
            <w:tcW w:type="dxa" w:w="2880"/>
          </w:tcPr>
          <w:p>
            <w:r>
              <w:t>array</w:t>
            </w:r>
          </w:p>
        </w:tc>
        <w:tc>
          <w:tcPr>
            <w:tcW w:type="dxa" w:w="2880"/>
          </w:tcPr>
          <w:p>
            <w:r>
              <w:t>A list of link types and descriptions for the API schema documents.</w:t>
            </w:r>
          </w:p>
        </w:tc>
      </w:tr>
      <w:tr>
        <w:tc>
          <w:tcPr>
            <w:tcW w:type="dxa" w:w="2880"/>
          </w:tcPr>
          <w:p>
            <w:r>
              <w:t>promo_codes._links.rel</w:t>
            </w:r>
          </w:p>
        </w:tc>
        <w:tc>
          <w:tcPr>
            <w:tcW w:type="dxa" w:w="2880"/>
          </w:tcPr>
          <w:p>
            <w:r>
              <w:t>string</w:t>
            </w:r>
          </w:p>
        </w:tc>
        <w:tc>
          <w:tcPr>
            <w:tcW w:type="dxa" w:w="2880"/>
          </w:tcPr>
          <w:p>
            <w:r>
              <w:t>Describes the type of link (like an HTML rel).</w:t>
            </w:r>
          </w:p>
        </w:tc>
      </w:tr>
      <w:tr>
        <w:tc>
          <w:tcPr>
            <w:tcW w:type="dxa" w:w="2880"/>
          </w:tcPr>
          <w:p>
            <w:r>
              <w:t>promo_codes._links.href</w:t>
            </w:r>
          </w:p>
        </w:tc>
        <w:tc>
          <w:tcPr>
            <w:tcW w:type="dxa" w:w="2880"/>
          </w:tcPr>
          <w:p>
            <w:r>
              <w:t>string</w:t>
            </w:r>
          </w:p>
        </w:tc>
        <w:tc>
          <w:tcPr>
            <w:tcW w:type="dxa" w:w="2880"/>
          </w:tcPr>
          <w:p>
            <w:r>
              <w:t>Fully-qualified URL for the linked resource/action.</w:t>
            </w:r>
          </w:p>
        </w:tc>
      </w:tr>
      <w:tr>
        <w:tc>
          <w:tcPr>
            <w:tcW w:type="dxa" w:w="2880"/>
          </w:tcPr>
          <w:p>
            <w:r>
              <w:t>promo_codes._links.method</w:t>
            </w:r>
          </w:p>
        </w:tc>
        <w:tc>
          <w:tcPr>
            <w:tcW w:type="dxa" w:w="2880"/>
          </w:tcPr>
          <w:p>
            <w:r>
              <w:t>string</w:t>
            </w:r>
          </w:p>
        </w:tc>
        <w:tc>
          <w:tcPr>
            <w:tcW w:type="dxa" w:w="2880"/>
          </w:tcPr>
          <w:p>
            <w:r>
              <w:t>HTTP method to use when accessing href. One of: GET, POST, PUT, PATCH, DELETE, OPTIONS, HEAD.</w:t>
            </w:r>
          </w:p>
        </w:tc>
      </w:tr>
      <w:tr>
        <w:tc>
          <w:tcPr>
            <w:tcW w:type="dxa" w:w="2880"/>
          </w:tcPr>
          <w:p>
            <w:r>
              <w:t>promo_codes._links.targetSchema</w:t>
            </w:r>
          </w:p>
        </w:tc>
        <w:tc>
          <w:tcPr>
            <w:tcW w:type="dxa" w:w="2880"/>
          </w:tcPr>
          <w:p>
            <w:r>
              <w:t>string</w:t>
            </w:r>
          </w:p>
        </w:tc>
        <w:tc>
          <w:tcPr>
            <w:tcW w:type="dxa" w:w="2880"/>
          </w:tcPr>
          <w:p>
            <w:r>
              <w:t>For GETs, URL representing the schema the response should conform to.</w:t>
            </w:r>
          </w:p>
        </w:tc>
      </w:tr>
      <w:tr>
        <w:tc>
          <w:tcPr>
            <w:tcW w:type="dxa" w:w="2880"/>
          </w:tcPr>
          <w:p>
            <w:r>
              <w:t>promo_codes._links.schema</w:t>
            </w:r>
          </w:p>
        </w:tc>
        <w:tc>
          <w:tcPr>
            <w:tcW w:type="dxa" w:w="2880"/>
          </w:tcPr>
          <w:p>
            <w:r>
              <w:t>string</w:t>
            </w:r>
          </w:p>
        </w:tc>
        <w:tc>
          <w:tcPr>
            <w:tcW w:type="dxa" w:w="2880"/>
          </w:tcPr>
          <w:p>
            <w:r>
              <w:t>For body-accepting methods, URL representing the schema the body should conform to.</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One of: GET, POST, PUT, PATCH, DELETE, OPTIONS, HEAD.</w:t>
            </w:r>
          </w:p>
        </w:tc>
      </w:tr>
      <w:tr>
        <w:tc>
          <w:tcPr>
            <w:tcW w:type="dxa" w:w="2880"/>
          </w:tcPr>
          <w:p>
            <w:r>
              <w:t>_links.targetSchema</w:t>
            </w:r>
          </w:p>
        </w:tc>
        <w:tc>
          <w:tcPr>
            <w:tcW w:type="dxa" w:w="2880"/>
          </w:tcPr>
          <w:p>
            <w:r>
              <w:t>string</w:t>
            </w:r>
          </w:p>
        </w:tc>
        <w:tc>
          <w:tcPr>
            <w:tcW w:type="dxa" w:w="2880"/>
          </w:tcPr>
          <w:p>
            <w:r>
              <w:t>For GETs, URL representing the schema the response should conform to.</w:t>
            </w:r>
          </w:p>
        </w:tc>
      </w:tr>
      <w:tr>
        <w:tc>
          <w:tcPr>
            <w:tcW w:type="dxa" w:w="2880"/>
          </w:tcPr>
          <w:p>
            <w:r>
              <w:t>_links.schema</w:t>
            </w:r>
          </w:p>
        </w:tc>
        <w:tc>
          <w:tcPr>
            <w:tcW w:type="dxa" w:w="2880"/>
          </w:tcPr>
          <w:p>
            <w:r>
              <w:t>string</w:t>
            </w:r>
          </w:p>
        </w:tc>
        <w:tc>
          <w:tcPr>
            <w:tcW w:type="dxa" w:w="2880"/>
          </w:tcPr>
          <w:p>
            <w:r>
              <w:t>For body-accepting methods,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'https://{{OAUTH_METADATA.meta.serverPrefix}}.api.mailchimp.com/3.0/ecommerce/stores/store_123/promo-rules/pr_456/promo-codes?count=10&amp;offset=0' \</w:t>
        <w:br/>
        <w:t xml:space="preserve"> --header 'Accept: application/json'</w:t>
      </w:r>
    </w:p>
    <w:p>
      <w:pPr>
        <w:pStyle w:val="Heading3"/>
      </w:pPr>
      <w:r>
        <w:t>Example Usage</w:t>
      </w:r>
    </w:p>
    <w:p>
      <w:pPr>
        <w:pStyle w:val="Heading3"/>
      </w:pPr>
      <w:r>
        <w:t>Example 1: Paginate results</w:t>
      </w:r>
    </w:p>
    <w:p>
      <w:r>
        <w:rPr>
          <w:b/>
          <w:color w:val="666666"/>
          <w:sz w:val="16"/>
        </w:rPr>
        <w:t>[bash]</w:t>
      </w:r>
    </w:p>
    <w:p>
      <w:pPr>
        <w:shd w:fill="F2F2F2" w:val="clear"/>
      </w:pPr>
      <w:r>
        <w:rPr>
          <w:rFonts w:ascii="Courier New" w:hAnsi="Courier New"/>
          <w:sz w:val="17"/>
        </w:rPr>
        <w:t>curl -sS \</w:t>
        <w:br/>
        <w:t xml:space="preserve"> --request GET \</w:t>
        <w:br/>
        <w:t xml:space="preserve"> --url 'https://{{OAUTH_METADATA.meta.serverPrefix}}.api.mailchimp.com/3.0/ecommerce/stores/store_123/promo-rules/pr_456/promo-codes?count=100&amp;offset=200'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-sS \</w:t>
        <w:br/>
        <w:t xml:space="preserve"> --request GET \</w:t>
        <w:br/>
        <w:t xml:space="preserve"> --url 'https://{{OAUTH_METADATA.meta.serverPrefix}}.api.mailchimp.com/3.0/ecommerce/stores/store_123/promo-rules/pr_456/promo-codes?fields=store_id,promo_codes.id,promo_codes.code,total_items'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-sS \</w:t>
        <w:br/>
        <w:t xml:space="preserve"> --request GET \</w:t>
        <w:br/>
        <w:t xml:space="preserve"> --url 'https://{{OAUTH_METADATA.meta.serverPrefix}}.api.mailchimp.com/3.0/ecommerce/stores/store_123/promo-rules/pr_456/promo-codes?exclude_fields=promo_codes._links,_links' \</w:t>
        <w:br/>
        <w:t xml:space="preserve"> --header 'Accept: application/json'</w:t>
      </w:r>
    </w:p>
    <w:p>
      <w:pPr>
        <w:pStyle w:val="Heading3"/>
      </w:pPr>
      <w:r>
        <w:t>Notes</w:t>
      </w:r>
    </w:p>
    <w:p>
      <w:pPr>
        <w:pStyle w:val="ListBullet"/>
      </w:pPr>
      <w:r>
        <w:t>count defaults to 10 and has a maximum value of 1000.</w:t>
      </w:r>
    </w:p>
    <w:p>
      <w:pPr>
        <w:pStyle w:val="ListBullet"/>
      </w:pPr>
      <w:r>
        <w:t>offset defaults to 0.</w:t>
      </w:r>
    </w:p>
    <w:p>
      <w:pPr>
        <w:pStyle w:val="ListBullet"/>
      </w:pPr>
      <w:r>
        <w:t>Use fields / exclude_fields with dot notation to include/exclude sub-object fields.</w:t>
      </w:r>
    </w:p>
    <w:p>
      <w:pPr>
        <w:pStyle w:val="Heading3"/>
      </w:pPr>
      <w:r>
        <w:t>Related promoCodes actions</w:t>
      </w:r>
    </w:p>
    <w:p>
      <w:pPr>
        <w:pStyle w:val="ListBullet"/>
      </w:pPr>
      <w:r>
        <w:t>[DELETE] Delete a Store Promo Code — /ecommerce/stores/{{storeId}}/promo-rules/{{promoRuleId}}/promo-codes/{{promoCodeId}}</w:t>
      </w:r>
    </w:p>
    <w:p>
      <w:pPr>
        <w:pStyle w:val="ListBullet"/>
      </w:pPr>
      <w:r>
        <w:t>[POST] Add a Promo Code to a Store’s Promo Rule — /ecommerce/stores/{{storeId}}/promo-rules/{{promoRuleId}}/promo-codes</w:t>
      </w:r>
    </w:p>
    <w:p>
      <w:pPr>
        <w:pStyle w:val="ListBullet"/>
      </w:pPr>
      <w:r>
        <w:t>[GET] Get a Store Promo Rule Promo Code — /ecommerce/stores/{{storeId}}/promo-rules/{{promoRuleId}}/promo-codes/{{promoCodeId}}</w:t>
      </w:r>
    </w:p>
    <w:p>
      <w:pPr>
        <w:pStyle w:val="ListBullet"/>
      </w:pPr>
      <w:r>
        <w:t>[PATCH] Update a Store Promo Rule Promo Code — /ecommerce/stores/{{storeId}}/promo-rules/{{promoRuleId}}/promo-codes/{{promoCodeId}}</w:t>
      </w:r>
    </w:p>
    <w:p>
      <w:r>
        <w:br w:type="page"/>
      </w:r>
    </w:p>
    <w:p>
      <w:pPr>
        <w:pStyle w:val="Heading2"/>
      </w:pPr>
      <w:r>
        <w:t>227. [GET] List a Store Product’s Variants</w:t>
      </w:r>
    </w:p>
    <w:p>
      <w:r>
        <w:rPr>
          <w:b/>
        </w:rPr>
        <w:t xml:space="preserve">Endpoint: </w:t>
      </w:r>
      <w:r>
        <w:rPr>
          <w:rFonts w:ascii="Courier New" w:hAnsi="Courier New"/>
          <w:sz w:val="18"/>
        </w:rPr>
        <w:t>/ecommerce/stores/{{storeId}}/products/{{productId}}/variants</w:t>
      </w:r>
    </w:p>
    <w:p>
      <w:pPr>
        <w:pStyle w:val="Heading3"/>
      </w:pPr>
      <w:r>
        <w:t>Prerequisites</w:t>
      </w:r>
    </w:p>
    <w:p>
      <w:pPr>
        <w:pStyle w:val="ListBullet"/>
      </w:pPr>
      <w:r>
        <w:t>You must have an existing e-commerce store and product in Mailchimp.</w:t>
      </w:r>
    </w:p>
    <w:p>
      <w:pPr>
        <w:pStyle w:val="Heading3"/>
      </w:pPr>
      <w:r>
        <w:t>Method</w:t>
      </w:r>
    </w:p>
    <w:p>
      <w:r>
        <w:t>GET</w:t>
      </w:r>
    </w:p>
    <w:p>
      <w:pPr>
        <w:pStyle w:val="Heading3"/>
      </w:pPr>
      <w:r>
        <w:t>URL</w:t>
      </w:r>
    </w:p>
    <w:p>
      <w:r>
        <w:t>https://{{OAUTH_METADATA.meta.serverPrefix}}.api.mailchimp.com/3.0/ecommerce/stores/{{store_id}}/products/{{product_id}}/variants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product’s variants within a given store. Supports pagination and sparse fieldsets via fields and exclude_fields.</w:t>
      </w:r>
    </w:p>
    <w:p>
      <w:pPr>
        <w:pStyle w:val="Heading3"/>
      </w:pPr>
      <w:r>
        <w:t>Enforcement Rules</w:t>
      </w:r>
    </w:p>
    <w:p>
      <w:pPr>
        <w:pStyle w:val="ListBullet"/>
      </w:pPr>
      <w:r>
        <w:t>The store_id path parameter must always be present and non-empty.</w:t>
      </w:r>
    </w:p>
    <w:p>
      <w:pPr>
        <w:pStyle w:val="ListBullet"/>
      </w:pPr>
      <w:r>
        <w:t>The product_id path parameter must always be present and non-empty.</w:t>
      </w:r>
    </w:p>
    <w:p>
      <w:pPr>
        <w:pStyle w:val="ListBullet"/>
      </w:pPr>
      <w:r>
        <w:t>Always construct the path as /ecommerce/stores/{{store_id}}/products/{{product_id}}/variants.</w:t>
      </w:r>
    </w:p>
    <w:p>
      <w:pPr>
        <w:pStyle w:val="ListBullet"/>
      </w:pPr>
      <w:r>
        <w:t>Do not call the API with missing or empty path parameters (e.g., avoid /ecommerce/stores//products//variants).</w:t>
      </w:r>
    </w:p>
    <w:p>
      <w:pPr>
        <w:pStyle w:val="ListBullet"/>
      </w:pPr>
      <w:r>
        <w:t>Do not infer or guess store_id or product_id.</w:t>
      </w:r>
    </w:p>
    <w:p>
      <w:r>
        <w:t>When executing the action:</w:t>
      </w:r>
    </w:p>
    <w:p>
      <w:pPr>
        <w:pStyle w:val="ListBullet"/>
      </w:pPr>
      <w:r>
        <w:t>Send Path Parameters in the URL path, not in the body.</w:t>
      </w:r>
    </w:p>
    <w:p>
      <w:pPr>
        <w:pStyle w:val="ListBullet"/>
      </w:pPr>
      <w:r>
        <w:t>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/ecommerce/stores/store_123/products/prod_456/variants</w:t>
        <w:br/>
        <w:t>/ecommerce/stores/abc123/products/def456/variants</w:t>
      </w:r>
    </w:p>
    <w:p>
      <w:pPr>
        <w:pStyle w:val="Heading3"/>
      </w:pPr>
      <w:r>
        <w:t>Invalid Examples</w:t>
      </w:r>
    </w:p>
    <w:p>
      <w:r>
        <w:rPr>
          <w:b/>
          <w:color w:val="666666"/>
          <w:sz w:val="16"/>
        </w:rPr>
        <w:t>[http]</w:t>
      </w:r>
    </w:p>
    <w:p>
      <w:pPr>
        <w:shd w:fill="F2F2F2" w:val="clear"/>
      </w:pPr>
      <w:r>
        <w:rPr>
          <w:rFonts w:ascii="Courier New" w:hAnsi="Courier New"/>
          <w:sz w:val="17"/>
        </w:rPr>
        <w:t>/ecommerce/stores//products/prod_456/variants</w:t>
        <w:br/>
        <w:t>/ecommerce/stores/store_123/products//variants</w:t>
        <w:br/>
        <w:t>/ecommerce/stores/store_123/products/prod_456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 (Sent in the URL path.)</w:t>
            </w:r>
          </w:p>
        </w:tc>
      </w:tr>
      <w:tr>
        <w:tc>
          <w:tcPr>
            <w:tcW w:type="dxa" w:w="2880"/>
          </w:tcPr>
          <w:p>
            <w:r>
              <w:t>product_id</w:t>
            </w:r>
          </w:p>
        </w:tc>
        <w:tc>
          <w:tcPr>
            <w:tcW w:type="dxa" w:w="2880"/>
          </w:tcPr>
          <w:p>
            <w:r>
              <w:t>any</w:t>
            </w:r>
          </w:p>
        </w:tc>
        <w:tc>
          <w:tcPr>
            <w:tcW w:type="dxa" w:w="2880"/>
          </w:tcPr>
          <w:p>
            <w:r>
              <w:t>The id for the product of a store.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"store_id": "store_123",</w:t>
        <w:br/>
        <w:t xml:space="preserve"> "product_id": "prod_456",</w:t>
        <w:br/>
        <w:t xml:space="preserve"> "variants": [</w:t>
        <w:br/>
        <w:t xml:space="preserve"> {</w:t>
        <w:br/>
        <w:t xml:space="preserve"> "id": "var_001",</w:t>
        <w:br/>
        <w:t xml:space="preserve"> "title": "Cat Hat",</w:t>
        <w:br/>
        <w:t xml:space="preserve"> "url": "https://example.com/products/cat-hat?variant=var_001",</w:t>
        <w:br/>
        <w:t xml:space="preserve"> "sku": "CAT-HAT-001",</w:t>
        <w:br/>
        <w:t xml:space="preserve"> "price": 19.99,</w:t>
        <w:br/>
        <w:t xml:space="preserve"> "inventory_quantity": 25,</w:t>
        <w:br/>
        <w:t xml:space="preserve"> "image_url": "https://example.com/images/cat-hat.png",</w:t>
        <w:br/>
        <w:t xml:space="preserve"> "backorders": "none",</w:t>
        <w:br/>
        <w:t xml:space="preserve"> "visibility": "visible",</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"https://{{OAUTH_METADATA.meta.serverPrefix}}.api.mailchimp.com/3.0/ecommerce/stores/store_123/products/prod_456/variants/var_001",</w:t>
        <w:br/>
        <w:t xml:space="preserve"> "method": "GET",</w:t>
        <w:br/>
        <w:t xml:space="preserve"> "targetSchema": "https://api.mailchimp.com/schema/3.0/Definitions/Ecommerce/Stores/Products/Variants/Response.json"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"https://{{OAUTH_METADATA.meta.serverPrefix}}.api.mailchimp.com/3.0/ecommerce/stores/store_123/products/prod_456/variants",</w:t>
        <w:br/>
        <w:t xml:space="preserve"> "method": "GET",</w:t>
        <w:br/>
        <w:t xml:space="preserve"> "targetSchema": "https://api.mailchimp.com/schema/3.0/Definitions/Ecommerce/Stores/Products/Variants/CollectionResponse.json"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store id.</w:t>
            </w:r>
          </w:p>
        </w:tc>
      </w:tr>
      <w:tr>
        <w:tc>
          <w:tcPr>
            <w:tcW w:type="dxa" w:w="2880"/>
          </w:tcPr>
          <w:p>
            <w:r>
              <w:t>product_id</w:t>
            </w:r>
          </w:p>
        </w:tc>
        <w:tc>
          <w:tcPr>
            <w:tcW w:type="dxa" w:w="2880"/>
          </w:tcPr>
          <w:p>
            <w:r>
              <w:t>string</w:t>
            </w:r>
          </w:p>
        </w:tc>
        <w:tc>
          <w:tcPr>
            <w:tcW w:type="dxa" w:w="2880"/>
          </w:tcPr>
          <w:p>
            <w:r>
              <w:t>The product id.</w:t>
            </w:r>
          </w:p>
        </w:tc>
      </w:tr>
      <w:tr>
        <w:tc>
          <w:tcPr>
            <w:tcW w:type="dxa" w:w="2880"/>
          </w:tcPr>
          <w:p>
            <w:r>
              <w:t>variants</w:t>
            </w:r>
          </w:p>
        </w:tc>
        <w:tc>
          <w:tcPr>
            <w:tcW w:type="dxa" w:w="2880"/>
          </w:tcPr>
          <w:p>
            <w:r>
              <w:t>array</w:t>
            </w:r>
          </w:p>
        </w:tc>
        <w:tc>
          <w:tcPr>
            <w:tcW w:type="dxa" w:w="2880"/>
          </w:tcPr>
          <w:p>
            <w:r>
              <w:t>An array of objects, each representing a product’s variants.</w:t>
            </w:r>
          </w:p>
        </w:tc>
      </w:tr>
      <w:tr>
        <w:tc>
          <w:tcPr>
            <w:tcW w:type="dxa" w:w="2880"/>
          </w:tcPr>
          <w:p>
            <w:r>
              <w:t>variants[].id</w:t>
            </w:r>
          </w:p>
        </w:tc>
        <w:tc>
          <w:tcPr>
            <w:tcW w:type="dxa" w:w="2880"/>
          </w:tcPr>
          <w:p>
            <w:r>
              <w:t>string</w:t>
            </w:r>
          </w:p>
        </w:tc>
        <w:tc>
          <w:tcPr>
            <w:tcW w:type="dxa" w:w="2880"/>
          </w:tcPr>
          <w:p>
            <w:r>
              <w:t>A unique identifier for the product variant.</w:t>
            </w:r>
          </w:p>
        </w:tc>
      </w:tr>
      <w:tr>
        <w:tc>
          <w:tcPr>
            <w:tcW w:type="dxa" w:w="2880"/>
          </w:tcPr>
          <w:p>
            <w:r>
              <w:t>variants[].title</w:t>
            </w:r>
          </w:p>
        </w:tc>
        <w:tc>
          <w:tcPr>
            <w:tcW w:type="dxa" w:w="2880"/>
          </w:tcPr>
          <w:p>
            <w:r>
              <w:t>string</w:t>
            </w:r>
          </w:p>
        </w:tc>
        <w:tc>
          <w:tcPr>
            <w:tcW w:type="dxa" w:w="2880"/>
          </w:tcPr>
          <w:p>
            <w:r>
              <w:t>The title of a product variant.</w:t>
            </w:r>
          </w:p>
        </w:tc>
      </w:tr>
      <w:tr>
        <w:tc>
          <w:tcPr>
            <w:tcW w:type="dxa" w:w="2880"/>
          </w:tcPr>
          <w:p>
            <w:r>
              <w:t>variants[].url</w:t>
            </w:r>
          </w:p>
        </w:tc>
        <w:tc>
          <w:tcPr>
            <w:tcW w:type="dxa" w:w="2880"/>
          </w:tcPr>
          <w:p>
            <w:r>
              <w:t>string</w:t>
            </w:r>
          </w:p>
        </w:tc>
        <w:tc>
          <w:tcPr>
            <w:tcW w:type="dxa" w:w="2880"/>
          </w:tcPr>
          <w:p>
            <w:r>
              <w:t>The URL for a product variant.</w:t>
            </w:r>
          </w:p>
        </w:tc>
      </w:tr>
      <w:tr>
        <w:tc>
          <w:tcPr>
            <w:tcW w:type="dxa" w:w="2880"/>
          </w:tcPr>
          <w:p>
            <w:r>
              <w:t>variants[].sku</w:t>
            </w:r>
          </w:p>
        </w:tc>
        <w:tc>
          <w:tcPr>
            <w:tcW w:type="dxa" w:w="2880"/>
          </w:tcPr>
          <w:p>
            <w:r>
              <w:t>string</w:t>
            </w:r>
          </w:p>
        </w:tc>
        <w:tc>
          <w:tcPr>
            <w:tcW w:type="dxa" w:w="2880"/>
          </w:tcPr>
          <w:p>
            <w:r>
              <w:t>The stock keeping unit (SKU) of a product variant.</w:t>
            </w:r>
          </w:p>
        </w:tc>
      </w:tr>
      <w:tr>
        <w:tc>
          <w:tcPr>
            <w:tcW w:type="dxa" w:w="2880"/>
          </w:tcPr>
          <w:p>
            <w:r>
              <w:t>variants[].price</w:t>
            </w:r>
          </w:p>
        </w:tc>
        <w:tc>
          <w:tcPr>
            <w:tcW w:type="dxa" w:w="2880"/>
          </w:tcPr>
          <w:p>
            <w:r>
              <w:t>number</w:t>
            </w:r>
          </w:p>
        </w:tc>
        <w:tc>
          <w:tcPr>
            <w:tcW w:type="dxa" w:w="2880"/>
          </w:tcPr>
          <w:p>
            <w:r>
              <w:t>The price of a product variant.</w:t>
            </w:r>
          </w:p>
        </w:tc>
      </w:tr>
      <w:tr>
        <w:tc>
          <w:tcPr>
            <w:tcW w:type="dxa" w:w="2880"/>
          </w:tcPr>
          <w:p>
            <w:r>
              <w:t>variants[].inventory_quantity</w:t>
            </w:r>
          </w:p>
        </w:tc>
        <w:tc>
          <w:tcPr>
            <w:tcW w:type="dxa" w:w="2880"/>
          </w:tcPr>
          <w:p>
            <w:r>
              <w:t>integer</w:t>
            </w:r>
          </w:p>
        </w:tc>
        <w:tc>
          <w:tcPr>
            <w:tcW w:type="dxa" w:w="2880"/>
          </w:tcPr>
          <w:p>
            <w:r>
              <w:t>The inventory quantity of a product variant.</w:t>
            </w:r>
          </w:p>
        </w:tc>
      </w:tr>
      <w:tr>
        <w:tc>
          <w:tcPr>
            <w:tcW w:type="dxa" w:w="2880"/>
          </w:tcPr>
          <w:p>
            <w:r>
              <w:t>variants[].image_url</w:t>
            </w:r>
          </w:p>
        </w:tc>
        <w:tc>
          <w:tcPr>
            <w:tcW w:type="dxa" w:w="2880"/>
          </w:tcPr>
          <w:p>
            <w:r>
              <w:t>string</w:t>
            </w:r>
          </w:p>
        </w:tc>
        <w:tc>
          <w:tcPr>
            <w:tcW w:type="dxa" w:w="2880"/>
          </w:tcPr>
          <w:p>
            <w:r>
              <w:t>The image URL for a product variant.</w:t>
            </w:r>
          </w:p>
        </w:tc>
      </w:tr>
      <w:tr>
        <w:tc>
          <w:tcPr>
            <w:tcW w:type="dxa" w:w="2880"/>
          </w:tcPr>
          <w:p>
            <w:r>
              <w:t>variants[].backorders</w:t>
            </w:r>
          </w:p>
        </w:tc>
        <w:tc>
          <w:tcPr>
            <w:tcW w:type="dxa" w:w="2880"/>
          </w:tcPr>
          <w:p>
            <w:r>
              <w:t>string</w:t>
            </w:r>
          </w:p>
        </w:tc>
        <w:tc>
          <w:tcPr>
            <w:tcW w:type="dxa" w:w="2880"/>
          </w:tcPr>
          <w:p>
            <w:r>
              <w:t>The backorders of a product variant.</w:t>
            </w:r>
          </w:p>
        </w:tc>
      </w:tr>
      <w:tr>
        <w:tc>
          <w:tcPr>
            <w:tcW w:type="dxa" w:w="2880"/>
          </w:tcPr>
          <w:p>
            <w:r>
              <w:t>variants[].visibility</w:t>
            </w:r>
          </w:p>
        </w:tc>
        <w:tc>
          <w:tcPr>
            <w:tcW w:type="dxa" w:w="2880"/>
          </w:tcPr>
          <w:p>
            <w:r>
              <w:t>string</w:t>
            </w:r>
          </w:p>
        </w:tc>
        <w:tc>
          <w:tcPr>
            <w:tcW w:type="dxa" w:w="2880"/>
          </w:tcPr>
          <w:p>
            <w:r>
              <w:t>The visibility of a product variant.</w:t>
            </w:r>
          </w:p>
        </w:tc>
      </w:tr>
      <w:tr>
        <w:tc>
          <w:tcPr>
            <w:tcW w:type="dxa" w:w="2880"/>
          </w:tcPr>
          <w:p>
            <w:r>
              <w:t>variants[].created_at</w:t>
            </w:r>
          </w:p>
        </w:tc>
        <w:tc>
          <w:tcPr>
            <w:tcW w:type="dxa" w:w="2880"/>
          </w:tcPr>
          <w:p>
            <w:r>
              <w:t>string</w:t>
            </w:r>
          </w:p>
        </w:tc>
        <w:tc>
          <w:tcPr>
            <w:tcW w:type="dxa" w:w="2880"/>
          </w:tcPr>
          <w:p>
            <w:r>
              <w:t>The date and time the product was created in ISO 8601 format.</w:t>
            </w:r>
          </w:p>
        </w:tc>
      </w:tr>
      <w:tr>
        <w:tc>
          <w:tcPr>
            <w:tcW w:type="dxa" w:w="2880"/>
          </w:tcPr>
          <w:p>
            <w:r>
              <w:t>variants[].updated_at</w:t>
            </w:r>
          </w:p>
        </w:tc>
        <w:tc>
          <w:tcPr>
            <w:tcW w:type="dxa" w:w="2880"/>
          </w:tcPr>
          <w:p>
            <w:r>
              <w:t>string</w:t>
            </w:r>
          </w:p>
        </w:tc>
        <w:tc>
          <w:tcPr>
            <w:tcW w:type="dxa" w:w="2880"/>
          </w:tcPr>
          <w:p>
            <w:r>
              <w:t>The date and time the product was last updated in ISO 8601 format.</w:t>
            </w:r>
          </w:p>
        </w:tc>
      </w:tr>
      <w:tr>
        <w:tc>
          <w:tcPr>
            <w:tcW w:type="dxa" w:w="2880"/>
          </w:tcPr>
          <w:p>
            <w:r>
              <w:t>variants[]._links</w:t>
            </w:r>
          </w:p>
        </w:tc>
        <w:tc>
          <w:tcPr>
            <w:tcW w:type="dxa" w:w="2880"/>
          </w:tcPr>
          <w:p>
            <w:r>
              <w:t>array</w:t>
            </w:r>
          </w:p>
        </w:tc>
        <w:tc>
          <w:tcPr>
            <w:tcW w:type="dxa" w:w="2880"/>
          </w:tcPr>
          <w:p>
            <w:r>
              <w:t>A list of link types and descriptions for the API schema documents (per-variant).</w:t>
            </w:r>
          </w:p>
        </w:tc>
      </w:tr>
      <w:tr>
        <w:tc>
          <w:tcPr>
            <w:tcW w:type="dxa" w:w="2880"/>
          </w:tcPr>
          <w:p>
            <w:r>
              <w:t>variants[]._links[].rel</w:t>
            </w:r>
          </w:p>
        </w:tc>
        <w:tc>
          <w:tcPr>
            <w:tcW w:type="dxa" w:w="2880"/>
          </w:tcPr>
          <w:p>
            <w:r>
              <w:t>string</w:t>
            </w:r>
          </w:p>
        </w:tc>
        <w:tc>
          <w:tcPr>
            <w:tcW w:type="dxa" w:w="2880"/>
          </w:tcPr>
          <w:p>
            <w:r>
              <w:t>Describes the type of link (like an HTML rel).</w:t>
            </w:r>
          </w:p>
        </w:tc>
      </w:tr>
      <w:tr>
        <w:tc>
          <w:tcPr>
            <w:tcW w:type="dxa" w:w="2880"/>
          </w:tcPr>
          <w:p>
            <w:r>
              <w:t>variants[]._links[].href</w:t>
            </w:r>
          </w:p>
        </w:tc>
        <w:tc>
          <w:tcPr>
            <w:tcW w:type="dxa" w:w="2880"/>
          </w:tcPr>
          <w:p>
            <w:r>
              <w:t>string</w:t>
            </w:r>
          </w:p>
        </w:tc>
        <w:tc>
          <w:tcPr>
            <w:tcW w:type="dxa" w:w="2880"/>
          </w:tcPr>
          <w:p>
            <w:r>
              <w:t>Fully-qualified URL for the linked resource/action.</w:t>
            </w:r>
          </w:p>
        </w:tc>
      </w:tr>
      <w:tr>
        <w:tc>
          <w:tcPr>
            <w:tcW w:type="dxa" w:w="2880"/>
          </w:tcPr>
          <w:p>
            <w:r>
              <w:t>variants[]._links[].method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variants[]._links[].targetSchema</w:t>
            </w:r>
          </w:p>
        </w:tc>
        <w:tc>
          <w:tcPr>
            <w:tcW w:type="dxa" w:w="2880"/>
          </w:tcPr>
          <w:p>
            <w:r>
              <w:t>string</w:t>
            </w:r>
          </w:p>
        </w:tc>
        <w:tc>
          <w:tcPr>
            <w:tcW w:type="dxa" w:w="2880"/>
          </w:tcPr>
          <w:p>
            <w:r>
              <w:t>For GETs, a URL representing the schema the response should conform to.</w:t>
            </w:r>
          </w:p>
        </w:tc>
      </w:tr>
      <w:tr>
        <w:tc>
          <w:tcPr>
            <w:tcW w:type="dxa" w:w="2880"/>
          </w:tcPr>
          <w:p>
            <w:r>
              <w:t>variants[]._links[].schema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 (top-level).</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'https://{{OAUTH_METADATA.meta.serverPrefix}}.api.mailchimp.com/3.0/ecommerce/stores/store_123/products/prod_456/variants?count=10&amp;offset=0' \</w:t>
        <w:br/>
        <w:t xml:space="preserve"> --header 'Accept: application/json'</w:t>
      </w:r>
    </w:p>
    <w:p>
      <w:pPr>
        <w:pStyle w:val="Heading3"/>
      </w:pPr>
      <w:r>
        <w:t>Example Usage</w:t>
      </w:r>
    </w:p>
    <w:p>
      <w:pPr>
        <w:pStyle w:val="Heading3"/>
      </w:pPr>
      <w:r>
        <w:t>Example 1: Paginate through variants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'https://{{OAUTH_METADATA.meta.serverPrefix}}.api.mailchimp.com/3.0/ecommerce/stores/store_123/products/prod_456/variants?count=100&amp;offset=200'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'https://{{OAUTH_METADATA.meta.serverPrefix}}.api.mailchimp.com/3.0/ecommerce/stores/store_123/products/prod_456/variants?fields=store_id,product_id,variants.id,variants.title,total_items' \</w:t>
        <w:br/>
        <w:t xml:space="preserve"> --header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'https://{{OAUTH_METADATA.meta.serverPrefix}}.api.mailchimp.com/3.0/ecommerce/stores/store_123/products/prod_456/variants?exclude_fields=variants._links,_links' \</w:t>
        <w:br/>
        <w:t xml:space="preserve"> --header 'Accept: application/json'</w:t>
      </w:r>
    </w:p>
    <w:p>
      <w:pPr>
        <w:pStyle w:val="Heading3"/>
      </w:pPr>
      <w:r>
        <w:t>Notes</w:t>
      </w:r>
    </w:p>
    <w:p>
      <w:pPr>
        <w:pStyle w:val="ListBullet"/>
      </w:pPr>
      <w:r>
        <w:t>fields and exclude_fields accept comma-separated field names; sub-objects can be referenced using dot notation (for example, variants.title).</w:t>
      </w:r>
    </w:p>
    <w:p>
      <w:pPr>
        <w:pStyle w:val="ListBullet"/>
      </w:pPr>
      <w:r>
        <w:t>Pagination is controlled by count (max 1000) and offset (default 0).</w:t>
      </w:r>
    </w:p>
    <w:p>
      <w:pPr>
        <w:pStyle w:val="Heading3"/>
      </w:pPr>
      <w:r>
        <w:t>Error Handling</w:t>
      </w:r>
    </w:p>
    <w:p>
      <w:pPr>
        <w:pStyle w:val="ListBullet"/>
      </w:pPr>
      <w:r>
        <w:t>Default error (application/json): Returns a problem-details style object including type, title, status, detail, and instance.</w:t>
      </w:r>
    </w:p>
    <w:p>
      <w:r>
        <w:br w:type="page"/>
      </w:r>
    </w:p>
    <w:p>
      <w:pPr>
        <w:pStyle w:val="Heading2"/>
      </w:pPr>
      <w:r>
        <w:t>228. [PATCH] Update a Store Customer</w:t>
      </w:r>
    </w:p>
    <w:p>
      <w:r>
        <w:rPr>
          <w:b/>
        </w:rPr>
        <w:t xml:space="preserve">Endpoint: </w:t>
      </w:r>
      <w:r>
        <w:rPr>
          <w:rFonts w:ascii="Courier New" w:hAnsi="Courier New"/>
          <w:sz w:val="18"/>
        </w:rPr>
        <w:t>/ecommerce/stores/{{storeId}}/customers/{{customerId}}</w:t>
      </w:r>
    </w:p>
    <w:p>
      <w:pPr>
        <w:pStyle w:val="Heading3"/>
      </w:pPr>
      <w:r>
        <w:t>Prerequisites</w:t>
      </w:r>
    </w:p>
    <w:p>
      <w:pPr>
        <w:pStyle w:val="ListBullet"/>
      </w:pPr>
      <w:r>
        <w:t>You must have an existing e-commerce store and customer in Mailchimp e-commerce.</w:t>
      </w:r>
    </w:p>
    <w:p>
      <w:pPr>
        <w:pStyle w:val="Heading3"/>
      </w:pPr>
      <w:r>
        <w:t>Method</w:t>
      </w:r>
    </w:p>
    <w:p>
      <w:r>
        <w:t>PATCH</w:t>
      </w:r>
    </w:p>
    <w:p>
      <w:pPr>
        <w:pStyle w:val="Heading3"/>
      </w:pPr>
      <w:r>
        <w:t>URL</w:t>
      </w:r>
    </w:p>
    <w:p>
      <w:r>
        <w:t>https://{{OAUTH_METADATA.meta.serverPrefix}}.api.mailchimp.com/3.0/ecommerce/stores/{{store_id}}/customers/{{customer_id}}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customer for a specific e-commerce store. You can update customer profile fields (name, company, address) and opt-in status.</w:t>
      </w:r>
    </w:p>
    <w:p>
      <w:pPr>
        <w:pStyle w:val="Heading3"/>
      </w:pPr>
      <w:r>
        <w:t>Enforcement Rules</w:t>
      </w:r>
    </w:p>
    <w:p>
      <w:pPr>
        <w:pStyle w:val="ListBullet"/>
      </w:pPr>
      <w:r>
        <w:t>The store_id path parameter must always be present.</w:t>
      </w:r>
    </w:p>
    <w:p>
      <w:pPr>
        <w:pStyle w:val="ListBullet"/>
      </w:pPr>
      <w:r>
        <w:t>The customer_id path parameter must always be present.</w:t>
      </w:r>
    </w:p>
    <w:p>
      <w:pPr>
        <w:pStyle w:val="ListBullet"/>
      </w:pPr>
      <w:r>
        <w:t>Always construct the path as /ecommerce/stores/{{store_id}}/customers/{{customer_id}}, where {{store_id}} and {{customer_id}} are non-empty strings.</w:t>
      </w:r>
    </w:p>
    <w:p>
      <w:pPr>
        <w:pStyle w:val="ListBullet"/>
      </w:pPr>
      <w:r>
        <w:t>Do not call the API with missing or empty path parameters (e.g., avoid /ecommerce/stores//customers/{{customer_id}} or /ecommerce/stores/{{store_id}}/customers/).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/ecommerce/stores/store_123/customers/cust_456</w:t>
        <w:br/>
        <w:t>/ecommerce/stores/my-store/customers/abc123</w:t>
      </w:r>
    </w:p>
    <w:p>
      <w:pPr>
        <w:pStyle w:val="Heading3"/>
      </w:pPr>
      <w:r>
        <w:t>Invalid Examples</w:t>
      </w:r>
    </w:p>
    <w:p>
      <w:r>
        <w:rPr>
          <w:b/>
          <w:color w:val="666666"/>
          <w:sz w:val="16"/>
        </w:rPr>
        <w:t>[http]</w:t>
      </w:r>
    </w:p>
    <w:p>
      <w:pPr>
        <w:shd w:fill="F2F2F2" w:val="clear"/>
      </w:pPr>
      <w:r>
        <w:rPr>
          <w:rFonts w:ascii="Courier New" w:hAnsi="Courier New"/>
          <w:sz w:val="17"/>
        </w:rPr>
        <w:t>/ecommerce/stores//customers/cust_456</w:t>
        <w:br/>
        <w:t>/ecommerce/stores/store_123/customers/</w:t>
        <w:br/>
        <w:t>/ecommerce/stores/store_123/customers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customer_id</w:t>
            </w:r>
          </w:p>
        </w:tc>
        <w:tc>
          <w:tcPr>
            <w:tcW w:type="dxa" w:w="2880"/>
          </w:tcPr>
          <w:p>
            <w:r>
              <w:t>any</w:t>
            </w:r>
          </w:p>
        </w:tc>
        <w:tc>
          <w:tcPr>
            <w:tcW w:type="dxa" w:w="2880"/>
          </w:tcPr>
          <w:p>
            <w:r>
              <w:t>The id for the customer of a store.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object containing the customer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opt_in_status</w:t>
            </w:r>
          </w:p>
        </w:tc>
        <w:tc>
          <w:tcPr>
            <w:tcW w:type="dxa" w:w="2880"/>
          </w:tcPr>
          <w:p>
            <w:r>
              <w:t>boolean</w:t>
            </w:r>
          </w:p>
        </w:tc>
        <w:tc>
          <w:tcPr>
            <w:tcW w:type="dxa" w:w="2880"/>
          </w:tcPr>
          <w:p>
            <w:r>
              <w:t>The customer's opt-in status. This value will never overwrite the opt-in status of a pre-existing Mailchimp list member, but will apply to list members added through the e-commerce API endpoints. Customers who don't opt in will be added as Transactional members.</w:t>
            </w:r>
          </w:p>
        </w:tc>
      </w:tr>
      <w:tr>
        <w:tc>
          <w:tcPr>
            <w:tcW w:type="dxa" w:w="2880"/>
          </w:tcPr>
          <w:p>
            <w:r>
              <w:t>company</w:t>
            </w:r>
          </w:p>
        </w:tc>
        <w:tc>
          <w:tcPr>
            <w:tcW w:type="dxa" w:w="2880"/>
          </w:tcPr>
          <w:p>
            <w:r>
              <w:t>string</w:t>
            </w:r>
          </w:p>
        </w:tc>
        <w:tc>
          <w:tcPr>
            <w:tcW w:type="dxa" w:w="2880"/>
          </w:tcPr>
          <w:p>
            <w:r>
              <w:t>The customer's company.</w:t>
            </w:r>
          </w:p>
        </w:tc>
      </w:tr>
      <w:tr>
        <w:tc>
          <w:tcPr>
            <w:tcW w:type="dxa" w:w="2880"/>
          </w:tcPr>
          <w:p>
            <w:r>
              <w:t>first_name</w:t>
            </w:r>
          </w:p>
        </w:tc>
        <w:tc>
          <w:tcPr>
            <w:tcW w:type="dxa" w:w="2880"/>
          </w:tcPr>
          <w:p>
            <w:r>
              <w:t>string</w:t>
            </w:r>
          </w:p>
        </w:tc>
        <w:tc>
          <w:tcPr>
            <w:tcW w:type="dxa" w:w="2880"/>
          </w:tcPr>
          <w:p>
            <w:r>
              <w:t>The customer's first name.</w:t>
            </w:r>
          </w:p>
        </w:tc>
      </w:tr>
      <w:tr>
        <w:tc>
          <w:tcPr>
            <w:tcW w:type="dxa" w:w="2880"/>
          </w:tcPr>
          <w:p>
            <w:r>
              <w:t>last_name</w:t>
            </w:r>
          </w:p>
        </w:tc>
        <w:tc>
          <w:tcPr>
            <w:tcW w:type="dxa" w:w="2880"/>
          </w:tcPr>
          <w:p>
            <w:r>
              <w:t>string</w:t>
            </w:r>
          </w:p>
        </w:tc>
        <w:tc>
          <w:tcPr>
            <w:tcW w:type="dxa" w:w="2880"/>
          </w:tcPr>
          <w:p>
            <w:r>
              <w:t>The customer's last name.</w:t>
            </w:r>
          </w:p>
        </w:tc>
      </w:tr>
      <w:tr>
        <w:tc>
          <w:tcPr>
            <w:tcW w:type="dxa" w:w="2880"/>
          </w:tcPr>
          <w:p>
            <w:r>
              <w:t>address</w:t>
            </w:r>
          </w:p>
        </w:tc>
        <w:tc>
          <w:tcPr>
            <w:tcW w:type="dxa" w:w="2880"/>
          </w:tcPr>
          <w:p>
            <w:r>
              <w:t>object</w:t>
            </w:r>
          </w:p>
        </w:tc>
        <w:tc>
          <w:tcPr>
            <w:tcW w:type="dxa" w:w="2880"/>
          </w:tcPr>
          <w:p>
            <w:r>
              <w:t>The customer's mailing address.</w:t>
            </w:r>
          </w:p>
        </w:tc>
      </w:tr>
      <w:tr>
        <w:tc>
          <w:tcPr>
            <w:tcW w:type="dxa" w:w="2880"/>
          </w:tcPr>
          <w:p>
            <w:r>
              <w:t>address.address1</w:t>
            </w:r>
          </w:p>
        </w:tc>
        <w:tc>
          <w:tcPr>
            <w:tcW w:type="dxa" w:w="2880"/>
          </w:tcPr>
          <w:p>
            <w:r>
              <w:t>string</w:t>
            </w:r>
          </w:p>
        </w:tc>
        <w:tc>
          <w:tcPr>
            <w:tcW w:type="dxa" w:w="2880"/>
          </w:tcPr>
          <w:p>
            <w:r>
              <w:t>Mailing address line 1. Example: "675 Ponce de Leon Ave NE".</w:t>
            </w:r>
          </w:p>
        </w:tc>
      </w:tr>
      <w:tr>
        <w:tc>
          <w:tcPr>
            <w:tcW w:type="dxa" w:w="2880"/>
          </w:tcPr>
          <w:p>
            <w:r>
              <w:t>address.address2</w:t>
            </w:r>
          </w:p>
        </w:tc>
        <w:tc>
          <w:tcPr>
            <w:tcW w:type="dxa" w:w="2880"/>
          </w:tcPr>
          <w:p>
            <w:r>
              <w:t>string</w:t>
            </w:r>
          </w:p>
        </w:tc>
        <w:tc>
          <w:tcPr>
            <w:tcW w:type="dxa" w:w="2880"/>
          </w:tcPr>
          <w:p>
            <w:r>
              <w:t>Mailing address line 2. Example: "Suite 5000".</w:t>
            </w:r>
          </w:p>
        </w:tc>
      </w:tr>
      <w:tr>
        <w:tc>
          <w:tcPr>
            <w:tcW w:type="dxa" w:w="2880"/>
          </w:tcPr>
          <w:p>
            <w:r>
              <w:t>address.city</w:t>
            </w:r>
          </w:p>
        </w:tc>
        <w:tc>
          <w:tcPr>
            <w:tcW w:type="dxa" w:w="2880"/>
          </w:tcPr>
          <w:p>
            <w:r>
              <w:t>string</w:t>
            </w:r>
          </w:p>
        </w:tc>
        <w:tc>
          <w:tcPr>
            <w:tcW w:type="dxa" w:w="2880"/>
          </w:tcPr>
          <w:p>
            <w:r>
              <w:t>City. Example: "Atlanta".</w:t>
            </w:r>
          </w:p>
        </w:tc>
      </w:tr>
      <w:tr>
        <w:tc>
          <w:tcPr>
            <w:tcW w:type="dxa" w:w="2880"/>
          </w:tcPr>
          <w:p>
            <w:r>
              <w:t>address.province</w:t>
            </w:r>
          </w:p>
        </w:tc>
        <w:tc>
          <w:tcPr>
            <w:tcW w:type="dxa" w:w="2880"/>
          </w:tcPr>
          <w:p>
            <w:r>
              <w:t>string</w:t>
            </w:r>
          </w:p>
        </w:tc>
        <w:tc>
          <w:tcPr>
            <w:tcW w:type="dxa" w:w="2880"/>
          </w:tcPr>
          <w:p>
            <w:r>
              <w:t>State name or normalized province. Example: "Georgia".</w:t>
            </w:r>
          </w:p>
        </w:tc>
      </w:tr>
      <w:tr>
        <w:tc>
          <w:tcPr>
            <w:tcW w:type="dxa" w:w="2880"/>
          </w:tcPr>
          <w:p>
            <w:r>
              <w:t>address.province_code</w:t>
            </w:r>
          </w:p>
        </w:tc>
        <w:tc>
          <w:tcPr>
            <w:tcW w:type="dxa" w:w="2880"/>
          </w:tcPr>
          <w:p>
            <w:r>
              <w:t>string</w:t>
            </w:r>
          </w:p>
        </w:tc>
        <w:tc>
          <w:tcPr>
            <w:tcW w:type="dxa" w:w="2880"/>
          </w:tcPr>
          <w:p>
            <w:r>
              <w:t>Two-letter province/state code. Example: "GA".</w:t>
            </w:r>
          </w:p>
        </w:tc>
      </w:tr>
      <w:tr>
        <w:tc>
          <w:tcPr>
            <w:tcW w:type="dxa" w:w="2880"/>
          </w:tcPr>
          <w:p>
            <w:r>
              <w:t>address.postal_code</w:t>
            </w:r>
          </w:p>
        </w:tc>
        <w:tc>
          <w:tcPr>
            <w:tcW w:type="dxa" w:w="2880"/>
          </w:tcPr>
          <w:p>
            <w:r>
              <w:t>string</w:t>
            </w:r>
          </w:p>
        </w:tc>
        <w:tc>
          <w:tcPr>
            <w:tcW w:type="dxa" w:w="2880"/>
          </w:tcPr>
          <w:p>
            <w:r>
              <w:t>Postal/ZIP code. Example: "30308".</w:t>
            </w:r>
          </w:p>
        </w:tc>
      </w:tr>
      <w:tr>
        <w:tc>
          <w:tcPr>
            <w:tcW w:type="dxa" w:w="2880"/>
          </w:tcPr>
          <w:p>
            <w:r>
              <w:t>address.country</w:t>
            </w:r>
          </w:p>
        </w:tc>
        <w:tc>
          <w:tcPr>
            <w:tcW w:type="dxa" w:w="2880"/>
          </w:tcPr>
          <w:p>
            <w:r>
              <w:t>string</w:t>
            </w:r>
          </w:p>
        </w:tc>
        <w:tc>
          <w:tcPr>
            <w:tcW w:type="dxa" w:w="2880"/>
          </w:tcPr>
          <w:p>
            <w:r>
              <w:t>Country name. Example: "United States".</w:t>
            </w:r>
          </w:p>
        </w:tc>
      </w:tr>
      <w:tr>
        <w:tc>
          <w:tcPr>
            <w:tcW w:type="dxa" w:w="2880"/>
          </w:tcPr>
          <w:p>
            <w:r>
              <w:t>address.country_code</w:t>
            </w:r>
          </w:p>
        </w:tc>
        <w:tc>
          <w:tcPr>
            <w:tcW w:type="dxa" w:w="2880"/>
          </w:tcPr>
          <w:p>
            <w:r>
              <w:t>string</w:t>
            </w:r>
          </w:p>
        </w:tc>
        <w:tc>
          <w:tcPr>
            <w:tcW w:type="dxa" w:w="2880"/>
          </w:tcPr>
          <w:p>
            <w:r>
              <w:t>Two-letter country code. Example: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"cust_456",</w:t>
        <w:br/>
        <w:t xml:space="preserve"> "email_address": "customer@example.com",</w:t>
        <w:br/>
        <w:t xml:space="preserve"> "sms_phone_number": "+14155552671",</w:t>
        <w:br/>
        <w:t xml:space="preserve"> "opt_in_status": true,</w:t>
        <w:br/>
        <w:t xml:space="preserve"> "company": "Example Co",</w:t>
        <w:br/>
        <w:t xml:space="preserve"> "first_name": "Pat",</w:t>
        <w:br/>
        <w:t xml:space="preserve"> "last_name": "Lee",</w:t>
        <w:br/>
        <w:t xml:space="preserve"> "orders_count": 4,</w:t>
        <w:br/>
        <w:t xml:space="preserve"> "total_spent": 100,</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"self",</w:t>
        <w:br/>
        <w:t xml:space="preserve"> "href": "https://usX.api.mailchimp.com/3.0/ecommerce/stores/store_123/customers/cust_456",</w:t>
        <w:br/>
        <w:t xml:space="preserve"> "method": "GET",</w:t>
        <w:br/>
        <w:t xml:space="preserve"> "targetSchema": "https://api.mailchimp.com/schema/3.0/Definitions/Ecommerce/Stores/Customers/Response.json",</w:t>
        <w:br/>
        <w:t xml:space="preserve"> "schema": "https://api.mailchimp.com/schema/3.0/Definitions/Ecommerce/Stores/Customers/PATCH.json"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customer.</w:t>
            </w:r>
          </w:p>
        </w:tc>
      </w:tr>
      <w:tr>
        <w:tc>
          <w:tcPr>
            <w:tcW w:type="dxa" w:w="2880"/>
          </w:tcPr>
          <w:p>
            <w:r>
              <w:t>email_address</w:t>
            </w:r>
          </w:p>
        </w:tc>
        <w:tc>
          <w:tcPr>
            <w:tcW w:type="dxa" w:w="2880"/>
          </w:tcPr>
          <w:p>
            <w:r>
              <w:t>string</w:t>
            </w:r>
          </w:p>
        </w:tc>
        <w:tc>
          <w:tcPr>
            <w:tcW w:type="dxa" w:w="2880"/>
          </w:tcPr>
          <w:p>
            <w:r>
              <w:t>The customer's email address.</w:t>
            </w:r>
          </w:p>
        </w:tc>
      </w:tr>
      <w:tr>
        <w:tc>
          <w:tcPr>
            <w:tcW w:type="dxa" w:w="2880"/>
          </w:tcPr>
          <w:p>
            <w:r>
              <w:t>sms_phone_number</w:t>
            </w:r>
          </w:p>
        </w:tc>
        <w:tc>
          <w:tcPr>
            <w:tcW w:type="dxa" w:w="2880"/>
          </w:tcPr>
          <w:p>
            <w:r>
              <w:t>string</w:t>
            </w:r>
          </w:p>
        </w:tc>
        <w:tc>
          <w:tcPr>
            <w:tcW w:type="dxa" w:w="2880"/>
          </w:tcPr>
          <w:p>
            <w:r>
              <w:t>A US phone number for SMS contact.</w:t>
            </w:r>
          </w:p>
        </w:tc>
      </w:tr>
      <w:tr>
        <w:tc>
          <w:tcPr>
            <w:tcW w:type="dxa" w:w="2880"/>
          </w:tcPr>
          <w:p>
            <w:r>
              <w:t>opt_in_status</w:t>
            </w:r>
          </w:p>
        </w:tc>
        <w:tc>
          <w:tcPr>
            <w:tcW w:type="dxa" w:w="2880"/>
          </w:tcPr>
          <w:p>
            <w:r>
              <w:t>boolean</w:t>
            </w:r>
          </w:p>
        </w:tc>
        <w:tc>
          <w:tcPr>
            <w:tcW w:type="dxa" w:w="2880"/>
          </w:tcPr>
          <w:p>
            <w:r>
              <w:t>The customer's opt-in status (with the same non-overwrite behavior described above).</w:t>
            </w:r>
          </w:p>
        </w:tc>
      </w:tr>
      <w:tr>
        <w:tc>
          <w:tcPr>
            <w:tcW w:type="dxa" w:w="2880"/>
          </w:tcPr>
          <w:p>
            <w:r>
              <w:t>company</w:t>
            </w:r>
          </w:p>
        </w:tc>
        <w:tc>
          <w:tcPr>
            <w:tcW w:type="dxa" w:w="2880"/>
          </w:tcPr>
          <w:p>
            <w:r>
              <w:t>string</w:t>
            </w:r>
          </w:p>
        </w:tc>
        <w:tc>
          <w:tcPr>
            <w:tcW w:type="dxa" w:w="2880"/>
          </w:tcPr>
          <w:p>
            <w:r>
              <w:t>The customer's company.</w:t>
            </w:r>
          </w:p>
        </w:tc>
      </w:tr>
      <w:tr>
        <w:tc>
          <w:tcPr>
            <w:tcW w:type="dxa" w:w="2880"/>
          </w:tcPr>
          <w:p>
            <w:r>
              <w:t>first_name</w:t>
            </w:r>
          </w:p>
        </w:tc>
        <w:tc>
          <w:tcPr>
            <w:tcW w:type="dxa" w:w="2880"/>
          </w:tcPr>
          <w:p>
            <w:r>
              <w:t>string</w:t>
            </w:r>
          </w:p>
        </w:tc>
        <w:tc>
          <w:tcPr>
            <w:tcW w:type="dxa" w:w="2880"/>
          </w:tcPr>
          <w:p>
            <w:r>
              <w:t>The customer's first name.</w:t>
            </w:r>
          </w:p>
        </w:tc>
      </w:tr>
      <w:tr>
        <w:tc>
          <w:tcPr>
            <w:tcW w:type="dxa" w:w="2880"/>
          </w:tcPr>
          <w:p>
            <w:r>
              <w:t>last_name</w:t>
            </w:r>
          </w:p>
        </w:tc>
        <w:tc>
          <w:tcPr>
            <w:tcW w:type="dxa" w:w="2880"/>
          </w:tcPr>
          <w:p>
            <w:r>
              <w:t>string</w:t>
            </w:r>
          </w:p>
        </w:tc>
        <w:tc>
          <w:tcPr>
            <w:tcW w:type="dxa" w:w="2880"/>
          </w:tcPr>
          <w:p>
            <w:r>
              <w:t>The customer's last name.</w:t>
            </w:r>
          </w:p>
        </w:tc>
      </w:tr>
      <w:tr>
        <w:tc>
          <w:tcPr>
            <w:tcW w:type="dxa" w:w="2880"/>
          </w:tcPr>
          <w:p>
            <w:r>
              <w:t>orders_count</w:t>
            </w:r>
          </w:p>
        </w:tc>
        <w:tc>
          <w:tcPr>
            <w:tcW w:type="dxa" w:w="2880"/>
          </w:tcPr>
          <w:p>
            <w:r>
              <w:t>integer</w:t>
            </w:r>
          </w:p>
        </w:tc>
        <w:tc>
          <w:tcPr>
            <w:tcW w:type="dxa" w:w="2880"/>
          </w:tcPr>
          <w:p>
            <w:r>
              <w:t>The customer's total order count. Example: 4.</w:t>
            </w:r>
          </w:p>
        </w:tc>
      </w:tr>
      <w:tr>
        <w:tc>
          <w:tcPr>
            <w:tcW w:type="dxa" w:w="2880"/>
          </w:tcPr>
          <w:p>
            <w:r>
              <w:t>total_spent</w:t>
            </w:r>
          </w:p>
        </w:tc>
        <w:tc>
          <w:tcPr>
            <w:tcW w:type="dxa" w:w="2880"/>
          </w:tcPr>
          <w:p>
            <w:r>
              <w:t>number</w:t>
            </w:r>
          </w:p>
        </w:tc>
        <w:tc>
          <w:tcPr>
            <w:tcW w:type="dxa" w:w="2880"/>
          </w:tcPr>
          <w:p>
            <w:r>
              <w:t>The total amount the customer has spent. Example: 100.</w:t>
            </w:r>
          </w:p>
        </w:tc>
      </w:tr>
      <w:tr>
        <w:tc>
          <w:tcPr>
            <w:tcW w:type="dxa" w:w="2880"/>
          </w:tcPr>
          <w:p>
            <w:r>
              <w:t>address</w:t>
            </w:r>
          </w:p>
        </w:tc>
        <w:tc>
          <w:tcPr>
            <w:tcW w:type="dxa" w:w="2880"/>
          </w:tcPr>
          <w:p>
            <w:r>
              <w:t>object</w:t>
            </w:r>
          </w:p>
        </w:tc>
        <w:tc>
          <w:tcPr>
            <w:tcW w:type="dxa" w:w="2880"/>
          </w:tcPr>
          <w:p>
            <w:r>
              <w:t>The customer's mailing address.</w:t>
            </w:r>
          </w:p>
        </w:tc>
      </w:tr>
      <w:tr>
        <w:tc>
          <w:tcPr>
            <w:tcW w:type="dxa" w:w="2880"/>
          </w:tcPr>
          <w:p>
            <w:r>
              <w:t>address.address1</w:t>
            </w:r>
          </w:p>
        </w:tc>
        <w:tc>
          <w:tcPr>
            <w:tcW w:type="dxa" w:w="2880"/>
          </w:tcPr>
          <w:p>
            <w:r>
              <w:t>string</w:t>
            </w:r>
          </w:p>
        </w:tc>
        <w:tc>
          <w:tcPr>
            <w:tcW w:type="dxa" w:w="2880"/>
          </w:tcPr>
          <w:p>
            <w:r>
              <w:t>Mailing address line 1.</w:t>
            </w:r>
          </w:p>
        </w:tc>
      </w:tr>
      <w:tr>
        <w:tc>
          <w:tcPr>
            <w:tcW w:type="dxa" w:w="2880"/>
          </w:tcPr>
          <w:p>
            <w:r>
              <w:t>address.address2</w:t>
            </w:r>
          </w:p>
        </w:tc>
        <w:tc>
          <w:tcPr>
            <w:tcW w:type="dxa" w:w="2880"/>
          </w:tcPr>
          <w:p>
            <w:r>
              <w:t>string</w:t>
            </w:r>
          </w:p>
        </w:tc>
        <w:tc>
          <w:tcPr>
            <w:tcW w:type="dxa" w:w="2880"/>
          </w:tcPr>
          <w:p>
            <w:r>
              <w:t>Mailing 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address.province</w:t>
            </w:r>
          </w:p>
        </w:tc>
        <w:tc>
          <w:tcPr>
            <w:tcW w:type="dxa" w:w="2880"/>
          </w:tcPr>
          <w:p>
            <w:r>
              <w:t>string</w:t>
            </w:r>
          </w:p>
        </w:tc>
        <w:tc>
          <w:tcPr>
            <w:tcW w:type="dxa" w:w="2880"/>
          </w:tcPr>
          <w:p>
            <w:r>
              <w:t>State/province name.</w:t>
            </w:r>
          </w:p>
        </w:tc>
      </w:tr>
      <w:tr>
        <w:tc>
          <w:tcPr>
            <w:tcW w:type="dxa" w:w="2880"/>
          </w:tcPr>
          <w:p>
            <w:r>
              <w:t>address.province_code</w:t>
            </w:r>
          </w:p>
        </w:tc>
        <w:tc>
          <w:tcPr>
            <w:tcW w:type="dxa" w:w="2880"/>
          </w:tcPr>
          <w:p>
            <w:r>
              <w:t>string</w:t>
            </w:r>
          </w:p>
        </w:tc>
        <w:tc>
          <w:tcPr>
            <w:tcW w:type="dxa" w:w="2880"/>
          </w:tcPr>
          <w:p>
            <w:r>
              <w:t>Two-letter state/province code.</w:t>
            </w:r>
          </w:p>
        </w:tc>
      </w:tr>
      <w:tr>
        <w:tc>
          <w:tcPr>
            <w:tcW w:type="dxa" w:w="2880"/>
          </w:tcPr>
          <w:p>
            <w:r>
              <w:t>address.postal_code</w:t>
            </w:r>
          </w:p>
        </w:tc>
        <w:tc>
          <w:tcPr>
            <w:tcW w:type="dxa" w:w="2880"/>
          </w:tcPr>
          <w:p>
            <w:r>
              <w:t>string</w:t>
            </w:r>
          </w:p>
        </w:tc>
        <w:tc>
          <w:tcPr>
            <w:tcW w:type="dxa" w:w="2880"/>
          </w:tcPr>
          <w:p>
            <w:r>
              <w:t>Postal/ZIP code.</w:t>
            </w:r>
          </w:p>
        </w:tc>
      </w:tr>
      <w:tr>
        <w:tc>
          <w:tcPr>
            <w:tcW w:type="dxa" w:w="2880"/>
          </w:tcPr>
          <w:p>
            <w:r>
              <w:t>address.country</w:t>
            </w:r>
          </w:p>
        </w:tc>
        <w:tc>
          <w:tcPr>
            <w:tcW w:type="dxa" w:w="2880"/>
          </w:tcPr>
          <w:p>
            <w:r>
              <w:t>string</w:t>
            </w:r>
          </w:p>
        </w:tc>
        <w:tc>
          <w:tcPr>
            <w:tcW w:type="dxa" w:w="2880"/>
          </w:tcPr>
          <w:p>
            <w:r>
              <w:t>Country name.</w:t>
            </w:r>
          </w:p>
        </w:tc>
      </w:tr>
      <w:tr>
        <w:tc>
          <w:tcPr>
            <w:tcW w:type="dxa" w:w="2880"/>
          </w:tcPr>
          <w:p>
            <w:r>
              <w:t>address.country_code</w:t>
            </w:r>
          </w:p>
        </w:tc>
        <w:tc>
          <w:tcPr>
            <w:tcW w:type="dxa" w:w="2880"/>
          </w:tcPr>
          <w:p>
            <w:r>
              <w:t>string</w:t>
            </w:r>
          </w:p>
        </w:tc>
        <w:tc>
          <w:tcPr>
            <w:tcW w:type="dxa" w:w="2880"/>
          </w:tcPr>
          <w:p>
            <w:r>
              <w:t>Two-letter country code.</w:t>
            </w:r>
          </w:p>
        </w:tc>
      </w:tr>
      <w:tr>
        <w:tc>
          <w:tcPr>
            <w:tcW w:type="dxa" w:w="2880"/>
          </w:tcPr>
          <w:p>
            <w:r>
              <w:t>created_at</w:t>
            </w:r>
          </w:p>
        </w:tc>
        <w:tc>
          <w:tcPr>
            <w:tcW w:type="dxa" w:w="2880"/>
          </w:tcPr>
          <w:p>
            <w:r>
              <w:t>string</w:t>
            </w:r>
          </w:p>
        </w:tc>
        <w:tc>
          <w:tcPr>
            <w:tcW w:type="dxa" w:w="2880"/>
          </w:tcPr>
          <w:p>
            <w:r>
              <w:t>Date/time the customer was created (ISO 8601). Example: "2015-07-15T19:28:00+00:00".</w:t>
            </w:r>
          </w:p>
        </w:tc>
      </w:tr>
      <w:tr>
        <w:tc>
          <w:tcPr>
            <w:tcW w:type="dxa" w:w="2880"/>
          </w:tcPr>
          <w:p>
            <w:r>
              <w:t>updated_at</w:t>
            </w:r>
          </w:p>
        </w:tc>
        <w:tc>
          <w:tcPr>
            <w:tcW w:type="dxa" w:w="2880"/>
          </w:tcPr>
          <w:p>
            <w:r>
              <w:t>string</w:t>
            </w:r>
          </w:p>
        </w:tc>
        <w:tc>
          <w:tcPr>
            <w:tcW w:type="dxa" w:w="2880"/>
          </w:tcPr>
          <w:p>
            <w:r>
              <w:t>Date/time the customer was last updated (ISO 8601). Example: "2015-07-15T19:28:00+00:00".</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'https://{{OAUTH_METADATA.meta.serverPrefix}}.api.mailchimp.com/3.0/ecommerce/stores/store_123/customers/cust_456' \</w:t>
        <w:br/>
        <w:t xml:space="preserve"> --header 'Accept: application/json' \</w:t>
        <w:br/>
        <w:t xml:space="preserve"> --header 'Content-Type: application/json' \</w:t>
        <w:br/>
        <w:t xml:space="preserve"> --data '{</w:t>
        <w:br/>
        <w:t xml:space="preserve"> "first_name": "Pat",</w:t>
        <w:br/>
        <w:t xml:space="preserve"> "last_name": "Lee",</w:t>
        <w:br/>
        <w:t xml:space="preserve"> "company": "Example Co",</w:t>
        <w:br/>
        <w:t xml:space="preserve"> "opt_in_status": true,</w:t>
        <w:br/>
        <w:t xml:space="preserve"> "address": {</w:t>
        <w:br/>
        <w:t xml:space="preserve"> "address1": "675 Ponce de Leon Ave NE",</w:t>
        <w:br/>
        <w:t xml:space="preserve"> "address2": "Suite 5000",</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w:t>
        <w:br/>
        <w:t xml:space="preserve">  }'</w:t>
      </w:r>
    </w:p>
    <w:p>
      <w:pPr>
        <w:pStyle w:val="Heading3"/>
      </w:pPr>
      <w:r>
        <w:t>Example Usage</w:t>
      </w:r>
    </w:p>
    <w:p>
      <w:pPr>
        <w:pStyle w:val="Heading3"/>
      </w:pPr>
      <w:r>
        <w:t>Example 1: Update name and company</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'https://{{OAUTH_METADATA.meta.serverPrefix}}.api.mailchimp.com/3.0/ecommerce/stores/store_123/customers/cust_456' \</w:t>
        <w:br/>
        <w:t xml:space="preserve"> --header 'Accept: application/json' \</w:t>
        <w:br/>
        <w:t xml:space="preserve"> --header 'Content-Type: application/json' \</w:t>
        <w:br/>
        <w:t xml:space="preserve"> --data '{</w:t>
        <w:br/>
        <w:t xml:space="preserve"> "first_name": "Pat",</w:t>
        <w:br/>
        <w:t xml:space="preserve"> "last_name": "Lee",</w:t>
        <w:br/>
        <w:t xml:space="preserve"> "company": "Example Co"</w:t>
        <w:br/>
        <w:t xml:space="preserve">  }'</w:t>
      </w:r>
    </w:p>
    <w:p>
      <w:pPr>
        <w:pStyle w:val="Heading3"/>
      </w:pPr>
      <w:r>
        <w:t>Example 2: Update opt-in status</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'https://{{OAUTH_METADATA.meta.serverPrefix}}.api.mailchimp.com/3.0/ecommerce/stores/store_123/customers/cust_456' \</w:t>
        <w:br/>
        <w:t xml:space="preserve"> --header 'Accept: application/json' \</w:t>
        <w:br/>
        <w:t xml:space="preserve"> --header 'Content-Type: application/json' \</w:t>
        <w:br/>
        <w:t xml:space="preserve"> --data '{</w:t>
        <w:br/>
        <w:t xml:space="preserve"> "opt_in_status": false</w:t>
        <w:br/>
        <w:t xml:space="preserve">  }'</w:t>
      </w:r>
    </w:p>
    <w:p>
      <w:pPr>
        <w:pStyle w:val="Heading3"/>
      </w:pPr>
      <w:r>
        <w:t>Notes</w:t>
      </w:r>
    </w:p>
    <w:p>
      <w:pPr>
        <w:pStyle w:val="ListBullet"/>
      </w:pPr>
      <w:r>
        <w:t>opt_in_status will not overwrite the opt-in status of a pre-existing Mailchimp list member; it applies to list members added through the e-commerce API endpoints.</w:t>
      </w:r>
    </w:p>
    <w:p>
      <w:pPr>
        <w:pStyle w:val="ListBullet"/>
      </w:pPr>
      <w:r>
        <w:t>Customers who don’t opt in will be added as Transactional members (per Mailchimp e-commerce API behavior).</w:t>
      </w:r>
    </w:p>
    <w:p>
      <w:pPr>
        <w:pStyle w:val="Heading3"/>
      </w:pPr>
      <w:r>
        <w:t>Error Handling</w:t>
      </w:r>
    </w:p>
    <w:p>
      <w:pPr>
        <w:pStyle w:val="ListBullet"/>
      </w:pPr>
      <w:r>
        <w:t>A non-200 response returns a standard Mailchimp “problem details” error object (example shown above) with fields: type, title, status, detail, instance.</w:t>
      </w:r>
    </w:p>
    <w:p>
      <w:pPr>
        <w:pStyle w:val="Heading3"/>
      </w:pPr>
      <w:r>
        <w:t>Related storeCustomers actions</w:t>
      </w:r>
    </w:p>
    <w:p>
      <w:pPr>
        <w:pStyle w:val="ListBullet"/>
      </w:pPr>
      <w:r>
        <w:t>[PUT] Add or Update a Store Customer — /ecommerce/stores/{{storeId}}/customers/{{customerId}}</w:t>
      </w:r>
    </w:p>
    <w:p>
      <w:pPr>
        <w:pStyle w:val="ListBullet"/>
      </w:pPr>
      <w:r>
        <w:t>[DELETE] Delete a Store Customer — /ecommerce/stores/{{storeId}}/customers/{{customerId}}</w:t>
      </w:r>
    </w:p>
    <w:p>
      <w:r>
        <w:br w:type="page"/>
      </w:r>
    </w:p>
    <w:p>
      <w:pPr>
        <w:pStyle w:val="Heading2"/>
      </w:pPr>
      <w:r>
        <w:t>229. [PATCH] Update a Store Cart’s Line Item</w:t>
      </w:r>
    </w:p>
    <w:p>
      <w:r>
        <w:rPr>
          <w:b/>
        </w:rPr>
        <w:t xml:space="preserve">Endpoint: </w:t>
      </w:r>
      <w:r>
        <w:rPr>
          <w:rFonts w:ascii="Courier New" w:hAnsi="Courier New"/>
          <w:sz w:val="18"/>
        </w:rPr>
        <w:t>/ecommerce/stores/{{storeId}}/carts/{{cartId}}/lines/{{lineId}}</w:t>
      </w:r>
    </w:p>
    <w:p>
      <w:pPr>
        <w:pStyle w:val="Heading3"/>
      </w:pPr>
      <w:r>
        <w:t>Prerequisites</w:t>
      </w:r>
    </w:p>
    <w:p>
      <w:pPr>
        <w:pStyle w:val="ListBullet"/>
      </w:pPr>
      <w:r>
        <w:t>You must have access to the target store, cart, and line item IDs.</w:t>
      </w:r>
    </w:p>
    <w:p>
      <w:pPr>
        <w:pStyle w:val="Heading3"/>
      </w:pPr>
      <w:r>
        <w:t>Method</w:t>
      </w:r>
    </w:p>
    <w:p>
      <w:r>
        <w:t>PATCH</w:t>
      </w:r>
    </w:p>
    <w:p>
      <w:pPr>
        <w:pStyle w:val="Heading3"/>
      </w:pPr>
      <w:r>
        <w:t>URL</w:t>
      </w:r>
    </w:p>
    <w:p>
      <w:r>
        <w:t>https://{{OAUTH_METADATA.meta.serverPrefix}}.api.mailchimp.com/3.0/ecommerce/stores/{{store_id}}/carts/{{cart_id}}/lines/{{line_id}}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line item in a cart for a given ecommerce store.</w:t>
      </w:r>
    </w:p>
    <w:p>
      <w:pPr>
        <w:pStyle w:val="Heading3"/>
      </w:pPr>
      <w:r>
        <w:t>Enforcement Rules</w:t>
      </w:r>
    </w:p>
    <w:p>
      <w:pPr>
        <w:pStyle w:val="ListBullet"/>
      </w:pPr>
      <w:r>
        <w:t>The store_id path parameter must always be present.</w:t>
      </w:r>
    </w:p>
    <w:p>
      <w:pPr>
        <w:pStyle w:val="ListBullet"/>
      </w:pPr>
      <w:r>
        <w:t>The cart_id path parameter must always be present.</w:t>
      </w:r>
    </w:p>
    <w:p>
      <w:pPr>
        <w:pStyle w:val="ListBullet"/>
      </w:pPr>
      <w:r>
        <w:t>The line_id path parameter must always be present.</w:t>
      </w:r>
    </w:p>
    <w:p>
      <w:pPr>
        <w:pStyle w:val="ListBullet"/>
      </w:pPr>
      <w:r>
        <w:t>Always construct the path as /ecommerce/stores/{{store_id}}/carts/{{cart_id}}/lines/{{line_id}}, where each path parameter is a non-empty string.</w:t>
      </w:r>
    </w:p>
    <w:p>
      <w:pPr>
        <w:pStyle w:val="ListBullet"/>
      </w:pPr>
      <w:r>
        <w:t>Do not call the API with missing or empty path parameters (e.g., avoid /ecommerce/stores//carts/...).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/ecommerce/stores/store_123/carts/cart_456/lines/line_789</w:t>
      </w:r>
    </w:p>
    <w:p>
      <w:pPr>
        <w:pStyle w:val="Heading3"/>
      </w:pPr>
      <w:r>
        <w:t>Invalid Examples</w:t>
      </w:r>
    </w:p>
    <w:p>
      <w:r>
        <w:rPr>
          <w:b/>
          <w:color w:val="666666"/>
          <w:sz w:val="16"/>
        </w:rPr>
        <w:t>[http]</w:t>
      </w:r>
    </w:p>
    <w:p>
      <w:pPr>
        <w:shd w:fill="F2F2F2" w:val="clear"/>
      </w:pPr>
      <w:r>
        <w:rPr>
          <w:rFonts w:ascii="Courier New" w:hAnsi="Courier New"/>
          <w:sz w:val="17"/>
        </w:rPr>
        <w:t>/ecommerce/stores//carts/cart_456/lines/line_789</w:t>
        <w:br/>
        <w:t>/ecommerce/stores/store_123/carts//lines/line_789</w:t>
        <w:br/>
        <w:t>/ecommerce/stores/store_123/carts/cart_456/lines/</w:t>
        <w:br/>
        <w:t>/ecommerce/stores/store_123/carts/cart_456/lines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cart_id</w:t>
            </w:r>
          </w:p>
        </w:tc>
        <w:tc>
          <w:tcPr>
            <w:tcW w:type="dxa" w:w="2880"/>
          </w:tcPr>
          <w:p>
            <w:r>
              <w:t>any</w:t>
            </w:r>
          </w:p>
        </w:tc>
        <w:tc>
          <w:tcPr>
            <w:tcW w:type="dxa" w:w="2880"/>
          </w:tcPr>
          <w:p>
            <w:r>
              <w:t>The id for the cart.</w:t>
            </w:r>
          </w:p>
        </w:tc>
      </w:tr>
      <w:tr>
        <w:tc>
          <w:tcPr>
            <w:tcW w:type="dxa" w:w="2880"/>
          </w:tcPr>
          <w:p>
            <w:r>
              <w:t>line_id</w:t>
            </w:r>
          </w:p>
        </w:tc>
        <w:tc>
          <w:tcPr>
            <w:tcW w:type="dxa" w:w="2880"/>
          </w:tcPr>
          <w:p>
            <w:r>
              <w:t>any</w:t>
            </w:r>
          </w:p>
        </w:tc>
        <w:tc>
          <w:tcPr>
            <w:tcW w:type="dxa" w:w="2880"/>
          </w:tcPr>
          <w:p>
            <w:r>
              <w:t>The id for the line item of a cart.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string</w:t>
            </w:r>
          </w:p>
        </w:tc>
        <w:tc>
          <w:tcPr>
            <w:tcW w:type="dxa" w:w="2880"/>
          </w:tcPr>
          <w:p>
            <w:r>
              <w:t>A unique identifier for the product associated with the cart line item.</w:t>
            </w:r>
          </w:p>
        </w:tc>
      </w:tr>
      <w:tr>
        <w:tc>
          <w:tcPr>
            <w:tcW w:type="dxa" w:w="2880"/>
          </w:tcPr>
          <w:p>
            <w:r>
              <w:t>product_variant_id</w:t>
            </w:r>
          </w:p>
        </w:tc>
        <w:tc>
          <w:tcPr>
            <w:tcW w:type="dxa" w:w="2880"/>
          </w:tcPr>
          <w:p>
            <w:r>
              <w:t>string</w:t>
            </w:r>
          </w:p>
        </w:tc>
        <w:tc>
          <w:tcPr>
            <w:tcW w:type="dxa" w:w="2880"/>
          </w:tcPr>
          <w:p>
            <w:r>
              <w:t>A unique identifier for the product variant associated with the cart line item.</w:t>
            </w:r>
          </w:p>
        </w:tc>
      </w:tr>
      <w:tr>
        <w:tc>
          <w:tcPr>
            <w:tcW w:type="dxa" w:w="2880"/>
          </w:tcPr>
          <w:p>
            <w:r>
              <w:t>quantity</w:t>
            </w:r>
          </w:p>
        </w:tc>
        <w:tc>
          <w:tcPr>
            <w:tcW w:type="dxa" w:w="2880"/>
          </w:tcPr>
          <w:p>
            <w:r>
              <w:t>integer</w:t>
            </w:r>
          </w:p>
        </w:tc>
        <w:tc>
          <w:tcPr>
            <w:tcW w:type="dxa" w:w="2880"/>
          </w:tcPr>
          <w:p>
            <w:r>
              <w:t>The quantity of a cart line item.</w:t>
            </w:r>
          </w:p>
        </w:tc>
      </w:tr>
      <w:tr>
        <w:tc>
          <w:tcPr>
            <w:tcW w:type="dxa" w:w="2880"/>
          </w:tcPr>
          <w:p>
            <w:r>
              <w:t>price</w:t>
            </w:r>
          </w:p>
        </w:tc>
        <w:tc>
          <w:tcPr>
            <w:tcW w:type="dxa" w:w="2880"/>
          </w:tcPr>
          <w:p>
            <w:r>
              <w:t>number</w:t>
            </w:r>
          </w:p>
        </w:tc>
        <w:tc>
          <w:tcPr>
            <w:tcW w:type="dxa" w:w="2880"/>
          </w:tcPr>
          <w:p>
            <w:r>
              <w:t>The price of a cart line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"line_789",</w:t>
        <w:br/>
        <w:t xml:space="preserve"> "product_id": "prod_123",</w:t>
        <w:br/>
        <w:t xml:space="preserve"> "product_title": "T-Shirt",</w:t>
        <w:br/>
        <w:t xml:space="preserve"> "product_variant_id": "var_456",</w:t>
        <w:br/>
        <w:t xml:space="preserve"> "product_variant_title": "Large / Blue",</w:t>
        <w:br/>
        <w:t xml:space="preserve"> "quantity": 2,</w:t>
        <w:br/>
        <w:t xml:space="preserve"> "price": 19.99,</w:t>
        <w:br/>
        <w:t xml:space="preserve"> "_links": [</w:t>
        <w:br/>
        <w:t xml:space="preserve"> {</w:t>
        <w:br/>
        <w:t xml:space="preserve"> "rel": "self",</w:t>
        <w:br/>
        <w:t xml:space="preserve"> "href": "https://{{OAUTH_METADATA.meta.serverPrefix}}.api.mailchimp.com/3.0/ecommerce/stores/store_123/carts/cart_456/lines/line_789",</w:t>
        <w:br/>
        <w:t xml:space="preserve"> "method": "GET",</w:t>
        <w:br/>
        <w:t xml:space="preserve"> "targetSchema": "https://api.mailchimp.com/schema/3.0/Definitions/Ecommerce/Stores/Carts/Lines/Response.json",</w:t>
        <w:br/>
        <w:t xml:space="preserve"> "schema": "https://api.mailchimp.com/schema/3.0/Definitions/Ecommerce/Stores/Carts/Lines/PatchRequest.json"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cart line item.</w:t>
            </w:r>
          </w:p>
        </w:tc>
      </w:tr>
      <w:tr>
        <w:tc>
          <w:tcPr>
            <w:tcW w:type="dxa" w:w="2880"/>
          </w:tcPr>
          <w:p>
            <w:r>
              <w:t>product_id</w:t>
            </w:r>
          </w:p>
        </w:tc>
        <w:tc>
          <w:tcPr>
            <w:tcW w:type="dxa" w:w="2880"/>
          </w:tcPr>
          <w:p>
            <w:r>
              <w:t>string</w:t>
            </w:r>
          </w:p>
        </w:tc>
        <w:tc>
          <w:tcPr>
            <w:tcW w:type="dxa" w:w="2880"/>
          </w:tcPr>
          <w:p>
            <w:r>
              <w:t>A unique identifier for the product associated with the cart line item.</w:t>
            </w:r>
          </w:p>
        </w:tc>
      </w:tr>
      <w:tr>
        <w:tc>
          <w:tcPr>
            <w:tcW w:type="dxa" w:w="2880"/>
          </w:tcPr>
          <w:p>
            <w:r>
              <w:t>product_title</w:t>
            </w:r>
          </w:p>
        </w:tc>
        <w:tc>
          <w:tcPr>
            <w:tcW w:type="dxa" w:w="2880"/>
          </w:tcPr>
          <w:p>
            <w:r>
              <w:t>string</w:t>
            </w:r>
          </w:p>
        </w:tc>
        <w:tc>
          <w:tcPr>
            <w:tcW w:type="dxa" w:w="2880"/>
          </w:tcPr>
          <w:p>
            <w:r>
              <w:t>The name of the product for the cart line item.</w:t>
            </w:r>
          </w:p>
        </w:tc>
      </w:tr>
      <w:tr>
        <w:tc>
          <w:tcPr>
            <w:tcW w:type="dxa" w:w="2880"/>
          </w:tcPr>
          <w:p>
            <w:r>
              <w:t>product_variant_id</w:t>
            </w:r>
          </w:p>
        </w:tc>
        <w:tc>
          <w:tcPr>
            <w:tcW w:type="dxa" w:w="2880"/>
          </w:tcPr>
          <w:p>
            <w:r>
              <w:t>string</w:t>
            </w:r>
          </w:p>
        </w:tc>
        <w:tc>
          <w:tcPr>
            <w:tcW w:type="dxa" w:w="2880"/>
          </w:tcPr>
          <w:p>
            <w:r>
              <w:t>A unique identifier for the product variant associated with the cart line item.</w:t>
            </w:r>
          </w:p>
        </w:tc>
      </w:tr>
      <w:tr>
        <w:tc>
          <w:tcPr>
            <w:tcW w:type="dxa" w:w="2880"/>
          </w:tcPr>
          <w:p>
            <w:r>
              <w:t>product_variant_title</w:t>
            </w:r>
          </w:p>
        </w:tc>
        <w:tc>
          <w:tcPr>
            <w:tcW w:type="dxa" w:w="2880"/>
          </w:tcPr>
          <w:p>
            <w:r>
              <w:t>string</w:t>
            </w:r>
          </w:p>
        </w:tc>
        <w:tc>
          <w:tcPr>
            <w:tcW w:type="dxa" w:w="2880"/>
          </w:tcPr>
          <w:p>
            <w:r>
              <w:t>The name of the product variant for the cart line item.</w:t>
            </w:r>
          </w:p>
        </w:tc>
      </w:tr>
      <w:tr>
        <w:tc>
          <w:tcPr>
            <w:tcW w:type="dxa" w:w="2880"/>
          </w:tcPr>
          <w:p>
            <w:r>
              <w:t>quantity</w:t>
            </w:r>
          </w:p>
        </w:tc>
        <w:tc>
          <w:tcPr>
            <w:tcW w:type="dxa" w:w="2880"/>
          </w:tcPr>
          <w:p>
            <w:r>
              <w:t>integer</w:t>
            </w:r>
          </w:p>
        </w:tc>
        <w:tc>
          <w:tcPr>
            <w:tcW w:type="dxa" w:w="2880"/>
          </w:tcPr>
          <w:p>
            <w:r>
              <w:t>The quantity of a cart line item.</w:t>
            </w:r>
          </w:p>
        </w:tc>
      </w:tr>
      <w:tr>
        <w:tc>
          <w:tcPr>
            <w:tcW w:type="dxa" w:w="2880"/>
          </w:tcPr>
          <w:p>
            <w:r>
              <w:t>price</w:t>
            </w:r>
          </w:p>
        </w:tc>
        <w:tc>
          <w:tcPr>
            <w:tcW w:type="dxa" w:w="2880"/>
          </w:tcPr>
          <w:p>
            <w:r>
              <w:t>number</w:t>
            </w:r>
          </w:p>
        </w:tc>
        <w:tc>
          <w:tcPr>
            <w:tcW w:type="dxa" w:w="2880"/>
          </w:tcPr>
          <w:p>
            <w:r>
              <w:t>The price of a cart line item.</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'https://{{OAUTH_METADATA.meta.serverPrefix}}.api.mailchimp.com/3.0/ecommerce/stores/store_123/carts/cart_456/lines/line_789' \</w:t>
        <w:br/>
        <w:t xml:space="preserve"> --header 'Accept: application/json' \</w:t>
        <w:br/>
        <w:t xml:space="preserve"> --header 'Content-Type: application/json' \</w:t>
        <w:br/>
        <w:t xml:space="preserve"> --data '{</w:t>
        <w:br/>
        <w:t xml:space="preserve"> "product_id": "prod_123",</w:t>
        <w:br/>
        <w:t xml:space="preserve"> "product_variant_id": "var_456",</w:t>
        <w:br/>
        <w:t xml:space="preserve"> "quantity": 2,</w:t>
        <w:br/>
        <w:t xml:space="preserve"> "price": 19.99</w:t>
        <w:br/>
        <w:t xml:space="preserve">  }'</w:t>
      </w:r>
    </w:p>
    <w:p>
      <w:pPr>
        <w:pStyle w:val="Heading3"/>
      </w:pPr>
      <w:r>
        <w:t>Example Usage</w:t>
      </w:r>
    </w:p>
    <w:p>
      <w:pPr>
        <w:pStyle w:val="Heading3"/>
      </w:pPr>
      <w:r>
        <w:t>Example 1: Update Quantity and Price</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'https://{{OAUTH_METADATA.meta.serverPrefix}}.api.mailchimp.com/3.0/ecommerce/stores/store_123/carts/cart_456/lines/line_789' \</w:t>
        <w:br/>
        <w:t xml:space="preserve"> --header 'Accept: application/json' \</w:t>
        <w:br/>
        <w:t xml:space="preserve"> --header 'Content-Type: application/json' \</w:t>
        <w:br/>
        <w:t xml:space="preserve"> --data '{</w:t>
        <w:br/>
        <w:t xml:space="preserve"> "product_id": "prod_123",</w:t>
        <w:br/>
        <w:t xml:space="preserve"> "product_variant_id": "var_456",</w:t>
        <w:br/>
        <w:t xml:space="preserve"> "quantity": 3,</w:t>
        <w:br/>
        <w:t xml:space="preserve"> "price": 17.5</w:t>
        <w:br/>
        <w:t xml:space="preserve">  }'</w:t>
      </w:r>
    </w:p>
    <w:p>
      <w:pPr>
        <w:pStyle w:val="Heading3"/>
      </w:pPr>
      <w:r>
        <w:t>Example 2: Change Variant for the Line Item</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'https://{{OAUTH_METADATA.meta.serverPrefix}}.api.mailchimp.com/3.0/ecommerce/stores/store_123/carts/cart_456/lines/line_789' \</w:t>
        <w:br/>
        <w:t xml:space="preserve"> --header 'Accept: application/json' \</w:t>
        <w:br/>
        <w:t xml:space="preserve"> --header 'Content-Type: application/json' \</w:t>
        <w:br/>
        <w:t xml:space="preserve"> --data '{</w:t>
        <w:br/>
        <w:t xml:space="preserve"> "product_id": "prod_123",</w:t>
        <w:br/>
        <w:t xml:space="preserve"> "product_variant_id": "var_999",</w:t>
        <w:br/>
        <w:t xml:space="preserve"> "quantity": 1,</w:t>
        <w:br/>
        <w:t xml:space="preserve"> "price": 19.99</w:t>
        <w:br/>
        <w:t xml:space="preserve">  }'</w:t>
      </w:r>
    </w:p>
    <w:p>
      <w:pPr>
        <w:pStyle w:val="Heading3"/>
      </w:pPr>
      <w:r>
        <w:t>Notes</w:t>
      </w:r>
    </w:p>
    <w:p>
      <w:pPr>
        <w:pStyle w:val="ListBullet"/>
      </w:pPr>
      <w:r>
        <w:t>No query parameters are documented for this endpoint.</w:t>
      </w:r>
    </w:p>
    <w:p>
      <w:pPr>
        <w:pStyle w:val="ListBullet"/>
      </w:pPr>
      <w:r>
        <w:t>The error response is provided as a generic Mailchimp “problem details” object (fields like type, title, status, detail, instance).</w:t>
      </w:r>
    </w:p>
    <w:p>
      <w:r>
        <w:br w:type="page"/>
      </w:r>
    </w:p>
    <w:p>
      <w:pPr>
        <w:pStyle w:val="Heading2"/>
      </w:pPr>
      <w:r>
        <w:t>230. [PATCH] Update a Store’s Cart</w:t>
      </w:r>
    </w:p>
    <w:p>
      <w:r>
        <w:rPr>
          <w:b/>
        </w:rPr>
        <w:t xml:space="preserve">Endpoint: </w:t>
      </w:r>
      <w:r>
        <w:rPr>
          <w:rFonts w:ascii="Courier New" w:hAnsi="Courier New"/>
          <w:sz w:val="18"/>
        </w:rPr>
        <w:t>/ecommerce/stores/{{storeId}}/carts/{{cartId}}</w:t>
      </w:r>
    </w:p>
    <w:p>
      <w:pPr>
        <w:pStyle w:val="Heading3"/>
      </w:pPr>
      <w:r>
        <w:t>Prerequisites</w:t>
      </w:r>
    </w:p>
    <w:p>
      <w:pPr>
        <w:pStyle w:val="ListBullet"/>
      </w:pPr>
      <w:r>
        <w:t>You must have access to the target e-commerce store and cart in Mailchimp.</w:t>
      </w:r>
    </w:p>
    <w:p>
      <w:pPr>
        <w:pStyle w:val="Heading3"/>
      </w:pPr>
      <w:r>
        <w:t>Method</w:t>
      </w:r>
    </w:p>
    <w:p>
      <w:r>
        <w:t>PATCH</w:t>
      </w:r>
    </w:p>
    <w:p>
      <w:pPr>
        <w:pStyle w:val="Heading3"/>
      </w:pPr>
      <w:r>
        <w:t>URL</w:t>
      </w:r>
    </w:p>
    <w:p>
      <w:r>
        <w:t>https://{{OAUTH_METADATA.meta.serverPrefix}}.api.mailchimp.com/3.0/ecommerce/stores/{{store_id}}/carts/{{cart_id}}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e-commerce cart for a given store. You can update customer details, campaign association, checkout URL, currency/totals, and the cart’s line items.</w:t>
      </w:r>
    </w:p>
    <w:p>
      <w:pPr>
        <w:pStyle w:val="Heading3"/>
      </w:pPr>
      <w:r>
        <w:t>Enforcement Rules</w:t>
      </w:r>
    </w:p>
    <w:p>
      <w:pPr>
        <w:pStyle w:val="ListBullet"/>
      </w:pPr>
      <w:r>
        <w:t>The store_id path parameter must always be present and non-empty.</w:t>
      </w:r>
    </w:p>
    <w:p>
      <w:pPr>
        <w:pStyle w:val="ListBullet"/>
      </w:pPr>
      <w:r>
        <w:t>The cart_id path parameter must always be present and non-empty.</w:t>
      </w:r>
    </w:p>
    <w:p>
      <w:pPr>
        <w:pStyle w:val="ListBullet"/>
      </w:pPr>
      <w:r>
        <w:t>Always construct the path as /ecommerce/stores/{{store_id}}/carts/{{cart_id}}.</w:t>
      </w:r>
    </w:p>
    <w:p>
      <w:pPr>
        <w:pStyle w:val="ListBullet"/>
      </w:pPr>
      <w:r>
        <w:t>Do not call the API with missing or empty path parameters (e.g., avoid /ecommerce/stores//carts/{{cart_id}} or /ecommerce/stores/{{store_id}}/carts/).</w:t>
      </w:r>
    </w:p>
    <w:p>
      <w:pPr>
        <w:pStyle w:val="ListBullet"/>
      </w:pPr>
      <w:r>
        <w:t>When executing the action, ensure to send Path Parameters in the URL and not in the body.</w:t>
      </w:r>
    </w:p>
    <w:p>
      <w:pPr>
        <w:pStyle w:val="ListBullet"/>
      </w:pPr>
      <w:r>
        <w:t>This endpoint has no query parameters documented; do not send body fields in the URL.</w:t>
      </w:r>
    </w:p>
    <w:p>
      <w:pPr>
        <w:pStyle w:val="Heading3"/>
      </w:pPr>
      <w:r>
        <w:t>Valid Examples</w:t>
      </w:r>
    </w:p>
    <w:p>
      <w:r>
        <w:rPr>
          <w:b/>
          <w:color w:val="666666"/>
          <w:sz w:val="16"/>
        </w:rPr>
        <w:t>[http]</w:t>
      </w:r>
    </w:p>
    <w:p>
      <w:pPr>
        <w:shd w:fill="F2F2F2" w:val="clear"/>
      </w:pPr>
      <w:r>
        <w:rPr>
          <w:rFonts w:ascii="Courier New" w:hAnsi="Courier New"/>
          <w:sz w:val="17"/>
        </w:rPr>
        <w:t>/ecommerce/stores/store_123/carts/cart_456</w:t>
        <w:br/>
        <w:t>/ecommerce/stores/my-store/carts/abc123</w:t>
      </w:r>
    </w:p>
    <w:p>
      <w:pPr>
        <w:pStyle w:val="Heading3"/>
      </w:pPr>
      <w:r>
        <w:t>Invalid Examples</w:t>
      </w:r>
    </w:p>
    <w:p>
      <w:r>
        <w:rPr>
          <w:b/>
          <w:color w:val="666666"/>
          <w:sz w:val="16"/>
        </w:rPr>
        <w:t>[http]</w:t>
      </w:r>
    </w:p>
    <w:p>
      <w:pPr>
        <w:shd w:fill="F2F2F2" w:val="clear"/>
      </w:pPr>
      <w:r>
        <w:rPr>
          <w:rFonts w:ascii="Courier New" w:hAnsi="Courier New"/>
          <w:sz w:val="17"/>
        </w:rPr>
        <w:t>/ecommerce/stores//carts/cart_456</w:t>
        <w:br/>
        <w:t>/ecommerce/stores/store_123/carts/</w:t>
        <w:br/>
        <w:t>/ecommerce/stores/store_123/carts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cart_id</w:t>
            </w:r>
          </w:p>
        </w:tc>
        <w:tc>
          <w:tcPr>
            <w:tcW w:type="dxa" w:w="2880"/>
          </w:tcPr>
          <w:p>
            <w:r>
              <w:t>any</w:t>
            </w:r>
          </w:p>
        </w:tc>
        <w:tc>
          <w:tcPr>
            <w:tcW w:type="dxa" w:w="2880"/>
          </w:tcPr>
          <w:p>
            <w:r>
              <w:t>The id for the cart.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payload describing updates to the cart. See optional fields below for supported properties.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Customer information for the cart.</w:t>
            </w:r>
          </w:p>
        </w:tc>
      </w:tr>
      <w:tr>
        <w:tc>
          <w:tcPr>
            <w:tcW w:type="dxa" w:w="2880"/>
          </w:tcPr>
          <w:p>
            <w:r>
              <w:t>customer.opt_in_status</w:t>
            </w:r>
          </w:p>
        </w:tc>
        <w:tc>
          <w:tcPr>
            <w:tcW w:type="dxa" w:w="2880"/>
          </w:tcPr>
          <w:p>
            <w:r>
              <w:t>boolean</w:t>
            </w:r>
          </w:p>
        </w:tc>
        <w:tc>
          <w:tcPr>
            <w:tcW w:type="dxa" w:w="2880"/>
          </w:tcPr>
          <w:p>
            <w:r>
              <w:t>The customer's opt-in status. This value will never overwrite the opt-in status of a pre-existing Mailchimp list member, but will apply to list members added through the e-commerce API endpoints. Customers who don't opt in will be added as Transactional members.</w:t>
            </w:r>
          </w:p>
        </w:tc>
      </w:tr>
      <w:tr>
        <w:tc>
          <w:tcPr>
            <w:tcW w:type="dxa" w:w="2880"/>
          </w:tcPr>
          <w:p>
            <w:r>
              <w:t>customer.company</w:t>
            </w:r>
          </w:p>
        </w:tc>
        <w:tc>
          <w:tcPr>
            <w:tcW w:type="dxa" w:w="2880"/>
          </w:tcPr>
          <w:p>
            <w:r>
              <w:t>string</w:t>
            </w:r>
          </w:p>
        </w:tc>
        <w:tc>
          <w:tcPr>
            <w:tcW w:type="dxa" w:w="2880"/>
          </w:tcPr>
          <w:p>
            <w:r>
              <w:t>The customer's company.</w:t>
            </w:r>
          </w:p>
        </w:tc>
      </w:tr>
      <w:tr>
        <w:tc>
          <w:tcPr>
            <w:tcW w:type="dxa" w:w="2880"/>
          </w:tcPr>
          <w:p>
            <w:r>
              <w:t>customer.first_name</w:t>
            </w:r>
          </w:p>
        </w:tc>
        <w:tc>
          <w:tcPr>
            <w:tcW w:type="dxa" w:w="2880"/>
          </w:tcPr>
          <w:p>
            <w:r>
              <w:t>string</w:t>
            </w:r>
          </w:p>
        </w:tc>
        <w:tc>
          <w:tcPr>
            <w:tcW w:type="dxa" w:w="2880"/>
          </w:tcPr>
          <w:p>
            <w:r>
              <w:t>The customer's first name.</w:t>
            </w:r>
          </w:p>
        </w:tc>
      </w:tr>
      <w:tr>
        <w:tc>
          <w:tcPr>
            <w:tcW w:type="dxa" w:w="2880"/>
          </w:tcPr>
          <w:p>
            <w:r>
              <w:t>customer.last_name</w:t>
            </w:r>
          </w:p>
        </w:tc>
        <w:tc>
          <w:tcPr>
            <w:tcW w:type="dxa" w:w="2880"/>
          </w:tcPr>
          <w:p>
            <w:r>
              <w:t>string</w:t>
            </w:r>
          </w:p>
        </w:tc>
        <w:tc>
          <w:tcPr>
            <w:tcW w:type="dxa" w:w="2880"/>
          </w:tcPr>
          <w:p>
            <w:r>
              <w:t>The customer's last name.</w:t>
            </w:r>
          </w:p>
        </w:tc>
      </w:tr>
      <w:tr>
        <w:tc>
          <w:tcPr>
            <w:tcW w:type="dxa" w:w="2880"/>
          </w:tcPr>
          <w:p>
            <w:r>
              <w:t>customer.address</w:t>
            </w:r>
          </w:p>
        </w:tc>
        <w:tc>
          <w:tcPr>
            <w:tcW w:type="dxa" w:w="2880"/>
          </w:tcPr>
          <w:p>
            <w:r>
              <w:t>object</w:t>
            </w:r>
          </w:p>
        </w:tc>
        <w:tc>
          <w:tcPr>
            <w:tcW w:type="dxa" w:w="2880"/>
          </w:tcPr>
          <w:p>
            <w:r>
              <w:t>The customer’s mailing address.</w:t>
            </w:r>
          </w:p>
        </w:tc>
      </w:tr>
      <w:tr>
        <w:tc>
          <w:tcPr>
            <w:tcW w:type="dxa" w:w="2880"/>
          </w:tcPr>
          <w:p>
            <w:r>
              <w:t>customer.address.address1</w:t>
            </w:r>
          </w:p>
        </w:tc>
        <w:tc>
          <w:tcPr>
            <w:tcW w:type="dxa" w:w="2880"/>
          </w:tcPr>
          <w:p>
            <w:r>
              <w:t>string</w:t>
            </w:r>
          </w:p>
        </w:tc>
        <w:tc>
          <w:tcPr>
            <w:tcW w:type="dxa" w:w="2880"/>
          </w:tcPr>
          <w:p>
            <w:r>
              <w:t>The mailing address of the customer.</w:t>
            </w:r>
          </w:p>
        </w:tc>
      </w:tr>
      <w:tr>
        <w:tc>
          <w:tcPr>
            <w:tcW w:type="dxa" w:w="2880"/>
          </w:tcPr>
          <w:p>
            <w:r>
              <w:t>customer.address.address2</w:t>
            </w:r>
          </w:p>
        </w:tc>
        <w:tc>
          <w:tcPr>
            <w:tcW w:type="dxa" w:w="2880"/>
          </w:tcPr>
          <w:p>
            <w:r>
              <w:t>string</w:t>
            </w:r>
          </w:p>
        </w:tc>
        <w:tc>
          <w:tcPr>
            <w:tcW w:type="dxa" w:w="2880"/>
          </w:tcPr>
          <w:p>
            <w:r>
              <w:t>An additional field for the customer's mailing address.</w:t>
            </w:r>
          </w:p>
        </w:tc>
      </w:tr>
      <w:tr>
        <w:tc>
          <w:tcPr>
            <w:tcW w:type="dxa" w:w="2880"/>
          </w:tcPr>
          <w:p>
            <w:r>
              <w:t>customer.address.city</w:t>
            </w:r>
          </w:p>
        </w:tc>
        <w:tc>
          <w:tcPr>
            <w:tcW w:type="dxa" w:w="2880"/>
          </w:tcPr>
          <w:p>
            <w:r>
              <w:t>string</w:t>
            </w:r>
          </w:p>
        </w:tc>
        <w:tc>
          <w:tcPr>
            <w:tcW w:type="dxa" w:w="2880"/>
          </w:tcPr>
          <w:p>
            <w:r>
              <w:t>The city the customer is located in.</w:t>
            </w:r>
          </w:p>
        </w:tc>
      </w:tr>
      <w:tr>
        <w:tc>
          <w:tcPr>
            <w:tcW w:type="dxa" w:w="2880"/>
          </w:tcPr>
          <w:p>
            <w:r>
              <w:t>customer.address.province</w:t>
            </w:r>
          </w:p>
        </w:tc>
        <w:tc>
          <w:tcPr>
            <w:tcW w:type="dxa" w:w="2880"/>
          </w:tcPr>
          <w:p>
            <w:r>
              <w:t>string</w:t>
            </w:r>
          </w:p>
        </w:tc>
        <w:tc>
          <w:tcPr>
            <w:tcW w:type="dxa" w:w="2880"/>
          </w:tcPr>
          <w:p>
            <w:r>
              <w:t>The customer's state name or normalized province.</w:t>
            </w:r>
          </w:p>
        </w:tc>
      </w:tr>
      <w:tr>
        <w:tc>
          <w:tcPr>
            <w:tcW w:type="dxa" w:w="2880"/>
          </w:tcPr>
          <w:p>
            <w:r>
              <w:t>customer.address.province_code</w:t>
            </w:r>
          </w:p>
        </w:tc>
        <w:tc>
          <w:tcPr>
            <w:tcW w:type="dxa" w:w="2880"/>
          </w:tcPr>
          <w:p>
            <w:r>
              <w:t>string</w:t>
            </w:r>
          </w:p>
        </w:tc>
        <w:tc>
          <w:tcPr>
            <w:tcW w:type="dxa" w:w="2880"/>
          </w:tcPr>
          <w:p>
            <w:r>
              <w:t>The two-letter code for the customer's province or state.</w:t>
            </w:r>
          </w:p>
        </w:tc>
      </w:tr>
      <w:tr>
        <w:tc>
          <w:tcPr>
            <w:tcW w:type="dxa" w:w="2880"/>
          </w:tcPr>
          <w:p>
            <w:r>
              <w:t>customer.address.postal_code</w:t>
            </w:r>
          </w:p>
        </w:tc>
        <w:tc>
          <w:tcPr>
            <w:tcW w:type="dxa" w:w="2880"/>
          </w:tcPr>
          <w:p>
            <w:r>
              <w:t>string</w:t>
            </w:r>
          </w:p>
        </w:tc>
        <w:tc>
          <w:tcPr>
            <w:tcW w:type="dxa" w:w="2880"/>
          </w:tcPr>
          <w:p>
            <w:r>
              <w:t>The customer's postal or zip code.</w:t>
            </w:r>
          </w:p>
        </w:tc>
      </w:tr>
      <w:tr>
        <w:tc>
          <w:tcPr>
            <w:tcW w:type="dxa" w:w="2880"/>
          </w:tcPr>
          <w:p>
            <w:r>
              <w:t>customer.address.country</w:t>
            </w:r>
          </w:p>
        </w:tc>
        <w:tc>
          <w:tcPr>
            <w:tcW w:type="dxa" w:w="2880"/>
          </w:tcPr>
          <w:p>
            <w:r>
              <w:t>string</w:t>
            </w:r>
          </w:p>
        </w:tc>
        <w:tc>
          <w:tcPr>
            <w:tcW w:type="dxa" w:w="2880"/>
          </w:tcPr>
          <w:p>
            <w:r>
              <w:t>The customer's country.</w:t>
            </w:r>
          </w:p>
        </w:tc>
      </w:tr>
      <w:tr>
        <w:tc>
          <w:tcPr>
            <w:tcW w:type="dxa" w:w="2880"/>
          </w:tcPr>
          <w:p>
            <w:r>
              <w:t>customer.address.country_code</w:t>
            </w:r>
          </w:p>
        </w:tc>
        <w:tc>
          <w:tcPr>
            <w:tcW w:type="dxa" w:w="2880"/>
          </w:tcPr>
          <w:p>
            <w:r>
              <w:t>string</w:t>
            </w:r>
          </w:p>
        </w:tc>
        <w:tc>
          <w:tcPr>
            <w:tcW w:type="dxa" w:w="2880"/>
          </w:tcPr>
          <w:p>
            <w:r>
              <w:t>The two-letter code for the customer's country.</w:t>
            </w:r>
          </w:p>
        </w:tc>
      </w:tr>
      <w:tr>
        <w:tc>
          <w:tcPr>
            <w:tcW w:type="dxa" w:w="2880"/>
          </w:tcPr>
          <w:p>
            <w:r>
              <w:t>campaign_id</w:t>
            </w:r>
          </w:p>
        </w:tc>
        <w:tc>
          <w:tcPr>
            <w:tcW w:type="dxa" w:w="2880"/>
          </w:tcPr>
          <w:p>
            <w:r>
              <w:t>string</w:t>
            </w:r>
          </w:p>
        </w:tc>
        <w:tc>
          <w:tcPr>
            <w:tcW w:type="dxa" w:w="2880"/>
          </w:tcPr>
          <w:p>
            <w:r>
              <w:t>A string that uniquely identifies the campaign associated with a cart. Example: "839488a60b".</w:t>
            </w:r>
          </w:p>
        </w:tc>
      </w:tr>
      <w:tr>
        <w:tc>
          <w:tcPr>
            <w:tcW w:type="dxa" w:w="2880"/>
          </w:tcPr>
          <w:p>
            <w:r>
              <w:t>checkout_url</w:t>
            </w:r>
          </w:p>
        </w:tc>
        <w:tc>
          <w:tcPr>
            <w:tcW w:type="dxa" w:w="2880"/>
          </w:tcPr>
          <w:p>
            <w:r>
              <w:t>string</w:t>
            </w:r>
          </w:p>
        </w:tc>
        <w:tc>
          <w:tcPr>
            <w:tcW w:type="dxa" w:w="2880"/>
          </w:tcPr>
          <w:p>
            <w:r>
              <w:t>The URL for the cart. This parameter is required for Abandoned Cart automations.</w:t>
            </w:r>
          </w:p>
        </w:tc>
      </w:tr>
      <w:tr>
        <w:tc>
          <w:tcPr>
            <w:tcW w:type="dxa" w:w="2880"/>
          </w:tcPr>
          <w:p>
            <w:r>
              <w:t>currency_code</w:t>
            </w:r>
          </w:p>
        </w:tc>
        <w:tc>
          <w:tcPr>
            <w:tcW w:type="dxa" w:w="2880"/>
          </w:tcPr>
          <w:p>
            <w:r>
              <w:t>string</w:t>
            </w:r>
          </w:p>
        </w:tc>
        <w:tc>
          <w:tcPr>
            <w:tcW w:type="dxa" w:w="2880"/>
          </w:tcPr>
          <w:p>
            <w:r>
              <w:t>The three-letter ISO 4217 code for the currency that the cart uses.</w:t>
            </w:r>
          </w:p>
        </w:tc>
      </w:tr>
      <w:tr>
        <w:tc>
          <w:tcPr>
            <w:tcW w:type="dxa" w:w="2880"/>
          </w:tcPr>
          <w:p>
            <w:r>
              <w:t>order_total</w:t>
            </w:r>
          </w:p>
        </w:tc>
        <w:tc>
          <w:tcPr>
            <w:tcW w:type="dxa" w:w="2880"/>
          </w:tcPr>
          <w:p>
            <w:r>
              <w:t>number</w:t>
            </w:r>
          </w:p>
        </w:tc>
        <w:tc>
          <w:tcPr>
            <w:tcW w:type="dxa" w:w="2880"/>
          </w:tcPr>
          <w:p>
            <w:r>
              <w:t>The order total for the cart.</w:t>
            </w:r>
          </w:p>
        </w:tc>
      </w:tr>
      <w:tr>
        <w:tc>
          <w:tcPr>
            <w:tcW w:type="dxa" w:w="2880"/>
          </w:tcPr>
          <w:p>
            <w:r>
              <w:t>tax_total</w:t>
            </w:r>
          </w:p>
        </w:tc>
        <w:tc>
          <w:tcPr>
            <w:tcW w:type="dxa" w:w="2880"/>
          </w:tcPr>
          <w:p>
            <w:r>
              <w:t>number</w:t>
            </w:r>
          </w:p>
        </w:tc>
        <w:tc>
          <w:tcPr>
            <w:tcW w:type="dxa" w:w="2880"/>
          </w:tcPr>
          <w:p>
            <w:r>
              <w:t>The total tax for the cart.</w:t>
            </w:r>
          </w:p>
        </w:tc>
      </w:tr>
      <w:tr>
        <w:tc>
          <w:tcPr>
            <w:tcW w:type="dxa" w:w="2880"/>
          </w:tcPr>
          <w:p>
            <w:r>
              <w:t>lines</w:t>
            </w:r>
          </w:p>
        </w:tc>
        <w:tc>
          <w:tcPr>
            <w:tcW w:type="dxa" w:w="2880"/>
          </w:tcPr>
          <w:p>
            <w:r>
              <w:t>array &lt;object&gt;</w:t>
            </w:r>
          </w:p>
        </w:tc>
        <w:tc>
          <w:tcPr>
            <w:tcW w:type="dxa" w:w="2880"/>
          </w:tcPr>
          <w:p>
            <w:r>
              <w:t>An array of the cart's line items.</w:t>
            </w:r>
          </w:p>
        </w:tc>
      </w:tr>
      <w:tr>
        <w:tc>
          <w:tcPr>
            <w:tcW w:type="dxa" w:w="2880"/>
          </w:tcPr>
          <w:p>
            <w:r>
              <w:t>lines[].product_id</w:t>
            </w:r>
          </w:p>
        </w:tc>
        <w:tc>
          <w:tcPr>
            <w:tcW w:type="dxa" w:w="2880"/>
          </w:tcPr>
          <w:p>
            <w:r>
              <w:t>string</w:t>
            </w:r>
          </w:p>
        </w:tc>
        <w:tc>
          <w:tcPr>
            <w:tcW w:type="dxa" w:w="2880"/>
          </w:tcPr>
          <w:p>
            <w:r>
              <w:t>A unique identifier for the product associated with the cart line item.</w:t>
            </w:r>
          </w:p>
        </w:tc>
      </w:tr>
      <w:tr>
        <w:tc>
          <w:tcPr>
            <w:tcW w:type="dxa" w:w="2880"/>
          </w:tcPr>
          <w:p>
            <w:r>
              <w:t>lines[].product_variant_id</w:t>
            </w:r>
          </w:p>
        </w:tc>
        <w:tc>
          <w:tcPr>
            <w:tcW w:type="dxa" w:w="2880"/>
          </w:tcPr>
          <w:p>
            <w:r>
              <w:t>string</w:t>
            </w:r>
          </w:p>
        </w:tc>
        <w:tc>
          <w:tcPr>
            <w:tcW w:type="dxa" w:w="2880"/>
          </w:tcPr>
          <w:p>
            <w:r>
              <w:t>A unique identifier for the product variant associated with the cart line item.</w:t>
            </w:r>
          </w:p>
        </w:tc>
      </w:tr>
      <w:tr>
        <w:tc>
          <w:tcPr>
            <w:tcW w:type="dxa" w:w="2880"/>
          </w:tcPr>
          <w:p>
            <w:r>
              <w:t>lines[].quantity</w:t>
            </w:r>
          </w:p>
        </w:tc>
        <w:tc>
          <w:tcPr>
            <w:tcW w:type="dxa" w:w="2880"/>
          </w:tcPr>
          <w:p>
            <w:r>
              <w:t>integer</w:t>
            </w:r>
          </w:p>
        </w:tc>
        <w:tc>
          <w:tcPr>
            <w:tcW w:type="dxa" w:w="2880"/>
          </w:tcPr>
          <w:p>
            <w:r>
              <w:t>The quantity of a cart line item.</w:t>
            </w:r>
          </w:p>
        </w:tc>
      </w:tr>
      <w:tr>
        <w:tc>
          <w:tcPr>
            <w:tcW w:type="dxa" w:w="2880"/>
          </w:tcPr>
          <w:p>
            <w:r>
              <w:t>lines[].price</w:t>
            </w:r>
          </w:p>
        </w:tc>
        <w:tc>
          <w:tcPr>
            <w:tcW w:type="dxa" w:w="2880"/>
          </w:tcPr>
          <w:p>
            <w:r>
              <w:t>number</w:t>
            </w:r>
          </w:p>
        </w:tc>
        <w:tc>
          <w:tcPr>
            <w:tcW w:type="dxa" w:w="2880"/>
          </w:tcPr>
          <w:p>
            <w:r>
              <w:t>The price of a cart line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"cart_456",</w:t>
        <w:br/>
        <w:t xml:space="preserve"> "customer": {</w:t>
        <w:br/>
        <w:t xml:space="preserve"> "id": "cust_123",</w:t>
        <w:br/>
        <w:t xml:space="preserve"> "email_address": "customer@example.com",</w:t>
        <w:br/>
        <w:t xml:space="preserve"> "sms_phone_number": "+14155550123",</w:t>
        <w:br/>
        <w:t xml:space="preserve"> "opt_in_status": true,</w:t>
        <w:br/>
        <w:t xml:space="preserve"> "company": "Example Co",</w:t>
        <w:br/>
        <w:t xml:space="preserve"> "first_name": "Ava",</w:t>
        <w:br/>
        <w:t xml:space="preserve"> "last_name": "Nguyen",</w:t>
        <w:br/>
        <w:t xml:space="preserve"> "orders_count": 4,</w:t>
        <w:br/>
        <w:t xml:space="preserve"> "total_spent": 100,</w:t>
        <w:br/>
        <w:t xml:space="preserve"> "address": {</w:t>
        <w:br/>
        <w:t xml:space="preserve"> "address1": "123 Market St",</w:t>
        <w:br/>
        <w:t xml:space="preserve"> "address2": "Suite 200",</w:t>
        <w:br/>
        <w:t xml:space="preserve"> "city": "San Francisco",</w:t>
        <w:br/>
        <w:t xml:space="preserve"> "province": "California",</w:t>
        <w:br/>
        <w:t xml:space="preserve"> "province_code": "CA",</w:t>
        <w:br/>
        <w:t xml:space="preserve"> "postal_code": "94105",</w:t>
        <w:br/>
        <w:t xml:space="preserve"> "country": "United States",</w:t>
        <w:br/>
        <w:t xml:space="preserve"> "country_code": "US"</w:t>
        <w:br/>
        <w:t xml:space="preserve"> },</w:t>
        <w:br/>
        <w:t xml:space="preserve"> "created_at": "2015-07-15T19:28:00+00:00",</w:t>
        <w:br/>
        <w:t xml:space="preserve"> "updated_at": "2015-07-15T19:28:00+00:00",</w:t>
        <w:br/>
        <w:t xml:space="preserve"> "_links": [</w:t>
        <w:br/>
        <w:t xml:space="preserve"> {</w:t>
        <w:br/>
        <w:t xml:space="preserve"> "rel": "self",</w:t>
        <w:br/>
        <w:t xml:space="preserve"> "href": "https://example.api.mailchimp.com/3.0/ecommerce/stores/store_123/customers/cust_123",</w:t>
        <w:br/>
        <w:t xml:space="preserve"> "method": "GET",</w:t>
        <w:br/>
        <w:t xml:space="preserve"> "targetSchema": "https://api.mailchimp.com/schema/3.0/Definitions/Ecommerce/Customers/Response.json",</w:t>
        <w:br/>
        <w:t xml:space="preserve"> "schema": "https://api.mailchimp.com/schema/3.0/Definitions/Ecommerce/Customers/Request.json"</w:t>
        <w:br/>
        <w:t xml:space="preserve"> }</w:t>
        <w:br/>
        <w:t xml:space="preserve"> ]</w:t>
        <w:br/>
        <w:t xml:space="preserve"> },</w:t>
        <w:br/>
        <w:t xml:space="preserve"> "campaign_id": "839488a60b",</w:t>
        <w:br/>
        <w:t xml:space="preserve"> "checkout_url": "https://shop.example.com/checkout?cart=cart_456",</w:t>
        <w:br/>
        <w:t xml:space="preserve"> "currency_code": "USD",</w:t>
        <w:br/>
        <w:t xml:space="preserve"> "order_total": 125.5,</w:t>
        <w:br/>
        <w:t xml:space="preserve"> "tax_total": 10.25,</w:t>
        <w:br/>
        <w:t xml:space="preserve"> "lines": [</w:t>
        <w:br/>
        <w:t xml:space="preserve"> {</w:t>
        <w:br/>
        <w:t xml:space="preserve"> "id": "line_1",</w:t>
        <w:br/>
        <w:t xml:space="preserve"> "product_id": "prod_001",</w:t>
        <w:br/>
        <w:t xml:space="preserve"> "product_title": "T-Shirt",</w:t>
        <w:br/>
        <w:t xml:space="preserve"> "product_variant_id": "var_001",</w:t>
        <w:br/>
        <w:t xml:space="preserve"> "product_variant_title": "Large / Blue",</w:t>
        <w:br/>
        <w:t xml:space="preserve"> "quantity": 2,</w:t>
        <w:br/>
        <w:t xml:space="preserve"> "price": 20,</w:t>
        <w:br/>
        <w:t xml:space="preserve"> "_links": [</w:t>
        <w:br/>
        <w:t xml:space="preserve"> {</w:t>
        <w:br/>
        <w:t xml:space="preserve"> "rel": "self",</w:t>
        <w:br/>
        <w:t xml:space="preserve"> "href": "https://example.api.mailchimp.com/3.0/ecommerce/stores/store_123/carts/cart_456/lines/line_1",</w:t>
        <w:br/>
        <w:t xml:space="preserve"> "method": "GET",</w:t>
        <w:br/>
        <w:t xml:space="preserve"> "targetSchema": "https://api.mailchimp.com/schema/3.0/Definitions/Ecommerce/Carts/Lines/Response.json",</w:t>
        <w:br/>
        <w:t xml:space="preserve"> "schema": "https://api.mailchimp.com/schema/3.0/Definitions/Ecommerce/Carts/Lines/Request.json"</w:t>
        <w:br/>
        <w:t xml:space="preserve"> }</w:t>
        <w:br/>
        <w:t xml:space="preserve"> ]</w:t>
        <w:br/>
        <w:t xml:space="preserve"> }</w:t>
        <w:br/>
        <w:t xml:space="preserve"> ],</w:t>
        <w:br/>
        <w:t xml:space="preserve"> "created_at": "2015-07-15T19:28:00+00:00",</w:t>
        <w:br/>
        <w:t xml:space="preserve"> "updated_at": "2015-07-15T19:28:00+00:00",</w:t>
        <w:br/>
        <w:t xml:space="preserve"> "_links": [</w:t>
        <w:br/>
        <w:t xml:space="preserve"> {</w:t>
        <w:br/>
        <w:t xml:space="preserve"> "rel": "self",</w:t>
        <w:br/>
        <w:t xml:space="preserve"> "href": "https://example.api.mailchimp.com/3.0/ecommerce/stores/store_123/carts/cart_456",</w:t>
        <w:br/>
        <w:t xml:space="preserve"> "method": "GET",</w:t>
        <w:br/>
        <w:t xml:space="preserve"> "targetSchema": "https://api.mailchimp.com/schema/3.0/Definitions/Ecommerce/Carts/Response.json",</w:t>
        <w:br/>
        <w:t xml:space="preserve"> "schema": "https://api.mailchimp.com/schema/3.0/Definitions/Ecommerce/Carts/Request.json"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cart.</w:t>
            </w:r>
          </w:p>
        </w:tc>
      </w:tr>
      <w:tr>
        <w:tc>
          <w:tcPr>
            <w:tcW w:type="dxa" w:w="2880"/>
          </w:tcPr>
          <w:p>
            <w:r>
              <w:t>customer</w:t>
            </w:r>
          </w:p>
        </w:tc>
        <w:tc>
          <w:tcPr>
            <w:tcW w:type="dxa" w:w="2880"/>
          </w:tcPr>
          <w:p>
            <w:r>
              <w:t>object</w:t>
            </w:r>
          </w:p>
        </w:tc>
        <w:tc>
          <w:tcPr>
            <w:tcW w:type="dxa" w:w="2880"/>
          </w:tcPr>
          <w:p>
            <w:r>
              <w:t>Customer associated with the cart.</w:t>
            </w:r>
          </w:p>
        </w:tc>
      </w:tr>
      <w:tr>
        <w:tc>
          <w:tcPr>
            <w:tcW w:type="dxa" w:w="2880"/>
          </w:tcPr>
          <w:p>
            <w:r>
              <w:t>customer.id</w:t>
            </w:r>
          </w:p>
        </w:tc>
        <w:tc>
          <w:tcPr>
            <w:tcW w:type="dxa" w:w="2880"/>
          </w:tcPr>
          <w:p>
            <w:r>
              <w:t>string</w:t>
            </w:r>
          </w:p>
        </w:tc>
        <w:tc>
          <w:tcPr>
            <w:tcW w:type="dxa" w:w="2880"/>
          </w:tcPr>
          <w:p>
            <w:r>
              <w:t>A unique identifier for the customer.</w:t>
            </w:r>
          </w:p>
        </w:tc>
      </w:tr>
      <w:tr>
        <w:tc>
          <w:tcPr>
            <w:tcW w:type="dxa" w:w="2880"/>
          </w:tcPr>
          <w:p>
            <w:r>
              <w:t>customer.email_address</w:t>
            </w:r>
          </w:p>
        </w:tc>
        <w:tc>
          <w:tcPr>
            <w:tcW w:type="dxa" w:w="2880"/>
          </w:tcPr>
          <w:p>
            <w:r>
              <w:t>string</w:t>
            </w:r>
          </w:p>
        </w:tc>
        <w:tc>
          <w:tcPr>
            <w:tcW w:type="dxa" w:w="2880"/>
          </w:tcPr>
          <w:p>
            <w:r>
              <w:t>The customer's email address.</w:t>
            </w:r>
          </w:p>
        </w:tc>
      </w:tr>
      <w:tr>
        <w:tc>
          <w:tcPr>
            <w:tcW w:type="dxa" w:w="2880"/>
          </w:tcPr>
          <w:p>
            <w:r>
              <w:t>customer.sms_phone_number</w:t>
            </w:r>
          </w:p>
        </w:tc>
        <w:tc>
          <w:tcPr>
            <w:tcW w:type="dxa" w:w="2880"/>
          </w:tcPr>
          <w:p>
            <w:r>
              <w:t>string</w:t>
            </w:r>
          </w:p>
        </w:tc>
        <w:tc>
          <w:tcPr>
            <w:tcW w:type="dxa" w:w="2880"/>
          </w:tcPr>
          <w:p>
            <w:r>
              <w:t>A US phone number for SMS contact.</w:t>
            </w:r>
          </w:p>
        </w:tc>
      </w:tr>
      <w:tr>
        <w:tc>
          <w:tcPr>
            <w:tcW w:type="dxa" w:w="2880"/>
          </w:tcPr>
          <w:p>
            <w:r>
              <w:t>customer.opt_in_status</w:t>
            </w:r>
          </w:p>
        </w:tc>
        <w:tc>
          <w:tcPr>
            <w:tcW w:type="dxa" w:w="2880"/>
          </w:tcPr>
          <w:p>
            <w:r>
              <w:t>boolean</w:t>
            </w:r>
          </w:p>
        </w:tc>
        <w:tc>
          <w:tcPr>
            <w:tcW w:type="dxa" w:w="2880"/>
          </w:tcPr>
          <w:p>
            <w:r>
              <w:t>The customer's opt-in status (see opt-in behavior note in request field description).</w:t>
            </w:r>
          </w:p>
        </w:tc>
      </w:tr>
      <w:tr>
        <w:tc>
          <w:tcPr>
            <w:tcW w:type="dxa" w:w="2880"/>
          </w:tcPr>
          <w:p>
            <w:r>
              <w:t>customer.company</w:t>
            </w:r>
          </w:p>
        </w:tc>
        <w:tc>
          <w:tcPr>
            <w:tcW w:type="dxa" w:w="2880"/>
          </w:tcPr>
          <w:p>
            <w:r>
              <w:t>string</w:t>
            </w:r>
          </w:p>
        </w:tc>
        <w:tc>
          <w:tcPr>
            <w:tcW w:type="dxa" w:w="2880"/>
          </w:tcPr>
          <w:p>
            <w:r>
              <w:t>The customer's company.</w:t>
            </w:r>
          </w:p>
        </w:tc>
      </w:tr>
      <w:tr>
        <w:tc>
          <w:tcPr>
            <w:tcW w:type="dxa" w:w="2880"/>
          </w:tcPr>
          <w:p>
            <w:r>
              <w:t>customer.first_name</w:t>
            </w:r>
          </w:p>
        </w:tc>
        <w:tc>
          <w:tcPr>
            <w:tcW w:type="dxa" w:w="2880"/>
          </w:tcPr>
          <w:p>
            <w:r>
              <w:t>string</w:t>
            </w:r>
          </w:p>
        </w:tc>
        <w:tc>
          <w:tcPr>
            <w:tcW w:type="dxa" w:w="2880"/>
          </w:tcPr>
          <w:p>
            <w:r>
              <w:t>The customer's first name.</w:t>
            </w:r>
          </w:p>
        </w:tc>
      </w:tr>
      <w:tr>
        <w:tc>
          <w:tcPr>
            <w:tcW w:type="dxa" w:w="2880"/>
          </w:tcPr>
          <w:p>
            <w:r>
              <w:t>customer.last_name</w:t>
            </w:r>
          </w:p>
        </w:tc>
        <w:tc>
          <w:tcPr>
            <w:tcW w:type="dxa" w:w="2880"/>
          </w:tcPr>
          <w:p>
            <w:r>
              <w:t>string</w:t>
            </w:r>
          </w:p>
        </w:tc>
        <w:tc>
          <w:tcPr>
            <w:tcW w:type="dxa" w:w="2880"/>
          </w:tcPr>
          <w:p>
            <w:r>
              <w:t>The customer's last name.</w:t>
            </w:r>
          </w:p>
        </w:tc>
      </w:tr>
      <w:tr>
        <w:tc>
          <w:tcPr>
            <w:tcW w:type="dxa" w:w="2880"/>
          </w:tcPr>
          <w:p>
            <w:r>
              <w:t>customer.orders_count</w:t>
            </w:r>
          </w:p>
        </w:tc>
        <w:tc>
          <w:tcPr>
            <w:tcW w:type="dxa" w:w="2880"/>
          </w:tcPr>
          <w:p>
            <w:r>
              <w:t>integer</w:t>
            </w:r>
          </w:p>
        </w:tc>
        <w:tc>
          <w:tcPr>
            <w:tcW w:type="dxa" w:w="2880"/>
          </w:tcPr>
          <w:p>
            <w:r>
              <w:t>The customer's total order count. Example: 4.</w:t>
            </w:r>
          </w:p>
        </w:tc>
      </w:tr>
      <w:tr>
        <w:tc>
          <w:tcPr>
            <w:tcW w:type="dxa" w:w="2880"/>
          </w:tcPr>
          <w:p>
            <w:r>
              <w:t>customer.total_spent</w:t>
            </w:r>
          </w:p>
        </w:tc>
        <w:tc>
          <w:tcPr>
            <w:tcW w:type="dxa" w:w="2880"/>
          </w:tcPr>
          <w:p>
            <w:r>
              <w:t>number</w:t>
            </w:r>
          </w:p>
        </w:tc>
        <w:tc>
          <w:tcPr>
            <w:tcW w:type="dxa" w:w="2880"/>
          </w:tcPr>
          <w:p>
            <w:r>
              <w:t>The total amount the customer has spent. Example: 100.</w:t>
            </w:r>
          </w:p>
        </w:tc>
      </w:tr>
      <w:tr>
        <w:tc>
          <w:tcPr>
            <w:tcW w:type="dxa" w:w="2880"/>
          </w:tcPr>
          <w:p>
            <w:r>
              <w:t>customer.address</w:t>
            </w:r>
          </w:p>
        </w:tc>
        <w:tc>
          <w:tcPr>
            <w:tcW w:type="dxa" w:w="2880"/>
          </w:tcPr>
          <w:p>
            <w:r>
              <w:t>object</w:t>
            </w:r>
          </w:p>
        </w:tc>
        <w:tc>
          <w:tcPr>
            <w:tcW w:type="dxa" w:w="2880"/>
          </w:tcPr>
          <w:p>
            <w:r>
              <w:t>The customer’s mailing address.</w:t>
            </w:r>
          </w:p>
        </w:tc>
      </w:tr>
      <w:tr>
        <w:tc>
          <w:tcPr>
            <w:tcW w:type="dxa" w:w="2880"/>
          </w:tcPr>
          <w:p>
            <w:r>
              <w:t>customer.address.address1</w:t>
            </w:r>
          </w:p>
        </w:tc>
        <w:tc>
          <w:tcPr>
            <w:tcW w:type="dxa" w:w="2880"/>
          </w:tcPr>
          <w:p>
            <w:r>
              <w:t>string</w:t>
            </w:r>
          </w:p>
        </w:tc>
        <w:tc>
          <w:tcPr>
            <w:tcW w:type="dxa" w:w="2880"/>
          </w:tcPr>
          <w:p>
            <w:r>
              <w:t>The mailing address of the customer.</w:t>
            </w:r>
          </w:p>
        </w:tc>
      </w:tr>
      <w:tr>
        <w:tc>
          <w:tcPr>
            <w:tcW w:type="dxa" w:w="2880"/>
          </w:tcPr>
          <w:p>
            <w:r>
              <w:t>customer.address.address2</w:t>
            </w:r>
          </w:p>
        </w:tc>
        <w:tc>
          <w:tcPr>
            <w:tcW w:type="dxa" w:w="2880"/>
          </w:tcPr>
          <w:p>
            <w:r>
              <w:t>string</w:t>
            </w:r>
          </w:p>
        </w:tc>
        <w:tc>
          <w:tcPr>
            <w:tcW w:type="dxa" w:w="2880"/>
          </w:tcPr>
          <w:p>
            <w:r>
              <w:t>An additional field for the customer's mailing address.</w:t>
            </w:r>
          </w:p>
        </w:tc>
      </w:tr>
      <w:tr>
        <w:tc>
          <w:tcPr>
            <w:tcW w:type="dxa" w:w="2880"/>
          </w:tcPr>
          <w:p>
            <w:r>
              <w:t>customer.address.city</w:t>
            </w:r>
          </w:p>
        </w:tc>
        <w:tc>
          <w:tcPr>
            <w:tcW w:type="dxa" w:w="2880"/>
          </w:tcPr>
          <w:p>
            <w:r>
              <w:t>string</w:t>
            </w:r>
          </w:p>
        </w:tc>
        <w:tc>
          <w:tcPr>
            <w:tcW w:type="dxa" w:w="2880"/>
          </w:tcPr>
          <w:p>
            <w:r>
              <w:t>The city the customer is located in.</w:t>
            </w:r>
          </w:p>
        </w:tc>
      </w:tr>
      <w:tr>
        <w:tc>
          <w:tcPr>
            <w:tcW w:type="dxa" w:w="2880"/>
          </w:tcPr>
          <w:p>
            <w:r>
              <w:t>customer.address.province</w:t>
            </w:r>
          </w:p>
        </w:tc>
        <w:tc>
          <w:tcPr>
            <w:tcW w:type="dxa" w:w="2880"/>
          </w:tcPr>
          <w:p>
            <w:r>
              <w:t>string</w:t>
            </w:r>
          </w:p>
        </w:tc>
        <w:tc>
          <w:tcPr>
            <w:tcW w:type="dxa" w:w="2880"/>
          </w:tcPr>
          <w:p>
            <w:r>
              <w:t>The customer's state name or normalized province.</w:t>
            </w:r>
          </w:p>
        </w:tc>
      </w:tr>
      <w:tr>
        <w:tc>
          <w:tcPr>
            <w:tcW w:type="dxa" w:w="2880"/>
          </w:tcPr>
          <w:p>
            <w:r>
              <w:t>customer.address.province_code</w:t>
            </w:r>
          </w:p>
        </w:tc>
        <w:tc>
          <w:tcPr>
            <w:tcW w:type="dxa" w:w="2880"/>
          </w:tcPr>
          <w:p>
            <w:r>
              <w:t>string</w:t>
            </w:r>
          </w:p>
        </w:tc>
        <w:tc>
          <w:tcPr>
            <w:tcW w:type="dxa" w:w="2880"/>
          </w:tcPr>
          <w:p>
            <w:r>
              <w:t>The two-letter code for the customer's province or state.</w:t>
            </w:r>
          </w:p>
        </w:tc>
      </w:tr>
      <w:tr>
        <w:tc>
          <w:tcPr>
            <w:tcW w:type="dxa" w:w="2880"/>
          </w:tcPr>
          <w:p>
            <w:r>
              <w:t>customer.address.postal_code</w:t>
            </w:r>
          </w:p>
        </w:tc>
        <w:tc>
          <w:tcPr>
            <w:tcW w:type="dxa" w:w="2880"/>
          </w:tcPr>
          <w:p>
            <w:r>
              <w:t>string</w:t>
            </w:r>
          </w:p>
        </w:tc>
        <w:tc>
          <w:tcPr>
            <w:tcW w:type="dxa" w:w="2880"/>
          </w:tcPr>
          <w:p>
            <w:r>
              <w:t>The customer's postal or zip code.</w:t>
            </w:r>
          </w:p>
        </w:tc>
      </w:tr>
      <w:tr>
        <w:tc>
          <w:tcPr>
            <w:tcW w:type="dxa" w:w="2880"/>
          </w:tcPr>
          <w:p>
            <w:r>
              <w:t>customer.address.country</w:t>
            </w:r>
          </w:p>
        </w:tc>
        <w:tc>
          <w:tcPr>
            <w:tcW w:type="dxa" w:w="2880"/>
          </w:tcPr>
          <w:p>
            <w:r>
              <w:t>string</w:t>
            </w:r>
          </w:p>
        </w:tc>
        <w:tc>
          <w:tcPr>
            <w:tcW w:type="dxa" w:w="2880"/>
          </w:tcPr>
          <w:p>
            <w:r>
              <w:t>The customer's country.</w:t>
            </w:r>
          </w:p>
        </w:tc>
      </w:tr>
      <w:tr>
        <w:tc>
          <w:tcPr>
            <w:tcW w:type="dxa" w:w="2880"/>
          </w:tcPr>
          <w:p>
            <w:r>
              <w:t>customer.address.country_code</w:t>
            </w:r>
          </w:p>
        </w:tc>
        <w:tc>
          <w:tcPr>
            <w:tcW w:type="dxa" w:w="2880"/>
          </w:tcPr>
          <w:p>
            <w:r>
              <w:t>string</w:t>
            </w:r>
          </w:p>
        </w:tc>
        <w:tc>
          <w:tcPr>
            <w:tcW w:type="dxa" w:w="2880"/>
          </w:tcPr>
          <w:p>
            <w:r>
              <w:t>The two-letter code for the customer's country.</w:t>
            </w:r>
          </w:p>
        </w:tc>
      </w:tr>
      <w:tr>
        <w:tc>
          <w:tcPr>
            <w:tcW w:type="dxa" w:w="2880"/>
          </w:tcPr>
          <w:p>
            <w:r>
              <w:t>customer.created_at</w:t>
            </w:r>
          </w:p>
        </w:tc>
        <w:tc>
          <w:tcPr>
            <w:tcW w:type="dxa" w:w="2880"/>
          </w:tcPr>
          <w:p>
            <w:r>
              <w:t>string</w:t>
            </w:r>
          </w:p>
        </w:tc>
        <w:tc>
          <w:tcPr>
            <w:tcW w:type="dxa" w:w="2880"/>
          </w:tcPr>
          <w:p>
            <w:r>
              <w:t>The date and time the customer was created in ISO 8601 format. Example: "2015-07-15T19:28:00+00:00".</w:t>
            </w:r>
          </w:p>
        </w:tc>
      </w:tr>
      <w:tr>
        <w:tc>
          <w:tcPr>
            <w:tcW w:type="dxa" w:w="2880"/>
          </w:tcPr>
          <w:p>
            <w:r>
              <w:t>customer.updated_at</w:t>
            </w:r>
          </w:p>
        </w:tc>
        <w:tc>
          <w:tcPr>
            <w:tcW w:type="dxa" w:w="2880"/>
          </w:tcPr>
          <w:p>
            <w:r>
              <w:t>string</w:t>
            </w:r>
          </w:p>
        </w:tc>
        <w:tc>
          <w:tcPr>
            <w:tcW w:type="dxa" w:w="2880"/>
          </w:tcPr>
          <w:p>
            <w:r>
              <w:t>The date and time the customer was last updated in ISO 8601 format. Example: "2015-07-15T19:28:00+00:00".</w:t>
            </w:r>
          </w:p>
        </w:tc>
      </w:tr>
      <w:tr>
        <w:tc>
          <w:tcPr>
            <w:tcW w:type="dxa" w:w="2880"/>
          </w:tcPr>
          <w:p>
            <w:r>
              <w:t>customer._links</w:t>
            </w:r>
          </w:p>
        </w:tc>
        <w:tc>
          <w:tcPr>
            <w:tcW w:type="dxa" w:w="2880"/>
          </w:tcPr>
          <w:p>
            <w:r>
              <w:t>array &lt;object&gt;</w:t>
            </w:r>
          </w:p>
        </w:tc>
        <w:tc>
          <w:tcPr>
            <w:tcW w:type="dxa" w:w="2880"/>
          </w:tcPr>
          <w:p>
            <w:r>
              <w:t>A list of link types and descriptions for the API schema documents.</w:t>
            </w:r>
          </w:p>
        </w:tc>
      </w:tr>
      <w:tr>
        <w:tc>
          <w:tcPr>
            <w:tcW w:type="dxa" w:w="2880"/>
          </w:tcPr>
          <w:p>
            <w:r>
              <w:t>campaign_id</w:t>
            </w:r>
          </w:p>
        </w:tc>
        <w:tc>
          <w:tcPr>
            <w:tcW w:type="dxa" w:w="2880"/>
          </w:tcPr>
          <w:p>
            <w:r>
              <w:t>string</w:t>
            </w:r>
          </w:p>
        </w:tc>
        <w:tc>
          <w:tcPr>
            <w:tcW w:type="dxa" w:w="2880"/>
          </w:tcPr>
          <w:p>
            <w:r>
              <w:t>A string that uniquely identifies the campaign associated with a cart. Example: "839488a60b".</w:t>
            </w:r>
          </w:p>
        </w:tc>
      </w:tr>
      <w:tr>
        <w:tc>
          <w:tcPr>
            <w:tcW w:type="dxa" w:w="2880"/>
          </w:tcPr>
          <w:p>
            <w:r>
              <w:t>checkout_url</w:t>
            </w:r>
          </w:p>
        </w:tc>
        <w:tc>
          <w:tcPr>
            <w:tcW w:type="dxa" w:w="2880"/>
          </w:tcPr>
          <w:p>
            <w:r>
              <w:t>string</w:t>
            </w:r>
          </w:p>
        </w:tc>
        <w:tc>
          <w:tcPr>
            <w:tcW w:type="dxa" w:w="2880"/>
          </w:tcPr>
          <w:p>
            <w:r>
              <w:t>The URL for the cart (required for Abandoned Cart automations).</w:t>
            </w:r>
          </w:p>
        </w:tc>
      </w:tr>
      <w:tr>
        <w:tc>
          <w:tcPr>
            <w:tcW w:type="dxa" w:w="2880"/>
          </w:tcPr>
          <w:p>
            <w:r>
              <w:t>currency_code</w:t>
            </w:r>
          </w:p>
        </w:tc>
        <w:tc>
          <w:tcPr>
            <w:tcW w:type="dxa" w:w="2880"/>
          </w:tcPr>
          <w:p>
            <w:r>
              <w:t>string</w:t>
            </w:r>
          </w:p>
        </w:tc>
        <w:tc>
          <w:tcPr>
            <w:tcW w:type="dxa" w:w="2880"/>
          </w:tcPr>
          <w:p>
            <w:r>
              <w:t>The three-letter ISO 4217 code for the currency that the cart uses.</w:t>
            </w:r>
          </w:p>
        </w:tc>
      </w:tr>
      <w:tr>
        <w:tc>
          <w:tcPr>
            <w:tcW w:type="dxa" w:w="2880"/>
          </w:tcPr>
          <w:p>
            <w:r>
              <w:t>order_total</w:t>
            </w:r>
          </w:p>
        </w:tc>
        <w:tc>
          <w:tcPr>
            <w:tcW w:type="dxa" w:w="2880"/>
          </w:tcPr>
          <w:p>
            <w:r>
              <w:t>number</w:t>
            </w:r>
          </w:p>
        </w:tc>
        <w:tc>
          <w:tcPr>
            <w:tcW w:type="dxa" w:w="2880"/>
          </w:tcPr>
          <w:p>
            <w:r>
              <w:t>The order total for the cart.</w:t>
            </w:r>
          </w:p>
        </w:tc>
      </w:tr>
      <w:tr>
        <w:tc>
          <w:tcPr>
            <w:tcW w:type="dxa" w:w="2880"/>
          </w:tcPr>
          <w:p>
            <w:r>
              <w:t>tax_total</w:t>
            </w:r>
          </w:p>
        </w:tc>
        <w:tc>
          <w:tcPr>
            <w:tcW w:type="dxa" w:w="2880"/>
          </w:tcPr>
          <w:p>
            <w:r>
              <w:t>number</w:t>
            </w:r>
          </w:p>
        </w:tc>
        <w:tc>
          <w:tcPr>
            <w:tcW w:type="dxa" w:w="2880"/>
          </w:tcPr>
          <w:p>
            <w:r>
              <w:t>The total tax for the cart.</w:t>
            </w:r>
          </w:p>
        </w:tc>
      </w:tr>
      <w:tr>
        <w:tc>
          <w:tcPr>
            <w:tcW w:type="dxa" w:w="2880"/>
          </w:tcPr>
          <w:p>
            <w:r>
              <w:t>lines</w:t>
            </w:r>
          </w:p>
        </w:tc>
        <w:tc>
          <w:tcPr>
            <w:tcW w:type="dxa" w:w="2880"/>
          </w:tcPr>
          <w:p>
            <w:r>
              <w:t>array &lt;object&gt;</w:t>
            </w:r>
          </w:p>
        </w:tc>
        <w:tc>
          <w:tcPr>
            <w:tcW w:type="dxa" w:w="2880"/>
          </w:tcPr>
          <w:p>
            <w:r>
              <w:t>An array of the cart's line items.</w:t>
            </w:r>
          </w:p>
        </w:tc>
      </w:tr>
      <w:tr>
        <w:tc>
          <w:tcPr>
            <w:tcW w:type="dxa" w:w="2880"/>
          </w:tcPr>
          <w:p>
            <w:r>
              <w:t>lines[].id</w:t>
            </w:r>
          </w:p>
        </w:tc>
        <w:tc>
          <w:tcPr>
            <w:tcW w:type="dxa" w:w="2880"/>
          </w:tcPr>
          <w:p>
            <w:r>
              <w:t>string</w:t>
            </w:r>
          </w:p>
        </w:tc>
        <w:tc>
          <w:tcPr>
            <w:tcW w:type="dxa" w:w="2880"/>
          </w:tcPr>
          <w:p>
            <w:r>
              <w:t>A unique identifier for the cart line item.</w:t>
            </w:r>
          </w:p>
        </w:tc>
      </w:tr>
      <w:tr>
        <w:tc>
          <w:tcPr>
            <w:tcW w:type="dxa" w:w="2880"/>
          </w:tcPr>
          <w:p>
            <w:r>
              <w:t>lines[].product_id</w:t>
            </w:r>
          </w:p>
        </w:tc>
        <w:tc>
          <w:tcPr>
            <w:tcW w:type="dxa" w:w="2880"/>
          </w:tcPr>
          <w:p>
            <w:r>
              <w:t>string</w:t>
            </w:r>
          </w:p>
        </w:tc>
        <w:tc>
          <w:tcPr>
            <w:tcW w:type="dxa" w:w="2880"/>
          </w:tcPr>
          <w:p>
            <w:r>
              <w:t>A unique identifier for the product associated with the cart line item.</w:t>
            </w:r>
          </w:p>
        </w:tc>
      </w:tr>
      <w:tr>
        <w:tc>
          <w:tcPr>
            <w:tcW w:type="dxa" w:w="2880"/>
          </w:tcPr>
          <w:p>
            <w:r>
              <w:t>lines[].product_title</w:t>
            </w:r>
          </w:p>
        </w:tc>
        <w:tc>
          <w:tcPr>
            <w:tcW w:type="dxa" w:w="2880"/>
          </w:tcPr>
          <w:p>
            <w:r>
              <w:t>string</w:t>
            </w:r>
          </w:p>
        </w:tc>
        <w:tc>
          <w:tcPr>
            <w:tcW w:type="dxa" w:w="2880"/>
          </w:tcPr>
          <w:p>
            <w:r>
              <w:t>The name of the product for the cart line item.</w:t>
            </w:r>
          </w:p>
        </w:tc>
      </w:tr>
      <w:tr>
        <w:tc>
          <w:tcPr>
            <w:tcW w:type="dxa" w:w="2880"/>
          </w:tcPr>
          <w:p>
            <w:r>
              <w:t>lines[].product_variant_id</w:t>
            </w:r>
          </w:p>
        </w:tc>
        <w:tc>
          <w:tcPr>
            <w:tcW w:type="dxa" w:w="2880"/>
          </w:tcPr>
          <w:p>
            <w:r>
              <w:t>string</w:t>
            </w:r>
          </w:p>
        </w:tc>
        <w:tc>
          <w:tcPr>
            <w:tcW w:type="dxa" w:w="2880"/>
          </w:tcPr>
          <w:p>
            <w:r>
              <w:t>A unique identifier for the product variant associated with the cart line item.</w:t>
            </w:r>
          </w:p>
        </w:tc>
      </w:tr>
      <w:tr>
        <w:tc>
          <w:tcPr>
            <w:tcW w:type="dxa" w:w="2880"/>
          </w:tcPr>
          <w:p>
            <w:r>
              <w:t>lines[].product_variant_title</w:t>
            </w:r>
          </w:p>
        </w:tc>
        <w:tc>
          <w:tcPr>
            <w:tcW w:type="dxa" w:w="2880"/>
          </w:tcPr>
          <w:p>
            <w:r>
              <w:t>string</w:t>
            </w:r>
          </w:p>
        </w:tc>
        <w:tc>
          <w:tcPr>
            <w:tcW w:type="dxa" w:w="2880"/>
          </w:tcPr>
          <w:p>
            <w:r>
              <w:t>The name of the product variant for the cart line item.</w:t>
            </w:r>
          </w:p>
        </w:tc>
      </w:tr>
      <w:tr>
        <w:tc>
          <w:tcPr>
            <w:tcW w:type="dxa" w:w="2880"/>
          </w:tcPr>
          <w:p>
            <w:r>
              <w:t>lines[].quantity</w:t>
            </w:r>
          </w:p>
        </w:tc>
        <w:tc>
          <w:tcPr>
            <w:tcW w:type="dxa" w:w="2880"/>
          </w:tcPr>
          <w:p>
            <w:r>
              <w:t>integer</w:t>
            </w:r>
          </w:p>
        </w:tc>
        <w:tc>
          <w:tcPr>
            <w:tcW w:type="dxa" w:w="2880"/>
          </w:tcPr>
          <w:p>
            <w:r>
              <w:t>The quantity of a cart line item.</w:t>
            </w:r>
          </w:p>
        </w:tc>
      </w:tr>
      <w:tr>
        <w:tc>
          <w:tcPr>
            <w:tcW w:type="dxa" w:w="2880"/>
          </w:tcPr>
          <w:p>
            <w:r>
              <w:t>lines[].price</w:t>
            </w:r>
          </w:p>
        </w:tc>
        <w:tc>
          <w:tcPr>
            <w:tcW w:type="dxa" w:w="2880"/>
          </w:tcPr>
          <w:p>
            <w:r>
              <w:t>number</w:t>
            </w:r>
          </w:p>
        </w:tc>
        <w:tc>
          <w:tcPr>
            <w:tcW w:type="dxa" w:w="2880"/>
          </w:tcPr>
          <w:p>
            <w:r>
              <w:t>The price of a cart line item.</w:t>
            </w:r>
          </w:p>
        </w:tc>
      </w:tr>
      <w:tr>
        <w:tc>
          <w:tcPr>
            <w:tcW w:type="dxa" w:w="2880"/>
          </w:tcPr>
          <w:p>
            <w:r>
              <w:t>lines[]._links</w:t>
            </w:r>
          </w:p>
        </w:tc>
        <w:tc>
          <w:tcPr>
            <w:tcW w:type="dxa" w:w="2880"/>
          </w:tcPr>
          <w:p>
            <w:r>
              <w:t>array &lt;object&gt;</w:t>
            </w:r>
          </w:p>
        </w:tc>
        <w:tc>
          <w:tcPr>
            <w:tcW w:type="dxa" w:w="2880"/>
          </w:tcPr>
          <w:p>
            <w:r>
              <w:t>A list of link types and descriptions for the API schema documents.</w:t>
            </w:r>
          </w:p>
        </w:tc>
      </w:tr>
      <w:tr>
        <w:tc>
          <w:tcPr>
            <w:tcW w:type="dxa" w:w="2880"/>
          </w:tcPr>
          <w:p>
            <w:r>
              <w:t>created_at</w:t>
            </w:r>
          </w:p>
        </w:tc>
        <w:tc>
          <w:tcPr>
            <w:tcW w:type="dxa" w:w="2880"/>
          </w:tcPr>
          <w:p>
            <w:r>
              <w:t>string</w:t>
            </w:r>
          </w:p>
        </w:tc>
        <w:tc>
          <w:tcPr>
            <w:tcW w:type="dxa" w:w="2880"/>
          </w:tcPr>
          <w:p>
            <w:r>
              <w:t>The date and time the cart was created in ISO 8601 format. Example: "2015-07-15T19:28:00+00:00".</w:t>
            </w:r>
          </w:p>
        </w:tc>
      </w:tr>
      <w:tr>
        <w:tc>
          <w:tcPr>
            <w:tcW w:type="dxa" w:w="2880"/>
          </w:tcPr>
          <w:p>
            <w:r>
              <w:t>updated_at</w:t>
            </w:r>
          </w:p>
        </w:tc>
        <w:tc>
          <w:tcPr>
            <w:tcW w:type="dxa" w:w="2880"/>
          </w:tcPr>
          <w:p>
            <w:r>
              <w:t>string</w:t>
            </w:r>
          </w:p>
        </w:tc>
        <w:tc>
          <w:tcPr>
            <w:tcW w:type="dxa" w:w="2880"/>
          </w:tcPr>
          <w:p>
            <w:r>
              <w:t>The date and time the cart was last updated in ISO 8601 format. Example: "2015-07-15T19:28:00+00:00".</w:t>
            </w:r>
          </w:p>
        </w:tc>
      </w:tr>
      <w:tr>
        <w:tc>
          <w:tcPr>
            <w:tcW w:type="dxa" w:w="2880"/>
          </w:tcPr>
          <w:p>
            <w:r>
              <w:t>_links</w:t>
            </w:r>
          </w:p>
        </w:tc>
        <w:tc>
          <w:tcPr>
            <w:tcW w:type="dxa" w:w="2880"/>
          </w:tcPr>
          <w:p>
            <w:r>
              <w:t>array &lt;object&gt;</w:t>
            </w:r>
          </w:p>
        </w:tc>
        <w:tc>
          <w:tcPr>
            <w:tcW w:type="dxa" w:w="2880"/>
          </w:tcPr>
          <w:p>
            <w:r>
              <w:t>A list of link types and descriptions for the API schema documents.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'https://{{OAUTH_METADATA.meta.serverPrefix}}.api.mailchimp.com/3.0/ecommerce/stores/store_123/carts/cart_456' \</w:t>
        <w:br/>
        <w:t xml:space="preserve"> --header 'Accept: application/json' \</w:t>
        <w:br/>
        <w:t xml:space="preserve"> --header 'Content-Type: application/json' \</w:t>
        <w:br/>
        <w:t xml:space="preserve"> --data '{</w:t>
        <w:br/>
        <w:t xml:space="preserve"> "checkout_url": "https://shop.example.com/checkout?cart=cart_456",</w:t>
        <w:br/>
        <w:t xml:space="preserve"> "currency_code": "USD",</w:t>
        <w:br/>
        <w:t xml:space="preserve"> "order_total": 125.5,</w:t>
        <w:br/>
        <w:t xml:space="preserve"> "tax_total": 10.25,</w:t>
        <w:br/>
        <w:t xml:space="preserve"> "campaign_id": "839488a60b",</w:t>
        <w:br/>
        <w:t xml:space="preserve"> "customer": {</w:t>
        <w:br/>
        <w:t xml:space="preserve"> "opt_in_status": true,</w:t>
        <w:br/>
        <w:t xml:space="preserve"> "first_name": "Ava",</w:t>
        <w:br/>
        <w:t xml:space="preserve"> "last_name": "Nguyen",</w:t>
        <w:br/>
        <w:t xml:space="preserve"> "company": "Example Co",</w:t>
        <w:br/>
        <w:t xml:space="preserve"> "address": {</w:t>
        <w:br/>
        <w:t xml:space="preserve"> "address1": "123 Market St",</w:t>
        <w:br/>
        <w:t xml:space="preserve"> "address2": "Suite 200",</w:t>
        <w:br/>
        <w:t xml:space="preserve"> "city": "San Francisco",</w:t>
        <w:br/>
        <w:t xml:space="preserve"> "province": "California",</w:t>
        <w:br/>
        <w:t xml:space="preserve"> "province_code": "CA",</w:t>
        <w:br/>
        <w:t xml:space="preserve"> "postal_code": "94105",</w:t>
        <w:br/>
        <w:t xml:space="preserve"> "country": "United States",</w:t>
        <w:br/>
        <w:t xml:space="preserve"> "country_code": "US"</w:t>
        <w:br/>
        <w:t xml:space="preserve">      }</w:t>
        <w:br/>
        <w:t xml:space="preserve">    },</w:t>
        <w:br/>
        <w:t xml:space="preserve"> "lines": [</w:t>
        <w:br/>
        <w:t xml:space="preserve">      {</w:t>
        <w:br/>
        <w:t xml:space="preserve"> "product_id": "prod_001",</w:t>
        <w:br/>
        <w:t xml:space="preserve"> "product_variant_id": "var_001",</w:t>
        <w:br/>
        <w:t xml:space="preserve"> "quantity": 2,</w:t>
        <w:br/>
        <w:t xml:space="preserve"> "price": 20</w:t>
        <w:br/>
        <w:t xml:space="preserve">      }</w:t>
        <w:br/>
        <w:t xml:space="preserve">    ]</w:t>
        <w:br/>
        <w:t xml:space="preserve">  }'</w:t>
      </w:r>
    </w:p>
    <w:p>
      <w:pPr>
        <w:pStyle w:val="Heading3"/>
      </w:pPr>
      <w:r>
        <w:t>Example Usage</w:t>
      </w:r>
    </w:p>
    <w:p>
      <w:pPr>
        <w:pStyle w:val="Heading3"/>
      </w:pPr>
      <w:r>
        <w:t>Example 1: Update totals and checkout URL</w:t>
      </w:r>
    </w:p>
    <w:p>
      <w:r>
        <w:rPr>
          <w:b/>
          <w:color w:val="666666"/>
          <w:sz w:val="16"/>
        </w:rPr>
        <w:t>[bash]</w:t>
      </w:r>
    </w:p>
    <w:p>
      <w:pPr>
        <w:shd w:fill="F2F2F2" w:val="clear"/>
      </w:pPr>
      <w:r>
        <w:rPr>
          <w:rFonts w:ascii="Courier New" w:hAnsi="Courier New"/>
          <w:sz w:val="17"/>
        </w:rPr>
        <w:t>curl -X PATCH \</w:t>
        <w:br/>
        <w:t xml:space="preserve"> 'https://{{OAUTH_METADATA.meta.serverPrefix}}.api.mailchimp.com/3.0/ecommerce/stores/store_123/carts/cart_456' \</w:t>
        <w:br/>
        <w:t xml:space="preserve"> -H 'Accept: application/json' \</w:t>
        <w:br/>
        <w:t xml:space="preserve"> -H 'Content-Type: application/json' \</w:t>
        <w:br/>
        <w:t xml:space="preserve"> -d '{</w:t>
        <w:br/>
        <w:t xml:space="preserve"> "checkout_url": "https://shop.example.com/checkout?cart=cart_456",</w:t>
        <w:br/>
        <w:t xml:space="preserve"> "order_total": 89.99,</w:t>
        <w:br/>
        <w:t xml:space="preserve"> "tax_total": 7.25,</w:t>
        <w:br/>
        <w:t xml:space="preserve"> "currency_code": "USD"</w:t>
        <w:br/>
        <w:t xml:space="preserve">  }'</w:t>
      </w:r>
    </w:p>
    <w:p>
      <w:pPr>
        <w:pStyle w:val="Heading3"/>
      </w:pPr>
      <w:r>
        <w:t>Example 2: Update customer opt-in status and name</w:t>
      </w:r>
    </w:p>
    <w:p>
      <w:r>
        <w:rPr>
          <w:b/>
          <w:color w:val="666666"/>
          <w:sz w:val="16"/>
        </w:rPr>
        <w:t>[bash]</w:t>
      </w:r>
    </w:p>
    <w:p>
      <w:pPr>
        <w:shd w:fill="F2F2F2" w:val="clear"/>
      </w:pPr>
      <w:r>
        <w:rPr>
          <w:rFonts w:ascii="Courier New" w:hAnsi="Courier New"/>
          <w:sz w:val="17"/>
        </w:rPr>
        <w:t>curl -X PATCH \</w:t>
        <w:br/>
        <w:t xml:space="preserve"> 'https://{{OAUTH_METADATA.meta.serverPrefix}}.api.mailchimp.com/3.0/ecommerce/stores/store_123/carts/cart_456' \</w:t>
        <w:br/>
        <w:t xml:space="preserve"> -H 'Accept: application/json' \</w:t>
        <w:br/>
        <w:t xml:space="preserve"> -H 'Content-Type: application/json' \</w:t>
        <w:br/>
        <w:t xml:space="preserve"> -d '{</w:t>
        <w:br/>
        <w:t xml:space="preserve"> "customer": {</w:t>
        <w:br/>
        <w:t xml:space="preserve"> "opt_in_status": false,</w:t>
        <w:br/>
        <w:t xml:space="preserve"> "first_name": "Sam",</w:t>
        <w:br/>
        <w:t xml:space="preserve"> "last_name": "Lee"</w:t>
        <w:br/>
        <w:t xml:space="preserve">    }</w:t>
        <w:br/>
        <w:t xml:space="preserve">  }'</w:t>
      </w:r>
    </w:p>
    <w:p>
      <w:pPr>
        <w:pStyle w:val="Heading3"/>
      </w:pPr>
      <w:r>
        <w:t>Example 3: Replace/update line items array</w:t>
      </w:r>
    </w:p>
    <w:p>
      <w:r>
        <w:rPr>
          <w:b/>
          <w:color w:val="666666"/>
          <w:sz w:val="16"/>
        </w:rPr>
        <w:t>[bash]</w:t>
      </w:r>
    </w:p>
    <w:p>
      <w:pPr>
        <w:shd w:fill="F2F2F2" w:val="clear"/>
      </w:pPr>
      <w:r>
        <w:rPr>
          <w:rFonts w:ascii="Courier New" w:hAnsi="Courier New"/>
          <w:sz w:val="17"/>
        </w:rPr>
        <w:t>curl -X PATCH \</w:t>
        <w:br/>
        <w:t xml:space="preserve"> 'https://{{OAUTH_METADATA.meta.serverPrefix}}.api.mailchimp.com/3.0/ecommerce/stores/store_123/carts/cart_456' \</w:t>
        <w:br/>
        <w:t xml:space="preserve"> -H 'Accept: application/json' \</w:t>
        <w:br/>
        <w:t xml:space="preserve"> -H 'Content-Type: application/json' \</w:t>
        <w:br/>
        <w:t xml:space="preserve"> -d '{</w:t>
        <w:br/>
        <w:t xml:space="preserve"> "lines": [</w:t>
        <w:br/>
        <w:t xml:space="preserve">      { "product_id": "prod_100", "product_variant_id": "var_red", "quantity": 1, "price": 49.0 },</w:t>
        <w:br/>
        <w:t xml:space="preserve">      { "product_id": "prod_200", "product_variant_id": "var_std", "quantity": 3, "price": 9.99 }</w:t>
        <w:br/>
        <w:t xml:space="preserve">    ]</w:t>
        <w:br/>
        <w:t xml:space="preserve">  }'</w:t>
      </w:r>
    </w:p>
    <w:p>
      <w:pPr>
        <w:pStyle w:val="Heading3"/>
      </w:pPr>
      <w:r>
        <w:t>Behavior</w:t>
      </w:r>
    </w:p>
    <w:p>
      <w:pPr>
        <w:pStyle w:val="ListBullet"/>
      </w:pPr>
      <w:r>
        <w:t>Accepts a PATCH request for the specified store_id and cart_id.</w:t>
      </w:r>
    </w:p>
    <w:p>
      <w:pPr>
        <w:pStyle w:val="ListBullet"/>
      </w:pPr>
      <w:r>
        <w:t>Updates the cart using the provided fields (customer data, totals, campaign/cart metadata, and/or line items).</w:t>
      </w:r>
    </w:p>
    <w:p>
      <w:pPr>
        <w:pStyle w:val="ListBullet"/>
      </w:pPr>
      <w:r>
        <w:t>Returns the updated cart object on success.</w:t>
      </w:r>
    </w:p>
    <w:p>
      <w:pPr>
        <w:pStyle w:val="Heading3"/>
      </w:pPr>
      <w:r>
        <w:t>Notes</w:t>
      </w:r>
    </w:p>
    <w:p>
      <w:pPr>
        <w:pStyle w:val="ListBullet"/>
      </w:pPr>
      <w:r>
        <w:t>checkout_url is required for Abandoned Cart automations.</w:t>
      </w:r>
    </w:p>
    <w:p>
      <w:pPr>
        <w:pStyle w:val="ListBullet"/>
      </w:pPr>
      <w:r>
        <w:t>customer.opt_in_status will not overwrite opt-in status for an existing Mailchimp list member; it applies to list members added via e-commerce API endpoints.</w:t>
      </w:r>
    </w:p>
    <w:p>
      <w:pPr>
        <w:pStyle w:val="Heading3"/>
      </w:pPr>
      <w:r>
        <w:t>Error Handling</w:t>
      </w:r>
    </w:p>
    <w:p>
      <w:pPr>
        <w:pStyle w:val="ListBullet"/>
      </w:pPr>
      <w:r>
        <w:t xml:space="preserve">The API may return an error object (shown in the default error response) including: </w:t>
        <w:br/>
        <w:br/>
        <w:t>status (HTTP status code, e.g., 404)</w:t>
        <w:br/>
        <w:t>type, title, detail, and instance for diagnostics.</w:t>
      </w:r>
    </w:p>
    <w:p>
      <w:pPr>
        <w:pStyle w:val="Heading3"/>
      </w:pPr>
      <w:r>
        <w:t>Related carts actions</w:t>
      </w:r>
    </w:p>
    <w:p>
      <w:pPr>
        <w:pStyle w:val="ListBullet"/>
      </w:pPr>
      <w:r>
        <w:t>[GET] List a Store’s Carts — /ecommerce/stores/{{storeId}}/carts</w:t>
      </w:r>
    </w:p>
    <w:p>
      <w:pPr>
        <w:pStyle w:val="ListBullet"/>
      </w:pPr>
      <w:r>
        <w:t>[POST] Add a Store Cart (E-commerce) — /ecommerce/stores/{{storeId}}/carts</w:t>
      </w:r>
    </w:p>
    <w:p>
      <w:r>
        <w:br w:type="page"/>
      </w:r>
    </w:p>
    <w:p>
      <w:pPr>
        <w:pStyle w:val="Heading2"/>
      </w:pPr>
      <w:r>
        <w:t>231. [GET] List E-commerce Stores</w:t>
      </w:r>
    </w:p>
    <w:p>
      <w:r>
        <w:rPr>
          <w:b/>
        </w:rPr>
        <w:t xml:space="preserve">Endpoint: </w:t>
      </w:r>
      <w:r>
        <w:rPr>
          <w:rFonts w:ascii="Courier New" w:hAnsi="Courier New"/>
          <w:sz w:val="18"/>
        </w:rPr>
        <w:t>/ecommerce/stores</w:t>
      </w:r>
    </w:p>
    <w:p>
      <w:pPr>
        <w:pStyle w:val="Heading3"/>
      </w:pPr>
      <w:r>
        <w:t>Prerequisites</w:t>
      </w:r>
    </w:p>
    <w:p>
      <w:pPr>
        <w:pStyle w:val="ListBullet"/>
      </w:pPr>
      <w:r>
        <w:t>Your Mailchimp account must have access to the E-commerce (stores) feature/data.</w:t>
      </w:r>
    </w:p>
    <w:p>
      <w:pPr>
        <w:pStyle w:val="Heading3"/>
      </w:pPr>
      <w:r>
        <w:t>Method</w:t>
      </w:r>
    </w:p>
    <w:p>
      <w:r>
        <w:t>GET</w:t>
      </w:r>
    </w:p>
    <w:p>
      <w:pPr>
        <w:pStyle w:val="Heading3"/>
      </w:pPr>
      <w:r>
        <w:t>URL</w:t>
      </w:r>
    </w:p>
    <w:p>
      <w:r>
        <w:t>https://{{OAUTH_METADATA.meta.serverPrefix}}.api.mailchimp.com/3.0/ecommerce/stores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all e-commerce stores in the account. Supports pagination and sparse fieldsets via fields and exclude_fields.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(pagination). Default is 0. See Mailchimp pagination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"stores": [</w:t>
        <w:br/>
        <w:t xml:space="preserve"> {</w:t>
        <w:br/>
        <w:t xml:space="preserve"> "id": "example_store",</w:t>
        <w:br/>
        <w:t xml:space="preserve"> "list_id": "1a2df69511",</w:t>
        <w:br/>
        <w:t xml:space="preserve"> "name": "Freddie's Cat Hat Emporium",</w:t>
        <w:br/>
        <w:t xml:space="preserve"> "platform": "custom",</w:t>
        <w:br/>
        <w:t xml:space="preserve"> "domain": "example.com",</w:t>
        <w:br/>
        <w:t xml:space="preserve"> "is_syncing": false,</w:t>
        <w:br/>
        <w:t xml:space="preserve"> "email_address": "freddie@mailchimp.com",</w:t>
        <w:br/>
        <w:t xml:space="preserve"> "currency_code": "USD",</w:t>
        <w:br/>
        <w:t xml:space="preserve"> "money_format": "$",</w:t>
        <w:br/>
        <w:t xml:space="preserve"> "primary_locale": "fr",</w:t>
        <w:br/>
        <w:t xml:space="preserve"> "timezone": "Eastern",</w:t>
        <w:br/>
        <w:t xml:space="preserve"> "phone": "+16155550128",</w:t>
        <w:br/>
        <w:t xml:space="preserve"> "address": {</w:t>
        <w:br/>
        <w:t xml:space="preserve"> "address1": "123 Main St",</w:t>
        <w:br/>
        <w:t xml:space="preserve"> "address2": "Suite 4",</w:t>
        <w:br/>
        <w:t xml:space="preserve"> "city": "Atlanta",</w:t>
        <w:br/>
        <w:t xml:space="preserve"> "province": "Georgia",</w:t>
        <w:br/>
        <w:t xml:space="preserve"> "province_code": "GA",</w:t>
        <w:br/>
        <w:t xml:space="preserve"> "postal_code": "30308",</w:t>
        <w:br/>
        <w:t xml:space="preserve"> "country": "United States",</w:t>
        <w:br/>
        <w:t xml:space="preserve"> "country_code": "US",</w:t>
        <w:br/>
        <w:t xml:space="preserve"> "longitude": -84.388,</w:t>
        <w:br/>
        <w:t xml:space="preserve"> "latitude": 33.749</w:t>
        <w:br/>
        <w:t xml:space="preserve"> },</w:t>
        <w:br/>
        <w:t xml:space="preserve"> "connected_site": {</w:t>
        <w:br/>
        <w:t xml:space="preserve"> "site_foreign_id": "site_123",</w:t>
        <w:br/>
        <w:t xml:space="preserve"> "site_script": {</w:t>
        <w:br/>
        <w:t xml:space="preserve"> "url": "https://example.com/integration.js",</w:t>
        <w:br/>
        <w:t xml:space="preserve"> "fragment": "&lt;script&gt;/* pre-built script */&lt;/script&gt;"</w:t>
        <w:br/>
        <w:t xml:space="preserve"> }</w:t>
        <w:br/>
        <w:t xml:space="preserve"> },</w:t>
        <w:br/>
        <w:t xml:space="preserve"> "automations": {</w:t>
        <w:br/>
        <w:t xml:space="preserve"> "abandoned_cart": {</w:t>
        <w:br/>
        <w:t xml:space="preserve"> "is_supported": true,</w:t>
        <w:br/>
        <w:t xml:space="preserve"> "id": "auto_parent_campaign_1",</w:t>
        <w:br/>
        <w:t xml:space="preserve"> "status": "paused"</w:t>
        <w:br/>
        <w:t xml:space="preserve"> },</w:t>
        <w:br/>
        <w:t xml:space="preserve"> "abandoned_browse": {</w:t>
        <w:br/>
        <w:t xml:space="preserve"> "is_supported": false,</w:t>
        <w:br/>
        <w:t xml:space="preserve"> "id": "auto_parent_campaign_2",</w:t>
        <w:br/>
        <w:t xml:space="preserve"> "status": "save"</w:t>
        <w:br/>
        <w:t xml:space="preserve"> }</w:t>
        <w:br/>
        <w:t xml:space="preserve"> },</w:t>
        <w:br/>
        <w:t xml:space="preserve"> "list_is_active": true,</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"https://{{OAUTH_METADATA.meta.serverPrefix}}.api.mailchimp.com/3.0/ecommerce/stores/example_store",</w:t>
        <w:br/>
        <w:t xml:space="preserve"> "method": "GET",</w:t>
        <w:br/>
        <w:t xml:space="preserve"> "targetSchema": "https://api.mailchimp.com/schema/3.0/Definitions/Ecommerce/Stores/Response.json",</w:t>
        <w:br/>
        <w:t xml:space="preserve"> "schema": "https://api.mailchimp.com/schema/3.0/Definitions/Ecommerce/Stores/Request.json"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"https://{{OAUTH_METADATA.meta.serverPrefix}}.api.mailchimp.com/3.0/ecommerce/stores",</w:t>
        <w:br/>
        <w:t xml:space="preserve"> "method": "GET",</w:t>
        <w:br/>
        <w:t xml:space="preserve"> "targetSchema": "https://api.mailchimp.com/schema/3.0/Definitions/Ecommerce/Stores/CollectionResponse.json"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stores</w:t>
            </w:r>
          </w:p>
        </w:tc>
        <w:tc>
          <w:tcPr>
            <w:tcW w:type="dxa" w:w="2880"/>
          </w:tcPr>
          <w:p>
            <w:r>
              <w:t>array</w:t>
            </w:r>
          </w:p>
        </w:tc>
        <w:tc>
          <w:tcPr>
            <w:tcW w:type="dxa" w:w="2880"/>
          </w:tcPr>
          <w:p>
            <w:r>
              <w:t>An array of objects, each representing a store.</w:t>
            </w:r>
          </w:p>
        </w:tc>
      </w:tr>
      <w:tr>
        <w:tc>
          <w:tcPr>
            <w:tcW w:type="dxa" w:w="2880"/>
          </w:tcPr>
          <w:p>
            <w:r>
              <w:t>stores[].id</w:t>
            </w:r>
          </w:p>
        </w:tc>
        <w:tc>
          <w:tcPr>
            <w:tcW w:type="dxa" w:w="2880"/>
          </w:tcPr>
          <w:p>
            <w:r>
              <w:t>string</w:t>
            </w:r>
          </w:p>
        </w:tc>
        <w:tc>
          <w:tcPr>
            <w:tcW w:type="dxa" w:w="2880"/>
          </w:tcPr>
          <w:p>
            <w:r>
              <w:t>The unique identifier for the store. Example: "example_store".</w:t>
            </w:r>
          </w:p>
        </w:tc>
      </w:tr>
      <w:tr>
        <w:tc>
          <w:tcPr>
            <w:tcW w:type="dxa" w:w="2880"/>
          </w:tcPr>
          <w:p>
            <w:r>
              <w:t>stores[].list_id</w:t>
            </w:r>
          </w:p>
        </w:tc>
        <w:tc>
          <w:tcPr>
            <w:tcW w:type="dxa" w:w="2880"/>
          </w:tcPr>
          <w:p>
            <w:r>
              <w:t>string</w:t>
            </w:r>
          </w:p>
        </w:tc>
        <w:tc>
          <w:tcPr>
            <w:tcW w:type="dxa" w:w="2880"/>
          </w:tcPr>
          <w:p>
            <w:r>
              <w:t>The unique identifier for the list associated with the store. The list_id for a specific store can't change. Example: "1a2df69511".</w:t>
            </w:r>
          </w:p>
        </w:tc>
      </w:tr>
      <w:tr>
        <w:tc>
          <w:tcPr>
            <w:tcW w:type="dxa" w:w="2880"/>
          </w:tcPr>
          <w:p>
            <w:r>
              <w:t>stores[].name</w:t>
            </w:r>
          </w:p>
        </w:tc>
        <w:tc>
          <w:tcPr>
            <w:tcW w:type="dxa" w:w="2880"/>
          </w:tcPr>
          <w:p>
            <w:r>
              <w:t>string</w:t>
            </w:r>
          </w:p>
        </w:tc>
        <w:tc>
          <w:tcPr>
            <w:tcW w:type="dxa" w:w="2880"/>
          </w:tcPr>
          <w:p>
            <w:r>
              <w:t>The name of the store. Example: "Freddie's Cat Hat Emporium".</w:t>
            </w:r>
          </w:p>
        </w:tc>
      </w:tr>
      <w:tr>
        <w:tc>
          <w:tcPr>
            <w:tcW w:type="dxa" w:w="2880"/>
          </w:tcPr>
          <w:p>
            <w:r>
              <w:t>stores[].platform</w:t>
            </w:r>
          </w:p>
        </w:tc>
        <w:tc>
          <w:tcPr>
            <w:tcW w:type="dxa" w:w="2880"/>
          </w:tcPr>
          <w:p>
            <w:r>
              <w:t>string</w:t>
            </w:r>
          </w:p>
        </w:tc>
        <w:tc>
          <w:tcPr>
            <w:tcW w:type="dxa" w:w="2880"/>
          </w:tcPr>
          <w:p>
            <w:r>
              <w:t>The e-commerce platform of the store.</w:t>
            </w:r>
          </w:p>
        </w:tc>
      </w:tr>
      <w:tr>
        <w:tc>
          <w:tcPr>
            <w:tcW w:type="dxa" w:w="2880"/>
          </w:tcPr>
          <w:p>
            <w:r>
              <w:t>stores[].domain</w:t>
            </w:r>
          </w:p>
        </w:tc>
        <w:tc>
          <w:tcPr>
            <w:tcW w:type="dxa" w:w="2880"/>
          </w:tcPr>
          <w:p>
            <w:r>
              <w:t>string</w:t>
            </w:r>
          </w:p>
        </w:tc>
        <w:tc>
          <w:tcPr>
            <w:tcW w:type="dxa" w:w="2880"/>
          </w:tcPr>
          <w:p>
            <w:r>
              <w:t>The store domain. Must be unique within a user account. Example: "example.com".</w:t>
            </w:r>
          </w:p>
        </w:tc>
      </w:tr>
      <w:tr>
        <w:tc>
          <w:tcPr>
            <w:tcW w:type="dxa" w:w="2880"/>
          </w:tcPr>
          <w:p>
            <w:r>
              <w:t>stores[].is_syncing</w:t>
            </w:r>
          </w:p>
        </w:tc>
        <w:tc>
          <w:tcPr>
            <w:tcW w:type="dxa" w:w="2880"/>
          </w:tcPr>
          <w:p>
            <w:r>
              <w:t>boolean</w:t>
            </w:r>
          </w:p>
        </w:tc>
        <w:tc>
          <w:tcPr>
            <w:tcW w:type="dxa" w:w="2880"/>
          </w:tcPr>
          <w:p>
            <w:r>
              <w:t>Whether to disable automations because the store is currently syncing.</w:t>
            </w:r>
          </w:p>
        </w:tc>
      </w:tr>
      <w:tr>
        <w:tc>
          <w:tcPr>
            <w:tcW w:type="dxa" w:w="2880"/>
          </w:tcPr>
          <w:p>
            <w:r>
              <w:t>stores[].email_address</w:t>
            </w:r>
          </w:p>
        </w:tc>
        <w:tc>
          <w:tcPr>
            <w:tcW w:type="dxa" w:w="2880"/>
          </w:tcPr>
          <w:p>
            <w:r>
              <w:t>string</w:t>
            </w:r>
          </w:p>
        </w:tc>
        <w:tc>
          <w:tcPr>
            <w:tcW w:type="dxa" w:w="2880"/>
          </w:tcPr>
          <w:p>
            <w:r>
              <w:t>The email address for the store. Example: "freddie@mailchimp.com".</w:t>
            </w:r>
          </w:p>
        </w:tc>
      </w:tr>
      <w:tr>
        <w:tc>
          <w:tcPr>
            <w:tcW w:type="dxa" w:w="2880"/>
          </w:tcPr>
          <w:p>
            <w:r>
              <w:t>stores[].currency_code</w:t>
            </w:r>
          </w:p>
        </w:tc>
        <w:tc>
          <w:tcPr>
            <w:tcW w:type="dxa" w:w="2880"/>
          </w:tcPr>
          <w:p>
            <w:r>
              <w:t>string</w:t>
            </w:r>
          </w:p>
        </w:tc>
        <w:tc>
          <w:tcPr>
            <w:tcW w:type="dxa" w:w="2880"/>
          </w:tcPr>
          <w:p>
            <w:r>
              <w:t>Three-letter ISO 4217 currency code accepted by the store. Example: "USD".</w:t>
            </w:r>
          </w:p>
        </w:tc>
      </w:tr>
      <w:tr>
        <w:tc>
          <w:tcPr>
            <w:tcW w:type="dxa" w:w="2880"/>
          </w:tcPr>
          <w:p>
            <w:r>
              <w:t>stores[].money_format</w:t>
            </w:r>
          </w:p>
        </w:tc>
        <w:tc>
          <w:tcPr>
            <w:tcW w:type="dxa" w:w="2880"/>
          </w:tcPr>
          <w:p>
            <w:r>
              <w:t>string</w:t>
            </w:r>
          </w:p>
        </w:tc>
        <w:tc>
          <w:tcPr>
            <w:tcW w:type="dxa" w:w="2880"/>
          </w:tcPr>
          <w:p>
            <w:r>
              <w:t>Currency format (e.g., $, £). Example: "$".</w:t>
            </w:r>
          </w:p>
        </w:tc>
      </w:tr>
      <w:tr>
        <w:tc>
          <w:tcPr>
            <w:tcW w:type="dxa" w:w="2880"/>
          </w:tcPr>
          <w:p>
            <w:r>
              <w:t>stores[].primary_locale</w:t>
            </w:r>
          </w:p>
        </w:tc>
        <w:tc>
          <w:tcPr>
            <w:tcW w:type="dxa" w:w="2880"/>
          </w:tcPr>
          <w:p>
            <w:r>
              <w:t>string</w:t>
            </w:r>
          </w:p>
        </w:tc>
        <w:tc>
          <w:tcPr>
            <w:tcW w:type="dxa" w:w="2880"/>
          </w:tcPr>
          <w:p>
            <w:r>
              <w:t>Primary locale (e.g., en, de). Example: "fr".</w:t>
            </w:r>
          </w:p>
        </w:tc>
      </w:tr>
      <w:tr>
        <w:tc>
          <w:tcPr>
            <w:tcW w:type="dxa" w:w="2880"/>
          </w:tcPr>
          <w:p>
            <w:r>
              <w:t>stores[].timezone</w:t>
            </w:r>
          </w:p>
        </w:tc>
        <w:tc>
          <w:tcPr>
            <w:tcW w:type="dxa" w:w="2880"/>
          </w:tcPr>
          <w:p>
            <w:r>
              <w:t>string</w:t>
            </w:r>
          </w:p>
        </w:tc>
        <w:tc>
          <w:tcPr>
            <w:tcW w:type="dxa" w:w="2880"/>
          </w:tcPr>
          <w:p>
            <w:r>
              <w:t>Store timezone. Example: "Eastern".</w:t>
            </w:r>
          </w:p>
        </w:tc>
      </w:tr>
      <w:tr>
        <w:tc>
          <w:tcPr>
            <w:tcW w:type="dxa" w:w="2880"/>
          </w:tcPr>
          <w:p>
            <w:r>
              <w:t>stores[].phone</w:t>
            </w:r>
          </w:p>
        </w:tc>
        <w:tc>
          <w:tcPr>
            <w:tcW w:type="dxa" w:w="2880"/>
          </w:tcPr>
          <w:p>
            <w:r>
              <w:t>string</w:t>
            </w:r>
          </w:p>
        </w:tc>
        <w:tc>
          <w:tcPr>
            <w:tcW w:type="dxa" w:w="2880"/>
          </w:tcPr>
          <w:p>
            <w:r>
              <w:t>Store phone number. Example: "+16155550128".</w:t>
            </w:r>
          </w:p>
        </w:tc>
      </w:tr>
      <w:tr>
        <w:tc>
          <w:tcPr>
            <w:tcW w:type="dxa" w:w="2880"/>
          </w:tcPr>
          <w:p>
            <w:r>
              <w:t>stores[].address</w:t>
            </w:r>
          </w:p>
        </w:tc>
        <w:tc>
          <w:tcPr>
            <w:tcW w:type="dxa" w:w="2880"/>
          </w:tcPr>
          <w:p>
            <w:r>
              <w:t>object</w:t>
            </w:r>
          </w:p>
        </w:tc>
        <w:tc>
          <w:tcPr>
            <w:tcW w:type="dxa" w:w="2880"/>
          </w:tcPr>
          <w:p>
            <w:r>
              <w:t>Store mailing address.</w:t>
            </w:r>
          </w:p>
        </w:tc>
      </w:tr>
      <w:tr>
        <w:tc>
          <w:tcPr>
            <w:tcW w:type="dxa" w:w="2880"/>
          </w:tcPr>
          <w:p>
            <w:r>
              <w:t>stores[].address.address1</w:t>
            </w:r>
          </w:p>
        </w:tc>
        <w:tc>
          <w:tcPr>
            <w:tcW w:type="dxa" w:w="2880"/>
          </w:tcPr>
          <w:p>
            <w:r>
              <w:t>string</w:t>
            </w:r>
          </w:p>
        </w:tc>
        <w:tc>
          <w:tcPr>
            <w:tcW w:type="dxa" w:w="2880"/>
          </w:tcPr>
          <w:p>
            <w:r>
              <w:t>Store mailing address line 1.</w:t>
            </w:r>
          </w:p>
        </w:tc>
      </w:tr>
      <w:tr>
        <w:tc>
          <w:tcPr>
            <w:tcW w:type="dxa" w:w="2880"/>
          </w:tcPr>
          <w:p>
            <w:r>
              <w:t>stores[].address.address2</w:t>
            </w:r>
          </w:p>
        </w:tc>
        <w:tc>
          <w:tcPr>
            <w:tcW w:type="dxa" w:w="2880"/>
          </w:tcPr>
          <w:p>
            <w:r>
              <w:t>string</w:t>
            </w:r>
          </w:p>
        </w:tc>
        <w:tc>
          <w:tcPr>
            <w:tcW w:type="dxa" w:w="2880"/>
          </w:tcPr>
          <w:p>
            <w:r>
              <w:t>Store mailing address line 2 / additional field.</w:t>
            </w:r>
          </w:p>
        </w:tc>
      </w:tr>
      <w:tr>
        <w:tc>
          <w:tcPr>
            <w:tcW w:type="dxa" w:w="2880"/>
          </w:tcPr>
          <w:p>
            <w:r>
              <w:t>stores[].address.city</w:t>
            </w:r>
          </w:p>
        </w:tc>
        <w:tc>
          <w:tcPr>
            <w:tcW w:type="dxa" w:w="2880"/>
          </w:tcPr>
          <w:p>
            <w:r>
              <w:t>string</w:t>
            </w:r>
          </w:p>
        </w:tc>
        <w:tc>
          <w:tcPr>
            <w:tcW w:type="dxa" w:w="2880"/>
          </w:tcPr>
          <w:p>
            <w:r>
              <w:t>City.</w:t>
            </w:r>
          </w:p>
        </w:tc>
      </w:tr>
      <w:tr>
        <w:tc>
          <w:tcPr>
            <w:tcW w:type="dxa" w:w="2880"/>
          </w:tcPr>
          <w:p>
            <w:r>
              <w:t>stores[].address.province</w:t>
            </w:r>
          </w:p>
        </w:tc>
        <w:tc>
          <w:tcPr>
            <w:tcW w:type="dxa" w:w="2880"/>
          </w:tcPr>
          <w:p>
            <w:r>
              <w:t>string</w:t>
            </w:r>
          </w:p>
        </w:tc>
        <w:tc>
          <w:tcPr>
            <w:tcW w:type="dxa" w:w="2880"/>
          </w:tcPr>
          <w:p>
            <w:r>
              <w:t>State name or normalized province.</w:t>
            </w:r>
          </w:p>
        </w:tc>
      </w:tr>
      <w:tr>
        <w:tc>
          <w:tcPr>
            <w:tcW w:type="dxa" w:w="2880"/>
          </w:tcPr>
          <w:p>
            <w:r>
              <w:t>stores[].address.province_code</w:t>
            </w:r>
          </w:p>
        </w:tc>
        <w:tc>
          <w:tcPr>
            <w:tcW w:type="dxa" w:w="2880"/>
          </w:tcPr>
          <w:p>
            <w:r>
              <w:t>string</w:t>
            </w:r>
          </w:p>
        </w:tc>
        <w:tc>
          <w:tcPr>
            <w:tcW w:type="dxa" w:w="2880"/>
          </w:tcPr>
          <w:p>
            <w:r>
              <w:t>Two-letter province/state code.</w:t>
            </w:r>
          </w:p>
        </w:tc>
      </w:tr>
      <w:tr>
        <w:tc>
          <w:tcPr>
            <w:tcW w:type="dxa" w:w="2880"/>
          </w:tcPr>
          <w:p>
            <w:r>
              <w:t>stores[].address.postal_code</w:t>
            </w:r>
          </w:p>
        </w:tc>
        <w:tc>
          <w:tcPr>
            <w:tcW w:type="dxa" w:w="2880"/>
          </w:tcPr>
          <w:p>
            <w:r>
              <w:t>string</w:t>
            </w:r>
          </w:p>
        </w:tc>
        <w:tc>
          <w:tcPr>
            <w:tcW w:type="dxa" w:w="2880"/>
          </w:tcPr>
          <w:p>
            <w:r>
              <w:t>Postal/ZIP code.</w:t>
            </w:r>
          </w:p>
        </w:tc>
      </w:tr>
      <w:tr>
        <w:tc>
          <w:tcPr>
            <w:tcW w:type="dxa" w:w="2880"/>
          </w:tcPr>
          <w:p>
            <w:r>
              <w:t>stores[].address.country</w:t>
            </w:r>
          </w:p>
        </w:tc>
        <w:tc>
          <w:tcPr>
            <w:tcW w:type="dxa" w:w="2880"/>
          </w:tcPr>
          <w:p>
            <w:r>
              <w:t>string</w:t>
            </w:r>
          </w:p>
        </w:tc>
        <w:tc>
          <w:tcPr>
            <w:tcW w:type="dxa" w:w="2880"/>
          </w:tcPr>
          <w:p>
            <w:r>
              <w:t>Country.</w:t>
            </w:r>
          </w:p>
        </w:tc>
      </w:tr>
      <w:tr>
        <w:tc>
          <w:tcPr>
            <w:tcW w:type="dxa" w:w="2880"/>
          </w:tcPr>
          <w:p>
            <w:r>
              <w:t>stores[].address.country_code</w:t>
            </w:r>
          </w:p>
        </w:tc>
        <w:tc>
          <w:tcPr>
            <w:tcW w:type="dxa" w:w="2880"/>
          </w:tcPr>
          <w:p>
            <w:r>
              <w:t>string</w:t>
            </w:r>
          </w:p>
        </w:tc>
        <w:tc>
          <w:tcPr>
            <w:tcW w:type="dxa" w:w="2880"/>
          </w:tcPr>
          <w:p>
            <w:r>
              <w:t>Two-letter country code.</w:t>
            </w:r>
          </w:p>
        </w:tc>
      </w:tr>
      <w:tr>
        <w:tc>
          <w:tcPr>
            <w:tcW w:type="dxa" w:w="2880"/>
          </w:tcPr>
          <w:p>
            <w:r>
              <w:t>stores[].address.longitude</w:t>
            </w:r>
          </w:p>
        </w:tc>
        <w:tc>
          <w:tcPr>
            <w:tcW w:type="dxa" w:w="2880"/>
          </w:tcPr>
          <w:p>
            <w:r>
              <w:t>number</w:t>
            </w:r>
          </w:p>
        </w:tc>
        <w:tc>
          <w:tcPr>
            <w:tcW w:type="dxa" w:w="2880"/>
          </w:tcPr>
          <w:p>
            <w:r>
              <w:t>Longitude of the store location.</w:t>
            </w:r>
          </w:p>
        </w:tc>
      </w:tr>
      <w:tr>
        <w:tc>
          <w:tcPr>
            <w:tcW w:type="dxa" w:w="2880"/>
          </w:tcPr>
          <w:p>
            <w:r>
              <w:t>stores[].address.latitude</w:t>
            </w:r>
          </w:p>
        </w:tc>
        <w:tc>
          <w:tcPr>
            <w:tcW w:type="dxa" w:w="2880"/>
          </w:tcPr>
          <w:p>
            <w:r>
              <w:t>number</w:t>
            </w:r>
          </w:p>
        </w:tc>
        <w:tc>
          <w:tcPr>
            <w:tcW w:type="dxa" w:w="2880"/>
          </w:tcPr>
          <w:p>
            <w:r>
              <w:t>Latitude of the store location.</w:t>
            </w:r>
          </w:p>
        </w:tc>
      </w:tr>
      <w:tr>
        <w:tc>
          <w:tcPr>
            <w:tcW w:type="dxa" w:w="2880"/>
          </w:tcPr>
          <w:p>
            <w:r>
              <w:t>stores[].connected_site</w:t>
            </w:r>
          </w:p>
        </w:tc>
        <w:tc>
          <w:tcPr>
            <w:tcW w:type="dxa" w:w="2880"/>
          </w:tcPr>
          <w:p>
            <w:r>
              <w:t>object</w:t>
            </w:r>
          </w:p>
        </w:tc>
        <w:tc>
          <w:tcPr>
            <w:tcW w:type="dxa" w:w="2880"/>
          </w:tcPr>
          <w:p>
            <w:r>
              <w:t>Connected site information.</w:t>
            </w:r>
          </w:p>
        </w:tc>
      </w:tr>
      <w:tr>
        <w:tc>
          <w:tcPr>
            <w:tcW w:type="dxa" w:w="2880"/>
          </w:tcPr>
          <w:p>
            <w:r>
              <w:t>stores[].connected_site.site_foreign_id</w:t>
            </w:r>
          </w:p>
        </w:tc>
        <w:tc>
          <w:tcPr>
            <w:tcW w:type="dxa" w:w="2880"/>
          </w:tcPr>
          <w:p>
            <w:r>
              <w:t>string</w:t>
            </w:r>
          </w:p>
        </w:tc>
        <w:tc>
          <w:tcPr>
            <w:tcW w:type="dxa" w:w="2880"/>
          </w:tcPr>
          <w:p>
            <w:r>
              <w:t>Unique identifier for the connected site.</w:t>
            </w:r>
          </w:p>
        </w:tc>
      </w:tr>
      <w:tr>
        <w:tc>
          <w:tcPr>
            <w:tcW w:type="dxa" w:w="2880"/>
          </w:tcPr>
          <w:p>
            <w:r>
              <w:t>stores[].connected_site.site_script</w:t>
            </w:r>
          </w:p>
        </w:tc>
        <w:tc>
          <w:tcPr>
            <w:tcW w:type="dxa" w:w="2880"/>
          </w:tcPr>
          <w:p>
            <w:r>
              <w:t>object</w:t>
            </w:r>
          </w:p>
        </w:tc>
        <w:tc>
          <w:tcPr>
            <w:tcW w:type="dxa" w:w="2880"/>
          </w:tcPr>
          <w:p>
            <w:r>
              <w:t>Script information for integrations supporting connected sites.</w:t>
            </w:r>
          </w:p>
        </w:tc>
      </w:tr>
      <w:tr>
        <w:tc>
          <w:tcPr>
            <w:tcW w:type="dxa" w:w="2880"/>
          </w:tcPr>
          <w:p>
            <w:r>
              <w:t>stores[].connected_site.site_script.url</w:t>
            </w:r>
          </w:p>
        </w:tc>
        <w:tc>
          <w:tcPr>
            <w:tcW w:type="dxa" w:w="2880"/>
          </w:tcPr>
          <w:p>
            <w:r>
              <w:t>string</w:t>
            </w:r>
          </w:p>
        </w:tc>
        <w:tc>
          <w:tcPr>
            <w:tcW w:type="dxa" w:w="2880"/>
          </w:tcPr>
          <w:p>
            <w:r>
              <w:t>URL used for integrations that offer built-in support for connected sites.</w:t>
            </w:r>
          </w:p>
        </w:tc>
      </w:tr>
      <w:tr>
        <w:tc>
          <w:tcPr>
            <w:tcW w:type="dxa" w:w="2880"/>
          </w:tcPr>
          <w:p>
            <w:r>
              <w:t>stores[].connected_site.site_script.fragment</w:t>
            </w:r>
          </w:p>
        </w:tc>
        <w:tc>
          <w:tcPr>
            <w:tcW w:type="dxa" w:w="2880"/>
          </w:tcPr>
          <w:p>
            <w:r>
              <w:t>string</w:t>
            </w:r>
          </w:p>
        </w:tc>
        <w:tc>
          <w:tcPr>
            <w:tcW w:type="dxa" w:w="2880"/>
          </w:tcPr>
          <w:p>
            <w:r>
              <w:t>Pre-built script snippet to copy/paste into a site.</w:t>
            </w:r>
          </w:p>
        </w:tc>
      </w:tr>
      <w:tr>
        <w:tc>
          <w:tcPr>
            <w:tcW w:type="dxa" w:w="2880"/>
          </w:tcPr>
          <w:p>
            <w:r>
              <w:t>stores[].automations</w:t>
            </w:r>
          </w:p>
        </w:tc>
        <w:tc>
          <w:tcPr>
            <w:tcW w:type="dxa" w:w="2880"/>
          </w:tcPr>
          <w:p>
            <w:r>
              <w:t>object</w:t>
            </w:r>
          </w:p>
        </w:tc>
        <w:tc>
          <w:tcPr>
            <w:tcW w:type="dxa" w:w="2880"/>
          </w:tcPr>
          <w:p>
            <w:r>
              <w:t>Automation settings for the store.</w:t>
            </w:r>
          </w:p>
        </w:tc>
      </w:tr>
      <w:tr>
        <w:tc>
          <w:tcPr>
            <w:tcW w:type="dxa" w:w="2880"/>
          </w:tcPr>
          <w:p>
            <w:r>
              <w:t>stores[].automations.abandoned_cart</w:t>
            </w:r>
          </w:p>
        </w:tc>
        <w:tc>
          <w:tcPr>
            <w:tcW w:type="dxa" w:w="2880"/>
          </w:tcPr>
          <w:p>
            <w:r>
              <w:t>object</w:t>
            </w:r>
          </w:p>
        </w:tc>
        <w:tc>
          <w:tcPr>
            <w:tcW w:type="dxa" w:w="2880"/>
          </w:tcPr>
          <w:p>
            <w:r>
              <w:t>Abandoned cart automation info.</w:t>
            </w:r>
          </w:p>
        </w:tc>
      </w:tr>
      <w:tr>
        <w:tc>
          <w:tcPr>
            <w:tcW w:type="dxa" w:w="2880"/>
          </w:tcPr>
          <w:p>
            <w:r>
              <w:t>stores[].automations.abandoned_cart.is_supported</w:t>
            </w:r>
          </w:p>
        </w:tc>
        <w:tc>
          <w:tcPr>
            <w:tcW w:type="dxa" w:w="2880"/>
          </w:tcPr>
          <w:p>
            <w:r>
              <w:t>boolean</w:t>
            </w:r>
          </w:p>
        </w:tc>
        <w:tc>
          <w:tcPr>
            <w:tcW w:type="dxa" w:w="2880"/>
          </w:tcPr>
          <w:p>
            <w:r>
              <w:t>Whether this store supports the abandonedCart automation.</w:t>
            </w:r>
          </w:p>
        </w:tc>
      </w:tr>
      <w:tr>
        <w:tc>
          <w:tcPr>
            <w:tcW w:type="dxa" w:w="2880"/>
          </w:tcPr>
          <w:p>
            <w:r>
              <w:t>stores[].automations.abandoned_cart.id</w:t>
            </w:r>
          </w:p>
        </w:tc>
        <w:tc>
          <w:tcPr>
            <w:tcW w:type="dxa" w:w="2880"/>
          </w:tcPr>
          <w:p>
            <w:r>
              <w:t>string</w:t>
            </w:r>
          </w:p>
        </w:tc>
        <w:tc>
          <w:tcPr>
            <w:tcW w:type="dxa" w:w="2880"/>
          </w:tcPr>
          <w:p>
            <w:r>
              <w:t>Unique ID of automation parent campaign.</w:t>
            </w:r>
          </w:p>
        </w:tc>
      </w:tr>
      <w:tr>
        <w:tc>
          <w:tcPr>
            <w:tcW w:type="dxa" w:w="2880"/>
          </w:tcPr>
          <w:p>
            <w:r>
              <w:t>stores[].automations.abandoned_cart.status</w:t>
            </w:r>
          </w:p>
        </w:tc>
        <w:tc>
          <w:tcPr>
            <w:tcW w:type="dxa" w:w="2880"/>
          </w:tcPr>
          <w:p>
            <w:r>
              <w:t>string</w:t>
            </w:r>
          </w:p>
        </w:tc>
        <w:tc>
          <w:tcPr>
            <w:tcW w:type="dxa" w:w="2880"/>
          </w:tcPr>
          <w:p>
            <w:r>
              <w:t>Status of the abandonedCart automation. Allowed: save, sending, paused.</w:t>
            </w:r>
          </w:p>
        </w:tc>
      </w:tr>
      <w:tr>
        <w:tc>
          <w:tcPr>
            <w:tcW w:type="dxa" w:w="2880"/>
          </w:tcPr>
          <w:p>
            <w:r>
              <w:t>stores[].automations.abandoned_browse</w:t>
            </w:r>
          </w:p>
        </w:tc>
        <w:tc>
          <w:tcPr>
            <w:tcW w:type="dxa" w:w="2880"/>
          </w:tcPr>
          <w:p>
            <w:r>
              <w:t>object</w:t>
            </w:r>
          </w:p>
        </w:tc>
        <w:tc>
          <w:tcPr>
            <w:tcW w:type="dxa" w:w="2880"/>
          </w:tcPr>
          <w:p>
            <w:r>
              <w:t>Abandoned browse automation info.</w:t>
            </w:r>
          </w:p>
        </w:tc>
      </w:tr>
      <w:tr>
        <w:tc>
          <w:tcPr>
            <w:tcW w:type="dxa" w:w="2880"/>
          </w:tcPr>
          <w:p>
            <w:r>
              <w:t>stores[].automations.abandoned_browse.is_supported</w:t>
            </w:r>
          </w:p>
        </w:tc>
        <w:tc>
          <w:tcPr>
            <w:tcW w:type="dxa" w:w="2880"/>
          </w:tcPr>
          <w:p>
            <w:r>
              <w:t>boolean</w:t>
            </w:r>
          </w:p>
        </w:tc>
        <w:tc>
          <w:tcPr>
            <w:tcW w:type="dxa" w:w="2880"/>
          </w:tcPr>
          <w:p>
            <w:r>
              <w:t>Whether this store supports the abandonedBrowse automation.</w:t>
            </w:r>
          </w:p>
        </w:tc>
      </w:tr>
      <w:tr>
        <w:tc>
          <w:tcPr>
            <w:tcW w:type="dxa" w:w="2880"/>
          </w:tcPr>
          <w:p>
            <w:r>
              <w:t>stores[].automations.abandoned_browse.id</w:t>
            </w:r>
          </w:p>
        </w:tc>
        <w:tc>
          <w:tcPr>
            <w:tcW w:type="dxa" w:w="2880"/>
          </w:tcPr>
          <w:p>
            <w:r>
              <w:t>string</w:t>
            </w:r>
          </w:p>
        </w:tc>
        <w:tc>
          <w:tcPr>
            <w:tcW w:type="dxa" w:w="2880"/>
          </w:tcPr>
          <w:p>
            <w:r>
              <w:t>Unique ID of automation parent campaign.</w:t>
            </w:r>
          </w:p>
        </w:tc>
      </w:tr>
      <w:tr>
        <w:tc>
          <w:tcPr>
            <w:tcW w:type="dxa" w:w="2880"/>
          </w:tcPr>
          <w:p>
            <w:r>
              <w:t>stores[].automations.abandoned_browse.status</w:t>
            </w:r>
          </w:p>
        </w:tc>
        <w:tc>
          <w:tcPr>
            <w:tcW w:type="dxa" w:w="2880"/>
          </w:tcPr>
          <w:p>
            <w:r>
              <w:t>string</w:t>
            </w:r>
          </w:p>
        </w:tc>
        <w:tc>
          <w:tcPr>
            <w:tcW w:type="dxa" w:w="2880"/>
          </w:tcPr>
          <w:p>
            <w:r>
              <w:t>Status of the abandonedBrowse automation. Allowed: save, sending, paused.</w:t>
            </w:r>
          </w:p>
        </w:tc>
      </w:tr>
      <w:tr>
        <w:tc>
          <w:tcPr>
            <w:tcW w:type="dxa" w:w="2880"/>
          </w:tcPr>
          <w:p>
            <w:r>
              <w:t>stores[].list_is_active</w:t>
            </w:r>
          </w:p>
        </w:tc>
        <w:tc>
          <w:tcPr>
            <w:tcW w:type="dxa" w:w="2880"/>
          </w:tcPr>
          <w:p>
            <w:r>
              <w:t>boolean</w:t>
            </w:r>
          </w:p>
        </w:tc>
        <w:tc>
          <w:tcPr>
            <w:tcW w:type="dxa" w:w="2880"/>
          </w:tcPr>
          <w:p>
            <w:r>
              <w:t>Whether the list connected to the store is active (not deleted/disabled).</w:t>
            </w:r>
          </w:p>
        </w:tc>
      </w:tr>
      <w:tr>
        <w:tc>
          <w:tcPr>
            <w:tcW w:type="dxa" w:w="2880"/>
          </w:tcPr>
          <w:p>
            <w:r>
              <w:t>stores[].created_at</w:t>
            </w:r>
          </w:p>
        </w:tc>
        <w:tc>
          <w:tcPr>
            <w:tcW w:type="dxa" w:w="2880"/>
          </w:tcPr>
          <w:p>
            <w:r>
              <w:t>string</w:t>
            </w:r>
          </w:p>
        </w:tc>
        <w:tc>
          <w:tcPr>
            <w:tcW w:type="dxa" w:w="2880"/>
          </w:tcPr>
          <w:p>
            <w:r>
              <w:t>Store creation date/time in ISO 8601 format. Example: "2015-07-15T19:28:00+00:00".</w:t>
            </w:r>
          </w:p>
        </w:tc>
      </w:tr>
      <w:tr>
        <w:tc>
          <w:tcPr>
            <w:tcW w:type="dxa" w:w="2880"/>
          </w:tcPr>
          <w:p>
            <w:r>
              <w:t>stores[].updated_at</w:t>
            </w:r>
          </w:p>
        </w:tc>
        <w:tc>
          <w:tcPr>
            <w:tcW w:type="dxa" w:w="2880"/>
          </w:tcPr>
          <w:p>
            <w:r>
              <w:t>string</w:t>
            </w:r>
          </w:p>
        </w:tc>
        <w:tc>
          <w:tcPr>
            <w:tcW w:type="dxa" w:w="2880"/>
          </w:tcPr>
          <w:p>
            <w:r>
              <w:t>Store last updated date/time in ISO 8601 format. Example: "2015-07-15T19:28:00+00:00".</w:t>
            </w:r>
          </w:p>
        </w:tc>
      </w:tr>
      <w:tr>
        <w:tc>
          <w:tcPr>
            <w:tcW w:type="dxa" w:w="2880"/>
          </w:tcPr>
          <w:p>
            <w:r>
              <w:t>stores[]._links</w:t>
            </w:r>
          </w:p>
        </w:tc>
        <w:tc>
          <w:tcPr>
            <w:tcW w:type="dxa" w:w="2880"/>
          </w:tcPr>
          <w:p>
            <w:r>
              <w:t>array</w:t>
            </w:r>
          </w:p>
        </w:tc>
        <w:tc>
          <w:tcPr>
            <w:tcW w:type="dxa" w:w="2880"/>
          </w:tcPr>
          <w:p>
            <w:r>
              <w:t>A list of link types and descriptions for the API schema documents.</w:t>
            </w:r>
          </w:p>
        </w:tc>
      </w:tr>
      <w:tr>
        <w:tc>
          <w:tcPr>
            <w:tcW w:type="dxa" w:w="2880"/>
          </w:tcPr>
          <w:p>
            <w:r>
              <w:t>stores[]._links[].rel</w:t>
            </w:r>
          </w:p>
        </w:tc>
        <w:tc>
          <w:tcPr>
            <w:tcW w:type="dxa" w:w="2880"/>
          </w:tcPr>
          <w:p>
            <w:r>
              <w:t>string</w:t>
            </w:r>
          </w:p>
        </w:tc>
        <w:tc>
          <w:tcPr>
            <w:tcW w:type="dxa" w:w="2880"/>
          </w:tcPr>
          <w:p>
            <w:r>
              <w:t>Describes the type of link (like an HTML rel).</w:t>
            </w:r>
          </w:p>
        </w:tc>
      </w:tr>
      <w:tr>
        <w:tc>
          <w:tcPr>
            <w:tcW w:type="dxa" w:w="2880"/>
          </w:tcPr>
          <w:p>
            <w:r>
              <w:t>stores[]._links[].href</w:t>
            </w:r>
          </w:p>
        </w:tc>
        <w:tc>
          <w:tcPr>
            <w:tcW w:type="dxa" w:w="2880"/>
          </w:tcPr>
          <w:p>
            <w:r>
              <w:t>string</w:t>
            </w:r>
          </w:p>
        </w:tc>
        <w:tc>
          <w:tcPr>
            <w:tcW w:type="dxa" w:w="2880"/>
          </w:tcPr>
          <w:p>
            <w:r>
              <w:t>Fully-qualified URL to retrieve the linked resource or perform the linked action.</w:t>
            </w:r>
          </w:p>
        </w:tc>
      </w:tr>
      <w:tr>
        <w:tc>
          <w:tcPr>
            <w:tcW w:type="dxa" w:w="2880"/>
          </w:tcPr>
          <w:p>
            <w:r>
              <w:t>stores[]._links[].method</w:t>
            </w:r>
          </w:p>
        </w:tc>
        <w:tc>
          <w:tcPr>
            <w:tcW w:type="dxa" w:w="2880"/>
          </w:tcPr>
          <w:p>
            <w:r>
              <w:t>string</w:t>
            </w:r>
          </w:p>
        </w:tc>
        <w:tc>
          <w:tcPr>
            <w:tcW w:type="dxa" w:w="2880"/>
          </w:tcPr>
          <w:p>
            <w:r>
              <w:t>HTTP method to use for href. Allowed: GET, POST, PUT, PATCH, DELETE, OPTIONS, HEAD.</w:t>
            </w:r>
          </w:p>
        </w:tc>
      </w:tr>
      <w:tr>
        <w:tc>
          <w:tcPr>
            <w:tcW w:type="dxa" w:w="2880"/>
          </w:tcPr>
          <w:p>
            <w:r>
              <w:t>stores[]._links[].targetSchema</w:t>
            </w:r>
          </w:p>
        </w:tc>
        <w:tc>
          <w:tcPr>
            <w:tcW w:type="dxa" w:w="2880"/>
          </w:tcPr>
          <w:p>
            <w:r>
              <w:t>string</w:t>
            </w:r>
          </w:p>
        </w:tc>
        <w:tc>
          <w:tcPr>
            <w:tcW w:type="dxa" w:w="2880"/>
          </w:tcPr>
          <w:p>
            <w:r>
              <w:t>For GETs, URL representing the schema the response should conform to.</w:t>
            </w:r>
          </w:p>
        </w:tc>
      </w:tr>
      <w:tr>
        <w:tc>
          <w:tcPr>
            <w:tcW w:type="dxa" w:w="2880"/>
          </w:tcPr>
          <w:p>
            <w:r>
              <w:t>stores[]._links[].schema</w:t>
            </w:r>
          </w:p>
        </w:tc>
        <w:tc>
          <w:tcPr>
            <w:tcW w:type="dxa" w:w="2880"/>
          </w:tcPr>
          <w:p>
            <w:r>
              <w:t>string</w:t>
            </w:r>
          </w:p>
        </w:tc>
        <w:tc>
          <w:tcPr>
            <w:tcW w:type="dxa" w:w="2880"/>
          </w:tcPr>
          <w:p>
            <w:r>
              <w:t>For POST/PUT bodies, URL representing the schema the body should conform to.</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Top-level links for the collection response.</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w:t>
            </w:r>
          </w:p>
        </w:tc>
      </w:tr>
      <w:tr>
        <w:tc>
          <w:tcPr>
            <w:tcW w:type="dxa" w:w="2880"/>
          </w:tcPr>
          <w:p>
            <w:r>
              <w:t>_links[].targetSchema</w:t>
            </w:r>
          </w:p>
        </w:tc>
        <w:tc>
          <w:tcPr>
            <w:tcW w:type="dxa" w:w="2880"/>
          </w:tcPr>
          <w:p>
            <w:r>
              <w:t>string</w:t>
            </w:r>
          </w:p>
        </w:tc>
        <w:tc>
          <w:tcPr>
            <w:tcW w:type="dxa" w:w="2880"/>
          </w:tcPr>
          <w:p>
            <w:r>
              <w:t>Schema URL for the response (GET).</w:t>
            </w:r>
          </w:p>
        </w:tc>
      </w:tr>
      <w:tr>
        <w:tc>
          <w:tcPr>
            <w:tcW w:type="dxa" w:w="2880"/>
          </w:tcPr>
          <w:p>
            <w:r>
              <w:t>_links[].schema</w:t>
            </w:r>
          </w:p>
        </w:tc>
        <w:tc>
          <w:tcPr>
            <w:tcW w:type="dxa" w:w="2880"/>
          </w:tcPr>
          <w:p>
            <w:r>
              <w:t>string</w:t>
            </w:r>
          </w:p>
        </w:tc>
        <w:tc>
          <w:tcPr>
            <w:tcW w:type="dxa" w:w="2880"/>
          </w:tcPr>
          <w:p>
            <w:r>
              <w:t>Schema URL for request bodies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'https://{{OAUTH_METADATA.meta.serverPrefix}}.api.mailchimp.com/3.0/ecommerce/stores?count=10&amp;offset=0' \</w:t>
        <w:br/>
        <w:t xml:space="preserve"> --header 'Accept: application/json'</w:t>
      </w:r>
    </w:p>
    <w:p>
      <w:pPr>
        <w:pStyle w:val="Heading3"/>
      </w:pPr>
      <w:r>
        <w:t>Example Usage</w:t>
      </w:r>
    </w:p>
    <w:p>
      <w:pPr>
        <w:pStyle w:val="Heading3"/>
      </w:pPr>
      <w:r>
        <w:t>Example 1: Paginate through stores</w:t>
      </w:r>
    </w:p>
    <w:p>
      <w:r>
        <w:rPr>
          <w:b/>
          <w:color w:val="666666"/>
          <w:sz w:val="16"/>
        </w:rPr>
        <w:t>[bash]</w:t>
      </w:r>
    </w:p>
    <w:p>
      <w:pPr>
        <w:shd w:fill="F2F2F2" w:val="clear"/>
      </w:pPr>
      <w:r>
        <w:rPr>
          <w:rFonts w:ascii="Courier New" w:hAnsi="Courier New"/>
          <w:sz w:val="17"/>
        </w:rPr>
        <w:t>curl -s \</w:t>
        <w:br/>
        <w:t xml:space="preserve"> 'https://{{OAUTH_METADATA.meta.serverPrefix}}.api.mailchimp.com/3.0/ecommerce/stores?count=100&amp;offset=200'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 \</w:t>
        <w:br/>
        <w:t xml:space="preserve"> 'https://{{OAUTH_METADATA.meta.serverPrefix}}.api.mailchimp.com/3.0/ecommerce/stores?fields=stores.id,stores.name,total_items' \</w:t>
        <w:br/>
        <w:t xml:space="preserve"> -H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-s \</w:t>
        <w:br/>
        <w:t xml:space="preserve"> 'https://{{OAUTH_METADATA.meta.serverPrefix}}.api.mailchimp.com/3.0/ecommerce/stores?exclude_fields=stores._links,_links' \</w:t>
        <w:br/>
        <w:t xml:space="preserve"> -H 'Accept: application/json'</w:t>
      </w:r>
    </w:p>
    <w:p>
      <w:pPr>
        <w:pStyle w:val="Heading3"/>
      </w:pPr>
      <w:r>
        <w:t>Notes</w:t>
      </w:r>
    </w:p>
    <w:p>
      <w:pPr>
        <w:pStyle w:val="ListBullet"/>
      </w:pPr>
      <w:r>
        <w:t>Pagination is controlled via count (page size) and offset (records to skip).</w:t>
      </w:r>
    </w:p>
    <w:p>
      <w:pPr>
        <w:pStyle w:val="ListBullet"/>
      </w:pPr>
      <w:r>
        <w:t>Use dot notation in fields / exclude_fields to reference sub-object fields (e.g., stores.address.city).</w:t>
      </w:r>
    </w:p>
    <w:p>
      <w:pPr>
        <w:pStyle w:val="Heading3"/>
      </w:pPr>
      <w:r>
        <w:t>Related ecommerceStores actions</w:t>
      </w:r>
    </w:p>
    <w:p>
      <w:pPr>
        <w:pStyle w:val="ListBullet"/>
      </w:pPr>
      <w:r>
        <w:t>[POST] Add a Store (E-commerce) — /ecommerce/stores</w:t>
      </w:r>
    </w:p>
    <w:p>
      <w:pPr>
        <w:pStyle w:val="ListBullet"/>
      </w:pPr>
      <w:r>
        <w:t>[GET] Get an E-commerce Store’s Info — /ecommerce/stores/{{storeId}}</w:t>
      </w:r>
    </w:p>
    <w:p>
      <w:pPr>
        <w:pStyle w:val="ListBullet"/>
      </w:pPr>
      <w:r>
        <w:t>[DELETE] Delete an Ecommerce Store — /ecommerce/stores/{{storeId}}</w:t>
      </w:r>
    </w:p>
    <w:p>
      <w:r>
        <w:br w:type="page"/>
      </w:r>
    </w:p>
    <w:p>
      <w:pPr>
        <w:pStyle w:val="Heading2"/>
      </w:pPr>
      <w:r>
        <w:t>232. [PATCH] Update a Store Product</w:t>
      </w:r>
    </w:p>
    <w:p>
      <w:r>
        <w:rPr>
          <w:b/>
        </w:rPr>
        <w:t xml:space="preserve">Endpoint: </w:t>
      </w:r>
      <w:r>
        <w:rPr>
          <w:rFonts w:ascii="Courier New" w:hAnsi="Courier New"/>
          <w:sz w:val="18"/>
        </w:rPr>
        <w:t>/ecommerce/stores/{{storeId}}/products/{{productId}}</w:t>
      </w:r>
    </w:p>
    <w:p>
      <w:pPr>
        <w:pStyle w:val="Heading3"/>
      </w:pPr>
      <w:r>
        <w:t>Prerequisites</w:t>
      </w:r>
    </w:p>
    <w:p>
      <w:pPr>
        <w:pStyle w:val="ListBullet"/>
      </w:pPr>
      <w:r>
        <w:t>You must have access to the target Mailchimp store and product in your connected ecommerce data.</w:t>
      </w:r>
    </w:p>
    <w:p>
      <w:pPr>
        <w:pStyle w:val="Heading3"/>
      </w:pPr>
      <w:r>
        <w:t>Method</w:t>
      </w:r>
    </w:p>
    <w:p>
      <w:r>
        <w:t>PATCH</w:t>
      </w:r>
    </w:p>
    <w:p>
      <w:pPr>
        <w:pStyle w:val="Heading3"/>
      </w:pPr>
      <w:r>
        <w:t>URL</w:t>
      </w:r>
    </w:p>
    <w:p>
      <w:r>
        <w:t>https://{{OAUTH_METADATA.meta.serverPrefix}}.api.mailchimp.com/3.0/ecommerce/stores/{{store_id}}/products/{{product_id}}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product within a specific ecommerce store.</w:t>
      </w:r>
    </w:p>
    <w:p>
      <w:pPr>
        <w:pStyle w:val="Heading3"/>
      </w:pPr>
      <w:r>
        <w:t>Enforcement Rules</w:t>
      </w:r>
    </w:p>
    <w:p>
      <w:pPr>
        <w:pStyle w:val="ListBullet"/>
      </w:pPr>
      <w:r>
        <w:t>The store_id path parameter must always be present and non-empty.</w:t>
      </w:r>
    </w:p>
    <w:p>
      <w:pPr>
        <w:pStyle w:val="ListBullet"/>
      </w:pPr>
      <w:r>
        <w:t>The product_id path parameter must always be present and non-empty.</w:t>
      </w:r>
    </w:p>
    <w:p>
      <w:pPr>
        <w:pStyle w:val="ListBullet"/>
      </w:pPr>
      <w:r>
        <w:t>Always construct the path as /ecommerce/stores/{{store_id}}/products/{{product_id}}.</w:t>
      </w:r>
    </w:p>
    <w:p>
      <w:pPr>
        <w:pStyle w:val="ListBullet"/>
      </w:pPr>
      <w:r>
        <w:t>Do not call the API with missing or empty path parameters (avoid /ecommerce/stores//products/ or /ecommerce/stores/{{store_id}}/products/).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w:t>
        <w:br/>
        <w:t>/ecommerce/stores/my-store/products/cat-hat</w:t>
      </w:r>
    </w:p>
    <w:p>
      <w:pPr>
        <w:pStyle w:val="Heading3"/>
      </w:pPr>
      <w:r>
        <w:t>Invalid Examples</w:t>
      </w:r>
    </w:p>
    <w:p>
      <w:r>
        <w:rPr>
          <w:b/>
          <w:color w:val="666666"/>
          <w:sz w:val="16"/>
        </w:rPr>
        <w:t>[http]</w:t>
      </w:r>
    </w:p>
    <w:p>
      <w:pPr>
        <w:shd w:fill="F2F2F2" w:val="clear"/>
      </w:pPr>
      <w:r>
        <w:rPr>
          <w:rFonts w:ascii="Courier New" w:hAnsi="Courier New"/>
          <w:sz w:val="17"/>
        </w:rPr>
        <w:t>/ecommerce/stores//products/prod_456</w:t>
        <w:br/>
        <w:t>/ecommerce/stores/store_123/products/</w:t>
        <w:br/>
        <w:t>/ecommerce/stores/store_123/products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product_id</w:t>
            </w:r>
          </w:p>
        </w:tc>
        <w:tc>
          <w:tcPr>
            <w:tcW w:type="dxa" w:w="2880"/>
          </w:tcPr>
          <w:p>
            <w:r>
              <w:t>any</w:t>
            </w:r>
          </w:p>
        </w:tc>
        <w:tc>
          <w:tcPr>
            <w:tcW w:type="dxa" w:w="2880"/>
          </w:tcPr>
          <w:p>
            <w:r>
              <w:t>The id for the product of a store.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Product fields to update.</w:t>
            </w:r>
          </w:p>
        </w:tc>
      </w:tr>
    </w:tbl>
    <w:p/>
    <w:p>
      <w:pPr>
        <w:pStyle w:val="Heading3"/>
      </w:pPr>
      <w:r>
        <w:t>Request Body Fields (body)</w:t>
      </w:r>
    </w:p>
    <w:p>
      <w:r>
        <w:rPr>
          <w:b/>
        </w:rPr>
        <w:t>Note: All fields below are documented as part of the required body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a product. Example: "Cat Hat".</w:t>
            </w:r>
          </w:p>
        </w:tc>
      </w:tr>
      <w:tr>
        <w:tc>
          <w:tcPr>
            <w:tcW w:type="dxa" w:w="2880"/>
          </w:tcPr>
          <w:p>
            <w:r>
              <w:t>handle</w:t>
            </w:r>
          </w:p>
        </w:tc>
        <w:tc>
          <w:tcPr>
            <w:tcW w:type="dxa" w:w="2880"/>
          </w:tcPr>
          <w:p>
            <w:r>
              <w:t>string</w:t>
            </w:r>
          </w:p>
        </w:tc>
        <w:tc>
          <w:tcPr>
            <w:tcW w:type="dxa" w:w="2880"/>
          </w:tcPr>
          <w:p>
            <w:r>
              <w:t>The handle of a product. Example: "cat-hat".</w:t>
            </w:r>
          </w:p>
        </w:tc>
      </w:tr>
      <w:tr>
        <w:tc>
          <w:tcPr>
            <w:tcW w:type="dxa" w:w="2880"/>
          </w:tcPr>
          <w:p>
            <w:r>
              <w:t>url</w:t>
            </w:r>
          </w:p>
        </w:tc>
        <w:tc>
          <w:tcPr>
            <w:tcW w:type="dxa" w:w="2880"/>
          </w:tcPr>
          <w:p>
            <w:r>
              <w:t>string</w:t>
            </w:r>
          </w:p>
        </w:tc>
        <w:tc>
          <w:tcPr>
            <w:tcW w:type="dxa" w:w="2880"/>
          </w:tcPr>
          <w:p>
            <w:r>
              <w:t>The URL for a product.</w:t>
            </w:r>
          </w:p>
        </w:tc>
      </w:tr>
      <w:tr>
        <w:tc>
          <w:tcPr>
            <w:tcW w:type="dxa" w:w="2880"/>
          </w:tcPr>
          <w:p>
            <w:r>
              <w:t>description</w:t>
            </w:r>
          </w:p>
        </w:tc>
        <w:tc>
          <w:tcPr>
            <w:tcW w:type="dxa" w:w="2880"/>
          </w:tcPr>
          <w:p>
            <w:r>
              <w:t>string</w:t>
            </w:r>
          </w:p>
        </w:tc>
        <w:tc>
          <w:tcPr>
            <w:tcW w:type="dxa" w:w="2880"/>
          </w:tcPr>
          <w:p>
            <w:r>
              <w:t>The description of a product. Example: "This is a cat hat.".</w:t>
            </w:r>
          </w:p>
        </w:tc>
      </w:tr>
      <w:tr>
        <w:tc>
          <w:tcPr>
            <w:tcW w:type="dxa" w:w="2880"/>
          </w:tcPr>
          <w:p>
            <w:r>
              <w:t>type</w:t>
            </w:r>
          </w:p>
        </w:tc>
        <w:tc>
          <w:tcPr>
            <w:tcW w:type="dxa" w:w="2880"/>
          </w:tcPr>
          <w:p>
            <w:r>
              <w:t>string</w:t>
            </w:r>
          </w:p>
        </w:tc>
        <w:tc>
          <w:tcPr>
            <w:tcW w:type="dxa" w:w="2880"/>
          </w:tcPr>
          <w:p>
            <w:r>
              <w:t>The type of product. Example: "Accessories".</w:t>
            </w:r>
          </w:p>
        </w:tc>
      </w:tr>
      <w:tr>
        <w:tc>
          <w:tcPr>
            <w:tcW w:type="dxa" w:w="2880"/>
          </w:tcPr>
          <w:p>
            <w:r>
              <w:t>vendor</w:t>
            </w:r>
          </w:p>
        </w:tc>
        <w:tc>
          <w:tcPr>
            <w:tcW w:type="dxa" w:w="2880"/>
          </w:tcPr>
          <w:p>
            <w:r>
              <w:t>string</w:t>
            </w:r>
          </w:p>
        </w:tc>
        <w:tc>
          <w:tcPr>
            <w:tcW w:type="dxa" w:w="2880"/>
          </w:tcPr>
          <w:p>
            <w:r>
              <w:t>The vendor for a product.</w:t>
            </w:r>
          </w:p>
        </w:tc>
      </w:tr>
      <w:tr>
        <w:tc>
          <w:tcPr>
            <w:tcW w:type="dxa" w:w="2880"/>
          </w:tcPr>
          <w:p>
            <w:r>
              <w:t>image_url</w:t>
            </w:r>
          </w:p>
        </w:tc>
        <w:tc>
          <w:tcPr>
            <w:tcW w:type="dxa" w:w="2880"/>
          </w:tcPr>
          <w:p>
            <w:r>
              <w:t>string</w:t>
            </w:r>
          </w:p>
        </w:tc>
        <w:tc>
          <w:tcPr>
            <w:tcW w:type="dxa" w:w="2880"/>
          </w:tcPr>
          <w:p>
            <w:r>
              <w:t>The image URL for a product.</w:t>
            </w:r>
          </w:p>
        </w:tc>
      </w:tr>
      <w:tr>
        <w:tc>
          <w:tcPr>
            <w:tcW w:type="dxa" w:w="2880"/>
          </w:tcPr>
          <w:p>
            <w:r>
              <w:t>variants</w:t>
            </w:r>
          </w:p>
        </w:tc>
        <w:tc>
          <w:tcPr>
            <w:tcW w:type="dxa" w:w="2880"/>
          </w:tcPr>
          <w:p>
            <w:r>
              <w:t>array &lt;object&gt;</w:t>
            </w:r>
          </w:p>
        </w:tc>
        <w:tc>
          <w:tcPr>
            <w:tcW w:type="dxa" w:w="2880"/>
          </w:tcPr>
          <w:p>
            <w:r>
              <w:t>An array of the product's variants. At least one variant is required for each product. A variant can use the same id and title as the parent product.</w:t>
            </w:r>
          </w:p>
        </w:tc>
      </w:tr>
      <w:tr>
        <w:tc>
          <w:tcPr>
            <w:tcW w:type="dxa" w:w="2880"/>
          </w:tcPr>
          <w:p>
            <w:r>
              <w:t>images</w:t>
            </w:r>
          </w:p>
        </w:tc>
        <w:tc>
          <w:tcPr>
            <w:tcW w:type="dxa" w:w="2880"/>
          </w:tcPr>
          <w:p>
            <w:r>
              <w:t>array &lt;object&gt;</w:t>
            </w:r>
          </w:p>
        </w:tc>
        <w:tc>
          <w:tcPr>
            <w:tcW w:type="dxa" w:w="2880"/>
          </w:tcPr>
          <w:p>
            <w:r>
              <w:t>An array of the product's images.</w:t>
            </w:r>
          </w:p>
        </w:tc>
      </w:tr>
      <w:tr>
        <w:tc>
          <w:tcPr>
            <w:tcW w:type="dxa" w:w="2880"/>
          </w:tcPr>
          <w:p>
            <w:r>
              <w:t>published_at_foreign</w:t>
            </w:r>
          </w:p>
        </w:tc>
        <w:tc>
          <w:tcPr>
            <w:tcW w:type="dxa" w:w="2880"/>
          </w:tcPr>
          <w:p>
            <w:r>
              <w:t>string</w:t>
            </w:r>
          </w:p>
        </w:tc>
        <w:tc>
          <w:tcPr>
            <w:tcW w:type="dxa" w:w="2880"/>
          </w:tcPr>
          <w:p>
            <w:r>
              <w:t>The date and time the product was published in ISO 8601 format. Example: "2015-07-15T19:28:00+00:00".</w:t>
            </w:r>
          </w:p>
        </w:tc>
      </w:tr>
    </w:tbl>
    <w:p/>
    <w:p>
      <w:pPr>
        <w:pStyle w:val="Heading3"/>
      </w:pPr>
      <w:r>
        <w:t>Variants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a product variant. Example: "Cat Hat".</w:t>
            </w:r>
          </w:p>
        </w:tc>
      </w:tr>
      <w:tr>
        <w:tc>
          <w:tcPr>
            <w:tcW w:type="dxa" w:w="2880"/>
          </w:tcPr>
          <w:p>
            <w:r>
              <w:t>url</w:t>
            </w:r>
          </w:p>
        </w:tc>
        <w:tc>
          <w:tcPr>
            <w:tcW w:type="dxa" w:w="2880"/>
          </w:tcPr>
          <w:p>
            <w:r>
              <w:t>string</w:t>
            </w:r>
          </w:p>
        </w:tc>
        <w:tc>
          <w:tcPr>
            <w:tcW w:type="dxa" w:w="2880"/>
          </w:tcPr>
          <w:p>
            <w:r>
              <w:t>The URL for a product variant.</w:t>
            </w:r>
          </w:p>
        </w:tc>
      </w:tr>
      <w:tr>
        <w:tc>
          <w:tcPr>
            <w:tcW w:type="dxa" w:w="2880"/>
          </w:tcPr>
          <w:p>
            <w:r>
              <w:t>sku</w:t>
            </w:r>
          </w:p>
        </w:tc>
        <w:tc>
          <w:tcPr>
            <w:tcW w:type="dxa" w:w="2880"/>
          </w:tcPr>
          <w:p>
            <w:r>
              <w:t>string</w:t>
            </w:r>
          </w:p>
        </w:tc>
        <w:tc>
          <w:tcPr>
            <w:tcW w:type="dxa" w:w="2880"/>
          </w:tcPr>
          <w:p>
            <w:r>
              <w:t>The stock keeping unit (SKU) of a product variant.</w:t>
            </w:r>
          </w:p>
        </w:tc>
      </w:tr>
      <w:tr>
        <w:tc>
          <w:tcPr>
            <w:tcW w:type="dxa" w:w="2880"/>
          </w:tcPr>
          <w:p>
            <w:r>
              <w:t>price</w:t>
            </w:r>
          </w:p>
        </w:tc>
        <w:tc>
          <w:tcPr>
            <w:tcW w:type="dxa" w:w="2880"/>
          </w:tcPr>
          <w:p>
            <w:r>
              <w:t>number</w:t>
            </w:r>
          </w:p>
        </w:tc>
        <w:tc>
          <w:tcPr>
            <w:tcW w:type="dxa" w:w="2880"/>
          </w:tcPr>
          <w:p>
            <w:r>
              <w:t>The price of a product variant.</w:t>
            </w:r>
          </w:p>
        </w:tc>
      </w:tr>
      <w:tr>
        <w:tc>
          <w:tcPr>
            <w:tcW w:type="dxa" w:w="2880"/>
          </w:tcPr>
          <w:p>
            <w:r>
              <w:t>inventory_quantity</w:t>
            </w:r>
          </w:p>
        </w:tc>
        <w:tc>
          <w:tcPr>
            <w:tcW w:type="dxa" w:w="2880"/>
          </w:tcPr>
          <w:p>
            <w:r>
              <w:t>integer</w:t>
            </w:r>
          </w:p>
        </w:tc>
        <w:tc>
          <w:tcPr>
            <w:tcW w:type="dxa" w:w="2880"/>
          </w:tcPr>
          <w:p>
            <w:r>
              <w:t>The inventory quantity of a product variant.</w:t>
            </w:r>
          </w:p>
        </w:tc>
      </w:tr>
      <w:tr>
        <w:tc>
          <w:tcPr>
            <w:tcW w:type="dxa" w:w="2880"/>
          </w:tcPr>
          <w:p>
            <w:r>
              <w:t>image_url</w:t>
            </w:r>
          </w:p>
        </w:tc>
        <w:tc>
          <w:tcPr>
            <w:tcW w:type="dxa" w:w="2880"/>
          </w:tcPr>
          <w:p>
            <w:r>
              <w:t>string</w:t>
            </w:r>
          </w:p>
        </w:tc>
        <w:tc>
          <w:tcPr>
            <w:tcW w:type="dxa" w:w="2880"/>
          </w:tcPr>
          <w:p>
            <w:r>
              <w:t>The image URL for a product variant.</w:t>
            </w:r>
          </w:p>
        </w:tc>
      </w:tr>
      <w:tr>
        <w:tc>
          <w:tcPr>
            <w:tcW w:type="dxa" w:w="2880"/>
          </w:tcPr>
          <w:p>
            <w:r>
              <w:t>backorders</w:t>
            </w:r>
          </w:p>
        </w:tc>
        <w:tc>
          <w:tcPr>
            <w:tcW w:type="dxa" w:w="2880"/>
          </w:tcPr>
          <w:p>
            <w:r>
              <w:t>string</w:t>
            </w:r>
          </w:p>
        </w:tc>
        <w:tc>
          <w:tcPr>
            <w:tcW w:type="dxa" w:w="2880"/>
          </w:tcPr>
          <w:p>
            <w:r>
              <w:t>The backorders of a product variant.</w:t>
            </w:r>
          </w:p>
        </w:tc>
      </w:tr>
      <w:tr>
        <w:tc>
          <w:tcPr>
            <w:tcW w:type="dxa" w:w="2880"/>
          </w:tcPr>
          <w:p>
            <w:r>
              <w:t>visibility</w:t>
            </w:r>
          </w:p>
        </w:tc>
        <w:tc>
          <w:tcPr>
            <w:tcW w:type="dxa" w:w="2880"/>
          </w:tcPr>
          <w:p>
            <w:r>
              <w:t>string</w:t>
            </w:r>
          </w:p>
        </w:tc>
        <w:tc>
          <w:tcPr>
            <w:tcW w:type="dxa" w:w="2880"/>
          </w:tcPr>
          <w:p>
            <w:r>
              <w:t>The visibility of a product variant.</w:t>
            </w:r>
          </w:p>
        </w:tc>
      </w:tr>
    </w:tbl>
    <w:p/>
    <w:p>
      <w:pPr>
        <w:pStyle w:val="Heading3"/>
      </w:pPr>
      <w:r>
        <w:t>Images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 image.</w:t>
            </w:r>
          </w:p>
        </w:tc>
      </w:tr>
      <w:tr>
        <w:tc>
          <w:tcPr>
            <w:tcW w:type="dxa" w:w="2880"/>
          </w:tcPr>
          <w:p>
            <w:r>
              <w:t>url</w:t>
            </w:r>
          </w:p>
        </w:tc>
        <w:tc>
          <w:tcPr>
            <w:tcW w:type="dxa" w:w="2880"/>
          </w:tcPr>
          <w:p>
            <w:r>
              <w:t>string</w:t>
            </w:r>
          </w:p>
        </w:tc>
        <w:tc>
          <w:tcPr>
            <w:tcW w:type="dxa" w:w="2880"/>
          </w:tcPr>
          <w:p>
            <w:r>
              <w:t>The URL for a product image.</w:t>
            </w:r>
          </w:p>
        </w:tc>
      </w:tr>
      <w:tr>
        <w:tc>
          <w:tcPr>
            <w:tcW w:type="dxa" w:w="2880"/>
          </w:tcPr>
          <w:p>
            <w:r>
              <w:t>variant_ids</w:t>
            </w:r>
          </w:p>
        </w:tc>
        <w:tc>
          <w:tcPr>
            <w:tcW w:type="dxa" w:w="2880"/>
          </w:tcPr>
          <w:p>
            <w:r>
              <w:t>array &lt;string&gt;</w:t>
            </w:r>
          </w:p>
        </w:tc>
        <w:tc>
          <w:tcPr>
            <w:tcW w:type="dxa" w:w="2880"/>
          </w:tcPr>
          <w:p>
            <w:r>
              <w:t>The list of product variants using the image.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"prod_456",</w:t>
        <w:br/>
        <w:t xml:space="preserve"> "currency_code": "USD",</w:t>
        <w:br/>
        <w:t xml:space="preserve"> "title": "Cat Hat",</w:t>
        <w:br/>
        <w:t xml:space="preserve"> "handle": "cat-hat",</w:t>
        <w:br/>
        <w:t xml:space="preserve"> "url": "https://example.com/products/cat-hat",</w:t>
        <w:br/>
        <w:t xml:space="preserve"> "description": "This is a cat hat.",</w:t>
        <w:br/>
        <w:t xml:space="preserve"> "type": "Accessories",</w:t>
        <w:br/>
        <w:t xml:space="preserve"> "vendor": "Acme Hats",</w:t>
        <w:br/>
        <w:t xml:space="preserve"> "image_url": "https://example.com/images/cat-hat.jpg",</w:t>
        <w:br/>
        <w:t xml:space="preserve"> "variants": [</w:t>
        <w:br/>
        <w:t xml:space="preserve"> {</w:t>
        <w:br/>
        <w:t xml:space="preserve"> "id": "var_001",</w:t>
        <w:br/>
        <w:t xml:space="preserve"> "title": "Cat Hat",</w:t>
        <w:br/>
        <w:t xml:space="preserve"> "url": "https://example.com/products/cat-hat?variant=var_001",</w:t>
        <w:br/>
        <w:t xml:space="preserve"> "sku": "CAT-HAT-001",</w:t>
        <w:br/>
        <w:t xml:space="preserve"> "price": 19.99,</w:t>
        <w:br/>
        <w:t xml:space="preserve"> "inventory_quantity": 42,</w:t>
        <w:br/>
        <w:t xml:space="preserve"> "image_url": "https://example.com/images/cat-hat-variant.jpg",</w:t>
        <w:br/>
        <w:t xml:space="preserve"> "backorders": "0",</w:t>
        <w:br/>
        <w:t xml:space="preserve"> "visibility": "visible",</w:t>
        <w:br/>
        <w:t xml:space="preserve"> "created_at": "2015-07-15T19:28:00+00:00",</w:t>
        <w:br/>
        <w:t xml:space="preserve"> "updated_at": "2015-07-15T19:28:00+00:00",</w:t>
        <w:br/>
        <w:t xml:space="preserve"> "_links": [</w:t>
        <w:br/>
        <w:t xml:space="preserve"> {</w:t>
        <w:br/>
        <w:t xml:space="preserve"> "rel": "self",</w:t>
        <w:br/>
        <w:t xml:space="preserve"> "href": "https://{{OAUTH_METADATA.meta.serverPrefix}}.api.mailchimp.com/3.0/ecommerce/stores/store_123/products/prod_456/variants/var_001",</w:t>
        <w:br/>
        <w:t xml:space="preserve"> "method": "GET",</w:t>
        <w:br/>
        <w:t xml:space="preserve"> "targetSchema": "https://api.mailchimp.com/schema/3.0/Definitions/Ecommerce/Stores/Products/Variants/Response.json",</w:t>
        <w:br/>
        <w:t xml:space="preserve"> "schema": "https://api.mailchimp.com/schema/3.0/Definitions/Ecommerce/Stores/Products/Variants/Request.json"</w:t>
        <w:br/>
        <w:t xml:space="preserve"> }</w:t>
        <w:br/>
        <w:t xml:space="preserve"> ]</w:t>
        <w:br/>
        <w:t xml:space="preserve"> }</w:t>
        <w:br/>
        <w:t xml:space="preserve"> ],</w:t>
        <w:br/>
        <w:t xml:space="preserve"> "images": [</w:t>
        <w:br/>
        <w:t xml:space="preserve"> {</w:t>
        <w:br/>
        <w:t xml:space="preserve"> "id": "img_001",</w:t>
        <w:br/>
        <w:t xml:space="preserve"> "url": "https://example.com/images/cat-hat.jpg",</w:t>
        <w:br/>
        <w:t xml:space="preserve"> "variant_ids": [</w:t>
        <w:br/>
        <w:t xml:space="preserve"> "var_001"</w:t>
        <w:br/>
        <w:t xml:space="preserve"> ],</w:t>
        <w:br/>
        <w:t xml:space="preserve"> "_links": [</w:t>
        <w:br/>
        <w:t xml:space="preserve"> {</w:t>
        <w:br/>
        <w:t xml:space="preserve"> "rel": "self",</w:t>
        <w:br/>
        <w:t xml:space="preserve"> "href": "https://{{OAUTH_METADATA.meta.serverPrefix}}.api.mailchimp.com/3.0/ecommerce/stores/store_123/products/prod_456/images/img_001",</w:t>
        <w:br/>
        <w:t xml:space="preserve"> "method": "GET",</w:t>
        <w:br/>
        <w:t xml:space="preserve"> "targetSchema": "https://api.mailchimp.com/schema/3.0/Definitions/Ecommerce/Stores/Products/Images/Response.json",</w:t>
        <w:br/>
        <w:t xml:space="preserve"> "schema": "https://api.mailchimp.com/schema/3.0/Definitions/Ecommerce/Stores/Products/Images/Request.json"</w:t>
        <w:br/>
        <w:t xml:space="preserve"> }</w:t>
        <w:br/>
        <w:t xml:space="preserve"> ]</w:t>
        <w:br/>
        <w:t xml:space="preserve"> }</w:t>
        <w:br/>
        <w:t xml:space="preserve"> ],</w:t>
        <w:br/>
        <w:t xml:space="preserve"> "published_at_foreign": "2015-07-15T19:28:00+00:00",</w:t>
        <w:br/>
        <w:t xml:space="preserve"> "_links": [</w:t>
        <w:br/>
        <w:t xml:space="preserve"> {</w:t>
        <w:br/>
        <w:t xml:space="preserve"> "rel": "self",</w:t>
        <w:br/>
        <w:t xml:space="preserve"> "href": "https://{{OAUTH_METADATA.meta.serverPrefix}}.api.mailchimp.com/3.0/ecommerce/stores/store_123/products/prod_456",</w:t>
        <w:br/>
        <w:t xml:space="preserve"> "method": "GET",</w:t>
        <w:br/>
        <w:t xml:space="preserve"> "targetSchema": "https://api.mailchimp.com/schema/3.0/Definitions/Ecommerce/Stores/Products/Response.json",</w:t>
        <w:br/>
        <w:t xml:space="preserve"> "schema": "https://api.mailchimp.com/schema/3.0/Definitions/Ecommerce/Stores/Products/Request.json"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w:t>
            </w:r>
          </w:p>
        </w:tc>
      </w:tr>
      <w:tr>
        <w:tc>
          <w:tcPr>
            <w:tcW w:type="dxa" w:w="2880"/>
          </w:tcPr>
          <w:p>
            <w:r>
              <w:t>currency_code</w:t>
            </w:r>
          </w:p>
        </w:tc>
        <w:tc>
          <w:tcPr>
            <w:tcW w:type="dxa" w:w="2880"/>
          </w:tcPr>
          <w:p>
            <w:r>
              <w:t>string</w:t>
            </w:r>
          </w:p>
        </w:tc>
        <w:tc>
          <w:tcPr>
            <w:tcW w:type="dxa" w:w="2880"/>
          </w:tcPr>
          <w:p>
            <w:r>
              <w:t>The currency code.</w:t>
            </w:r>
          </w:p>
        </w:tc>
      </w:tr>
      <w:tr>
        <w:tc>
          <w:tcPr>
            <w:tcW w:type="dxa" w:w="2880"/>
          </w:tcPr>
          <w:p>
            <w:r>
              <w:t>title</w:t>
            </w:r>
          </w:p>
        </w:tc>
        <w:tc>
          <w:tcPr>
            <w:tcW w:type="dxa" w:w="2880"/>
          </w:tcPr>
          <w:p>
            <w:r>
              <w:t>string</w:t>
            </w:r>
          </w:p>
        </w:tc>
        <w:tc>
          <w:tcPr>
            <w:tcW w:type="dxa" w:w="2880"/>
          </w:tcPr>
          <w:p>
            <w:r>
              <w:t>The title of a product.</w:t>
            </w:r>
          </w:p>
        </w:tc>
      </w:tr>
      <w:tr>
        <w:tc>
          <w:tcPr>
            <w:tcW w:type="dxa" w:w="2880"/>
          </w:tcPr>
          <w:p>
            <w:r>
              <w:t>handle</w:t>
            </w:r>
          </w:p>
        </w:tc>
        <w:tc>
          <w:tcPr>
            <w:tcW w:type="dxa" w:w="2880"/>
          </w:tcPr>
          <w:p>
            <w:r>
              <w:t>string</w:t>
            </w:r>
          </w:p>
        </w:tc>
        <w:tc>
          <w:tcPr>
            <w:tcW w:type="dxa" w:w="2880"/>
          </w:tcPr>
          <w:p>
            <w:r>
              <w:t>The handle of a product.</w:t>
            </w:r>
          </w:p>
        </w:tc>
      </w:tr>
      <w:tr>
        <w:tc>
          <w:tcPr>
            <w:tcW w:type="dxa" w:w="2880"/>
          </w:tcPr>
          <w:p>
            <w:r>
              <w:t>url</w:t>
            </w:r>
          </w:p>
        </w:tc>
        <w:tc>
          <w:tcPr>
            <w:tcW w:type="dxa" w:w="2880"/>
          </w:tcPr>
          <w:p>
            <w:r>
              <w:t>string</w:t>
            </w:r>
          </w:p>
        </w:tc>
        <w:tc>
          <w:tcPr>
            <w:tcW w:type="dxa" w:w="2880"/>
          </w:tcPr>
          <w:p>
            <w:r>
              <w:t>The URL for a product.</w:t>
            </w:r>
          </w:p>
        </w:tc>
      </w:tr>
      <w:tr>
        <w:tc>
          <w:tcPr>
            <w:tcW w:type="dxa" w:w="2880"/>
          </w:tcPr>
          <w:p>
            <w:r>
              <w:t>description</w:t>
            </w:r>
          </w:p>
        </w:tc>
        <w:tc>
          <w:tcPr>
            <w:tcW w:type="dxa" w:w="2880"/>
          </w:tcPr>
          <w:p>
            <w:r>
              <w:t>string</w:t>
            </w:r>
          </w:p>
        </w:tc>
        <w:tc>
          <w:tcPr>
            <w:tcW w:type="dxa" w:w="2880"/>
          </w:tcPr>
          <w:p>
            <w:r>
              <w:t>The description of a product.</w:t>
            </w:r>
          </w:p>
        </w:tc>
      </w:tr>
      <w:tr>
        <w:tc>
          <w:tcPr>
            <w:tcW w:type="dxa" w:w="2880"/>
          </w:tcPr>
          <w:p>
            <w:r>
              <w:t>type</w:t>
            </w:r>
          </w:p>
        </w:tc>
        <w:tc>
          <w:tcPr>
            <w:tcW w:type="dxa" w:w="2880"/>
          </w:tcPr>
          <w:p>
            <w:r>
              <w:t>string</w:t>
            </w:r>
          </w:p>
        </w:tc>
        <w:tc>
          <w:tcPr>
            <w:tcW w:type="dxa" w:w="2880"/>
          </w:tcPr>
          <w:p>
            <w:r>
              <w:t>The type of product.</w:t>
            </w:r>
          </w:p>
        </w:tc>
      </w:tr>
      <w:tr>
        <w:tc>
          <w:tcPr>
            <w:tcW w:type="dxa" w:w="2880"/>
          </w:tcPr>
          <w:p>
            <w:r>
              <w:t>vendor</w:t>
            </w:r>
          </w:p>
        </w:tc>
        <w:tc>
          <w:tcPr>
            <w:tcW w:type="dxa" w:w="2880"/>
          </w:tcPr>
          <w:p>
            <w:r>
              <w:t>string</w:t>
            </w:r>
          </w:p>
        </w:tc>
        <w:tc>
          <w:tcPr>
            <w:tcW w:type="dxa" w:w="2880"/>
          </w:tcPr>
          <w:p>
            <w:r>
              <w:t>The vendor for a product.</w:t>
            </w:r>
          </w:p>
        </w:tc>
      </w:tr>
      <w:tr>
        <w:tc>
          <w:tcPr>
            <w:tcW w:type="dxa" w:w="2880"/>
          </w:tcPr>
          <w:p>
            <w:r>
              <w:t>image_url</w:t>
            </w:r>
          </w:p>
        </w:tc>
        <w:tc>
          <w:tcPr>
            <w:tcW w:type="dxa" w:w="2880"/>
          </w:tcPr>
          <w:p>
            <w:r>
              <w:t>string</w:t>
            </w:r>
          </w:p>
        </w:tc>
        <w:tc>
          <w:tcPr>
            <w:tcW w:type="dxa" w:w="2880"/>
          </w:tcPr>
          <w:p>
            <w:r>
              <w:t>The image URL for a product.</w:t>
            </w:r>
          </w:p>
        </w:tc>
      </w:tr>
      <w:tr>
        <w:tc>
          <w:tcPr>
            <w:tcW w:type="dxa" w:w="2880"/>
          </w:tcPr>
          <w:p>
            <w:r>
              <w:t>variants</w:t>
            </w:r>
          </w:p>
        </w:tc>
        <w:tc>
          <w:tcPr>
            <w:tcW w:type="dxa" w:w="2880"/>
          </w:tcPr>
          <w:p>
            <w:r>
              <w:t>array &lt;object&gt;</w:t>
            </w:r>
          </w:p>
        </w:tc>
        <w:tc>
          <w:tcPr>
            <w:tcW w:type="dxa" w:w="2880"/>
          </w:tcPr>
          <w:p>
            <w:r>
              <w:t>Returns up to 50 of the product's variants. To retrieve all variants use Product Variants.</w:t>
            </w:r>
          </w:p>
        </w:tc>
      </w:tr>
      <w:tr>
        <w:tc>
          <w:tcPr>
            <w:tcW w:type="dxa" w:w="2880"/>
          </w:tcPr>
          <w:p>
            <w:r>
              <w:t>variants.id</w:t>
            </w:r>
          </w:p>
        </w:tc>
        <w:tc>
          <w:tcPr>
            <w:tcW w:type="dxa" w:w="2880"/>
          </w:tcPr>
          <w:p>
            <w:r>
              <w:t>string</w:t>
            </w:r>
          </w:p>
        </w:tc>
        <w:tc>
          <w:tcPr>
            <w:tcW w:type="dxa" w:w="2880"/>
          </w:tcPr>
          <w:p>
            <w:r>
              <w:t>A unique identifier for the product variant.</w:t>
            </w:r>
          </w:p>
        </w:tc>
      </w:tr>
      <w:tr>
        <w:tc>
          <w:tcPr>
            <w:tcW w:type="dxa" w:w="2880"/>
          </w:tcPr>
          <w:p>
            <w:r>
              <w:t>variants.title</w:t>
            </w:r>
          </w:p>
        </w:tc>
        <w:tc>
          <w:tcPr>
            <w:tcW w:type="dxa" w:w="2880"/>
          </w:tcPr>
          <w:p>
            <w:r>
              <w:t>string</w:t>
            </w:r>
          </w:p>
        </w:tc>
        <w:tc>
          <w:tcPr>
            <w:tcW w:type="dxa" w:w="2880"/>
          </w:tcPr>
          <w:p>
            <w:r>
              <w:t>The title of a product variant.</w:t>
            </w:r>
          </w:p>
        </w:tc>
      </w:tr>
      <w:tr>
        <w:tc>
          <w:tcPr>
            <w:tcW w:type="dxa" w:w="2880"/>
          </w:tcPr>
          <w:p>
            <w:r>
              <w:t>variants.url</w:t>
            </w:r>
          </w:p>
        </w:tc>
        <w:tc>
          <w:tcPr>
            <w:tcW w:type="dxa" w:w="2880"/>
          </w:tcPr>
          <w:p>
            <w:r>
              <w:t>string</w:t>
            </w:r>
          </w:p>
        </w:tc>
        <w:tc>
          <w:tcPr>
            <w:tcW w:type="dxa" w:w="2880"/>
          </w:tcPr>
          <w:p>
            <w:r>
              <w:t>The URL for a product variant.</w:t>
            </w:r>
          </w:p>
        </w:tc>
      </w:tr>
      <w:tr>
        <w:tc>
          <w:tcPr>
            <w:tcW w:type="dxa" w:w="2880"/>
          </w:tcPr>
          <w:p>
            <w:r>
              <w:t>variants.sku</w:t>
            </w:r>
          </w:p>
        </w:tc>
        <w:tc>
          <w:tcPr>
            <w:tcW w:type="dxa" w:w="2880"/>
          </w:tcPr>
          <w:p>
            <w:r>
              <w:t>string</w:t>
            </w:r>
          </w:p>
        </w:tc>
        <w:tc>
          <w:tcPr>
            <w:tcW w:type="dxa" w:w="2880"/>
          </w:tcPr>
          <w:p>
            <w:r>
              <w:t>The stock keeping unit (SKU) of a product variant.</w:t>
            </w:r>
          </w:p>
        </w:tc>
      </w:tr>
      <w:tr>
        <w:tc>
          <w:tcPr>
            <w:tcW w:type="dxa" w:w="2880"/>
          </w:tcPr>
          <w:p>
            <w:r>
              <w:t>variants.price</w:t>
            </w:r>
          </w:p>
        </w:tc>
        <w:tc>
          <w:tcPr>
            <w:tcW w:type="dxa" w:w="2880"/>
          </w:tcPr>
          <w:p>
            <w:r>
              <w:t>number</w:t>
            </w:r>
          </w:p>
        </w:tc>
        <w:tc>
          <w:tcPr>
            <w:tcW w:type="dxa" w:w="2880"/>
          </w:tcPr>
          <w:p>
            <w:r>
              <w:t>The price of a product variant.</w:t>
            </w:r>
          </w:p>
        </w:tc>
      </w:tr>
      <w:tr>
        <w:tc>
          <w:tcPr>
            <w:tcW w:type="dxa" w:w="2880"/>
          </w:tcPr>
          <w:p>
            <w:r>
              <w:t>variants.inventory_quantity</w:t>
            </w:r>
          </w:p>
        </w:tc>
        <w:tc>
          <w:tcPr>
            <w:tcW w:type="dxa" w:w="2880"/>
          </w:tcPr>
          <w:p>
            <w:r>
              <w:t>integer</w:t>
            </w:r>
          </w:p>
        </w:tc>
        <w:tc>
          <w:tcPr>
            <w:tcW w:type="dxa" w:w="2880"/>
          </w:tcPr>
          <w:p>
            <w:r>
              <w:t>The inventory quantity of a product variant.</w:t>
            </w:r>
          </w:p>
        </w:tc>
      </w:tr>
      <w:tr>
        <w:tc>
          <w:tcPr>
            <w:tcW w:type="dxa" w:w="2880"/>
          </w:tcPr>
          <w:p>
            <w:r>
              <w:t>variants.image_url</w:t>
            </w:r>
          </w:p>
        </w:tc>
        <w:tc>
          <w:tcPr>
            <w:tcW w:type="dxa" w:w="2880"/>
          </w:tcPr>
          <w:p>
            <w:r>
              <w:t>string</w:t>
            </w:r>
          </w:p>
        </w:tc>
        <w:tc>
          <w:tcPr>
            <w:tcW w:type="dxa" w:w="2880"/>
          </w:tcPr>
          <w:p>
            <w:r>
              <w:t>The image URL for a product variant.</w:t>
            </w:r>
          </w:p>
        </w:tc>
      </w:tr>
      <w:tr>
        <w:tc>
          <w:tcPr>
            <w:tcW w:type="dxa" w:w="2880"/>
          </w:tcPr>
          <w:p>
            <w:r>
              <w:t>variants.backorders</w:t>
            </w:r>
          </w:p>
        </w:tc>
        <w:tc>
          <w:tcPr>
            <w:tcW w:type="dxa" w:w="2880"/>
          </w:tcPr>
          <w:p>
            <w:r>
              <w:t>string</w:t>
            </w:r>
          </w:p>
        </w:tc>
        <w:tc>
          <w:tcPr>
            <w:tcW w:type="dxa" w:w="2880"/>
          </w:tcPr>
          <w:p>
            <w:r>
              <w:t>The backorders of a product variant.</w:t>
            </w:r>
          </w:p>
        </w:tc>
      </w:tr>
      <w:tr>
        <w:tc>
          <w:tcPr>
            <w:tcW w:type="dxa" w:w="2880"/>
          </w:tcPr>
          <w:p>
            <w:r>
              <w:t>variants.visibility</w:t>
            </w:r>
          </w:p>
        </w:tc>
        <w:tc>
          <w:tcPr>
            <w:tcW w:type="dxa" w:w="2880"/>
          </w:tcPr>
          <w:p>
            <w:r>
              <w:t>string</w:t>
            </w:r>
          </w:p>
        </w:tc>
        <w:tc>
          <w:tcPr>
            <w:tcW w:type="dxa" w:w="2880"/>
          </w:tcPr>
          <w:p>
            <w:r>
              <w:t>The visibility of a product variant.</w:t>
            </w:r>
          </w:p>
        </w:tc>
      </w:tr>
      <w:tr>
        <w:tc>
          <w:tcPr>
            <w:tcW w:type="dxa" w:w="2880"/>
          </w:tcPr>
          <w:p>
            <w:r>
              <w:t>variants.created_at</w:t>
            </w:r>
          </w:p>
        </w:tc>
        <w:tc>
          <w:tcPr>
            <w:tcW w:type="dxa" w:w="2880"/>
          </w:tcPr>
          <w:p>
            <w:r>
              <w:t>string</w:t>
            </w:r>
          </w:p>
        </w:tc>
        <w:tc>
          <w:tcPr>
            <w:tcW w:type="dxa" w:w="2880"/>
          </w:tcPr>
          <w:p>
            <w:r>
              <w:t>The date and time the product was created in ISO 8601 format.</w:t>
            </w:r>
          </w:p>
        </w:tc>
      </w:tr>
      <w:tr>
        <w:tc>
          <w:tcPr>
            <w:tcW w:type="dxa" w:w="2880"/>
          </w:tcPr>
          <w:p>
            <w:r>
              <w:t>variants.updated_at</w:t>
            </w:r>
          </w:p>
        </w:tc>
        <w:tc>
          <w:tcPr>
            <w:tcW w:type="dxa" w:w="2880"/>
          </w:tcPr>
          <w:p>
            <w:r>
              <w:t>string</w:t>
            </w:r>
          </w:p>
        </w:tc>
        <w:tc>
          <w:tcPr>
            <w:tcW w:type="dxa" w:w="2880"/>
          </w:tcPr>
          <w:p>
            <w:r>
              <w:t>The date and time the product was last updated in ISO 8601 format.</w:t>
            </w:r>
          </w:p>
        </w:tc>
      </w:tr>
      <w:tr>
        <w:tc>
          <w:tcPr>
            <w:tcW w:type="dxa" w:w="2880"/>
          </w:tcPr>
          <w:p>
            <w:r>
              <w:t>variants._links</w:t>
            </w:r>
          </w:p>
        </w:tc>
        <w:tc>
          <w:tcPr>
            <w:tcW w:type="dxa" w:w="2880"/>
          </w:tcPr>
          <w:p>
            <w:r>
              <w:t>array &lt;object&gt;</w:t>
            </w:r>
          </w:p>
        </w:tc>
        <w:tc>
          <w:tcPr>
            <w:tcW w:type="dxa" w:w="2880"/>
          </w:tcPr>
          <w:p>
            <w:r>
              <w:t>A list of link types and descriptions for the API schema documents.</w:t>
            </w:r>
          </w:p>
        </w:tc>
      </w:tr>
      <w:tr>
        <w:tc>
          <w:tcPr>
            <w:tcW w:type="dxa" w:w="2880"/>
          </w:tcPr>
          <w:p>
            <w:r>
              <w:t>images</w:t>
            </w:r>
          </w:p>
        </w:tc>
        <w:tc>
          <w:tcPr>
            <w:tcW w:type="dxa" w:w="2880"/>
          </w:tcPr>
          <w:p>
            <w:r>
              <w:t>array &lt;object&gt;</w:t>
            </w:r>
          </w:p>
        </w:tc>
        <w:tc>
          <w:tcPr>
            <w:tcW w:type="dxa" w:w="2880"/>
          </w:tcPr>
          <w:p>
            <w:r>
              <w:t>An array of the product's images.</w:t>
            </w:r>
          </w:p>
        </w:tc>
      </w:tr>
      <w:tr>
        <w:tc>
          <w:tcPr>
            <w:tcW w:type="dxa" w:w="2880"/>
          </w:tcPr>
          <w:p>
            <w:r>
              <w:t>images.id</w:t>
            </w:r>
          </w:p>
        </w:tc>
        <w:tc>
          <w:tcPr>
            <w:tcW w:type="dxa" w:w="2880"/>
          </w:tcPr>
          <w:p>
            <w:r>
              <w:t>string</w:t>
            </w:r>
          </w:p>
        </w:tc>
        <w:tc>
          <w:tcPr>
            <w:tcW w:type="dxa" w:w="2880"/>
          </w:tcPr>
          <w:p>
            <w:r>
              <w:t>A unique identifier for the product image.</w:t>
            </w:r>
          </w:p>
        </w:tc>
      </w:tr>
      <w:tr>
        <w:tc>
          <w:tcPr>
            <w:tcW w:type="dxa" w:w="2880"/>
          </w:tcPr>
          <w:p>
            <w:r>
              <w:t>images.url</w:t>
            </w:r>
          </w:p>
        </w:tc>
        <w:tc>
          <w:tcPr>
            <w:tcW w:type="dxa" w:w="2880"/>
          </w:tcPr>
          <w:p>
            <w:r>
              <w:t>string</w:t>
            </w:r>
          </w:p>
        </w:tc>
        <w:tc>
          <w:tcPr>
            <w:tcW w:type="dxa" w:w="2880"/>
          </w:tcPr>
          <w:p>
            <w:r>
              <w:t>The URL for a product image.</w:t>
            </w:r>
          </w:p>
        </w:tc>
      </w:tr>
      <w:tr>
        <w:tc>
          <w:tcPr>
            <w:tcW w:type="dxa" w:w="2880"/>
          </w:tcPr>
          <w:p>
            <w:r>
              <w:t>images.variant_ids</w:t>
            </w:r>
          </w:p>
        </w:tc>
        <w:tc>
          <w:tcPr>
            <w:tcW w:type="dxa" w:w="2880"/>
          </w:tcPr>
          <w:p>
            <w:r>
              <w:t>array &lt;string&gt;</w:t>
            </w:r>
          </w:p>
        </w:tc>
        <w:tc>
          <w:tcPr>
            <w:tcW w:type="dxa" w:w="2880"/>
          </w:tcPr>
          <w:p>
            <w:r>
              <w:t>The list of product variants using the image.</w:t>
            </w:r>
          </w:p>
        </w:tc>
      </w:tr>
      <w:tr>
        <w:tc>
          <w:tcPr>
            <w:tcW w:type="dxa" w:w="2880"/>
          </w:tcPr>
          <w:p>
            <w:r>
              <w:t>images._links</w:t>
            </w:r>
          </w:p>
        </w:tc>
        <w:tc>
          <w:tcPr>
            <w:tcW w:type="dxa" w:w="2880"/>
          </w:tcPr>
          <w:p>
            <w:r>
              <w:t>array &lt;object&gt;</w:t>
            </w:r>
          </w:p>
        </w:tc>
        <w:tc>
          <w:tcPr>
            <w:tcW w:type="dxa" w:w="2880"/>
          </w:tcPr>
          <w:p>
            <w:r>
              <w:t>A list of link types and descriptions for the API schema documents.</w:t>
            </w:r>
          </w:p>
        </w:tc>
      </w:tr>
      <w:tr>
        <w:tc>
          <w:tcPr>
            <w:tcW w:type="dxa" w:w="2880"/>
          </w:tcPr>
          <w:p>
            <w:r>
              <w:t>published_at_foreign</w:t>
            </w:r>
          </w:p>
        </w:tc>
        <w:tc>
          <w:tcPr>
            <w:tcW w:type="dxa" w:w="2880"/>
          </w:tcPr>
          <w:p>
            <w:r>
              <w:t>string</w:t>
            </w:r>
          </w:p>
        </w:tc>
        <w:tc>
          <w:tcPr>
            <w:tcW w:type="dxa" w:w="2880"/>
          </w:tcPr>
          <w:p>
            <w:r>
              <w:t>The date and time the product was published in ISO 8601 format.</w:t>
            </w:r>
          </w:p>
        </w:tc>
      </w:tr>
      <w:tr>
        <w:tc>
          <w:tcPr>
            <w:tcW w:type="dxa" w:w="2880"/>
          </w:tcPr>
          <w:p>
            <w:r>
              <w:t>_links</w:t>
            </w:r>
          </w:p>
        </w:tc>
        <w:tc>
          <w:tcPr>
            <w:tcW w:type="dxa" w:w="2880"/>
          </w:tcPr>
          <w:p>
            <w:r>
              <w:t>array &lt;object&gt;</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'https://{{OAUTH_METADATA.meta.serverPrefix}}.api.mailchimp.com/3.0/ecommerce/stores/store_123/products/prod_456' \</w:t>
        <w:br/>
        <w:t xml:space="preserve"> --header 'Accept: application/json' \</w:t>
        <w:br/>
        <w:t xml:space="preserve"> --header 'Content-Type: application/json' \</w:t>
        <w:br/>
        <w:t xml:space="preserve"> --data '{</w:t>
        <w:br/>
        <w:t xml:space="preserve"> "title": "Cat Hat",</w:t>
        <w:br/>
        <w:t xml:space="preserve"> "handle": "cat-hat",</w:t>
        <w:br/>
        <w:t xml:space="preserve"> "description": "This is a cat hat.",</w:t>
        <w:br/>
        <w:t xml:space="preserve"> "type": "Accessories",</w:t>
        <w:br/>
        <w:t xml:space="preserve"> "vendor": "Acme Hats",</w:t>
        <w:br/>
        <w:t xml:space="preserve"> "image_url": "https://example.com/images/cat-hat.jpg",</w:t>
        <w:br/>
        <w:t xml:space="preserve"> "variants": [</w:t>
        <w:br/>
        <w:t xml:space="preserve">      {</w:t>
        <w:br/>
        <w:t xml:space="preserve"> "title": "Cat Hat",</w:t>
        <w:br/>
        <w:t xml:space="preserve"> "sku": "CAT-HAT-001",</w:t>
        <w:br/>
        <w:t xml:space="preserve"> "price": 19.99,</w:t>
        <w:br/>
        <w:t xml:space="preserve"> "inventory_quantity": 42,</w:t>
        <w:br/>
        <w:t xml:space="preserve"> "visibility": "visible"</w:t>
        <w:br/>
        <w:t xml:space="preserve">      }</w:t>
        <w:br/>
        <w:t xml:space="preserve">    ],</w:t>
        <w:br/>
        <w:t xml:space="preserve"> "published_at_foreign": "2015-07-15T19:28:00+00:00"</w:t>
        <w:br/>
        <w:t xml:space="preserve">  }'</w:t>
      </w:r>
    </w:p>
    <w:p>
      <w:pPr>
        <w:pStyle w:val="Heading3"/>
      </w:pPr>
      <w:r>
        <w:t>Example Usage</w:t>
      </w:r>
    </w:p>
    <w:p>
      <w:pPr>
        <w:pStyle w:val="Heading3"/>
      </w:pPr>
      <w:r>
        <w:t>Example 1: Update basic product fields</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'https://{{OAUTH_METADATA.meta.serverPrefix}}.api.mailchimp.com/3.0/ecommerce/stores/store_123/products/prod_456' \</w:t>
        <w:br/>
        <w:t xml:space="preserve"> --header 'Accept: application/json' \</w:t>
        <w:br/>
        <w:t xml:space="preserve"> --header 'Content-Type: application/json' \</w:t>
        <w:br/>
        <w:t xml:space="preserve"> --data '{</w:t>
        <w:br/>
        <w:t xml:space="preserve"> "title": "Cat Hat (Updated)",</w:t>
        <w:br/>
        <w:t xml:space="preserve"> "description": "Now with extra fluff."</w:t>
        <w:br/>
        <w:t xml:space="preserve">  }'</w:t>
      </w:r>
    </w:p>
    <w:p>
      <w:pPr>
        <w:pStyle w:val="Heading3"/>
      </w:pPr>
      <w:r>
        <w:t>Example 2: Update variants</w:t>
      </w:r>
    </w:p>
    <w:p>
      <w:r>
        <w:rPr>
          <w:b/>
          <w:color w:val="666666"/>
          <w:sz w:val="16"/>
        </w:rPr>
        <w:t>[bash]</w:t>
      </w:r>
    </w:p>
    <w:p>
      <w:pPr>
        <w:shd w:fill="F2F2F2" w:val="clear"/>
      </w:pPr>
      <w:r>
        <w:rPr>
          <w:rFonts w:ascii="Courier New" w:hAnsi="Courier New"/>
          <w:sz w:val="17"/>
        </w:rPr>
        <w:t>curl --request PATCH \</w:t>
        <w:br/>
        <w:t xml:space="preserve"> --url 'https://{{OAUTH_METADATA.meta.serverPrefix}}.api.mailchimp.com/3.0/ecommerce/stores/store_123/products/prod_456' \</w:t>
        <w:br/>
        <w:t xml:space="preserve"> --header 'Accept: application/json' \</w:t>
        <w:br/>
        <w:t xml:space="preserve"> --header 'Content-Type: application/json' \</w:t>
        <w:br/>
        <w:t xml:space="preserve"> --data '{</w:t>
        <w:br/>
        <w:t xml:space="preserve"> "variants": [</w:t>
        <w:br/>
        <w:t xml:space="preserve">      {</w:t>
        <w:br/>
        <w:t xml:space="preserve"> "title": "Cat Hat",</w:t>
        <w:br/>
        <w:t xml:space="preserve"> "sku": "CAT-HAT-001",</w:t>
        <w:br/>
        <w:t xml:space="preserve"> "price": 21.5,</w:t>
        <w:br/>
        <w:t xml:space="preserve"> "inventory_quantity": 30,</w:t>
        <w:br/>
        <w:t xml:space="preserve"> "visibility": "visible"</w:t>
        <w:br/>
        <w:t xml:space="preserve">      }</w:t>
        <w:br/>
        <w:t xml:space="preserve">    ]</w:t>
        <w:br/>
        <w:t xml:space="preserve">  }'</w:t>
      </w:r>
    </w:p>
    <w:p>
      <w:pPr>
        <w:pStyle w:val="Heading3"/>
      </w:pPr>
      <w:r>
        <w:t>Notes</w:t>
      </w:r>
    </w:p>
    <w:p>
      <w:pPr>
        <w:pStyle w:val="ListBullet"/>
      </w:pPr>
      <w:r>
        <w:t>The request body is an object containing the product fields to update.</w:t>
      </w:r>
    </w:p>
    <w:p>
      <w:pPr>
        <w:pStyle w:val="ListBullet"/>
      </w:pPr>
      <w:r>
        <w:t>variants must contain at least one variant for each product (as documented).</w:t>
      </w:r>
    </w:p>
    <w:p>
      <w:pPr>
        <w:pStyle w:val="ListBullet"/>
      </w:pPr>
      <w:r>
        <w:t>The variants array in the response returns up to 50 variants; use the Product Variants endpoint to retrieve all variants (per documentation).</w:t>
      </w:r>
    </w:p>
    <w:p>
      <w:pPr>
        <w:pStyle w:val="Heading3"/>
      </w:pPr>
      <w:r>
        <w:t>Error Handling</w:t>
      </w:r>
    </w:p>
    <w:p>
      <w:pPr>
        <w:pStyle w:val="ListBullet"/>
      </w:pPr>
      <w:r>
        <w:t>200 OK: Product updated successfully; returns the updated product object.</w:t>
      </w:r>
    </w:p>
    <w:p>
      <w:pPr>
        <w:pStyle w:val="ListBullet"/>
      </w:pPr>
      <w:r>
        <w:t>default (error): Returns a Mailchimp API problem details object containing type, title, status, detail, and instance.</w:t>
      </w:r>
    </w:p>
    <w:p>
      <w:pPr>
        <w:pStyle w:val="Heading3"/>
      </w:pPr>
      <w:r>
        <w:t>Related storeProducts actions</w:t>
      </w:r>
    </w:p>
    <w:p>
      <w:pPr>
        <w:pStyle w:val="ListBullet"/>
      </w:pPr>
      <w:r>
        <w:t>[PUT] Create or Update a Store Product — /ecommerce/stores/{{storeId}}/products/{{productId}}</w:t>
      </w:r>
    </w:p>
    <w:p>
      <w:pPr>
        <w:pStyle w:val="ListBullet"/>
      </w:pPr>
      <w:r>
        <w:t>[DELETE] Delete a Store Product — /ecommerce/stores/{{storeId}}/products/{{productId}}</w:t>
      </w:r>
    </w:p>
    <w:p>
      <w:r>
        <w:br w:type="page"/>
      </w:r>
    </w:p>
    <w:p>
      <w:pPr>
        <w:pStyle w:val="Heading2"/>
      </w:pPr>
      <w:r>
        <w:t>233. [PATCH] Update a Store Product Image</w:t>
      </w:r>
    </w:p>
    <w:p>
      <w:r>
        <w:rPr>
          <w:b/>
        </w:rPr>
        <w:t xml:space="preserve">Endpoint: </w:t>
      </w:r>
      <w:r>
        <w:rPr>
          <w:rFonts w:ascii="Courier New" w:hAnsi="Courier New"/>
          <w:sz w:val="18"/>
        </w:rPr>
        <w:t>/ecommerce/stores/{{storeId}}/products/{{productId}}/images/{{imageId}}</w:t>
      </w:r>
    </w:p>
    <w:p>
      <w:pPr>
        <w:pStyle w:val="Heading3"/>
      </w:pPr>
      <w:r>
        <w:t>Prerequisites</w:t>
      </w:r>
    </w:p>
    <w:p>
      <w:pPr>
        <w:pStyle w:val="ListBullet"/>
      </w:pPr>
      <w:r>
        <w:t>You must have access to the target Mailchimp store and its ecommerce products/images.</w:t>
      </w:r>
    </w:p>
    <w:p>
      <w:pPr>
        <w:pStyle w:val="Heading3"/>
      </w:pPr>
      <w:r>
        <w:t>Method</w:t>
      </w:r>
    </w:p>
    <w:p>
      <w:r>
        <w:t>PATCH</w:t>
      </w:r>
    </w:p>
    <w:p>
      <w:pPr>
        <w:pStyle w:val="Heading3"/>
      </w:pPr>
      <w:r>
        <w:t>URL</w:t>
      </w:r>
    </w:p>
    <w:p>
      <w:r>
        <w:t>https://{{OAUTH_METADATA.meta.serverPrefix}}.api.mailchimp.com/3.0/ecommerce/stores/{{store_id}}/products/{{product_id}}/images/{{image_id}}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image for a specific product within a specific ecommerce store.</w:t>
      </w:r>
    </w:p>
    <w:p>
      <w:pPr>
        <w:pStyle w:val="Heading3"/>
      </w:pPr>
      <w:r>
        <w:t>Enforcement Rules</w:t>
      </w:r>
    </w:p>
    <w:p>
      <w:pPr>
        <w:pStyle w:val="ListBullet"/>
      </w:pPr>
      <w:r>
        <w:t>The store_id path parameter must always be present.</w:t>
      </w:r>
    </w:p>
    <w:p>
      <w:pPr>
        <w:pStyle w:val="ListBullet"/>
      </w:pPr>
      <w:r>
        <w:t>The product_id path parameter must always be present.</w:t>
      </w:r>
    </w:p>
    <w:p>
      <w:pPr>
        <w:pStyle w:val="ListBullet"/>
      </w:pPr>
      <w:r>
        <w:t>The image_id path parameter must always be present.</w:t>
      </w:r>
    </w:p>
    <w:p>
      <w:pPr>
        <w:pStyle w:val="ListBullet"/>
      </w:pPr>
      <w:r>
        <w:t>Always construct the path as /ecommerce/stores/{{store_id}}/products/{{product_id}}/images/{{image_id}}, where each path parameter is a non-empty string.</w:t>
      </w:r>
    </w:p>
    <w:p>
      <w:pPr>
        <w:pStyle w:val="ListBullet"/>
      </w:pPr>
      <w:r>
        <w:t>Do not call the API with missing or empty path parameters (e.g., avoid /ecommerce/stores//products/...).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/ecommerce/stores/store_123/products/prod_456/images/img_789</w:t>
      </w:r>
    </w:p>
    <w:p>
      <w:pPr>
        <w:pStyle w:val="Heading3"/>
      </w:pPr>
      <w:r>
        <w:t>Invalid Examples</w:t>
      </w:r>
    </w:p>
    <w:p>
      <w:r>
        <w:rPr>
          <w:b/>
          <w:color w:val="666666"/>
          <w:sz w:val="16"/>
        </w:rPr>
        <w:t>[http]</w:t>
      </w:r>
    </w:p>
    <w:p>
      <w:pPr>
        <w:shd w:fill="F2F2F2" w:val="clear"/>
      </w:pPr>
      <w:r>
        <w:rPr>
          <w:rFonts w:ascii="Courier New" w:hAnsi="Courier New"/>
          <w:sz w:val="17"/>
        </w:rPr>
        <w:t>/ecommerce/stores//products/prod_456/images/img_789</w:t>
        <w:br/>
        <w:t>/ecommerce/stores/store_123/products//images/img_789</w:t>
        <w:br/>
        <w:t>/ecommerce/stores/store_123/products/prod_456/images/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product_id</w:t>
            </w:r>
          </w:p>
        </w:tc>
        <w:tc>
          <w:tcPr>
            <w:tcW w:type="dxa" w:w="2880"/>
          </w:tcPr>
          <w:p>
            <w:r>
              <w:t>any</w:t>
            </w:r>
          </w:p>
        </w:tc>
        <w:tc>
          <w:tcPr>
            <w:tcW w:type="dxa" w:w="2880"/>
          </w:tcPr>
          <w:p>
            <w:r>
              <w:t>The id for the product of a store.</w:t>
            </w:r>
          </w:p>
        </w:tc>
      </w:tr>
      <w:tr>
        <w:tc>
          <w:tcPr>
            <w:tcW w:type="dxa" w:w="2880"/>
          </w:tcPr>
          <w:p>
            <w:r>
              <w:t>image_id</w:t>
            </w:r>
          </w:p>
        </w:tc>
        <w:tc>
          <w:tcPr>
            <w:tcW w:type="dxa" w:w="2880"/>
          </w:tcPr>
          <w:p>
            <w:r>
              <w:t>any</w:t>
            </w:r>
          </w:p>
        </w:tc>
        <w:tc>
          <w:tcPr>
            <w:tcW w:type="dxa" w:w="2880"/>
          </w:tcPr>
          <w:p>
            <w:r>
              <w:t>The id for the product image.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 image.</w:t>
            </w:r>
          </w:p>
        </w:tc>
      </w:tr>
      <w:tr>
        <w:tc>
          <w:tcPr>
            <w:tcW w:type="dxa" w:w="2880"/>
          </w:tcPr>
          <w:p>
            <w:r>
              <w:t>url</w:t>
            </w:r>
          </w:p>
        </w:tc>
        <w:tc>
          <w:tcPr>
            <w:tcW w:type="dxa" w:w="2880"/>
          </w:tcPr>
          <w:p>
            <w:r>
              <w:t>string</w:t>
            </w:r>
          </w:p>
        </w:tc>
        <w:tc>
          <w:tcPr>
            <w:tcW w:type="dxa" w:w="2880"/>
          </w:tcPr>
          <w:p>
            <w:r>
              <w:t>The URL for a product image.</w:t>
            </w:r>
          </w:p>
        </w:tc>
      </w:tr>
      <w:tr>
        <w:tc>
          <w:tcPr>
            <w:tcW w:type="dxa" w:w="2880"/>
          </w:tcPr>
          <w:p>
            <w:r>
              <w:t>variant_ids</w:t>
            </w:r>
          </w:p>
        </w:tc>
        <w:tc>
          <w:tcPr>
            <w:tcW w:type="dxa" w:w="2880"/>
          </w:tcPr>
          <w:p>
            <w:r>
              <w:t>string[]</w:t>
            </w:r>
          </w:p>
        </w:tc>
        <w:tc>
          <w:tcPr>
            <w:tcW w:type="dxa" w:w="2880"/>
          </w:tcPr>
          <w:p>
            <w:r>
              <w:t>The list of product variants using the image.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"img_789",</w:t>
        <w:br/>
        <w:t xml:space="preserve"> "url": "https://cdn.example.com/products/prod_456/main.jpg",</w:t>
        <w:br/>
        <w:t xml:space="preserve"> "variant_ids": [</w:t>
        <w:br/>
        <w:t xml:space="preserve"> "var_1",</w:t>
        <w:br/>
        <w:t xml:space="preserve"> "var_2"</w:t>
        <w:br/>
        <w:t xml:space="preserve"> ],</w:t>
        <w:br/>
        <w:t xml:space="preserve"> "_links": [</w:t>
        <w:br/>
        <w:t xml:space="preserve"> {</w:t>
        <w:br/>
        <w:t xml:space="preserve"> "rel": "self",</w:t>
        <w:br/>
        <w:t xml:space="preserve"> "href": "https://us1.api.mailchimp.com/3.0/ecommerce/stores/store_123/products/prod_456/images/img_789",</w:t>
        <w:br/>
        <w:t xml:space="preserve"> "method": "GET",</w:t>
        <w:br/>
        <w:t xml:space="preserve"> "targetSchema": "https://api.mailchimp.com/schema/3.0/Definitions/Ecommerce/Stores/Products/Images/Response.json",</w:t>
        <w:br/>
        <w:t xml:space="preserve"> "schema": "https://api.mailchimp.com/schema/3.0/Definitions/Ecommerce/Stores/Products/Images/Request.json"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product image.</w:t>
            </w:r>
          </w:p>
        </w:tc>
      </w:tr>
      <w:tr>
        <w:tc>
          <w:tcPr>
            <w:tcW w:type="dxa" w:w="2880"/>
          </w:tcPr>
          <w:p>
            <w:r>
              <w:t>url</w:t>
            </w:r>
          </w:p>
        </w:tc>
        <w:tc>
          <w:tcPr>
            <w:tcW w:type="dxa" w:w="2880"/>
          </w:tcPr>
          <w:p>
            <w:r>
              <w:t>string</w:t>
            </w:r>
          </w:p>
        </w:tc>
        <w:tc>
          <w:tcPr>
            <w:tcW w:type="dxa" w:w="2880"/>
          </w:tcPr>
          <w:p>
            <w:r>
              <w:t>The URL for a product image.</w:t>
            </w:r>
          </w:p>
        </w:tc>
      </w:tr>
      <w:tr>
        <w:tc>
          <w:tcPr>
            <w:tcW w:type="dxa" w:w="2880"/>
          </w:tcPr>
          <w:p>
            <w:r>
              <w:t>variant_ids</w:t>
            </w:r>
          </w:p>
        </w:tc>
        <w:tc>
          <w:tcPr>
            <w:tcW w:type="dxa" w:w="2880"/>
          </w:tcPr>
          <w:p>
            <w:r>
              <w:t>string[]</w:t>
            </w:r>
          </w:p>
        </w:tc>
        <w:tc>
          <w:tcPr>
            <w:tcW w:type="dxa" w:w="2880"/>
          </w:tcPr>
          <w:p>
            <w:r>
              <w:t>The list of product variants using the image.</w:t>
            </w:r>
          </w:p>
        </w:tc>
      </w:tr>
      <w:tr>
        <w:tc>
          <w:tcPr>
            <w:tcW w:type="dxa" w:w="2880"/>
          </w:tcPr>
          <w:p>
            <w:r>
              <w:t>_links</w:t>
            </w:r>
          </w:p>
        </w:tc>
        <w:tc>
          <w:tcPr>
            <w:tcW w:type="dxa" w:w="2880"/>
          </w:tcPr>
          <w:p>
            <w:r>
              <w:t>object[]</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'https://{{OAUTH_METADATA.meta.serverPrefix}}.api.mailchimp.com/3.0/ecommerce/stores/store_123/products/prod_456/images/img_789' \</w:t>
        <w:br/>
        <w:t xml:space="preserve"> --header 'Accept: application/json' \</w:t>
        <w:br/>
        <w:t xml:space="preserve"> --header 'Content-Type: application/json' \</w:t>
        <w:br/>
        <w:t xml:space="preserve"> --data '{</w:t>
        <w:br/>
        <w:t xml:space="preserve"> "id": "img_789",</w:t>
        <w:br/>
        <w:t xml:space="preserve"> "url": "https://cdn.example.com/products/prod_456/main.jpg",</w:t>
        <w:br/>
        <w:t xml:space="preserve"> "variant_ids": ["var_1","var_2"]</w:t>
        <w:br/>
        <w:t xml:space="preserve">  }'</w:t>
      </w:r>
    </w:p>
    <w:p>
      <w:pPr>
        <w:pStyle w:val="Heading3"/>
      </w:pPr>
      <w:r>
        <w:t>Notes</w:t>
      </w:r>
    </w:p>
    <w:p>
      <w:pPr>
        <w:pStyle w:val="ListBullet"/>
      </w:pPr>
      <w:r>
        <w:t>This endpoint is identified as patchEcommerceStoresIdProductsIdImagesId in the scraped documentation.</w:t>
      </w:r>
    </w:p>
    <w:p>
      <w:pPr>
        <w:pStyle w:val="ListBullet"/>
      </w:pPr>
      <w:r>
        <w:t>No query parameters were documented for this endpoint.</w:t>
      </w:r>
    </w:p>
    <w:p>
      <w:pPr>
        <w:pStyle w:val="Heading3"/>
      </w:pPr>
      <w:r>
        <w:t>Related storeProductImages actions</w:t>
      </w:r>
    </w:p>
    <w:p>
      <w:pPr>
        <w:pStyle w:val="ListBullet"/>
      </w:pPr>
      <w:r>
        <w:t>[GET] Get a Store Product Image’s Info — /ecommerce/stores/{{storeId}}/products/{{productId}}/images/{{imageId}}</w:t>
      </w:r>
    </w:p>
    <w:p>
      <w:pPr>
        <w:pStyle w:val="ListBullet"/>
      </w:pPr>
      <w:r>
        <w:t>[GET] List a Store Product’s Images — /ecommerce/stores/{{storeId}}/products/{{productId}}/images</w:t>
      </w:r>
    </w:p>
    <w:p>
      <w:r>
        <w:br w:type="page"/>
      </w:r>
    </w:p>
    <w:p>
      <w:pPr>
        <w:pStyle w:val="Heading2"/>
      </w:pPr>
      <w:r>
        <w:t>234. [GET] Get a Facebook Ad’s Details</w:t>
      </w:r>
    </w:p>
    <w:p>
      <w:r>
        <w:rPr>
          <w:b/>
        </w:rPr>
        <w:t xml:space="preserve">Endpoint: </w:t>
      </w:r>
      <w:r>
        <w:rPr>
          <w:rFonts w:ascii="Courier New" w:hAnsi="Courier New"/>
          <w:sz w:val="18"/>
        </w:rPr>
        <w:t>/facebook-ads/{{outreachId}}</w:t>
      </w:r>
    </w:p>
    <w:p>
      <w:pPr>
        <w:pStyle w:val="Heading3"/>
      </w:pPr>
      <w:r>
        <w:t>Prerequisites</w:t>
      </w:r>
    </w:p>
    <w:p>
      <w:pPr>
        <w:pStyle w:val="ListBullet"/>
      </w:pPr>
      <w:r>
        <w:t>You must have the Outreach ID (outreach_id) for the Facebook ad you want to retrieve.</w:t>
      </w:r>
    </w:p>
    <w:p>
      <w:pPr>
        <w:pStyle w:val="Heading3"/>
      </w:pPr>
      <w:r>
        <w:t>Method</w:t>
      </w:r>
    </w:p>
    <w:p>
      <w:r>
        <w:t>GET</w:t>
      </w:r>
    </w:p>
    <w:p>
      <w:pPr>
        <w:pStyle w:val="Heading3"/>
      </w:pPr>
      <w:r>
        <w:t>URL</w:t>
      </w:r>
    </w:p>
    <w:p>
      <w:r>
        <w:t>https://{{OAUTH_METADATA.meta.serverPrefix}}.api.mailchimp.com/3.0/facebook-ads/{{outreach_id}}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for a specific Facebook ad outreach in Mailchimp, identified by outreach_id. You can optionally control which fields are included or excluded in the response.</w:t>
      </w:r>
    </w:p>
    <w:p>
      <w:pPr>
        <w:pStyle w:val="Heading3"/>
      </w:pPr>
      <w:r>
        <w:t>Enforcement Rules</w:t>
      </w:r>
    </w:p>
    <w:p>
      <w:pPr>
        <w:pStyle w:val="ListBullet"/>
      </w:pPr>
      <w:r>
        <w:t>The outreach_id path parameter must always be present.</w:t>
      </w:r>
    </w:p>
    <w:p>
      <w:pPr>
        <w:pStyle w:val="ListBullet"/>
      </w:pPr>
      <w:r>
        <w:t>Always construct the path as /facebook-ads/{{outreach_id}}, where {{outreach_id}} is a non-empty string.</w:t>
      </w:r>
    </w:p>
    <w:p>
      <w:pPr>
        <w:pStyle w:val="ListBullet"/>
      </w:pPr>
      <w:r>
        <w:t>Do not call the API with a missing or empty outreach_id (e.g., avoid /facebook-ads/ or /facebook-ads//).</w:t>
      </w:r>
    </w:p>
    <w:p>
      <w:pPr>
        <w:pStyle w:val="ListBullet"/>
      </w:pPr>
      <w:r>
        <w:t>Do not infer or guess the outreach_id; it must come from the user/system context.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/facebook-ads/0d3c2f1a9b</w:t>
        <w:br/>
        <w:t>/facebook-ads/123456789</w:t>
      </w:r>
    </w:p>
    <w:p>
      <w:pPr>
        <w:pStyle w:val="Heading3"/>
      </w:pPr>
      <w:r>
        <w:t>Invalid Examples</w:t>
      </w:r>
    </w:p>
    <w:p>
      <w:r>
        <w:rPr>
          <w:b/>
          <w:color w:val="666666"/>
          <w:sz w:val="16"/>
        </w:rPr>
        <w:t>[http]</w:t>
      </w:r>
    </w:p>
    <w:p>
      <w:pPr>
        <w:shd w:fill="F2F2F2" w:val="clear"/>
      </w:pPr>
      <w:r>
        <w:rPr>
          <w:rFonts w:ascii="Courier New" w:hAnsi="Courier New"/>
          <w:sz w:val="17"/>
        </w:rPr>
        <w:t>/facebook-ads/</w:t>
        <w:br/>
        <w:t>/facebook-ads//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outreach_id</w:t>
            </w:r>
          </w:p>
        </w:tc>
        <w:tc>
          <w:tcPr>
            <w:tcW w:type="dxa" w:w="2880"/>
          </w:tcPr>
          <w:p>
            <w:r>
              <w:t>any</w:t>
            </w:r>
          </w:p>
        </w:tc>
        <w:tc>
          <w:tcPr>
            <w:tcW w:type="dxa" w:w="2880"/>
          </w:tcPr>
          <w:p>
            <w:r>
              <w:t>The outreach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"web_id": 123,</w:t>
        <w:br/>
        <w:t xml:space="preserve"> "name": "string",</w:t>
        <w:br/>
        <w:t xml:space="preserve"> "type": "regular",</w:t>
        <w:br/>
        <w:t xml:space="preserve"> "status": "save",</w:t>
        <w:br/>
        <w:t xml:space="preserve"> "show_report": true,</w:t>
        <w:br/>
        <w:t xml:space="preserve"> "create_time": "string",</w:t>
        <w:br/>
        <w:t xml:space="preserve"> "start_time": "string",</w:t>
        <w:br/>
        <w:t xml:space="preserve"> "updated_at": "string",</w:t>
        <w:br/>
        <w:t xml:space="preserve"> "canceled_at": "string",</w:t>
        <w:br/>
        <w:t xml:space="preserve"> "published_time": "string",</w:t>
        <w:br/>
        <w:t xml:space="preserve"> "has_segment": true,</w:t>
        <w:br/>
        <w:t xml:space="preserve"> "report_summary": {},</w:t>
        <w:br/>
        <w:t xml:space="preserve"> "recipients": {},</w:t>
        <w:br/>
        <w:t xml:space="preserve"> "thumbnail": "string",</w:t>
        <w:br/>
        <w:t xml:space="preserve"> "email_source_name": "string",</w:t>
        <w:br/>
        <w:t xml:space="preserve"> "paused_at": "string",</w:t>
        <w:br/>
        <w:t xml:space="preserve"> "end_time": "string",</w:t>
        <w:br/>
        <w:t xml:space="preserve"> "needs_attention": true,</w:t>
        <w:br/>
        <w:t xml:space="preserve"> "was_canceled_by_facebook": true,</w:t>
        <w:br/>
        <w:t xml:space="preserve"> "is_connected": true,</w:t>
        <w:br/>
        <w:t xml:space="preserve"> "has_audience": true,</w:t>
        <w:br/>
        <w:t xml:space="preserve"> "has_content": true,</w:t>
        <w:br/>
        <w:t xml:space="preserve"> "channel": {},</w:t>
        <w:br/>
        <w:t xml:space="preserve"> "feedback": {},</w:t>
        <w:br/>
        <w:t xml:space="preserve"> "site": {},</w:t>
        <w:br/>
        <w:t xml:space="preserve"> "audience": {},</w:t>
        <w:br/>
        <w:t xml:space="preserve"> "budget": {},</w:t>
        <w:br/>
        <w:t xml:space="preserve"> "content": {},</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an Outreach.</w:t>
            </w:r>
          </w:p>
        </w:tc>
      </w:tr>
      <w:tr>
        <w:tc>
          <w:tcPr>
            <w:tcW w:type="dxa" w:w="2880"/>
          </w:tcPr>
          <w:p>
            <w:r>
              <w:t>web_id</w:t>
            </w:r>
          </w:p>
        </w:tc>
        <w:tc>
          <w:tcPr>
            <w:tcW w:type="dxa" w:w="2880"/>
          </w:tcPr>
          <w:p>
            <w:r>
              <w:t>integer</w:t>
            </w:r>
          </w:p>
        </w:tc>
        <w:tc>
          <w:tcPr>
            <w:tcW w:type="dxa" w:w="2880"/>
          </w:tcPr>
          <w:p>
            <w:r>
              <w:t>The ID used in the Mailchimp web application (e.g., https://{dc}.admin.mailchimp.com/campaigns/show/?id={web_id}).</w:t>
            </w:r>
          </w:p>
        </w:tc>
      </w:tr>
      <w:tr>
        <w:tc>
          <w:tcPr>
            <w:tcW w:type="dxa" w:w="2880"/>
          </w:tcPr>
          <w:p>
            <w:r>
              <w:t>name</w:t>
            </w:r>
          </w:p>
        </w:tc>
        <w:tc>
          <w:tcPr>
            <w:tcW w:type="dxa" w:w="2880"/>
          </w:tcPr>
          <w:p>
            <w:r>
              <w:t>string</w:t>
            </w:r>
          </w:p>
        </w:tc>
        <w:tc>
          <w:tcPr>
            <w:tcW w:type="dxa" w:w="2880"/>
          </w:tcPr>
          <w:p>
            <w:r>
              <w:t>Title or name of an Outreach.</w:t>
            </w:r>
          </w:p>
        </w:tc>
      </w:tr>
      <w:tr>
        <w:tc>
          <w:tcPr>
            <w:tcW w:type="dxa" w:w="2880"/>
          </w:tcPr>
          <w:p>
            <w:r>
              <w:t>type</w:t>
            </w:r>
          </w:p>
        </w:tc>
        <w:tc>
          <w:tcPr>
            <w:tcW w:type="dxa" w:w="2880"/>
          </w:tcPr>
          <w:p>
            <w:r>
              <w:t>string</w:t>
            </w:r>
          </w:p>
        </w:tc>
        <w:tc>
          <w:tcPr>
            <w:tcW w:type="dxa" w:w="2880"/>
          </w:tcPr>
          <w:p>
            <w:r>
              <w:t>The type of outreach this object is. Possible values: regular, email-touchpoint, plaintext, rss, reconfirm, variate, absplit, automation, facebook, google, autoresponder, transactional, page, website, social_post, survey, customer_journey, sms.</w:t>
            </w:r>
          </w:p>
        </w:tc>
      </w:tr>
      <w:tr>
        <w:tc>
          <w:tcPr>
            <w:tcW w:type="dxa" w:w="2880"/>
          </w:tcPr>
          <w:p>
            <w:r>
              <w:t>status</w:t>
            </w:r>
          </w:p>
        </w:tc>
        <w:tc>
          <w:tcPr>
            <w:tcW w:type="dxa" w:w="2880"/>
          </w:tcPr>
          <w:p>
            <w:r>
              <w:t>string</w:t>
            </w:r>
          </w:p>
        </w:tc>
        <w:tc>
          <w:tcPr>
            <w:tcW w:type="dxa" w:w="2880"/>
          </w:tcPr>
          <w:p>
            <w:r>
              <w:t>The status of this outreach. Possible values: save, paused, schedule, scheduled, sending, sent, canceled, canceling, active, disconnected, somepaused, draft, completed, partialRejected, pending, rejected, published, unpublished.</w:t>
            </w:r>
          </w:p>
        </w:tc>
      </w:tr>
      <w:tr>
        <w:tc>
          <w:tcPr>
            <w:tcW w:type="dxa" w:w="2880"/>
          </w:tcPr>
          <w:p>
            <w:r>
              <w:t>show_report</w:t>
            </w:r>
          </w:p>
        </w:tc>
        <w:tc>
          <w:tcPr>
            <w:tcW w:type="dxa" w:w="2880"/>
          </w:tcPr>
          <w:p>
            <w:r>
              <w:t>boolean</w:t>
            </w:r>
          </w:p>
        </w:tc>
        <w:tc>
          <w:tcPr>
            <w:tcW w:type="dxa" w:w="2880"/>
          </w:tcPr>
          <w:p>
            <w:r>
              <w:t>Outreach report availability.</w:t>
            </w:r>
          </w:p>
        </w:tc>
      </w:tr>
      <w:tr>
        <w:tc>
          <w:tcPr>
            <w:tcW w:type="dxa" w:w="2880"/>
          </w:tcPr>
          <w:p>
            <w:r>
              <w:t>create_time</w:t>
            </w:r>
          </w:p>
        </w:tc>
        <w:tc>
          <w:tcPr>
            <w:tcW w:type="dxa" w:w="2880"/>
          </w:tcPr>
          <w:p>
            <w:r>
              <w:t>string</w:t>
            </w:r>
          </w:p>
        </w:tc>
        <w:tc>
          <w:tcPr>
            <w:tcW w:type="dxa" w:w="2880"/>
          </w:tcPr>
          <w:p>
            <w:r>
              <w:t>The date and time the outreach was created in ISO 8601 format.</w:t>
            </w:r>
          </w:p>
        </w:tc>
      </w:tr>
      <w:tr>
        <w:tc>
          <w:tcPr>
            <w:tcW w:type="dxa" w:w="2880"/>
          </w:tcPr>
          <w:p>
            <w:r>
              <w:t>start_time</w:t>
            </w:r>
          </w:p>
        </w:tc>
        <w:tc>
          <w:tcPr>
            <w:tcW w:type="dxa" w:w="2880"/>
          </w:tcPr>
          <w:p>
            <w:r>
              <w:t>string</w:t>
            </w:r>
          </w:p>
        </w:tc>
        <w:tc>
          <w:tcPr>
            <w:tcW w:type="dxa" w:w="2880"/>
          </w:tcPr>
          <w:p>
            <w:r>
              <w:t>The date and time the outreach was started in ISO 8601 format.</w:t>
            </w:r>
          </w:p>
        </w:tc>
      </w:tr>
      <w:tr>
        <w:tc>
          <w:tcPr>
            <w:tcW w:type="dxa" w:w="2880"/>
          </w:tcPr>
          <w:p>
            <w:r>
              <w:t>updated_at</w:t>
            </w:r>
          </w:p>
        </w:tc>
        <w:tc>
          <w:tcPr>
            <w:tcW w:type="dxa" w:w="2880"/>
          </w:tcPr>
          <w:p>
            <w:r>
              <w:t>string</w:t>
            </w:r>
          </w:p>
        </w:tc>
        <w:tc>
          <w:tcPr>
            <w:tcW w:type="dxa" w:w="2880"/>
          </w:tcPr>
          <w:p>
            <w:r>
              <w:t>The date and time the outreach was last updated in ISO 8601 format.</w:t>
            </w:r>
          </w:p>
        </w:tc>
      </w:tr>
      <w:tr>
        <w:tc>
          <w:tcPr>
            <w:tcW w:type="dxa" w:w="2880"/>
          </w:tcPr>
          <w:p>
            <w:r>
              <w:t>canceled_at</w:t>
            </w:r>
          </w:p>
        </w:tc>
        <w:tc>
          <w:tcPr>
            <w:tcW w:type="dxa" w:w="2880"/>
          </w:tcPr>
          <w:p>
            <w:r>
              <w:t>string</w:t>
            </w:r>
          </w:p>
        </w:tc>
        <w:tc>
          <w:tcPr>
            <w:tcW w:type="dxa" w:w="2880"/>
          </w:tcPr>
          <w:p>
            <w:r>
              <w:t>The date and time the outreach was canceled in ISO 8601 format.</w:t>
            </w:r>
          </w:p>
        </w:tc>
      </w:tr>
      <w:tr>
        <w:tc>
          <w:tcPr>
            <w:tcW w:type="dxa" w:w="2880"/>
          </w:tcPr>
          <w:p>
            <w:r>
              <w:t>published_time</w:t>
            </w:r>
          </w:p>
        </w:tc>
        <w:tc>
          <w:tcPr>
            <w:tcW w:type="dxa" w:w="2880"/>
          </w:tcPr>
          <w:p>
            <w:r>
              <w:t>string</w:t>
            </w:r>
          </w:p>
        </w:tc>
        <w:tc>
          <w:tcPr>
            <w:tcW w:type="dxa" w:w="2880"/>
          </w:tcPr>
          <w:p>
            <w:r>
              <w:t>The date and time the outreach was (or will be) published in ISO 8601 format.</w:t>
            </w:r>
          </w:p>
        </w:tc>
      </w:tr>
      <w:tr>
        <w:tc>
          <w:tcPr>
            <w:tcW w:type="dxa" w:w="2880"/>
          </w:tcPr>
          <w:p>
            <w:r>
              <w:t>has_segment</w:t>
            </w:r>
          </w:p>
        </w:tc>
        <w:tc>
          <w:tcPr>
            <w:tcW w:type="dxa" w:w="2880"/>
          </w:tcPr>
          <w:p>
            <w:r>
              <w:t>boolean</w:t>
            </w:r>
          </w:p>
        </w:tc>
        <w:tc>
          <w:tcPr>
            <w:tcW w:type="dxa" w:w="2880"/>
          </w:tcPr>
          <w:p>
            <w:r>
              <w:t>If this outreach targets a segment of your audience.</w:t>
            </w:r>
          </w:p>
        </w:tc>
      </w:tr>
      <w:tr>
        <w:tc>
          <w:tcPr>
            <w:tcW w:type="dxa" w:w="2880"/>
          </w:tcPr>
          <w:p>
            <w:r>
              <w:t>report_summary</w:t>
            </w:r>
          </w:p>
        </w:tc>
        <w:tc>
          <w:tcPr>
            <w:tcW w:type="dxa" w:w="2880"/>
          </w:tcPr>
          <w:p>
            <w:r>
              <w:t>object</w:t>
            </w:r>
          </w:p>
        </w:tc>
        <w:tc>
          <w:tcPr>
            <w:tcW w:type="dxa" w:w="2880"/>
          </w:tcPr>
          <w:p>
            <w:r>
              <w:t>High level reporting stats for an outreach.</w:t>
            </w:r>
          </w:p>
        </w:tc>
      </w:tr>
      <w:tr>
        <w:tc>
          <w:tcPr>
            <w:tcW w:type="dxa" w:w="2880"/>
          </w:tcPr>
          <w:p>
            <w:r>
              <w:t>recipients</w:t>
            </w:r>
          </w:p>
        </w:tc>
        <w:tc>
          <w:tcPr>
            <w:tcW w:type="dxa" w:w="2880"/>
          </w:tcPr>
          <w:p>
            <w:r>
              <w:t>object</w:t>
            </w:r>
          </w:p>
        </w:tc>
        <w:tc>
          <w:tcPr>
            <w:tcW w:type="dxa" w:w="2880"/>
          </w:tcPr>
          <w:p>
            <w:r>
              <w:t>High level audience information for who the outreach targets.</w:t>
            </w:r>
          </w:p>
        </w:tc>
      </w:tr>
      <w:tr>
        <w:tc>
          <w:tcPr>
            <w:tcW w:type="dxa" w:w="2880"/>
          </w:tcPr>
          <w:p>
            <w:r>
              <w:t>thumbnail</w:t>
            </w:r>
          </w:p>
        </w:tc>
        <w:tc>
          <w:tcPr>
            <w:tcW w:type="dxa" w:w="2880"/>
          </w:tcPr>
          <w:p>
            <w:r>
              <w:t>string</w:t>
            </w:r>
          </w:p>
        </w:tc>
        <w:tc>
          <w:tcPr>
            <w:tcW w:type="dxa" w:w="2880"/>
          </w:tcPr>
          <w:p>
            <w:r>
              <w:t>The URL of the thumbnail for this outreach.</w:t>
            </w:r>
          </w:p>
        </w:tc>
      </w:tr>
      <w:tr>
        <w:tc>
          <w:tcPr>
            <w:tcW w:type="dxa" w:w="2880"/>
          </w:tcPr>
          <w:p>
            <w:r>
              <w:t>email_source_name</w:t>
            </w:r>
          </w:p>
        </w:tc>
        <w:tc>
          <w:tcPr>
            <w:tcW w:type="dxa" w:w="2880"/>
          </w:tcPr>
          <w:p>
            <w:r>
              <w:t>string</w:t>
            </w:r>
          </w:p>
        </w:tc>
        <w:tc>
          <w:tcPr>
            <w:tcW w:type="dxa" w:w="2880"/>
          </w:tcPr>
          <w:p>
            <w:r>
              <w:t>(No description provided.)</w:t>
            </w:r>
          </w:p>
        </w:tc>
      </w:tr>
      <w:tr>
        <w:tc>
          <w:tcPr>
            <w:tcW w:type="dxa" w:w="2880"/>
          </w:tcPr>
          <w:p>
            <w:r>
              <w:t>paused_at</w:t>
            </w:r>
          </w:p>
        </w:tc>
        <w:tc>
          <w:tcPr>
            <w:tcW w:type="dxa" w:w="2880"/>
          </w:tcPr>
          <w:p>
            <w:r>
              <w:t>string</w:t>
            </w:r>
          </w:p>
        </w:tc>
        <w:tc>
          <w:tcPr>
            <w:tcW w:type="dxa" w:w="2880"/>
          </w:tcPr>
          <w:p>
            <w:r>
              <w:t>The date and time the ad was paused in ISO 8601 format.</w:t>
            </w:r>
          </w:p>
        </w:tc>
      </w:tr>
      <w:tr>
        <w:tc>
          <w:tcPr>
            <w:tcW w:type="dxa" w:w="2880"/>
          </w:tcPr>
          <w:p>
            <w:r>
              <w:t>end_time</w:t>
            </w:r>
          </w:p>
        </w:tc>
        <w:tc>
          <w:tcPr>
            <w:tcW w:type="dxa" w:w="2880"/>
          </w:tcPr>
          <w:p>
            <w:r>
              <w:t>string</w:t>
            </w:r>
          </w:p>
        </w:tc>
        <w:tc>
          <w:tcPr>
            <w:tcW w:type="dxa" w:w="2880"/>
          </w:tcPr>
          <w:p>
            <w:r>
              <w:t>The date and time the ad was ended in ISO 8601 format.</w:t>
            </w:r>
          </w:p>
        </w:tc>
      </w:tr>
      <w:tr>
        <w:tc>
          <w:tcPr>
            <w:tcW w:type="dxa" w:w="2880"/>
          </w:tcPr>
          <w:p>
            <w:r>
              <w:t>needs_attention</w:t>
            </w:r>
          </w:p>
        </w:tc>
        <w:tc>
          <w:tcPr>
            <w:tcW w:type="dxa" w:w="2880"/>
          </w:tcPr>
          <w:p>
            <w:r>
              <w:t>boolean</w:t>
            </w:r>
          </w:p>
        </w:tc>
        <w:tc>
          <w:tcPr>
            <w:tcW w:type="dxa" w:w="2880"/>
          </w:tcPr>
          <w:p>
            <w:r>
              <w:t>If the ad has a problem and needs attention.</w:t>
            </w:r>
          </w:p>
        </w:tc>
      </w:tr>
      <w:tr>
        <w:tc>
          <w:tcPr>
            <w:tcW w:type="dxa" w:w="2880"/>
          </w:tcPr>
          <w:p>
            <w:r>
              <w:t>was_canceled_by_facebook</w:t>
            </w:r>
          </w:p>
        </w:tc>
        <w:tc>
          <w:tcPr>
            <w:tcW w:type="dxa" w:w="2880"/>
          </w:tcPr>
          <w:p>
            <w:r>
              <w:t>boolean</w:t>
            </w:r>
          </w:p>
        </w:tc>
        <w:tc>
          <w:tcPr>
            <w:tcW w:type="dxa" w:w="2880"/>
          </w:tcPr>
          <w:p>
            <w:r>
              <w:t>(No description provided.)</w:t>
            </w:r>
          </w:p>
        </w:tc>
      </w:tr>
      <w:tr>
        <w:tc>
          <w:tcPr>
            <w:tcW w:type="dxa" w:w="2880"/>
          </w:tcPr>
          <w:p>
            <w:r>
              <w:t>is_connected</w:t>
            </w:r>
          </w:p>
        </w:tc>
        <w:tc>
          <w:tcPr>
            <w:tcW w:type="dxa" w:w="2880"/>
          </w:tcPr>
          <w:p>
            <w:r>
              <w:t>boolean</w:t>
            </w:r>
          </w:p>
        </w:tc>
        <w:tc>
          <w:tcPr>
            <w:tcW w:type="dxa" w:w="2880"/>
          </w:tcPr>
          <w:p>
            <w:r>
              <w:t>Check if this ad is connected to a facebook page.</w:t>
            </w:r>
          </w:p>
        </w:tc>
      </w:tr>
      <w:tr>
        <w:tc>
          <w:tcPr>
            <w:tcW w:type="dxa" w:w="2880"/>
          </w:tcPr>
          <w:p>
            <w:r>
              <w:t>has_audience</w:t>
            </w:r>
          </w:p>
        </w:tc>
        <w:tc>
          <w:tcPr>
            <w:tcW w:type="dxa" w:w="2880"/>
          </w:tcPr>
          <w:p>
            <w:r>
              <w:t>boolean</w:t>
            </w:r>
          </w:p>
        </w:tc>
        <w:tc>
          <w:tcPr>
            <w:tcW w:type="dxa" w:w="2880"/>
          </w:tcPr>
          <w:p>
            <w:r>
              <w:t>Check if this ad has audience setup.</w:t>
            </w:r>
          </w:p>
        </w:tc>
      </w:tr>
      <w:tr>
        <w:tc>
          <w:tcPr>
            <w:tcW w:type="dxa" w:w="2880"/>
          </w:tcPr>
          <w:p>
            <w:r>
              <w:t>has_content</w:t>
            </w:r>
          </w:p>
        </w:tc>
        <w:tc>
          <w:tcPr>
            <w:tcW w:type="dxa" w:w="2880"/>
          </w:tcPr>
          <w:p>
            <w:r>
              <w:t>boolean</w:t>
            </w:r>
          </w:p>
        </w:tc>
        <w:tc>
          <w:tcPr>
            <w:tcW w:type="dxa" w:w="2880"/>
          </w:tcPr>
          <w:p>
            <w:r>
              <w:t>Check if this ad has content.</w:t>
            </w:r>
          </w:p>
        </w:tc>
      </w:tr>
      <w:tr>
        <w:tc>
          <w:tcPr>
            <w:tcW w:type="dxa" w:w="2880"/>
          </w:tcPr>
          <w:p>
            <w:r>
              <w:t>channel</w:t>
            </w:r>
          </w:p>
        </w:tc>
        <w:tc>
          <w:tcPr>
            <w:tcW w:type="dxa" w:w="2880"/>
          </w:tcPr>
          <w:p>
            <w:r>
              <w:t>object</w:t>
            </w:r>
          </w:p>
        </w:tc>
        <w:tc>
          <w:tcPr>
            <w:tcW w:type="dxa" w:w="2880"/>
          </w:tcPr>
          <w:p>
            <w:r>
              <w:t>Channel settings.</w:t>
            </w:r>
          </w:p>
        </w:tc>
      </w:tr>
      <w:tr>
        <w:tc>
          <w:tcPr>
            <w:tcW w:type="dxa" w:w="2880"/>
          </w:tcPr>
          <w:p>
            <w:r>
              <w:t>feedback</w:t>
            </w:r>
          </w:p>
        </w:tc>
        <w:tc>
          <w:tcPr>
            <w:tcW w:type="dxa" w:w="2880"/>
          </w:tcPr>
          <w:p>
            <w:r>
              <w:t>object</w:t>
            </w:r>
          </w:p>
        </w:tc>
        <w:tc>
          <w:tcPr>
            <w:tcW w:type="dxa" w:w="2880"/>
          </w:tcPr>
          <w:p>
            <w:r>
              <w:t>Check if this ad is connected to a facebook page.</w:t>
            </w:r>
          </w:p>
        </w:tc>
      </w:tr>
      <w:tr>
        <w:tc>
          <w:tcPr>
            <w:tcW w:type="dxa" w:w="2880"/>
          </w:tcPr>
          <w:p>
            <w:r>
              <w:t>site</w:t>
            </w:r>
          </w:p>
        </w:tc>
        <w:tc>
          <w:tcPr>
            <w:tcW w:type="dxa" w:w="2880"/>
          </w:tcPr>
          <w:p>
            <w:r>
              <w:t>object</w:t>
            </w:r>
          </w:p>
        </w:tc>
        <w:tc>
          <w:tcPr>
            <w:tcW w:type="dxa" w:w="2880"/>
          </w:tcPr>
          <w:p>
            <w:r>
              <w:t>Connected Site.</w:t>
            </w:r>
          </w:p>
        </w:tc>
      </w:tr>
      <w:tr>
        <w:tc>
          <w:tcPr>
            <w:tcW w:type="dxa" w:w="2880"/>
          </w:tcPr>
          <w:p>
            <w:r>
              <w:t>audience</w:t>
            </w:r>
          </w:p>
        </w:tc>
        <w:tc>
          <w:tcPr>
            <w:tcW w:type="dxa" w:w="2880"/>
          </w:tcPr>
          <w:p>
            <w:r>
              <w:t>object</w:t>
            </w:r>
          </w:p>
        </w:tc>
        <w:tc>
          <w:tcPr>
            <w:tcW w:type="dxa" w:w="2880"/>
          </w:tcPr>
          <w:p>
            <w:r>
              <w:t>Audience settings.</w:t>
            </w:r>
          </w:p>
        </w:tc>
      </w:tr>
      <w:tr>
        <w:tc>
          <w:tcPr>
            <w:tcW w:type="dxa" w:w="2880"/>
          </w:tcPr>
          <w:p>
            <w:r>
              <w:t>budget</w:t>
            </w:r>
          </w:p>
        </w:tc>
        <w:tc>
          <w:tcPr>
            <w:tcW w:type="dxa" w:w="2880"/>
          </w:tcPr>
          <w:p>
            <w:r>
              <w:t>object</w:t>
            </w:r>
          </w:p>
        </w:tc>
        <w:tc>
          <w:tcPr>
            <w:tcW w:type="dxa" w:w="2880"/>
          </w:tcPr>
          <w:p>
            <w:r>
              <w:t>(No description provided.)</w:t>
            </w:r>
          </w:p>
        </w:tc>
      </w:tr>
      <w:tr>
        <w:tc>
          <w:tcPr>
            <w:tcW w:type="dxa" w:w="2880"/>
          </w:tcPr>
          <w:p>
            <w:r>
              <w:t>content</w:t>
            </w:r>
          </w:p>
        </w:tc>
        <w:tc>
          <w:tcPr>
            <w:tcW w:type="dxa" w:w="2880"/>
          </w:tcPr>
          <w:p>
            <w:r>
              <w:t>object</w:t>
            </w:r>
          </w:p>
        </w:tc>
        <w:tc>
          <w:tcPr>
            <w:tcW w:type="dxa" w:w="2880"/>
          </w:tcPr>
          <w:p>
            <w:r>
              <w:t>(No description provided.)</w:t>
            </w:r>
          </w:p>
        </w:tc>
      </w:tr>
      <w:tr>
        <w:tc>
          <w:tcPr>
            <w:tcW w:type="dxa" w:w="2880"/>
          </w:tcPr>
          <w:p>
            <w:r>
              <w:t>_links</w:t>
            </w:r>
          </w:p>
        </w:tc>
        <w:tc>
          <w:tcPr>
            <w:tcW w:type="dxa" w:w="2880"/>
          </w:tcPr>
          <w:p>
            <w:r>
              <w:t>array</w:t>
            </w:r>
          </w:p>
        </w:tc>
        <w:tc>
          <w:tcPr>
            <w:tcW w:type="dxa" w:w="2880"/>
          </w:tcPr>
          <w:p>
            <w:r>
              <w:t>Array of link objects related to the resource.</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POST/PUT, a URL representing the schema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'https://{{OAUTH_METADATA.meta.serverPrefix}}.api.mailchimp.com/3.0/facebook-ads/0d3c2f1a9b?fields=id%2Cname%2Cstatus' \</w:t>
        <w:br/>
        <w:t xml:space="preserve"> --header 'Accept: application/json'</w:t>
      </w:r>
    </w:p>
    <w:p>
      <w:pPr>
        <w:pStyle w:val="Heading3"/>
      </w:pPr>
      <w:r>
        <w:t>Example Usage</w:t>
      </w:r>
    </w:p>
    <w:p>
      <w:pPr>
        <w:pStyle w:val="Heading3"/>
      </w:pPr>
      <w:r>
        <w:t>Example 1: Fetch an ad with default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'https://{{OAUTH_METADATA.meta.serverPrefix}}.api.mailchimp.com/3.0/facebook-ads/0d3c2f1a9b'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'https://{{OAUTH_METADATA.meta.serverPrefix}}.api.mailchimp.com/3.0/facebook-ads/0d3c2f1a9b?fields=id%2Cweb_id%2Cname%2Cstatus' \</w:t>
        <w:br/>
        <w:t xml:space="preserve"> --header 'Accept: application/json'</w:t>
      </w:r>
    </w:p>
    <w:p>
      <w:pPr>
        <w:pStyle w:val="Heading3"/>
      </w:pPr>
      <w:r>
        <w:t>Example 3: Exclude certain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'https://{{OAUTH_METADATA.meta.serverPrefix}}.api.mailchimp.com/3.0/facebook-ads/0d3c2f1a9b?exclude_fields=report_summary%2Crecipients' \</w:t>
        <w:br/>
        <w:t xml:space="preserve"> --header 'Accept: application/json'</w:t>
      </w:r>
    </w:p>
    <w:p>
      <w:pPr>
        <w:pStyle w:val="Heading3"/>
      </w:pPr>
      <w:r>
        <w:t>Notes</w:t>
      </w:r>
    </w:p>
    <w:p>
      <w:pPr>
        <w:pStyle w:val="ListBullet"/>
      </w:pPr>
      <w:r>
        <w:t>fields and exclude_fields accept comma-separated field names and support dot notation for sub-objects (e.g., recipients.list_id), as documented.</w:t>
      </w:r>
    </w:p>
    <w:p>
      <w:pPr>
        <w:pStyle w:val="Heading3"/>
      </w:pPr>
      <w:r>
        <w:t>Error Handling</w:t>
      </w:r>
    </w:p>
    <w:p>
      <w:pPr>
        <w:pStyle w:val="ListBullet"/>
      </w:pPr>
      <w:r>
        <w:t>Default error response: Returns a problem-details style JSON object with type, title, status, detail, and instance.</w:t>
      </w:r>
    </w:p>
    <w:p>
      <w:pPr>
        <w:pStyle w:val="Heading3"/>
      </w:pPr>
      <w:r>
        <w:t>Related facebookAds actions</w:t>
      </w:r>
    </w:p>
    <w:p>
      <w:pPr>
        <w:pStyle w:val="ListBullet"/>
      </w:pPr>
      <w:r>
        <w:t>[GET] List Facebook Ads — /facebook-ads</w:t>
      </w:r>
    </w:p>
    <w:p>
      <w:r>
        <w:br w:type="page"/>
      </w:r>
    </w:p>
    <w:p>
      <w:pPr>
        <w:pStyle w:val="Heading2"/>
      </w:pPr>
      <w:r>
        <w:t>235. [PATCH] Update a Store Promo Rule Promo Code</w:t>
      </w:r>
    </w:p>
    <w:p>
      <w:r>
        <w:rPr>
          <w:b/>
        </w:rPr>
        <w:t xml:space="preserve">Endpoint: </w:t>
      </w:r>
      <w:r>
        <w:rPr>
          <w:rFonts w:ascii="Courier New" w:hAnsi="Courier New"/>
          <w:sz w:val="18"/>
        </w:rPr>
        <w:t>/ecommerce/stores/{{storeId}}/promo-rules/{{promoRuleId}}/promo-codes/{{promoCodeId}}</w:t>
      </w:r>
    </w:p>
    <w:p>
      <w:pPr>
        <w:pStyle w:val="Heading3"/>
      </w:pPr>
      <w:r>
        <w:t>Prerequisites</w:t>
      </w:r>
    </w:p>
    <w:p>
      <w:pPr>
        <w:pStyle w:val="ListBullet"/>
      </w:pPr>
      <w:r>
        <w:t>A Mailchimp store with an existing promo rule and promo code to update</w:t>
      </w:r>
    </w:p>
    <w:p>
      <w:pPr>
        <w:pStyle w:val="Heading3"/>
      </w:pPr>
      <w:r>
        <w:t>Method</w:t>
      </w:r>
    </w:p>
    <w:p>
      <w:r>
        <w:t>PATCH</w:t>
      </w:r>
    </w:p>
    <w:p>
      <w:pPr>
        <w:pStyle w:val="Heading3"/>
      </w:pPr>
      <w:r>
        <w:t>URL</w:t>
      </w:r>
    </w:p>
    <w:p>
      <w:r>
        <w:t>https://{{OAUTH_METADATA.meta.serverPrefix}}.api.mailchimp.com/3.0/ecommerce/stores/{{store_id}}/promo-rules/{{promo_rule_id}}/promo-codes/{{promo_code_id}}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promo code for a specific promo rule within a store. You can modify the discount code, redemption URL, usage count, enabled status, and foreign created/updated timestamps.</w:t>
      </w:r>
    </w:p>
    <w:p>
      <w:pPr>
        <w:pStyle w:val="Heading3"/>
      </w:pPr>
      <w:r>
        <w:t>Enforcement Rules</w:t>
      </w:r>
    </w:p>
    <w:p>
      <w:pPr>
        <w:pStyle w:val="ListBullet"/>
      </w:pPr>
      <w:r>
        <w:t>The store_id path parameter must always be present.</w:t>
      </w:r>
    </w:p>
    <w:p>
      <w:pPr>
        <w:pStyle w:val="ListBullet"/>
      </w:pPr>
      <w:r>
        <w:t>The promo_rule_id path parameter must always be present.</w:t>
      </w:r>
    </w:p>
    <w:p>
      <w:pPr>
        <w:pStyle w:val="ListBullet"/>
      </w:pPr>
      <w:r>
        <w:t>The promo_code_id path parameter must always be present.</w:t>
      </w:r>
    </w:p>
    <w:p>
      <w:pPr>
        <w:pStyle w:val="ListBullet"/>
      </w:pPr>
      <w:r>
        <w:t>Always construct the path as /ecommerce/stores/{{store_id}}/promo-rules/{{promo_rule_id}}/promo-codes/{{promo_code_id}}, where each path parameter is a non-empty string.</w:t>
      </w:r>
    </w:p>
    <w:p>
      <w:pPr>
        <w:pStyle w:val="ListBullet"/>
      </w:pPr>
      <w:r>
        <w:t>Do not call the API with missing or empty path parameters (e.g., avoid /ecommerce/stores//promo-rules/...).</w:t>
      </w:r>
    </w:p>
    <w:p>
      <w:pPr>
        <w:pStyle w:val="ListBullet"/>
      </w:pPr>
      <w:r>
        <w:t>Do not infer or guess any path parameter values.</w:t>
      </w:r>
    </w:p>
    <w:p>
      <w:r>
        <w:t>When executing the action, ensure to send Path Parameters in the URL and not in the body.</w:t>
        <w:br/>
        <w:t xml:space="preserve"> 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/ecommerce/stores/store_123/promo-rules/rule_456/promo-codes/code_789</w:t>
      </w:r>
    </w:p>
    <w:p>
      <w:pPr>
        <w:pStyle w:val="Heading3"/>
      </w:pPr>
      <w:r>
        <w:t>Invalid Examples</w:t>
      </w:r>
    </w:p>
    <w:p>
      <w:r>
        <w:rPr>
          <w:b/>
          <w:color w:val="666666"/>
          <w:sz w:val="16"/>
        </w:rPr>
        <w:t>[http]</w:t>
      </w:r>
    </w:p>
    <w:p>
      <w:pPr>
        <w:shd w:fill="F2F2F2" w:val="clear"/>
      </w:pPr>
      <w:r>
        <w:rPr>
          <w:rFonts w:ascii="Courier New" w:hAnsi="Courier New"/>
          <w:sz w:val="17"/>
        </w:rPr>
        <w:t>/ecommerce/stores//promo-rules/rule_456/promo-codes/code_789</w:t>
        <w:br/>
        <w:t>/ecommerce/stores/store_123/promo-rules//promo-codes/code_789</w:t>
        <w:br/>
        <w:t>/ecommerce/stores/store_123/promo-rules/rule_456/promo-codes/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any</w:t>
            </w:r>
          </w:p>
        </w:tc>
        <w:tc>
          <w:tcPr>
            <w:tcW w:type="dxa" w:w="2880"/>
          </w:tcPr>
          <w:p>
            <w:r>
              <w:t>The store id.</w:t>
            </w:r>
          </w:p>
        </w:tc>
      </w:tr>
      <w:tr>
        <w:tc>
          <w:tcPr>
            <w:tcW w:type="dxa" w:w="2880"/>
          </w:tcPr>
          <w:p>
            <w:r>
              <w:t>promo_rule_id</w:t>
            </w:r>
          </w:p>
        </w:tc>
        <w:tc>
          <w:tcPr>
            <w:tcW w:type="dxa" w:w="2880"/>
          </w:tcPr>
          <w:p>
            <w:r>
              <w:t>any</w:t>
            </w:r>
          </w:p>
        </w:tc>
        <w:tc>
          <w:tcPr>
            <w:tcW w:type="dxa" w:w="2880"/>
          </w:tcPr>
          <w:p>
            <w:r>
              <w:t>The id for the promo rule of a store.</w:t>
            </w:r>
          </w:p>
        </w:tc>
      </w:tr>
      <w:tr>
        <w:tc>
          <w:tcPr>
            <w:tcW w:type="dxa" w:w="2880"/>
          </w:tcPr>
          <w:p>
            <w:r>
              <w:t>promo_code_id</w:t>
            </w:r>
          </w:p>
        </w:tc>
        <w:tc>
          <w:tcPr>
            <w:tcW w:type="dxa" w:w="2880"/>
          </w:tcPr>
          <w:p>
            <w:r>
              <w:t>any</w:t>
            </w:r>
          </w:p>
        </w:tc>
        <w:tc>
          <w:tcPr>
            <w:tcW w:type="dxa" w:w="2880"/>
          </w:tcPr>
          <w:p>
            <w:r>
              <w:t>The id for the promo code of a store.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Promo code fields to update. Contains code, redemption_url, usage_count, enabled, created_at_foreign, updated_at_foreign.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body.code</w:t>
            </w:r>
          </w:p>
        </w:tc>
        <w:tc>
          <w:tcPr>
            <w:tcW w:type="dxa" w:w="2880"/>
          </w:tcPr>
          <w:p>
            <w:r>
              <w:t>string</w:t>
            </w:r>
          </w:p>
        </w:tc>
        <w:tc>
          <w:tcPr>
            <w:tcW w:type="dxa" w:w="2880"/>
          </w:tcPr>
          <w:p>
            <w:r>
              <w:t>The discount code. Restricted to UTF-8 characters with max length 50. Example: "summersale".</w:t>
            </w:r>
          </w:p>
        </w:tc>
      </w:tr>
      <w:tr>
        <w:tc>
          <w:tcPr>
            <w:tcW w:type="dxa" w:w="2880"/>
          </w:tcPr>
          <w:p>
            <w:r>
              <w:t>body.redemption_url</w:t>
            </w:r>
          </w:p>
        </w:tc>
        <w:tc>
          <w:tcPr>
            <w:tcW w:type="dxa" w:w="2880"/>
          </w:tcPr>
          <w:p>
            <w:r>
              <w:t>string</w:t>
            </w:r>
          </w:p>
        </w:tc>
        <w:tc>
          <w:tcPr>
            <w:tcW w:type="dxa" w:w="2880"/>
          </w:tcPr>
          <w:p>
            <w:r>
              <w:t>The url that should be used in the promotion campaign restricted to UTF-8 characters with max length 2000. Example: "A url that applies promo code directly at checkout or a url that points to sale page or store url".</w:t>
            </w:r>
          </w:p>
        </w:tc>
      </w:tr>
      <w:tr>
        <w:tc>
          <w:tcPr>
            <w:tcW w:type="dxa" w:w="2880"/>
          </w:tcPr>
          <w:p>
            <w:r>
              <w:t>body.usage_count</w:t>
            </w:r>
          </w:p>
        </w:tc>
        <w:tc>
          <w:tcPr>
            <w:tcW w:type="dxa" w:w="2880"/>
          </w:tcPr>
          <w:p>
            <w:r>
              <w:t>integer</w:t>
            </w:r>
          </w:p>
        </w:tc>
        <w:tc>
          <w:tcPr>
            <w:tcW w:type="dxa" w:w="2880"/>
          </w:tcPr>
          <w:p>
            <w:r>
              <w:t>Number of times promo code has been used.</w:t>
            </w:r>
          </w:p>
        </w:tc>
      </w:tr>
      <w:tr>
        <w:tc>
          <w:tcPr>
            <w:tcW w:type="dxa" w:w="2880"/>
          </w:tcPr>
          <w:p>
            <w:r>
              <w:t>body.enabled</w:t>
            </w:r>
          </w:p>
        </w:tc>
        <w:tc>
          <w:tcPr>
            <w:tcW w:type="dxa" w:w="2880"/>
          </w:tcPr>
          <w:p>
            <w:r>
              <w:t>boolean</w:t>
            </w:r>
          </w:p>
        </w:tc>
        <w:tc>
          <w:tcPr>
            <w:tcW w:type="dxa" w:w="2880"/>
          </w:tcPr>
          <w:p>
            <w:r>
              <w:t>Whether the promo code is currently enabled. Example: true.</w:t>
            </w:r>
          </w:p>
        </w:tc>
      </w:tr>
      <w:tr>
        <w:tc>
          <w:tcPr>
            <w:tcW w:type="dxa" w:w="2880"/>
          </w:tcPr>
          <w:p>
            <w:r>
              <w:t>body.created_at_foreign</w:t>
            </w:r>
          </w:p>
        </w:tc>
        <w:tc>
          <w:tcPr>
            <w:tcW w:type="dxa" w:w="2880"/>
          </w:tcPr>
          <w:p>
            <w:r>
              <w:t>string</w:t>
            </w:r>
          </w:p>
        </w:tc>
        <w:tc>
          <w:tcPr>
            <w:tcW w:type="dxa" w:w="2880"/>
          </w:tcPr>
          <w:p>
            <w:r>
              <w:t>The date and time the promotion was created in ISO 8601 format.</w:t>
            </w:r>
          </w:p>
        </w:tc>
      </w:tr>
      <w:tr>
        <w:tc>
          <w:tcPr>
            <w:tcW w:type="dxa" w:w="2880"/>
          </w:tcPr>
          <w:p>
            <w:r>
              <w:t>body.updated_at_foreign</w:t>
            </w:r>
          </w:p>
        </w:tc>
        <w:tc>
          <w:tcPr>
            <w:tcW w:type="dxa" w:w="2880"/>
          </w:tcPr>
          <w:p>
            <w:r>
              <w:t>string</w:t>
            </w:r>
          </w:p>
        </w:tc>
        <w:tc>
          <w:tcPr>
            <w:tcW w:type="dxa" w:w="2880"/>
          </w:tcPr>
          <w:p>
            <w:r>
              <w:t>The date and time the promotion was updated in ISO 8601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"code_789",</w:t>
        <w:br/>
        <w:t xml:space="preserve"> "code": "summersale",</w:t>
        <w:br/>
        <w:t xml:space="preserve"> "redemption_url": "A url that applies promo code directly at checkout or a url that points to sale page or store url",</w:t>
        <w:br/>
        <w:t xml:space="preserve"> "usage_count": 12,</w:t>
        <w:br/>
        <w:t xml:space="preserve"> "enabled": true,</w:t>
        <w:br/>
        <w:t xml:space="preserve"> "created_at_foreign": "2024-01-15T10:30:00Z",</w:t>
        <w:br/>
        <w:t xml:space="preserve"> "updated_at_foreign": "2024-02-01T12:00:00Z",</w:t>
        <w:br/>
        <w:t xml:space="preserve"> "_links": [</w:t>
        <w:br/>
        <w:t xml:space="preserve"> {</w:t>
        <w:br/>
        <w:t xml:space="preserve"> "rel": "self",</w:t>
        <w:br/>
        <w:t xml:space="preserve"> "href": "https://{{OAUTH_METADATA.meta.serverPrefix}}.api.mailchimp.com/3.0/ecommerce/stores/store_123/promo-rules/rule_456/promo-codes/code_789",</w:t>
        <w:br/>
        <w:t xml:space="preserve"> "method": "GET",</w:t>
        <w:br/>
        <w:t xml:space="preserve"> "targetSchema": "https://api.mailchimp.com/schema/3.0/Definitions/Ecommerce/Stores/PromoRules/PromoCodes/Response.json",</w:t>
        <w:br/>
        <w:t xml:space="preserve"> "schema": "https://api.mailchimp.com/schema/3.0/Definitions/Ecommerce/Stores/PromoRules/PromoCodes/Request.json"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promo Code.</w:t>
            </w:r>
          </w:p>
        </w:tc>
      </w:tr>
      <w:tr>
        <w:tc>
          <w:tcPr>
            <w:tcW w:type="dxa" w:w="2880"/>
          </w:tcPr>
          <w:p>
            <w:r>
              <w:t>code</w:t>
            </w:r>
          </w:p>
        </w:tc>
        <w:tc>
          <w:tcPr>
            <w:tcW w:type="dxa" w:w="2880"/>
          </w:tcPr>
          <w:p>
            <w:r>
              <w:t>string</w:t>
            </w:r>
          </w:p>
        </w:tc>
        <w:tc>
          <w:tcPr>
            <w:tcW w:type="dxa" w:w="2880"/>
          </w:tcPr>
          <w:p>
            <w:r>
              <w:t>The discount code. Restricted to UTF-8 characters with max length 50. Example: "summersale".</w:t>
            </w:r>
          </w:p>
        </w:tc>
      </w:tr>
      <w:tr>
        <w:tc>
          <w:tcPr>
            <w:tcW w:type="dxa" w:w="2880"/>
          </w:tcPr>
          <w:p>
            <w:r>
              <w:t>redemption_url</w:t>
            </w:r>
          </w:p>
        </w:tc>
        <w:tc>
          <w:tcPr>
            <w:tcW w:type="dxa" w:w="2880"/>
          </w:tcPr>
          <w:p>
            <w:r>
              <w:t>string</w:t>
            </w:r>
          </w:p>
        </w:tc>
        <w:tc>
          <w:tcPr>
            <w:tcW w:type="dxa" w:w="2880"/>
          </w:tcPr>
          <w:p>
            <w:r>
              <w:t>The url that should be used in the promotion campaign restricted to UTF-8 characters with max length 2000.</w:t>
            </w:r>
          </w:p>
        </w:tc>
      </w:tr>
      <w:tr>
        <w:tc>
          <w:tcPr>
            <w:tcW w:type="dxa" w:w="2880"/>
          </w:tcPr>
          <w:p>
            <w:r>
              <w:t>usage_count</w:t>
            </w:r>
          </w:p>
        </w:tc>
        <w:tc>
          <w:tcPr>
            <w:tcW w:type="dxa" w:w="2880"/>
          </w:tcPr>
          <w:p>
            <w:r>
              <w:t>integer</w:t>
            </w:r>
          </w:p>
        </w:tc>
        <w:tc>
          <w:tcPr>
            <w:tcW w:type="dxa" w:w="2880"/>
          </w:tcPr>
          <w:p>
            <w:r>
              <w:t>Number of times promo code has been used.</w:t>
            </w:r>
          </w:p>
        </w:tc>
      </w:tr>
      <w:tr>
        <w:tc>
          <w:tcPr>
            <w:tcW w:type="dxa" w:w="2880"/>
          </w:tcPr>
          <w:p>
            <w:r>
              <w:t>enabled</w:t>
            </w:r>
          </w:p>
        </w:tc>
        <w:tc>
          <w:tcPr>
            <w:tcW w:type="dxa" w:w="2880"/>
          </w:tcPr>
          <w:p>
            <w:r>
              <w:t>boolean</w:t>
            </w:r>
          </w:p>
        </w:tc>
        <w:tc>
          <w:tcPr>
            <w:tcW w:type="dxa" w:w="2880"/>
          </w:tcPr>
          <w:p>
            <w:r>
              <w:t>Whether the promo code is currently enabled.</w:t>
            </w:r>
          </w:p>
        </w:tc>
      </w:tr>
      <w:tr>
        <w:tc>
          <w:tcPr>
            <w:tcW w:type="dxa" w:w="2880"/>
          </w:tcPr>
          <w:p>
            <w:r>
              <w:t>created_at_foreign</w:t>
            </w:r>
          </w:p>
        </w:tc>
        <w:tc>
          <w:tcPr>
            <w:tcW w:type="dxa" w:w="2880"/>
          </w:tcPr>
          <w:p>
            <w:r>
              <w:t>string</w:t>
            </w:r>
          </w:p>
        </w:tc>
        <w:tc>
          <w:tcPr>
            <w:tcW w:type="dxa" w:w="2880"/>
          </w:tcPr>
          <w:p>
            <w:r>
              <w:t>The date and time the promotion was created in ISO 8601 format.</w:t>
            </w:r>
          </w:p>
        </w:tc>
      </w:tr>
      <w:tr>
        <w:tc>
          <w:tcPr>
            <w:tcW w:type="dxa" w:w="2880"/>
          </w:tcPr>
          <w:p>
            <w:r>
              <w:t>updated_at_foreign</w:t>
            </w:r>
          </w:p>
        </w:tc>
        <w:tc>
          <w:tcPr>
            <w:tcW w:type="dxa" w:w="2880"/>
          </w:tcPr>
          <w:p>
            <w:r>
              <w:t>string</w:t>
            </w:r>
          </w:p>
        </w:tc>
        <w:tc>
          <w:tcPr>
            <w:tcW w:type="dxa" w:w="2880"/>
          </w:tcPr>
          <w:p>
            <w:r>
              <w:t>The date and time the promotion was updated in ISO 8601 format.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 and 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'https://{{OAUTH_METADATA.meta.serverPrefix}}.api.mailchimp.com/3.0/ecommerce/stores/store_123/promo-rules/rule_456/promo-codes/code_789' \</w:t>
        <w:br/>
        <w:t xml:space="preserve"> --header 'Accept: application/json' \</w:t>
        <w:br/>
        <w:t xml:space="preserve"> --header 'Content-Type: application/json' \</w:t>
        <w:br/>
        <w:t xml:space="preserve"> --data '{</w:t>
        <w:br/>
        <w:t xml:space="preserve"> "code": "summersale",</w:t>
        <w:br/>
        <w:t xml:space="preserve"> "enabled": true,</w:t>
        <w:br/>
        <w:t xml:space="preserve"> "usage_count": 12,</w:t>
        <w:br/>
        <w:t xml:space="preserve"> "updated_at_foreign": "2024-02-01T12:00:00Z"</w:t>
        <w:br/>
        <w:t xml:space="preserve">  }'</w:t>
      </w:r>
    </w:p>
    <w:p>
      <w:pPr>
        <w:pStyle w:val="Heading3"/>
      </w:pPr>
      <w:r>
        <w:t>Example Usage</w:t>
      </w:r>
    </w:p>
    <w:p>
      <w:pPr>
        <w:pStyle w:val="Heading3"/>
      </w:pPr>
      <w:r>
        <w:t>Example 1: Update the promo code string and enable it</w:t>
      </w:r>
    </w:p>
    <w:p>
      <w:r>
        <w:rPr>
          <w:b/>
          <w:color w:val="666666"/>
          <w:sz w:val="16"/>
        </w:rPr>
        <w:t>[bash]</w:t>
      </w:r>
    </w:p>
    <w:p>
      <w:pPr>
        <w:shd w:fill="F2F2F2" w:val="clear"/>
      </w:pPr>
      <w:r>
        <w:rPr>
          <w:rFonts w:ascii="Courier New" w:hAnsi="Courier New"/>
          <w:sz w:val="17"/>
        </w:rPr>
        <w:t>curl -X PATCH \</w:t>
        <w:br/>
        <w:t xml:space="preserve"> 'https://{{OAUTH_METADATA.meta.serverPrefix}}.api.mailchimp.com/3.0/ecommerce/stores/store_123/promo-rules/rule_456/promo-codes/code_789' \</w:t>
        <w:br/>
        <w:t xml:space="preserve"> -H 'Accept: application/json' \</w:t>
        <w:br/>
        <w:t xml:space="preserve"> -H 'Content-Type: application/json' \</w:t>
        <w:br/>
        <w:t xml:space="preserve"> -d '{</w:t>
        <w:br/>
        <w:t xml:space="preserve"> "code": "SPRING2026",</w:t>
        <w:br/>
        <w:t xml:space="preserve"> "enabled": true</w:t>
        <w:br/>
        <w:t xml:space="preserve">  }'</w:t>
      </w:r>
    </w:p>
    <w:p>
      <w:pPr>
        <w:pStyle w:val="Heading3"/>
      </w:pPr>
      <w:r>
        <w:t>Example 2: Update redemption URL</w:t>
      </w:r>
    </w:p>
    <w:p>
      <w:r>
        <w:rPr>
          <w:b/>
          <w:color w:val="666666"/>
          <w:sz w:val="16"/>
        </w:rPr>
        <w:t>[bash]</w:t>
      </w:r>
    </w:p>
    <w:p>
      <w:pPr>
        <w:shd w:fill="F2F2F2" w:val="clear"/>
      </w:pPr>
      <w:r>
        <w:rPr>
          <w:rFonts w:ascii="Courier New" w:hAnsi="Courier New"/>
          <w:sz w:val="17"/>
        </w:rPr>
        <w:t>curl -X PATCH \</w:t>
        <w:br/>
        <w:t xml:space="preserve"> 'https://{{OAUTH_METADATA.meta.serverPrefix}}.api.mailchimp.com/3.0/ecommerce/stores/store_123/promo-rules/rule_456/promo-codes/code_789' \</w:t>
        <w:br/>
        <w:t xml:space="preserve"> -H 'Accept: application/json' \</w:t>
        <w:br/>
        <w:t xml:space="preserve"> -H 'Content-Type: application/json' \</w:t>
        <w:br/>
        <w:t xml:space="preserve"> -d '{</w:t>
        <w:br/>
        <w:t xml:space="preserve"> "redemption_url": "https://shop.example.com/checkout?discount=SPRING2026"</w:t>
        <w:br/>
        <w:t xml:space="preserve">  }'</w:t>
      </w:r>
    </w:p>
    <w:p>
      <w:pPr>
        <w:pStyle w:val="Heading3"/>
      </w:pPr>
      <w:r>
        <w:t>Notes</w:t>
      </w:r>
    </w:p>
    <w:p>
      <w:pPr>
        <w:pStyle w:val="ListBullet"/>
      </w:pPr>
      <w:r>
        <w:t>code is restricted to UTF-8 characters with a maximum length of 50.</w:t>
      </w:r>
    </w:p>
    <w:p>
      <w:pPr>
        <w:pStyle w:val="ListBullet"/>
      </w:pPr>
      <w:r>
        <w:t>redemption_url is restricted to UTF-8 characters with a maximum length of 2000.</w:t>
      </w:r>
    </w:p>
    <w:p>
      <w:pPr>
        <w:pStyle w:val="ListBullet"/>
      </w:pPr>
      <w:r>
        <w:t>created_at_foreign and updated_at_foreign should be ISO 8601 date-time strings.</w:t>
      </w:r>
    </w:p>
    <w:p>
      <w:pPr>
        <w:pStyle w:val="Heading3"/>
      </w:pPr>
      <w:r>
        <w:t>Error Handling</w:t>
      </w:r>
    </w:p>
    <w:p>
      <w:pPr>
        <w:pStyle w:val="ListBullet"/>
      </w:pPr>
      <w:r>
        <w:t>The endpoint may return a Mailchimp error object (shown in the default error response) with fields type, title, status, detail, and instance.</w:t>
      </w:r>
    </w:p>
    <w:p>
      <w:pPr>
        <w:pStyle w:val="Heading3"/>
      </w:pPr>
      <w:r>
        <w:t>Related promoCodes actions</w:t>
      </w:r>
    </w:p>
    <w:p>
      <w:pPr>
        <w:pStyle w:val="ListBullet"/>
      </w:pPr>
      <w:r>
        <w:t>[DELETE] Delete a Store Promo Code — /ecommerce/stores/{{storeId}}/promo-rules/{{promoRuleId}}/promo-codes/{{promoCodeId}}</w:t>
      </w:r>
    </w:p>
    <w:p>
      <w:pPr>
        <w:pStyle w:val="ListBullet"/>
      </w:pPr>
      <w:r>
        <w:t>[POST] Add a Promo Code to a Store’s Promo Rule — /ecommerce/stores/{{storeId}}/promo-rules/{{promoRuleId}}/promo-codes</w:t>
      </w:r>
    </w:p>
    <w:p>
      <w:pPr>
        <w:pStyle w:val="ListBullet"/>
      </w:pPr>
      <w:r>
        <w:t>[GET] Get a Store Promo Rule Promo Code — /ecommerce/stores/{{storeId}}/promo-rules/{{promoRuleId}}/promo-codes/{{promoCodeId}}</w:t>
      </w:r>
    </w:p>
    <w:p>
      <w:pPr>
        <w:pStyle w:val="ListBullet"/>
      </w:pPr>
      <w:r>
        <w:t>[GET] List a Store Promo Rule’s Promo Codes — /ecommerce/stores/{{storeId}}/promo-rules/{{promoRuleId}}/promo-codes</w:t>
      </w:r>
    </w:p>
    <w:p>
      <w:r>
        <w:br w:type="page"/>
      </w:r>
    </w:p>
    <w:p>
      <w:pPr>
        <w:pStyle w:val="Heading2"/>
      </w:pPr>
      <w:r>
        <w:t>236. [POST] Add a File Manager Folder</w:t>
      </w:r>
    </w:p>
    <w:p>
      <w:r>
        <w:rPr>
          <w:b/>
        </w:rPr>
        <w:t xml:space="preserve">Endpoint: </w:t>
      </w:r>
      <w:r>
        <w:rPr>
          <w:rFonts w:ascii="Courier New" w:hAnsi="Courier New"/>
          <w:sz w:val="18"/>
        </w:rPr>
        <w:t>/file-manager/folders</w:t>
      </w:r>
    </w:p>
    <w:p>
      <w:pPr>
        <w:pStyle w:val="Heading3"/>
      </w:pPr>
      <w:r>
        <w:t>Prerequisites</w:t>
      </w:r>
    </w:p>
    <w:p>
      <w:pPr>
        <w:pStyle w:val="ListBullet"/>
      </w:pPr>
      <w:r>
        <w:t>Access to Mailchimp’s File Manager</w:t>
      </w:r>
    </w:p>
    <w:p>
      <w:pPr>
        <w:pStyle w:val="Heading3"/>
      </w:pPr>
      <w:r>
        <w:t>Method</w:t>
      </w:r>
    </w:p>
    <w:p>
      <w:r>
        <w:t>POST</w:t>
      </w:r>
    </w:p>
    <w:p>
      <w:pPr>
        <w:pStyle w:val="Heading3"/>
      </w:pPr>
      <w:r>
        <w:t>URL</w:t>
      </w:r>
    </w:p>
    <w:p>
      <w:r>
        <w:t>https://{{OAUTH_METADATA.meta.serverPrefix}}.api.mailchimp.com/3.0/file-manager/folders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folder in the Mailchimp File Manager.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"Brand Assets",</w:t>
        <w:br/>
        <w:t xml:space="preserve"> "file_count": 0,</w:t>
        <w:br/>
        <w:t xml:space="preserve"> "created_at": "2026-03-14T12:34:56Z",</w:t>
        <w:br/>
        <w:t xml:space="preserve"> "created_by": "jane.doe",</w:t>
        <w:br/>
        <w:t xml:space="preserve"> "_links": [</w:t>
        <w:br/>
        <w:t xml:space="preserve"> {</w:t>
        <w:br/>
        <w:t xml:space="preserve"> "rel": "self",</w:t>
        <w:br/>
        <w:t xml:space="preserve"> "href": "https://us1.api.mailchimp.com/3.0/file-manager/folders/123",</w:t>
        <w:br/>
        <w:t xml:space="preserve"> "method": "GET",</w:t>
        <w:br/>
        <w:t xml:space="preserve"> "targetSchema": "https://api.mailchimp.com/schema/3.0/definitions/file-manager/folders/response.json",</w:t>
        <w:br/>
        <w:t xml:space="preserve"> "schema": "https://api.mailchimp.com/schema/3.0/definitions/file-manager/folders/post.json"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for the folder.</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file_count</w:t>
            </w:r>
          </w:p>
        </w:tc>
        <w:tc>
          <w:tcPr>
            <w:tcW w:type="dxa" w:w="2880"/>
          </w:tcPr>
          <w:p>
            <w:r>
              <w:t>integer</w:t>
            </w:r>
          </w:p>
        </w:tc>
        <w:tc>
          <w:tcPr>
            <w:tcW w:type="dxa" w:w="2880"/>
          </w:tcPr>
          <w:p>
            <w:r>
              <w:t>The number of files in the folder.</w:t>
            </w:r>
          </w:p>
        </w:tc>
      </w:tr>
      <w:tr>
        <w:tc>
          <w:tcPr>
            <w:tcW w:type="dxa" w:w="2880"/>
          </w:tcPr>
          <w:p>
            <w:r>
              <w:t>created_at</w:t>
            </w:r>
          </w:p>
        </w:tc>
        <w:tc>
          <w:tcPr>
            <w:tcW w:type="dxa" w:w="2880"/>
          </w:tcPr>
          <w:p>
            <w:r>
              <w:t>string</w:t>
            </w:r>
          </w:p>
        </w:tc>
        <w:tc>
          <w:tcPr>
            <w:tcW w:type="dxa" w:w="2880"/>
          </w:tcPr>
          <w:p>
            <w:r>
              <w:t>The date and time a file was added to the File Manager in ISO 8601 format.</w:t>
            </w:r>
          </w:p>
        </w:tc>
      </w:tr>
      <w:tr>
        <w:tc>
          <w:tcPr>
            <w:tcW w:type="dxa" w:w="2880"/>
          </w:tcPr>
          <w:p>
            <w:r>
              <w:t>created_by</w:t>
            </w:r>
          </w:p>
        </w:tc>
        <w:tc>
          <w:tcPr>
            <w:tcW w:type="dxa" w:w="2880"/>
          </w:tcPr>
          <w:p>
            <w:r>
              <w:t>string</w:t>
            </w:r>
          </w:p>
        </w:tc>
        <w:tc>
          <w:tcPr>
            <w:tcW w:type="dxa" w:w="2880"/>
          </w:tcPr>
          <w:p>
            <w:r>
              <w:t>The username of the profile that created the folder.</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'https://{{OAUTH_METADATA.meta.serverPrefix}}.api.mailchimp.com/3.0/file-manager/folders' \</w:t>
        <w:br/>
        <w:t xml:space="preserve"> --header 'Accept: application/json' \</w:t>
        <w:br/>
        <w:t xml:space="preserve"> --header 'Content-Type: application/json' \</w:t>
        <w:br/>
        <w:t xml:space="preserve"> --data '{</w:t>
        <w:br/>
        <w:t xml:space="preserve"> "name": "Brand Assets"</w:t>
        <w:br/>
        <w:t xml:space="preserve">  }'</w:t>
      </w:r>
    </w:p>
    <w:p>
      <w:pPr>
        <w:pStyle w:val="Heading3"/>
      </w:pPr>
      <w:r>
        <w:t>Example Usage</w:t>
      </w:r>
    </w:p>
    <w:p>
      <w:pPr>
        <w:pStyle w:val="Heading3"/>
      </w:pPr>
      <w:r>
        <w:t>Example 1: Create a basic folder</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'https://{{OAUTH_METADATA.meta.serverPrefix}}.api.mailchimp.com/3.0/file-manager/folders' \</w:t>
        <w:br/>
        <w:t xml:space="preserve"> --header 'Accept: application/json' \</w:t>
        <w:br/>
        <w:t xml:space="preserve"> --header 'Content-Type: application/json' \</w:t>
        <w:br/>
        <w:t xml:space="preserve"> --data '{</w:t>
        <w:br/>
        <w:t xml:space="preserve"> "name": "Campaign Images"</w:t>
        <w:br/>
        <w:t xml:space="preserve">  }'</w:t>
      </w:r>
    </w:p>
    <w:p>
      <w:pPr>
        <w:pStyle w:val="Heading3"/>
      </w:pPr>
      <w:r>
        <w:t>Example 2: Create a folder for a specific project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'https://{{OAUTH_METADATA.meta.serverPrefix}}.api.mailchimp.com/3.0/file-manager/folders' \</w:t>
        <w:br/>
        <w:t xml:space="preserve"> --header 'Accept: application/json' \</w:t>
        <w:br/>
        <w:t xml:space="preserve"> --header 'Content-Type: application/json' \</w:t>
        <w:br/>
        <w:t xml:space="preserve"> --data '{</w:t>
        <w:br/>
        <w:t xml:space="preserve"> "name": "Spring Launch 2026"</w:t>
        <w:br/>
        <w:t xml:space="preserve">  }'</w:t>
      </w:r>
    </w:p>
    <w:p>
      <w:pPr>
        <w:pStyle w:val="Heading3"/>
      </w:pPr>
      <w:r>
        <w:t>Behavior</w:t>
      </w:r>
    </w:p>
    <w:p>
      <w:pPr>
        <w:pStyle w:val="ListBullet"/>
      </w:pPr>
      <w:r>
        <w:t>Validates that name is present in the JSON body.</w:t>
      </w:r>
    </w:p>
    <w:p>
      <w:pPr>
        <w:pStyle w:val="ListBullet"/>
      </w:pPr>
      <w:r>
        <w:t>Creates a new File Manager folder.</w:t>
      </w:r>
    </w:p>
    <w:p>
      <w:pPr>
        <w:pStyle w:val="ListBullet"/>
      </w:pPr>
      <w:r>
        <w:t>Returns the created folder object, including its id and _links.</w:t>
      </w:r>
    </w:p>
    <w:p>
      <w:pPr>
        <w:pStyle w:val="Heading3"/>
      </w:pPr>
      <w:r>
        <w:t>Notes</w:t>
      </w:r>
    </w:p>
    <w:p>
      <w:pPr>
        <w:pStyle w:val="ListBullet"/>
      </w:pPr>
      <w:r>
        <w:t>Request body must be JSON and include name.</w:t>
      </w:r>
    </w:p>
    <w:p>
      <w:pPr>
        <w:pStyle w:val="ListBullet"/>
      </w:pPr>
      <w:r>
        <w:t>created_at is returned in ISO 8601 format.</w:t>
      </w:r>
    </w:p>
    <w:p>
      <w:pPr>
        <w:pStyle w:val="Heading3"/>
      </w:pPr>
      <w:r>
        <w:t>Error Handling</w:t>
      </w:r>
    </w:p>
    <w:p>
      <w:pPr>
        <w:pStyle w:val="ListBullet"/>
      </w:pPr>
      <w:r>
        <w:t>default: Returns a Mailchimp API error object containing type, title, status, detail, and instance.</w:t>
      </w:r>
    </w:p>
    <w:p>
      <w:pPr>
        <w:pStyle w:val="Heading3"/>
      </w:pPr>
      <w:r>
        <w:t>Related fileManagerFolders actions</w:t>
      </w:r>
    </w:p>
    <w:p>
      <w:pPr>
        <w:pStyle w:val="ListBullet"/>
      </w:pPr>
      <w:r>
        <w:t>[GET] Get a File Manager Folder — /file-manager/folders/{{folderId}}</w:t>
      </w:r>
    </w:p>
    <w:p>
      <w:pPr>
        <w:pStyle w:val="ListBullet"/>
      </w:pPr>
      <w:r>
        <w:t>[PATCH] Update a File Manager Folder — /file-manager/folders/{{folderId}}</w:t>
      </w:r>
    </w:p>
    <w:p>
      <w:pPr>
        <w:pStyle w:val="ListBullet"/>
      </w:pPr>
      <w:r>
        <w:t>[DELETE] Delete a File Manager Folder — /file-manager/folders/{{folderId}}</w:t>
      </w:r>
    </w:p>
    <w:p>
      <w:pPr>
        <w:pStyle w:val="ListBullet"/>
      </w:pPr>
      <w:r>
        <w:t>[GET] List File Manager Folders — /file-manager/folders</w:t>
      </w:r>
    </w:p>
    <w:p>
      <w:r>
        <w:br w:type="page"/>
      </w:r>
    </w:p>
    <w:p>
      <w:pPr>
        <w:pStyle w:val="Heading2"/>
      </w:pPr>
      <w:r>
        <w:t>237. [DELETE] Delete a File Manager File</w:t>
      </w:r>
    </w:p>
    <w:p>
      <w:r>
        <w:rPr>
          <w:b/>
        </w:rPr>
        <w:t xml:space="preserve">Endpoint: </w:t>
      </w:r>
      <w:r>
        <w:rPr>
          <w:rFonts w:ascii="Courier New" w:hAnsi="Courier New"/>
          <w:sz w:val="18"/>
        </w:rPr>
        <w:t>/file-manager/files/{{fileId}}</w:t>
      </w:r>
    </w:p>
    <w:p>
      <w:pPr>
        <w:pStyle w:val="Heading3"/>
      </w:pPr>
      <w:r>
        <w:t>Prerequisites</w:t>
      </w:r>
    </w:p>
    <w:p>
      <w:pPr>
        <w:pStyle w:val="ListBullet"/>
      </w:pPr>
      <w:r>
        <w:t>The file must exist in the account’s File Manager.</w:t>
      </w:r>
    </w:p>
    <w:p>
      <w:pPr>
        <w:pStyle w:val="Heading3"/>
      </w:pPr>
      <w:r>
        <w:t>Method</w:t>
      </w:r>
    </w:p>
    <w:p>
      <w:r>
        <w:t>DELETE</w:t>
      </w:r>
    </w:p>
    <w:p>
      <w:pPr>
        <w:pStyle w:val="Heading3"/>
      </w:pPr>
      <w:r>
        <w:t>URL</w:t>
      </w:r>
    </w:p>
    <w:p>
      <w:r>
        <w:t>https://{{OAUTH_METADATA.meta.serverPrefix}}.api.mailchimp.com/3.0/file-manager/files/{{file_id}}</w:t>
      </w:r>
    </w:p>
    <w:p>
      <w:pPr>
        <w:pStyle w:val="Heading3"/>
      </w:pPr>
      <w:r>
        <w:t>Description</w:t>
      </w:r>
    </w:p>
    <w:p>
      <w:r>
        <w:t>Removes a specific file from the Mailchimp File Manager.</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/file-manager/files/).</w:t>
      </w:r>
    </w:p>
    <w:p>
      <w:pPr>
        <w:pStyle w:val="ListBullet"/>
      </w:pPr>
      <w:r>
        <w:t>Always construct the path as /file-manager/files/{{file_id}}, where {{file_id}}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/file-manager/files/12345</w:t>
        <w:br/>
        <w:t>/file-manager/files/abcde</w:t>
      </w:r>
    </w:p>
    <w:p>
      <w:pPr>
        <w:pStyle w:val="Heading3"/>
      </w:pPr>
      <w:r>
        <w:t>Invalid Examples</w:t>
      </w:r>
    </w:p>
    <w:p>
      <w:r>
        <w:rPr>
          <w:b/>
          <w:color w:val="666666"/>
          <w:sz w:val="16"/>
        </w:rPr>
        <w:t>[http]</w:t>
      </w:r>
    </w:p>
    <w:p>
      <w:pPr>
        <w:shd w:fill="F2F2F2" w:val="clear"/>
      </w:pPr>
      <w:r>
        <w:rPr>
          <w:rFonts w:ascii="Courier New" w:hAnsi="Courier New"/>
          <w:sz w:val="17"/>
        </w:rPr>
        <w:t>/file-manager/files/</w:t>
        <w:br/>
        <w:t>/file-manager/files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any</w:t>
            </w:r>
          </w:p>
        </w:tc>
        <w:tc>
          <w:tcPr>
            <w:tcW w:type="dxa" w:w="2880"/>
          </w:tcPr>
          <w:p>
            <w:r>
              <w:t>The unique id for the File Manager file.</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p>
      <w:pPr>
        <w:pStyle w:val="Heading3"/>
      </w:pPr>
      <w:r>
        <w:t>Error Object Fields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'https://{{OAUTH_METADATA.meta.serverPrefix}}.api.mailchimp.com/3.0/file-manager/files/12345' \</w:t>
        <w:br/>
        <w:t xml:space="preserve"> --header 'Accept: application/json'</w:t>
      </w:r>
    </w:p>
    <w:p>
      <w:pPr>
        <w:pStyle w:val="Heading3"/>
      </w:pPr>
      <w:r>
        <w:t>Error Handling</w:t>
      </w:r>
    </w:p>
    <w:p>
      <w:pPr>
        <w:pStyle w:val="ListBullet"/>
      </w:pPr>
      <w:r>
        <w:t>204 No Content: File was deleted successfully.</w:t>
      </w:r>
    </w:p>
    <w:p>
      <w:pPr>
        <w:pStyle w:val="ListBullet"/>
      </w:pPr>
      <w:r>
        <w:t>default (JSON error): Mailchimp API error response (commonly includes cases like 404 Resource Not Found), returned as an error object with fields type, title, status, detail, and instance.</w:t>
      </w:r>
    </w:p>
    <w:p>
      <w:pPr>
        <w:pStyle w:val="Heading3"/>
      </w:pPr>
      <w:r>
        <w:t>Related fileManagerFiles actions</w:t>
      </w:r>
    </w:p>
    <w:p>
      <w:pPr>
        <w:pStyle w:val="ListBullet"/>
      </w:pPr>
      <w:r>
        <w:t>[POST] Add a File to the File Manager — /file-manager/files</w:t>
      </w:r>
    </w:p>
    <w:p>
      <w:pPr>
        <w:pStyle w:val="ListBullet"/>
      </w:pPr>
      <w:r>
        <w:t>[GET] Get a File Manager File — /file-manager/files/{{fileId}}</w:t>
      </w:r>
    </w:p>
    <w:p>
      <w:pPr>
        <w:pStyle w:val="ListBullet"/>
      </w:pPr>
      <w:r>
        <w:t>[PATCH] Update a File Manager File — /file-manager/files/{{fileId}}</w:t>
      </w:r>
    </w:p>
    <w:p>
      <w:pPr>
        <w:pStyle w:val="ListBullet"/>
      </w:pPr>
      <w:r>
        <w:t>[GET] List File Manager Files — /file-manager/files</w:t>
      </w:r>
    </w:p>
    <w:p>
      <w:r>
        <w:br w:type="page"/>
      </w:r>
    </w:p>
    <w:p>
      <w:pPr>
        <w:pStyle w:val="Heading2"/>
      </w:pPr>
      <w:r>
        <w:t>238. [DELETE] Delete a File Manager Folder</w:t>
      </w:r>
    </w:p>
    <w:p>
      <w:r>
        <w:rPr>
          <w:b/>
        </w:rPr>
        <w:t xml:space="preserve">Endpoint: </w:t>
      </w:r>
      <w:r>
        <w:rPr>
          <w:rFonts w:ascii="Courier New" w:hAnsi="Courier New"/>
          <w:sz w:val="18"/>
        </w:rPr>
        <w:t>/file-manager/folders/{{folderId}}</w:t>
      </w:r>
    </w:p>
    <w:p>
      <w:pPr>
        <w:pStyle w:val="Heading3"/>
      </w:pPr>
      <w:r>
        <w:t>Method</w:t>
      </w:r>
    </w:p>
    <w:p>
      <w:r>
        <w:t>DELETE</w:t>
      </w:r>
    </w:p>
    <w:p>
      <w:pPr>
        <w:pStyle w:val="Heading3"/>
      </w:pPr>
      <w:r>
        <w:t>URL</w:t>
      </w:r>
    </w:p>
    <w:p>
      <w:r>
        <w:t>https://{{OAUTH_METADATA.meta.serverPrefix}}.api.mailchimp.com/3.0/file-manager/folders/{{folder_id}}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folder in Mailchimp’s File Manager.</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/file-manager/folders// or /file-manager/folders).</w:t>
      </w:r>
    </w:p>
    <w:p>
      <w:pPr>
        <w:pStyle w:val="ListBullet"/>
      </w:pPr>
      <w:r>
        <w:t>Always construct the path as /file-manager/folders/{{folder_id}}, where {{folder_id}} is a non-empty string.</w:t>
      </w:r>
    </w:p>
    <w:p>
      <w:pPr>
        <w:pStyle w:val="ListBullet"/>
      </w:pPr>
      <w:r>
        <w:t>Do not infer or guess the folder_id.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/file-manager/folders/12345</w:t>
        <w:br/>
        <w:t>/file-manager/folders/abcDEF_987</w:t>
      </w:r>
    </w:p>
    <w:p>
      <w:pPr>
        <w:pStyle w:val="Heading3"/>
      </w:pPr>
      <w:r>
        <w:t>Invalid Examples</w:t>
      </w:r>
    </w:p>
    <w:p>
      <w:r>
        <w:rPr>
          <w:b/>
          <w:color w:val="666666"/>
          <w:sz w:val="16"/>
        </w:rPr>
        <w:t>[http]</w:t>
      </w:r>
    </w:p>
    <w:p>
      <w:pPr>
        <w:shd w:fill="F2F2F2" w:val="clear"/>
      </w:pPr>
      <w:r>
        <w:rPr>
          <w:rFonts w:ascii="Courier New" w:hAnsi="Courier New"/>
          <w:sz w:val="17"/>
        </w:rPr>
        <w:t>/file-manager/folders/</w:t>
        <w:br/>
        <w:t>/file-manager/folders</w:t>
        <w:br/>
        <w:t>/file-manager/folders//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any</w:t>
            </w:r>
          </w:p>
        </w:tc>
        <w:tc>
          <w:tcPr>
            <w:tcW w:type="dxa" w:w="2880"/>
          </w:tcPr>
          <w:p>
            <w:r>
              <w:t>The unique id for the File Manager folder. (Sent in the URL path.)</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An identifier for this specific occurrence of the problem (provide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'https://{{OAUTH_METADATA.meta.serverPrefix}}.api.mailchimp.com/3.0/file-manager/folders/12345' \</w:t>
        <w:br/>
        <w:t xml:space="preserve"> --header 'Accept: application/json'</w:t>
      </w:r>
    </w:p>
    <w:p>
      <w:pPr>
        <w:pStyle w:val="Heading3"/>
      </w:pPr>
      <w:r>
        <w:t>Error Handling</w:t>
      </w:r>
    </w:p>
    <w:p>
      <w:pPr>
        <w:pStyle w:val="ListBullet"/>
      </w:pPr>
      <w:r>
        <w:t>204 No Content: Folder deleted successfully; response body is empty.</w:t>
      </w:r>
    </w:p>
    <w:p>
      <w:pPr>
        <w:pStyle w:val="ListBullet"/>
      </w:pPr>
      <w:r>
        <w:t>default (application/json): Mailchimp error object (includes fields like type, title, status, detail, instance).</w:t>
      </w:r>
    </w:p>
    <w:p>
      <w:pPr>
        <w:pStyle w:val="Heading3"/>
      </w:pPr>
      <w:r>
        <w:t>Related fileManagerFolders actions</w:t>
      </w:r>
    </w:p>
    <w:p>
      <w:pPr>
        <w:pStyle w:val="ListBullet"/>
      </w:pPr>
      <w:r>
        <w:t>[GET] Get a File Manager Folder — /file-manager/folders/{{folderId}}</w:t>
      </w:r>
    </w:p>
    <w:p>
      <w:pPr>
        <w:pStyle w:val="ListBullet"/>
      </w:pPr>
      <w:r>
        <w:t>[PATCH] Update a File Manager Folder — /file-manager/folders/{{folderId}}</w:t>
      </w:r>
    </w:p>
    <w:p>
      <w:pPr>
        <w:pStyle w:val="ListBullet"/>
      </w:pPr>
      <w:r>
        <w:t>[POST] Add a File Manager Folder — /file-manager/folders</w:t>
      </w:r>
    </w:p>
    <w:p>
      <w:pPr>
        <w:pStyle w:val="ListBullet"/>
      </w:pPr>
      <w:r>
        <w:t>[GET] List File Manager Folders — /file-manager/folders</w:t>
      </w:r>
    </w:p>
    <w:p>
      <w:r>
        <w:br w:type="page"/>
      </w:r>
    </w:p>
    <w:p>
      <w:pPr>
        <w:pStyle w:val="Heading2"/>
      </w:pPr>
      <w:r>
        <w:t>239. [PATCH] Update a File Manager File</w:t>
      </w:r>
    </w:p>
    <w:p>
      <w:r>
        <w:rPr>
          <w:b/>
        </w:rPr>
        <w:t xml:space="preserve">Endpoint: </w:t>
      </w:r>
      <w:r>
        <w:rPr>
          <w:rFonts w:ascii="Courier New" w:hAnsi="Courier New"/>
          <w:sz w:val="18"/>
        </w:rPr>
        <w:t>/file-manager/files/{{fileId}}</w:t>
      </w:r>
    </w:p>
    <w:p>
      <w:pPr>
        <w:pStyle w:val="Heading3"/>
      </w:pPr>
      <w:r>
        <w:t>Prerequisites</w:t>
      </w:r>
    </w:p>
    <w:p>
      <w:pPr>
        <w:pStyle w:val="ListBullet"/>
      </w:pPr>
      <w:r>
        <w:t>The file must already exist in Mailchimp File Manager.</w:t>
      </w:r>
    </w:p>
    <w:p>
      <w:pPr>
        <w:pStyle w:val="ListBullet"/>
      </w:pPr>
      <w:r>
        <w:t>You must know the target file’s unique ID (file_id).</w:t>
      </w:r>
    </w:p>
    <w:p>
      <w:pPr>
        <w:pStyle w:val="Heading3"/>
      </w:pPr>
      <w:r>
        <w:t>Method</w:t>
      </w:r>
    </w:p>
    <w:p>
      <w:r>
        <w:t>PATCH</w:t>
      </w:r>
    </w:p>
    <w:p>
      <w:pPr>
        <w:pStyle w:val="Heading3"/>
      </w:pPr>
      <w:r>
        <w:t>URL</w:t>
      </w:r>
    </w:p>
    <w:p>
      <w:r>
        <w:t>https://{{OAUTH_METADATA.meta.serverPrefix}}.api.mailchimp.com/3.0/file-manager/files/{{file_id}}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file in the Mailchimp File Manager. You can change the file’s name and/or move it to a different folder by setting folder_id (including removing it from a folder by setting folder_id to 0).</w:t>
      </w:r>
    </w:p>
    <w:p>
      <w:pPr>
        <w:pStyle w:val="Heading3"/>
      </w:pPr>
      <w:r>
        <w:t>Enforcement Rules</w:t>
      </w:r>
    </w:p>
    <w:p>
      <w:pPr>
        <w:pStyle w:val="ListBullet"/>
      </w:pPr>
      <w:r>
        <w:t>The file_id path parameter must always be present and non-empty.</w:t>
      </w:r>
    </w:p>
    <w:p>
      <w:pPr>
        <w:pStyle w:val="ListBullet"/>
      </w:pPr>
      <w:r>
        <w:t>If the user provides a file_id, use that value directly.</w:t>
      </w:r>
    </w:p>
    <w:p>
      <w:pPr>
        <w:pStyle w:val="ListBullet"/>
      </w:pPr>
      <w:r>
        <w:t>Do not call the API with a missing or empty file_id (e.g., avoid /file-manager/files//).</w:t>
      </w:r>
    </w:p>
    <w:p>
      <w:pPr>
        <w:pStyle w:val="ListBullet"/>
      </w:pPr>
      <w:r>
        <w:t>Always construct the path as /file-manager/files/{{file_id}}, where {{file_id}} is a non-empty string.</w:t>
      </w:r>
    </w:p>
    <w:p>
      <w:pPr>
        <w:pStyle w:val="ListBullet"/>
      </w:pPr>
      <w:r>
        <w:t>When executing the action, ensure to send Path Parameters in the URL and not in the body.</w:t>
      </w:r>
    </w:p>
    <w:p>
      <w:pPr>
        <w:pStyle w:val="ListBullet"/>
      </w:pPr>
      <w:r>
        <w:t>This endpoint has no query parameters in the provided documentation; send update values in the JSON body.</w:t>
      </w:r>
    </w:p>
    <w:p>
      <w:pPr>
        <w:pStyle w:val="Heading3"/>
      </w:pPr>
      <w:r>
        <w:t>Valid Examples</w:t>
      </w:r>
    </w:p>
    <w:p>
      <w:r>
        <w:rPr>
          <w:b/>
          <w:color w:val="666666"/>
          <w:sz w:val="16"/>
        </w:rPr>
        <w:t>[http]</w:t>
      </w:r>
    </w:p>
    <w:p>
      <w:pPr>
        <w:shd w:fill="F2F2F2" w:val="clear"/>
      </w:pPr>
      <w:r>
        <w:rPr>
          <w:rFonts w:ascii="Courier New" w:hAnsi="Courier New"/>
          <w:sz w:val="17"/>
        </w:rPr>
        <w:t>/file-manager/files/12345</w:t>
        <w:br/>
        <w:t>/file-manager/files/987654</w:t>
      </w:r>
    </w:p>
    <w:p>
      <w:pPr>
        <w:pStyle w:val="Heading3"/>
      </w:pPr>
      <w:r>
        <w:t>Invalid Examples</w:t>
      </w:r>
    </w:p>
    <w:p>
      <w:r>
        <w:rPr>
          <w:b/>
          <w:color w:val="666666"/>
          <w:sz w:val="16"/>
        </w:rPr>
        <w:t>[http]</w:t>
      </w:r>
    </w:p>
    <w:p>
      <w:pPr>
        <w:shd w:fill="F2F2F2" w:val="clear"/>
      </w:pPr>
      <w:r>
        <w:rPr>
          <w:rFonts w:ascii="Courier New" w:hAnsi="Courier New"/>
          <w:sz w:val="17"/>
        </w:rPr>
        <w:t>/file-manager/files/</w:t>
        <w:br/>
        <w:t>/file-manager/files//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any</w:t>
            </w:r>
          </w:p>
        </w:tc>
        <w:tc>
          <w:tcPr>
            <w:tcW w:type="dxa" w:w="2880"/>
          </w:tcPr>
          <w:p>
            <w:r>
              <w:t>The unique id for the File Manager file.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integer</w:t>
            </w:r>
          </w:p>
        </w:tc>
        <w:tc>
          <w:tcPr>
            <w:tcW w:type="dxa" w:w="2880"/>
          </w:tcPr>
          <w:p>
            <w:r>
              <w:t>The id of the folder. Setting folder_id to 0 will remove a file from its current folder.</w:t>
            </w:r>
          </w:p>
        </w:tc>
      </w:tr>
      <w:tr>
        <w:tc>
          <w:tcPr>
            <w:tcW w:type="dxa" w:w="2880"/>
          </w:tcPr>
          <w:p>
            <w:r>
              <w:t>name</w:t>
            </w:r>
          </w:p>
        </w:tc>
        <w:tc>
          <w:tcPr>
            <w:tcW w:type="dxa" w:w="2880"/>
          </w:tcPr>
          <w:p>
            <w:r>
              <w:t>string</w:t>
            </w:r>
          </w:p>
        </w:tc>
        <w:tc>
          <w:tcPr>
            <w:tcW w:type="dxa" w:w="2880"/>
          </w:tcPr>
          <w:p>
            <w:r>
              <w:t>The name of the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"folder_id": 0,</w:t>
        <w:br/>
        <w:t xml:space="preserve"> "type": "image",</w:t>
        <w:br/>
        <w:t xml:space="preserve"> "name": "new-banner.png",</w:t>
        <w:br/>
        <w:t xml:space="preserve"> "full_size_url": "https://example.com/path/to/full-size/new-banner.png",</w:t>
        <w:br/>
        <w:t xml:space="preserve"> "thumbnail_url": "https://example.com/path/to/thumbnail/new-banner.png",</w:t>
        <w:br/>
        <w:t xml:space="preserve"> "size": 248392,</w:t>
        <w:br/>
        <w:t xml:space="preserve"> "created_at": "2024-01-15T10:30:00Z",</w:t>
        <w:br/>
        <w:t xml:space="preserve"> "created_by": "jane.doe",</w:t>
        <w:br/>
        <w:t xml:space="preserve"> "width": 1200,</w:t>
        <w:br/>
        <w:t xml:space="preserve"> "height": 628,</w:t>
        <w:br/>
        <w:t xml:space="preserve"> "_links": [</w:t>
        <w:br/>
        <w:t xml:space="preserve"> {</w:t>
        <w:br/>
        <w:t xml:space="preserve"> "rel": "self",</w:t>
        <w:br/>
        <w:t xml:space="preserve"> "href": "https://{{OAUTH_METADATA.meta.serverPrefix}}.api.mailchimp.com/3.0/file-manager/files/12345",</w:t>
        <w:br/>
        <w:t xml:space="preserve"> "method": "GET",</w:t>
        <w:br/>
        <w:t xml:space="preserve"> "targetSchema": "https://api.mailchimp.com/schema/3.0/Definitions/FileManagerFile/Response.json",</w:t>
        <w:br/>
        <w:t xml:space="preserve"> "schema": "https://api.mailchimp.com/schema/3.0/Definitions/FileManagerFile.json"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of the file.</w:t>
            </w:r>
          </w:p>
        </w:tc>
      </w:tr>
      <w:tr>
        <w:tc>
          <w:tcPr>
            <w:tcW w:type="dxa" w:w="2880"/>
          </w:tcPr>
          <w:p>
            <w:r>
              <w:t>folder_id</w:t>
            </w:r>
          </w:p>
        </w:tc>
        <w:tc>
          <w:tcPr>
            <w:tcW w:type="dxa" w:w="2880"/>
          </w:tcPr>
          <w:p>
            <w:r>
              <w:t>integer</w:t>
            </w:r>
          </w:p>
        </w:tc>
        <w:tc>
          <w:tcPr>
            <w:tcW w:type="dxa" w:w="2880"/>
          </w:tcPr>
          <w:p>
            <w:r>
              <w:t>The id of the folder.</w:t>
            </w:r>
          </w:p>
        </w:tc>
      </w:tr>
      <w:tr>
        <w:tc>
          <w:tcPr>
            <w:tcW w:type="dxa" w:w="2880"/>
          </w:tcPr>
          <w:p>
            <w:r>
              <w:t>type</w:t>
            </w:r>
          </w:p>
        </w:tc>
        <w:tc>
          <w:tcPr>
            <w:tcW w:type="dxa" w:w="2880"/>
          </w:tcPr>
          <w:p>
            <w:r>
              <w:t>string</w:t>
            </w:r>
          </w:p>
        </w:tc>
        <w:tc>
          <w:tcPr>
            <w:tcW w:type="dxa" w:w="2880"/>
          </w:tcPr>
          <w:p>
            <w:r>
              <w:t>The type of file in the File Manager. Possible values: image, file.</w:t>
            </w:r>
          </w:p>
        </w:tc>
      </w:tr>
      <w:tr>
        <w:tc>
          <w:tcPr>
            <w:tcW w:type="dxa" w:w="2880"/>
          </w:tcPr>
          <w:p>
            <w:r>
              <w:t>name</w:t>
            </w:r>
          </w:p>
        </w:tc>
        <w:tc>
          <w:tcPr>
            <w:tcW w:type="dxa" w:w="2880"/>
          </w:tcPr>
          <w:p>
            <w:r>
              <w:t>string</w:t>
            </w:r>
          </w:p>
        </w:tc>
        <w:tc>
          <w:tcPr>
            <w:tcW w:type="dxa" w:w="2880"/>
          </w:tcPr>
          <w:p>
            <w:r>
              <w:t>The name of the file.</w:t>
            </w:r>
          </w:p>
        </w:tc>
      </w:tr>
      <w:tr>
        <w:tc>
          <w:tcPr>
            <w:tcW w:type="dxa" w:w="2880"/>
          </w:tcPr>
          <w:p>
            <w:r>
              <w:t>full_size_url</w:t>
            </w:r>
          </w:p>
        </w:tc>
        <w:tc>
          <w:tcPr>
            <w:tcW w:type="dxa" w:w="2880"/>
          </w:tcPr>
          <w:p>
            <w:r>
              <w:t>string</w:t>
            </w:r>
          </w:p>
        </w:tc>
        <w:tc>
          <w:tcPr>
            <w:tcW w:type="dxa" w:w="2880"/>
          </w:tcPr>
          <w:p>
            <w:r>
              <w:t>The url of the full-size file.</w:t>
            </w:r>
          </w:p>
        </w:tc>
      </w:tr>
      <w:tr>
        <w:tc>
          <w:tcPr>
            <w:tcW w:type="dxa" w:w="2880"/>
          </w:tcPr>
          <w:p>
            <w:r>
              <w:t>thumbnail_url</w:t>
            </w:r>
          </w:p>
        </w:tc>
        <w:tc>
          <w:tcPr>
            <w:tcW w:type="dxa" w:w="2880"/>
          </w:tcPr>
          <w:p>
            <w:r>
              <w:t>string</w:t>
            </w:r>
          </w:p>
        </w:tc>
        <w:tc>
          <w:tcPr>
            <w:tcW w:type="dxa" w:w="2880"/>
          </w:tcPr>
          <w:p>
            <w:r>
              <w:t>The url of the thumbnail preview.</w:t>
            </w:r>
          </w:p>
        </w:tc>
      </w:tr>
      <w:tr>
        <w:tc>
          <w:tcPr>
            <w:tcW w:type="dxa" w:w="2880"/>
          </w:tcPr>
          <w:p>
            <w:r>
              <w:t>size</w:t>
            </w:r>
          </w:p>
        </w:tc>
        <w:tc>
          <w:tcPr>
            <w:tcW w:type="dxa" w:w="2880"/>
          </w:tcPr>
          <w:p>
            <w:r>
              <w:t>integer</w:t>
            </w:r>
          </w:p>
        </w:tc>
        <w:tc>
          <w:tcPr>
            <w:tcW w:type="dxa" w:w="2880"/>
          </w:tcPr>
          <w:p>
            <w:r>
              <w:t>The size of the file in bytes.</w:t>
            </w:r>
          </w:p>
        </w:tc>
      </w:tr>
      <w:tr>
        <w:tc>
          <w:tcPr>
            <w:tcW w:type="dxa" w:w="2880"/>
          </w:tcPr>
          <w:p>
            <w:r>
              <w:t>created_at</w:t>
            </w:r>
          </w:p>
        </w:tc>
        <w:tc>
          <w:tcPr>
            <w:tcW w:type="dxa" w:w="2880"/>
          </w:tcPr>
          <w:p>
            <w:r>
              <w:t>string</w:t>
            </w:r>
          </w:p>
        </w:tc>
        <w:tc>
          <w:tcPr>
            <w:tcW w:type="dxa" w:w="2880"/>
          </w:tcPr>
          <w:p>
            <w:r>
              <w:t>The date and time a file was added to the File Manager in ISO 8601 format.</w:t>
            </w:r>
          </w:p>
        </w:tc>
      </w:tr>
      <w:tr>
        <w:tc>
          <w:tcPr>
            <w:tcW w:type="dxa" w:w="2880"/>
          </w:tcPr>
          <w:p>
            <w:r>
              <w:t>created_by</w:t>
            </w:r>
          </w:p>
        </w:tc>
        <w:tc>
          <w:tcPr>
            <w:tcW w:type="dxa" w:w="2880"/>
          </w:tcPr>
          <w:p>
            <w:r>
              <w:t>string</w:t>
            </w:r>
          </w:p>
        </w:tc>
        <w:tc>
          <w:tcPr>
            <w:tcW w:type="dxa" w:w="2880"/>
          </w:tcPr>
          <w:p>
            <w:r>
              <w:t>The username of the profile that uploaded the file.</w:t>
            </w:r>
          </w:p>
        </w:tc>
      </w:tr>
      <w:tr>
        <w:tc>
          <w:tcPr>
            <w:tcW w:type="dxa" w:w="2880"/>
          </w:tcPr>
          <w:p>
            <w:r>
              <w:t>width</w:t>
            </w:r>
          </w:p>
        </w:tc>
        <w:tc>
          <w:tcPr>
            <w:tcW w:type="dxa" w:w="2880"/>
          </w:tcPr>
          <w:p>
            <w:r>
              <w:t>integer</w:t>
            </w:r>
          </w:p>
        </w:tc>
        <w:tc>
          <w:tcPr>
            <w:tcW w:type="dxa" w:w="2880"/>
          </w:tcPr>
          <w:p>
            <w:r>
              <w:t>The width of the image.</w:t>
            </w:r>
          </w:p>
        </w:tc>
      </w:tr>
      <w:tr>
        <w:tc>
          <w:tcPr>
            <w:tcW w:type="dxa" w:w="2880"/>
          </w:tcPr>
          <w:p>
            <w:r>
              <w:t>height</w:t>
            </w:r>
          </w:p>
        </w:tc>
        <w:tc>
          <w:tcPr>
            <w:tcW w:type="dxa" w:w="2880"/>
          </w:tcPr>
          <w:p>
            <w:r>
              <w:t>integer</w:t>
            </w:r>
          </w:p>
        </w:tc>
        <w:tc>
          <w:tcPr>
            <w:tcW w:type="dxa" w:w="2880"/>
          </w:tcPr>
          <w:p>
            <w:r>
              <w:t>The height of an image.</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relationship.</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'https://{{OAUTH_METADATA.meta.serverPrefix}}.api.mailchimp.com/3.0/file-manager/files/12345' \</w:t>
        <w:br/>
        <w:t xml:space="preserve"> --header 'Accept: application/json' \</w:t>
        <w:br/>
        <w:t xml:space="preserve"> --header 'Content-Type: application/json' \</w:t>
        <w:br/>
        <w:t xml:space="preserve"> --data '{</w:t>
        <w:br/>
        <w:t xml:space="preserve"> "folder_id": 0,</w:t>
        <w:br/>
        <w:t xml:space="preserve"> "name": "new-banner.png"</w:t>
        <w:br/>
        <w:t xml:space="preserve">  }'</w:t>
      </w:r>
    </w:p>
    <w:p>
      <w:pPr>
        <w:pStyle w:val="Heading3"/>
      </w:pPr>
      <w:r>
        <w:t>Example Usage</w:t>
      </w:r>
    </w:p>
    <w:p>
      <w:pPr>
        <w:pStyle w:val="Heading3"/>
      </w:pPr>
      <w:r>
        <w:t>Example 1: Rename a file (keep in same folder)</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'https://{{OAUTH_METADATA.meta.serverPrefix}}.api.mailchimp.com/3.0/file-manager/files/12345' \</w:t>
        <w:br/>
        <w:t xml:space="preserve"> --header 'Accept: application/json' \</w:t>
        <w:br/>
        <w:t xml:space="preserve"> --header 'Content-Type: application/json' \</w:t>
        <w:br/>
        <w:t xml:space="preserve"> --data '{</w:t>
        <w:br/>
        <w:t xml:space="preserve"> "folder_id": 17,</w:t>
        <w:br/>
        <w:t xml:space="preserve"> "name": "renamed-file.pdf"</w:t>
        <w:br/>
        <w:t xml:space="preserve">  }'</w:t>
      </w:r>
    </w:p>
    <w:p>
      <w:pPr>
        <w:pStyle w:val="Heading3"/>
      </w:pPr>
      <w:r>
        <w:t>Example 2: Move a file to a different folder</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'https://{{OAUTH_METADATA.meta.serverPrefix}}.api.mailchimp.com/3.0/file-manager/files/12345' \</w:t>
        <w:br/>
        <w:t xml:space="preserve"> --header 'Accept: application/json' \</w:t>
        <w:br/>
        <w:t xml:space="preserve"> --header 'Content-Type: application/json' \</w:t>
        <w:br/>
        <w:t xml:space="preserve"> --data '{</w:t>
        <w:br/>
        <w:t xml:space="preserve"> "folder_id": 42,</w:t>
        <w:br/>
        <w:t xml:space="preserve"> "name": "report-q1.pdf"</w:t>
        <w:br/>
        <w:t xml:space="preserve">  }'</w:t>
      </w:r>
    </w:p>
    <w:p>
      <w:pPr>
        <w:pStyle w:val="Heading3"/>
      </w:pPr>
      <w:r>
        <w:t>Example 3: Remove a file from its current folder</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'https://{{OAUTH_METADATA.meta.serverPrefix}}.api.mailchimp.com/3.0/file-manager/files/12345' \</w:t>
        <w:br/>
        <w:t xml:space="preserve"> --header 'Accept: application/json' \</w:t>
        <w:br/>
        <w:t xml:space="preserve"> --header 'Content-Type: application/json' \</w:t>
        <w:br/>
        <w:t xml:space="preserve"> --data '{</w:t>
        <w:br/>
        <w:t xml:space="preserve"> "folder_id": 0,</w:t>
        <w:br/>
        <w:t xml:space="preserve"> "name": "logo.png"</w:t>
        <w:br/>
        <w:t xml:space="preserve">  }'</w:t>
      </w:r>
    </w:p>
    <w:p>
      <w:pPr>
        <w:pStyle w:val="Heading3"/>
      </w:pPr>
      <w:r>
        <w:t>Notes</w:t>
      </w:r>
    </w:p>
    <w:p>
      <w:pPr>
        <w:pStyle w:val="ListBullet"/>
      </w:pPr>
      <w:r>
        <w:t>Setting folder_id to 0 removes the file from its current folder.</w:t>
      </w:r>
    </w:p>
    <w:p>
      <w:pPr>
        <w:pStyle w:val="ListBullet"/>
      </w:pPr>
      <w:r>
        <w:t>The documentation provided marks both folder_id and name as required in the request body.</w:t>
      </w:r>
    </w:p>
    <w:p>
      <w:pPr>
        <w:pStyle w:val="Heading3"/>
      </w:pPr>
      <w:r>
        <w:t>Error Handling</w:t>
      </w:r>
    </w:p>
    <w:p>
      <w:pPr>
        <w:pStyle w:val="ListBullet"/>
      </w:pPr>
      <w:r>
        <w:t>A default error response is returned in the documented “problem details” format with fields: type, title, status, detail, instance.</w:t>
      </w:r>
    </w:p>
    <w:p>
      <w:pPr>
        <w:pStyle w:val="Heading3"/>
      </w:pPr>
      <w:r>
        <w:t>Related fileManagerFiles actions</w:t>
      </w:r>
    </w:p>
    <w:p>
      <w:pPr>
        <w:pStyle w:val="ListBullet"/>
      </w:pPr>
      <w:r>
        <w:t>[POST] Add a File to the File Manager — /file-manager/files</w:t>
      </w:r>
    </w:p>
    <w:p>
      <w:pPr>
        <w:pStyle w:val="ListBullet"/>
      </w:pPr>
      <w:r>
        <w:t>[GET] Get a File Manager File — /file-manager/files/{{fileId}}</w:t>
      </w:r>
    </w:p>
    <w:p>
      <w:pPr>
        <w:pStyle w:val="ListBullet"/>
      </w:pPr>
      <w:r>
        <w:t>[DELETE] Delete a File Manager File — /file-manager/files/{{fileId}}</w:t>
      </w:r>
    </w:p>
    <w:p>
      <w:pPr>
        <w:pStyle w:val="ListBullet"/>
      </w:pPr>
      <w:r>
        <w:t>[GET] List File Manager Files — /file-manager/files</w:t>
      </w:r>
    </w:p>
    <w:p>
      <w:r>
        <w:br w:type="page"/>
      </w:r>
    </w:p>
    <w:p>
      <w:pPr>
        <w:pStyle w:val="Heading2"/>
      </w:pPr>
      <w:r>
        <w:t>240. [GET] List File Manager Folders</w:t>
      </w:r>
    </w:p>
    <w:p>
      <w:r>
        <w:rPr>
          <w:b/>
        </w:rPr>
        <w:t xml:space="preserve">Endpoint: </w:t>
      </w:r>
      <w:r>
        <w:rPr>
          <w:rFonts w:ascii="Courier New" w:hAnsi="Courier New"/>
          <w:sz w:val="18"/>
        </w:rPr>
        <w:t>/file-manager/folders</w:t>
      </w:r>
    </w:p>
    <w:p>
      <w:pPr>
        <w:pStyle w:val="Heading3"/>
      </w:pPr>
      <w:r>
        <w:t>Method</w:t>
      </w:r>
    </w:p>
    <w:p>
      <w:r>
        <w:t>GET</w:t>
      </w:r>
    </w:p>
    <w:p>
      <w:pPr>
        <w:pStyle w:val="Heading3"/>
      </w:pPr>
      <w:r>
        <w:t>URL</w:t>
      </w:r>
    </w:p>
    <w:p>
      <w:r>
        <w:t>https://{{OAUTH_METADATA.meta.serverPrefix}}.api.mailchimp.com/3.0/file-manager/folders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folders in the Mailchimp File Manager. Supports pagination and optional filtering by creator and creation timestamps, as well as sparse field selection.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w:t>
            </w:r>
          </w:p>
        </w:tc>
      </w:tr>
      <w:tr>
        <w:tc>
          <w:tcPr>
            <w:tcW w:type="dxa" w:w="2880"/>
          </w:tcPr>
          <w:p>
            <w:r>
              <w:t>created_by</w:t>
            </w:r>
          </w:p>
        </w:tc>
        <w:tc>
          <w:tcPr>
            <w:tcW w:type="dxa" w:w="2880"/>
          </w:tcPr>
          <w:p>
            <w:r>
              <w:t>any</w:t>
            </w:r>
          </w:p>
        </w:tc>
        <w:tc>
          <w:tcPr>
            <w:tcW w:type="dxa" w:w="2880"/>
          </w:tcPr>
          <w:p>
            <w:r>
              <w:t>The Mailchimp account user who created the File Manager file.</w:t>
            </w:r>
          </w:p>
        </w:tc>
      </w:tr>
      <w:tr>
        <w:tc>
          <w:tcPr>
            <w:tcW w:type="dxa" w:w="2880"/>
          </w:tcPr>
          <w:p>
            <w:r>
              <w:t>before_created_at</w:t>
            </w:r>
          </w:p>
        </w:tc>
        <w:tc>
          <w:tcPr>
            <w:tcW w:type="dxa" w:w="2880"/>
          </w:tcPr>
          <w:p>
            <w:r>
              <w:t>any</w:t>
            </w:r>
          </w:p>
        </w:tc>
        <w:tc>
          <w:tcPr>
            <w:tcW w:type="dxa" w:w="2880"/>
          </w:tcPr>
          <w:p>
            <w:r>
              <w:t>Restrict the response to files created before the set date. Uses ISO 8601 time format, e.g. 2015-10-21T15:41:36+00:00.</w:t>
            </w:r>
          </w:p>
        </w:tc>
      </w:tr>
      <w:tr>
        <w:tc>
          <w:tcPr>
            <w:tcW w:type="dxa" w:w="2880"/>
          </w:tcPr>
          <w:p>
            <w:r>
              <w:t>since_created_at</w:t>
            </w:r>
          </w:p>
        </w:tc>
        <w:tc>
          <w:tcPr>
            <w:tcW w:type="dxa" w:w="2880"/>
          </w:tcPr>
          <w:p>
            <w:r>
              <w:t>any</w:t>
            </w:r>
          </w:p>
        </w:tc>
        <w:tc>
          <w:tcPr>
            <w:tcW w:type="dxa" w:w="2880"/>
          </w:tcPr>
          <w:p>
            <w:r>
              <w:t>Restrict the response to files created after the set date. Uses ISO 8601 time format, e.g. 2015-10-21T15:41:36+00:00.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"folders": [</w:t>
        <w:br/>
        <w:t xml:space="preserve"> {</w:t>
        <w:br/>
        <w:t xml:space="preserve"> "id": 123,</w:t>
        <w:br/>
        <w:t xml:space="preserve"> "name": "Campaign Assets",</w:t>
        <w:br/>
        <w:t xml:space="preserve"> "file_count": 42,</w:t>
        <w:br/>
        <w:t xml:space="preserve"> "created_at": "2015-10-21T15:41:36+00:00",</w:t>
        <w:br/>
        <w:t xml:space="preserve"> "created_by": "jsmith",</w:t>
        <w:br/>
        <w:t xml:space="preserve"> "_links": [</w:t>
        <w:br/>
        <w:t xml:space="preserve"> {</w:t>
        <w:br/>
        <w:t xml:space="preserve"> "rel": "self",</w:t>
        <w:br/>
        <w:t xml:space="preserve"> "href": "https://us1.api.mailchimp.com/3.0/file-manager/folders/123",</w:t>
        <w:br/>
        <w:t xml:space="preserve"> "method": "GET",</w:t>
        <w:br/>
        <w:t xml:space="preserve"> "targetSchema": "https://api.mailchimp.com/schema/3.0/Definitions/FileManager/Folders/Response.json",</w:t>
        <w:br/>
        <w:t xml:space="preserve"> "schema": "https://api.mailchimp.com/schema/3.0/Definitions/FileManager/Folders/Response.json"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"https://us1.api.mailchimp.com/3.0/file-manager/folders",</w:t>
        <w:br/>
        <w:t xml:space="preserve"> "method": "GET",</w:t>
        <w:br/>
        <w:t xml:space="preserve"> "targetSchema": "https://api.mailchimp.com/schema/3.0/Definitions/FileManager/Folders/CollectionResponse.json",</w:t>
        <w:br/>
        <w:t xml:space="preserve"> "schema": "https://api.mailchimp.com/schema/3.0/Definitions/FileManager/Folders/CollectionResponse.json"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folders</w:t>
            </w:r>
          </w:p>
        </w:tc>
        <w:tc>
          <w:tcPr>
            <w:tcW w:type="dxa" w:w="2880"/>
          </w:tcPr>
          <w:p>
            <w:r>
              <w:t>array</w:t>
            </w:r>
          </w:p>
        </w:tc>
        <w:tc>
          <w:tcPr>
            <w:tcW w:type="dxa" w:w="2880"/>
          </w:tcPr>
          <w:p>
            <w:r>
              <w:t>A list of all folders in the File Manager.</w:t>
            </w:r>
          </w:p>
        </w:tc>
      </w:tr>
      <w:tr>
        <w:tc>
          <w:tcPr>
            <w:tcW w:type="dxa" w:w="2880"/>
          </w:tcPr>
          <w:p>
            <w:r>
              <w:t>folders.id</w:t>
            </w:r>
          </w:p>
        </w:tc>
        <w:tc>
          <w:tcPr>
            <w:tcW w:type="dxa" w:w="2880"/>
          </w:tcPr>
          <w:p>
            <w:r>
              <w:t>integer</w:t>
            </w:r>
          </w:p>
        </w:tc>
        <w:tc>
          <w:tcPr>
            <w:tcW w:type="dxa" w:w="2880"/>
          </w:tcPr>
          <w:p>
            <w:r>
              <w:t>The unique id for the folder.</w:t>
            </w:r>
          </w:p>
        </w:tc>
      </w:tr>
      <w:tr>
        <w:tc>
          <w:tcPr>
            <w:tcW w:type="dxa" w:w="2880"/>
          </w:tcPr>
          <w:p>
            <w:r>
              <w:t>folders.name</w:t>
            </w:r>
          </w:p>
        </w:tc>
        <w:tc>
          <w:tcPr>
            <w:tcW w:type="dxa" w:w="2880"/>
          </w:tcPr>
          <w:p>
            <w:r>
              <w:t>string</w:t>
            </w:r>
          </w:p>
        </w:tc>
        <w:tc>
          <w:tcPr>
            <w:tcW w:type="dxa" w:w="2880"/>
          </w:tcPr>
          <w:p>
            <w:r>
              <w:t>The name of the folder.</w:t>
            </w:r>
          </w:p>
        </w:tc>
      </w:tr>
      <w:tr>
        <w:tc>
          <w:tcPr>
            <w:tcW w:type="dxa" w:w="2880"/>
          </w:tcPr>
          <w:p>
            <w:r>
              <w:t>folders.file_count</w:t>
            </w:r>
          </w:p>
        </w:tc>
        <w:tc>
          <w:tcPr>
            <w:tcW w:type="dxa" w:w="2880"/>
          </w:tcPr>
          <w:p>
            <w:r>
              <w:t>integer</w:t>
            </w:r>
          </w:p>
        </w:tc>
        <w:tc>
          <w:tcPr>
            <w:tcW w:type="dxa" w:w="2880"/>
          </w:tcPr>
          <w:p>
            <w:r>
              <w:t>The number of files in the folder.</w:t>
            </w:r>
          </w:p>
        </w:tc>
      </w:tr>
      <w:tr>
        <w:tc>
          <w:tcPr>
            <w:tcW w:type="dxa" w:w="2880"/>
          </w:tcPr>
          <w:p>
            <w:r>
              <w:t>folders.created_at</w:t>
            </w:r>
          </w:p>
        </w:tc>
        <w:tc>
          <w:tcPr>
            <w:tcW w:type="dxa" w:w="2880"/>
          </w:tcPr>
          <w:p>
            <w:r>
              <w:t>string</w:t>
            </w:r>
          </w:p>
        </w:tc>
        <w:tc>
          <w:tcPr>
            <w:tcW w:type="dxa" w:w="2880"/>
          </w:tcPr>
          <w:p>
            <w:r>
              <w:t>The date and time a file was added to the File Manager in ISO 8601 format.</w:t>
            </w:r>
          </w:p>
        </w:tc>
      </w:tr>
      <w:tr>
        <w:tc>
          <w:tcPr>
            <w:tcW w:type="dxa" w:w="2880"/>
          </w:tcPr>
          <w:p>
            <w:r>
              <w:t>folders.created_by</w:t>
            </w:r>
          </w:p>
        </w:tc>
        <w:tc>
          <w:tcPr>
            <w:tcW w:type="dxa" w:w="2880"/>
          </w:tcPr>
          <w:p>
            <w:r>
              <w:t>string</w:t>
            </w:r>
          </w:p>
        </w:tc>
        <w:tc>
          <w:tcPr>
            <w:tcW w:type="dxa" w:w="2880"/>
          </w:tcPr>
          <w:p>
            <w:r>
              <w:t>The username of the profile that created the folder.</w:t>
            </w:r>
          </w:p>
        </w:tc>
      </w:tr>
      <w:tr>
        <w:tc>
          <w:tcPr>
            <w:tcW w:type="dxa" w:w="2880"/>
          </w:tcPr>
          <w:p>
            <w:r>
              <w:t>folders._links</w:t>
            </w:r>
          </w:p>
        </w:tc>
        <w:tc>
          <w:tcPr>
            <w:tcW w:type="dxa" w:w="2880"/>
          </w:tcPr>
          <w:p>
            <w:r>
              <w:t>array</w:t>
            </w:r>
          </w:p>
        </w:tc>
        <w:tc>
          <w:tcPr>
            <w:tcW w:type="dxa" w:w="2880"/>
          </w:tcPr>
          <w:p>
            <w:r>
              <w:t>A list of link types and descriptions for the API schema documents.</w:t>
            </w:r>
          </w:p>
        </w:tc>
      </w:tr>
      <w:tr>
        <w:tc>
          <w:tcPr>
            <w:tcW w:type="dxa" w:w="2880"/>
          </w:tcPr>
          <w:p>
            <w:r>
              <w:t>folders._links.rel</w:t>
            </w:r>
          </w:p>
        </w:tc>
        <w:tc>
          <w:tcPr>
            <w:tcW w:type="dxa" w:w="2880"/>
          </w:tcPr>
          <w:p>
            <w:r>
              <w:t>string</w:t>
            </w:r>
          </w:p>
        </w:tc>
        <w:tc>
          <w:tcPr>
            <w:tcW w:type="dxa" w:w="2880"/>
          </w:tcPr>
          <w:p>
            <w:r>
              <w:t>Describes the type of link (like an HTML rel).</w:t>
            </w:r>
          </w:p>
        </w:tc>
      </w:tr>
      <w:tr>
        <w:tc>
          <w:tcPr>
            <w:tcW w:type="dxa" w:w="2880"/>
          </w:tcPr>
          <w:p>
            <w:r>
              <w:t>folders._links.href</w:t>
            </w:r>
          </w:p>
        </w:tc>
        <w:tc>
          <w:tcPr>
            <w:tcW w:type="dxa" w:w="2880"/>
          </w:tcPr>
          <w:p>
            <w:r>
              <w:t>string</w:t>
            </w:r>
          </w:p>
        </w:tc>
        <w:tc>
          <w:tcPr>
            <w:tcW w:type="dxa" w:w="2880"/>
          </w:tcPr>
          <w:p>
            <w:r>
              <w:t>Fully-qualified URL to retrieve the linked resource or perform the linked action.</w:t>
            </w:r>
          </w:p>
        </w:tc>
      </w:tr>
      <w:tr>
        <w:tc>
          <w:tcPr>
            <w:tcW w:type="dxa" w:w="2880"/>
          </w:tcPr>
          <w:p>
            <w:r>
              <w:t>folders._links.method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folders._links.targetSchema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folders._links.schema</w:t>
            </w:r>
          </w:p>
        </w:tc>
        <w:tc>
          <w:tcPr>
            <w:tcW w:type="dxa" w:w="2880"/>
          </w:tcPr>
          <w:p>
            <w:r>
              <w:t>string</w:t>
            </w:r>
          </w:p>
        </w:tc>
        <w:tc>
          <w:tcPr>
            <w:tcW w:type="dxa" w:w="2880"/>
          </w:tcPr>
          <w:p>
            <w:r>
              <w:t>For HTTP methods that can receive bodies (POST and PUT), a URL representing the schema that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'https://{{OAUTH_METADATA.meta.serverPrefix}}.api.mailchimp.com/3.0/file-manager/folders?count=10&amp;offset=0' \</w:t>
        <w:br/>
        <w:t xml:space="preserve"> --header 'Accept: application/json'</w:t>
      </w:r>
    </w:p>
    <w:p>
      <w:pPr>
        <w:pStyle w:val="Heading3"/>
      </w:pPr>
      <w:r>
        <w:t>Example Usage</w:t>
      </w:r>
    </w:p>
    <w:p>
      <w:pPr>
        <w:pStyle w:val="Heading3"/>
      </w:pPr>
      <w:r>
        <w:t>Example 1: Paginate through folders</w:t>
      </w:r>
    </w:p>
    <w:p>
      <w:r>
        <w:rPr>
          <w:b/>
          <w:color w:val="666666"/>
          <w:sz w:val="16"/>
        </w:rPr>
        <w:t>[bash]</w:t>
      </w:r>
    </w:p>
    <w:p>
      <w:pPr>
        <w:shd w:fill="F2F2F2" w:val="clear"/>
      </w:pPr>
      <w:r>
        <w:rPr>
          <w:rFonts w:ascii="Courier New" w:hAnsi="Courier New"/>
          <w:sz w:val="17"/>
        </w:rPr>
        <w:t>curl -s --location \</w:t>
        <w:br/>
        <w:t xml:space="preserve"> 'https://{{OAUTH_METADATA.meta.serverPrefix}}.api.mailchimp.com/3.0/file-manager/folders?count=100&amp;offset=200'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 --location \</w:t>
        <w:br/>
        <w:t xml:space="preserve"> 'https://{{OAUTH_METADATA.meta.serverPrefix}}.api.mailchimp.com/3.0/file-manager/folders?fields=folders.id,folders.name,total_items' \</w:t>
        <w:br/>
        <w:t xml:space="preserve"> -H 'Accept: application/json'</w:t>
      </w:r>
    </w:p>
    <w:p>
      <w:pPr>
        <w:pStyle w:val="Heading3"/>
      </w:pPr>
      <w:r>
        <w:t>Example 3: Filter by creation time window</w:t>
      </w:r>
    </w:p>
    <w:p>
      <w:r>
        <w:rPr>
          <w:b/>
          <w:color w:val="666666"/>
          <w:sz w:val="16"/>
        </w:rPr>
        <w:t>[bash]</w:t>
      </w:r>
    </w:p>
    <w:p>
      <w:pPr>
        <w:shd w:fill="F2F2F2" w:val="clear"/>
      </w:pPr>
      <w:r>
        <w:rPr>
          <w:rFonts w:ascii="Courier New" w:hAnsi="Courier New"/>
          <w:sz w:val="17"/>
        </w:rPr>
        <w:t>curl -s --location \</w:t>
        <w:br/>
        <w:t xml:space="preserve"> 'https://{{OAUTH_METADATA.meta.serverPrefix}}.api.mailchimp.com/3.0/file-manager/folders?since_created_at=2015-10-21T15:41:36%2B00:00&amp;before_created_at=2016-01-01T00:00:00%2B00:00' \</w:t>
        <w:br/>
        <w:t xml:space="preserve"> -H 'Accept: application/json'</w:t>
      </w:r>
    </w:p>
    <w:p>
      <w:pPr>
        <w:pStyle w:val="Heading3"/>
      </w:pPr>
      <w:r>
        <w:t>Notes</w:t>
      </w:r>
    </w:p>
    <w:p>
      <w:pPr>
        <w:pStyle w:val="ListBullet"/>
      </w:pPr>
      <w:r>
        <w:t>Pagination uses count (page size) and offset (records to skip).</w:t>
      </w:r>
    </w:p>
    <w:p>
      <w:pPr>
        <w:pStyle w:val="ListBullet"/>
      </w:pPr>
      <w:r>
        <w:t>fields and exclude_fields accept comma-separated paths and support dot notation for sub-objects.</w:t>
      </w:r>
    </w:p>
    <w:p>
      <w:pPr>
        <w:pStyle w:val="Heading3"/>
      </w:pPr>
      <w:r>
        <w:t>Related fileManagerFolders actions</w:t>
      </w:r>
    </w:p>
    <w:p>
      <w:pPr>
        <w:pStyle w:val="ListBullet"/>
      </w:pPr>
      <w:r>
        <w:t>[GET] Get a File Manager Folder — /file-manager/folders/{{folderId}}</w:t>
      </w:r>
    </w:p>
    <w:p>
      <w:pPr>
        <w:pStyle w:val="ListBullet"/>
      </w:pPr>
      <w:r>
        <w:t>[PATCH] Update a File Manager Folder — /file-manager/folders/{{folderId}}</w:t>
      </w:r>
    </w:p>
    <w:p>
      <w:pPr>
        <w:pStyle w:val="ListBullet"/>
      </w:pPr>
      <w:r>
        <w:t>[POST] Add a File Manager Folder — /file-manager/folders</w:t>
      </w:r>
    </w:p>
    <w:p>
      <w:pPr>
        <w:pStyle w:val="ListBullet"/>
      </w:pPr>
      <w:r>
        <w:t>[DELETE] Delete a File Manager Folder — /file-manager/folders/{{folderId}}</w:t>
      </w:r>
    </w:p>
    <w:p>
      <w:r>
        <w:br w:type="page"/>
      </w:r>
    </w:p>
    <w:p>
      <w:pPr>
        <w:pStyle w:val="Heading2"/>
      </w:pPr>
      <w:r>
        <w:t>241. [GET] List File Manager Files</w:t>
      </w:r>
    </w:p>
    <w:p>
      <w:r>
        <w:rPr>
          <w:b/>
        </w:rPr>
        <w:t xml:space="preserve">Endpoint: </w:t>
      </w:r>
      <w:r>
        <w:rPr>
          <w:rFonts w:ascii="Courier New" w:hAnsi="Courier New"/>
          <w:sz w:val="18"/>
        </w:rPr>
        <w:t>/file-manager/files</w:t>
      </w:r>
    </w:p>
    <w:p>
      <w:pPr>
        <w:pStyle w:val="Heading3"/>
      </w:pPr>
      <w:r>
        <w:t>Prerequisites</w:t>
      </w:r>
    </w:p>
    <w:p>
      <w:pPr>
        <w:pStyle w:val="ListBullet"/>
      </w:pPr>
      <w:r>
        <w:t>Your Mailchimp account must have access to the File Manager feature.</w:t>
      </w:r>
    </w:p>
    <w:p>
      <w:pPr>
        <w:pStyle w:val="Heading3"/>
      </w:pPr>
      <w:r>
        <w:t>Method</w:t>
      </w:r>
    </w:p>
    <w:p>
      <w:r>
        <w:t>GET</w:t>
      </w:r>
    </w:p>
    <w:p>
      <w:pPr>
        <w:pStyle w:val="Heading3"/>
      </w:pPr>
      <w:r>
        <w:t>URL</w:t>
      </w:r>
    </w:p>
    <w:p>
      <w:r>
        <w:t>https://{{OAUTH_METADATA.meta.serverPrefix}}.api.mailchimp.com/3.0/file-manager/files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available images and files stored in the account’s Mailchimp File Manager. Supports pagination, filtering by file metadata, and field inclusion/exclusion.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/file-manager/files</w:t>
        <w:br/>
        <w:t>/file-manager/files?count=10&amp;offset=0</w:t>
        <w:br/>
        <w:t>/file-manager/files?type=image&amp;sort_field=created_at&amp;sort_dir=DESC</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w:t>
            </w:r>
          </w:p>
        </w:tc>
      </w:tr>
      <w:tr>
        <w:tc>
          <w:tcPr>
            <w:tcW w:type="dxa" w:w="2880"/>
          </w:tcPr>
          <w:p>
            <w:r>
              <w:t>type</w:t>
            </w:r>
          </w:p>
        </w:tc>
        <w:tc>
          <w:tcPr>
            <w:tcW w:type="dxa" w:w="2880"/>
          </w:tcPr>
          <w:p>
            <w:r>
              <w:t>any</w:t>
            </w:r>
          </w:p>
        </w:tc>
        <w:tc>
          <w:tcPr>
            <w:tcW w:type="dxa" w:w="2880"/>
          </w:tcPr>
          <w:p>
            <w:r>
              <w:t>The file type for the File Manager file.</w:t>
            </w:r>
          </w:p>
        </w:tc>
      </w:tr>
      <w:tr>
        <w:tc>
          <w:tcPr>
            <w:tcW w:type="dxa" w:w="2880"/>
          </w:tcPr>
          <w:p>
            <w:r>
              <w:t>created_by</w:t>
            </w:r>
          </w:p>
        </w:tc>
        <w:tc>
          <w:tcPr>
            <w:tcW w:type="dxa" w:w="2880"/>
          </w:tcPr>
          <w:p>
            <w:r>
              <w:t>any</w:t>
            </w:r>
          </w:p>
        </w:tc>
        <w:tc>
          <w:tcPr>
            <w:tcW w:type="dxa" w:w="2880"/>
          </w:tcPr>
          <w:p>
            <w:r>
              <w:t>The Mailchimp account user who created the File Manager file.</w:t>
            </w:r>
          </w:p>
        </w:tc>
      </w:tr>
      <w:tr>
        <w:tc>
          <w:tcPr>
            <w:tcW w:type="dxa" w:w="2880"/>
          </w:tcPr>
          <w:p>
            <w:r>
              <w:t>before_created_at</w:t>
            </w:r>
          </w:p>
        </w:tc>
        <w:tc>
          <w:tcPr>
            <w:tcW w:type="dxa" w:w="2880"/>
          </w:tcPr>
          <w:p>
            <w:r>
              <w:t>any</w:t>
            </w:r>
          </w:p>
        </w:tc>
        <w:tc>
          <w:tcPr>
            <w:tcW w:type="dxa" w:w="2880"/>
          </w:tcPr>
          <w:p>
            <w:r>
              <w:t>Restrict results to files created before this date/time (ISO 8601), e.g. 2015-10-21T15:41:36+00:00.</w:t>
            </w:r>
          </w:p>
        </w:tc>
      </w:tr>
      <w:tr>
        <w:tc>
          <w:tcPr>
            <w:tcW w:type="dxa" w:w="2880"/>
          </w:tcPr>
          <w:p>
            <w:r>
              <w:t>since_created_at</w:t>
            </w:r>
          </w:p>
        </w:tc>
        <w:tc>
          <w:tcPr>
            <w:tcW w:type="dxa" w:w="2880"/>
          </w:tcPr>
          <w:p>
            <w:r>
              <w:t>any</w:t>
            </w:r>
          </w:p>
        </w:tc>
        <w:tc>
          <w:tcPr>
            <w:tcW w:type="dxa" w:w="2880"/>
          </w:tcPr>
          <w:p>
            <w:r>
              <w:t>Restrict results to files created after this date/time (ISO 8601), e.g. 2015-10-21T15:41:36+00:00.</w:t>
            </w:r>
          </w:p>
        </w:tc>
      </w:tr>
      <w:tr>
        <w:tc>
          <w:tcPr>
            <w:tcW w:type="dxa" w:w="2880"/>
          </w:tcPr>
          <w:p>
            <w:r>
              <w:t>sort_field</w:t>
            </w:r>
          </w:p>
        </w:tc>
        <w:tc>
          <w:tcPr>
            <w:tcW w:type="dxa" w:w="2880"/>
          </w:tcPr>
          <w:p>
            <w:r>
              <w:t>any</w:t>
            </w:r>
          </w:p>
        </w:tc>
        <w:tc>
          <w:tcPr>
            <w:tcW w:type="dxa" w:w="2880"/>
          </w:tcPr>
          <w:p>
            <w:r>
              <w:t>Returns files sorted by the specified field.</w:t>
            </w:r>
          </w:p>
        </w:tc>
      </w:tr>
      <w:tr>
        <w:tc>
          <w:tcPr>
            <w:tcW w:type="dxa" w:w="2880"/>
          </w:tcPr>
          <w:p>
            <w:r>
              <w:t>sort_dir</w:t>
            </w:r>
          </w:p>
        </w:tc>
        <w:tc>
          <w:tcPr>
            <w:tcW w:type="dxa" w:w="2880"/>
          </w:tcPr>
          <w:p>
            <w:r>
              <w:t>any</w:t>
            </w:r>
          </w:p>
        </w:tc>
        <w:tc>
          <w:tcPr>
            <w:tcW w:type="dxa" w:w="2880"/>
          </w:tcPr>
          <w:p>
            <w:r>
              <w:t>Determines the order direction for sorted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"files": [</w:t>
        <w:br/>
        <w:t xml:space="preserve"> {</w:t>
        <w:br/>
        <w:t xml:space="preserve"> "id": 123,</w:t>
        <w:br/>
        <w:t xml:space="preserve"> "folder_id": 10,</w:t>
        <w:br/>
        <w:t xml:space="preserve"> "type": "image",</w:t>
        <w:br/>
        <w:t xml:space="preserve"> "name": "header.png",</w:t>
        <w:br/>
        <w:t xml:space="preserve"> "full_size_url": "https://example.com/files/header.png",</w:t>
        <w:br/>
        <w:t xml:space="preserve"> "thumbnail_url": "https://example.com/files/thumbs/header.png",</w:t>
        <w:br/>
        <w:t xml:space="preserve"> "size": 24576,</w:t>
        <w:br/>
        <w:t xml:space="preserve"> "created_at": "2015-10-21T15:41:36+00:00",</w:t>
        <w:br/>
        <w:t xml:space="preserve"> "created_by": "user@example.com",</w:t>
        <w:br/>
        <w:t xml:space="preserve"> "width": 600,</w:t>
        <w:br/>
        <w:t xml:space="preserve"> "height": 200,</w:t>
        <w:br/>
        <w:t xml:space="preserve"> "_links": [</w:t>
        <w:br/>
        <w:t xml:space="preserve"> {</w:t>
        <w:br/>
        <w:t xml:space="preserve"> "rel": "self",</w:t>
        <w:br/>
        <w:t xml:space="preserve"> "href": "https://example.com/3.0/file-manager/files/123",</w:t>
        <w:br/>
        <w:t xml:space="preserve"> "method": "GET",</w:t>
        <w:br/>
        <w:t xml:space="preserve"> "targetSchema": "https://example.com/schema",</w:t>
        <w:br/>
        <w:t xml:space="preserve"> "schema": "https://example.com/schema"</w:t>
        <w:br/>
        <w:t xml:space="preserve"> }</w:t>
        <w:br/>
        <w:t xml:space="preserve"> ]</w:t>
        <w:br/>
        <w:t xml:space="preserve"> }</w:t>
        <w:br/>
        <w:t xml:space="preserve"> ],</w:t>
        <w:br/>
        <w:t xml:space="preserve"> "total_file_size": 1234567,</w:t>
        <w:br/>
        <w:t xml:space="preserve"> "total_items": 1,</w:t>
        <w:br/>
        <w:t xml:space="preserve"> "_links": [</w:t>
        <w:br/>
        <w:t xml:space="preserve"> {</w:t>
        <w:br/>
        <w:t xml:space="preserve"> "rel": "self",</w:t>
        <w:br/>
        <w:t xml:space="preserve"> "href": "https://example.com/3.0/file-manager/files",</w:t>
        <w:br/>
        <w:t xml:space="preserve"> "method": "GET",</w:t>
        <w:br/>
        <w:t xml:space="preserve"> "targetSchema": "https://example.com/schema",</w:t>
        <w:br/>
        <w:t xml:space="preserve"> "schema": "https://example.com/schema"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array</w:t>
            </w:r>
          </w:p>
        </w:tc>
        <w:tc>
          <w:tcPr>
            <w:tcW w:type="dxa" w:w="2880"/>
          </w:tcPr>
          <w:p>
            <w:r>
              <w:t>A list of files and images in an account.</w:t>
            </w:r>
          </w:p>
        </w:tc>
      </w:tr>
      <w:tr>
        <w:tc>
          <w:tcPr>
            <w:tcW w:type="dxa" w:w="2880"/>
          </w:tcPr>
          <w:p>
            <w:r>
              <w:t>files.id</w:t>
            </w:r>
          </w:p>
        </w:tc>
        <w:tc>
          <w:tcPr>
            <w:tcW w:type="dxa" w:w="2880"/>
          </w:tcPr>
          <w:p>
            <w:r>
              <w:t>integer</w:t>
            </w:r>
          </w:p>
        </w:tc>
        <w:tc>
          <w:tcPr>
            <w:tcW w:type="dxa" w:w="2880"/>
          </w:tcPr>
          <w:p>
            <w:r>
              <w:t>The unique id of the file.</w:t>
            </w:r>
          </w:p>
        </w:tc>
      </w:tr>
      <w:tr>
        <w:tc>
          <w:tcPr>
            <w:tcW w:type="dxa" w:w="2880"/>
          </w:tcPr>
          <w:p>
            <w:r>
              <w:t>files.folder_id</w:t>
            </w:r>
          </w:p>
        </w:tc>
        <w:tc>
          <w:tcPr>
            <w:tcW w:type="dxa" w:w="2880"/>
          </w:tcPr>
          <w:p>
            <w:r>
              <w:t>integer</w:t>
            </w:r>
          </w:p>
        </w:tc>
        <w:tc>
          <w:tcPr>
            <w:tcW w:type="dxa" w:w="2880"/>
          </w:tcPr>
          <w:p>
            <w:r>
              <w:t>The id of the folder.</w:t>
            </w:r>
          </w:p>
        </w:tc>
      </w:tr>
      <w:tr>
        <w:tc>
          <w:tcPr>
            <w:tcW w:type="dxa" w:w="2880"/>
          </w:tcPr>
          <w:p>
            <w:r>
              <w:t>files.type</w:t>
            </w:r>
          </w:p>
        </w:tc>
        <w:tc>
          <w:tcPr>
            <w:tcW w:type="dxa" w:w="2880"/>
          </w:tcPr>
          <w:p>
            <w:r>
              <w:t>string</w:t>
            </w:r>
          </w:p>
        </w:tc>
        <w:tc>
          <w:tcPr>
            <w:tcW w:type="dxa" w:w="2880"/>
          </w:tcPr>
          <w:p>
            <w:r>
              <w:t>The type of file in the File Manager. Possible values: image, file.</w:t>
            </w:r>
          </w:p>
        </w:tc>
      </w:tr>
      <w:tr>
        <w:tc>
          <w:tcPr>
            <w:tcW w:type="dxa" w:w="2880"/>
          </w:tcPr>
          <w:p>
            <w:r>
              <w:t>files.name</w:t>
            </w:r>
          </w:p>
        </w:tc>
        <w:tc>
          <w:tcPr>
            <w:tcW w:type="dxa" w:w="2880"/>
          </w:tcPr>
          <w:p>
            <w:r>
              <w:t>string</w:t>
            </w:r>
          </w:p>
        </w:tc>
        <w:tc>
          <w:tcPr>
            <w:tcW w:type="dxa" w:w="2880"/>
          </w:tcPr>
          <w:p>
            <w:r>
              <w:t>The name of the file.</w:t>
            </w:r>
          </w:p>
        </w:tc>
      </w:tr>
      <w:tr>
        <w:tc>
          <w:tcPr>
            <w:tcW w:type="dxa" w:w="2880"/>
          </w:tcPr>
          <w:p>
            <w:r>
              <w:t>files.full_size_url</w:t>
            </w:r>
          </w:p>
        </w:tc>
        <w:tc>
          <w:tcPr>
            <w:tcW w:type="dxa" w:w="2880"/>
          </w:tcPr>
          <w:p>
            <w:r>
              <w:t>string</w:t>
            </w:r>
          </w:p>
        </w:tc>
        <w:tc>
          <w:tcPr>
            <w:tcW w:type="dxa" w:w="2880"/>
          </w:tcPr>
          <w:p>
            <w:r>
              <w:t>The url of the full-size file.</w:t>
            </w:r>
          </w:p>
        </w:tc>
      </w:tr>
      <w:tr>
        <w:tc>
          <w:tcPr>
            <w:tcW w:type="dxa" w:w="2880"/>
          </w:tcPr>
          <w:p>
            <w:r>
              <w:t>files.thumbnail_url</w:t>
            </w:r>
          </w:p>
        </w:tc>
        <w:tc>
          <w:tcPr>
            <w:tcW w:type="dxa" w:w="2880"/>
          </w:tcPr>
          <w:p>
            <w:r>
              <w:t>string</w:t>
            </w:r>
          </w:p>
        </w:tc>
        <w:tc>
          <w:tcPr>
            <w:tcW w:type="dxa" w:w="2880"/>
          </w:tcPr>
          <w:p>
            <w:r>
              <w:t>The url of the thumbnail preview.</w:t>
            </w:r>
          </w:p>
        </w:tc>
      </w:tr>
      <w:tr>
        <w:tc>
          <w:tcPr>
            <w:tcW w:type="dxa" w:w="2880"/>
          </w:tcPr>
          <w:p>
            <w:r>
              <w:t>files.size</w:t>
            </w:r>
          </w:p>
        </w:tc>
        <w:tc>
          <w:tcPr>
            <w:tcW w:type="dxa" w:w="2880"/>
          </w:tcPr>
          <w:p>
            <w:r>
              <w:t>integer</w:t>
            </w:r>
          </w:p>
        </w:tc>
        <w:tc>
          <w:tcPr>
            <w:tcW w:type="dxa" w:w="2880"/>
          </w:tcPr>
          <w:p>
            <w:r>
              <w:t>The size of the file in bytes.</w:t>
            </w:r>
          </w:p>
        </w:tc>
      </w:tr>
      <w:tr>
        <w:tc>
          <w:tcPr>
            <w:tcW w:type="dxa" w:w="2880"/>
          </w:tcPr>
          <w:p>
            <w:r>
              <w:t>files.created_at</w:t>
            </w:r>
          </w:p>
        </w:tc>
        <w:tc>
          <w:tcPr>
            <w:tcW w:type="dxa" w:w="2880"/>
          </w:tcPr>
          <w:p>
            <w:r>
              <w:t>string</w:t>
            </w:r>
          </w:p>
        </w:tc>
        <w:tc>
          <w:tcPr>
            <w:tcW w:type="dxa" w:w="2880"/>
          </w:tcPr>
          <w:p>
            <w:r>
              <w:t>The date and time a file was added to the File Manager in ISO 8601 format.</w:t>
            </w:r>
          </w:p>
        </w:tc>
      </w:tr>
      <w:tr>
        <w:tc>
          <w:tcPr>
            <w:tcW w:type="dxa" w:w="2880"/>
          </w:tcPr>
          <w:p>
            <w:r>
              <w:t>files.created_by</w:t>
            </w:r>
          </w:p>
        </w:tc>
        <w:tc>
          <w:tcPr>
            <w:tcW w:type="dxa" w:w="2880"/>
          </w:tcPr>
          <w:p>
            <w:r>
              <w:t>string</w:t>
            </w:r>
          </w:p>
        </w:tc>
        <w:tc>
          <w:tcPr>
            <w:tcW w:type="dxa" w:w="2880"/>
          </w:tcPr>
          <w:p>
            <w:r>
              <w:t>The username of the profile that uploaded the file.</w:t>
            </w:r>
          </w:p>
        </w:tc>
      </w:tr>
      <w:tr>
        <w:tc>
          <w:tcPr>
            <w:tcW w:type="dxa" w:w="2880"/>
          </w:tcPr>
          <w:p>
            <w:r>
              <w:t>files.width</w:t>
            </w:r>
          </w:p>
        </w:tc>
        <w:tc>
          <w:tcPr>
            <w:tcW w:type="dxa" w:w="2880"/>
          </w:tcPr>
          <w:p>
            <w:r>
              <w:t>integer</w:t>
            </w:r>
          </w:p>
        </w:tc>
        <w:tc>
          <w:tcPr>
            <w:tcW w:type="dxa" w:w="2880"/>
          </w:tcPr>
          <w:p>
            <w:r>
              <w:t>The width of the image.</w:t>
            </w:r>
          </w:p>
        </w:tc>
      </w:tr>
      <w:tr>
        <w:tc>
          <w:tcPr>
            <w:tcW w:type="dxa" w:w="2880"/>
          </w:tcPr>
          <w:p>
            <w:r>
              <w:t>files.height</w:t>
            </w:r>
          </w:p>
        </w:tc>
        <w:tc>
          <w:tcPr>
            <w:tcW w:type="dxa" w:w="2880"/>
          </w:tcPr>
          <w:p>
            <w:r>
              <w:t>integer</w:t>
            </w:r>
          </w:p>
        </w:tc>
        <w:tc>
          <w:tcPr>
            <w:tcW w:type="dxa" w:w="2880"/>
          </w:tcPr>
          <w:p>
            <w:r>
              <w:t>The height of an image.</w:t>
            </w:r>
          </w:p>
        </w:tc>
      </w:tr>
      <w:tr>
        <w:tc>
          <w:tcPr>
            <w:tcW w:type="dxa" w:w="2880"/>
          </w:tcPr>
          <w:p>
            <w:r>
              <w:t>files._links</w:t>
            </w:r>
          </w:p>
        </w:tc>
        <w:tc>
          <w:tcPr>
            <w:tcW w:type="dxa" w:w="2880"/>
          </w:tcPr>
          <w:p>
            <w:r>
              <w:t>array</w:t>
            </w:r>
          </w:p>
        </w:tc>
        <w:tc>
          <w:tcPr>
            <w:tcW w:type="dxa" w:w="2880"/>
          </w:tcPr>
          <w:p>
            <w:r>
              <w:t>A list of link types and descriptions for the API schema documents.</w:t>
            </w:r>
          </w:p>
        </w:tc>
      </w:tr>
      <w:tr>
        <w:tc>
          <w:tcPr>
            <w:tcW w:type="dxa" w:w="2880"/>
          </w:tcPr>
          <w:p>
            <w:r>
              <w:t>files._links.rel</w:t>
            </w:r>
          </w:p>
        </w:tc>
        <w:tc>
          <w:tcPr>
            <w:tcW w:type="dxa" w:w="2880"/>
          </w:tcPr>
          <w:p>
            <w:r>
              <w:t>string</w:t>
            </w:r>
          </w:p>
        </w:tc>
        <w:tc>
          <w:tcPr>
            <w:tcW w:type="dxa" w:w="2880"/>
          </w:tcPr>
          <w:p>
            <w:r>
              <w:t>Describes the type of link (like an HTML rel).</w:t>
            </w:r>
          </w:p>
        </w:tc>
      </w:tr>
      <w:tr>
        <w:tc>
          <w:tcPr>
            <w:tcW w:type="dxa" w:w="2880"/>
          </w:tcPr>
          <w:p>
            <w:r>
              <w:t>files._links.href</w:t>
            </w:r>
          </w:p>
        </w:tc>
        <w:tc>
          <w:tcPr>
            <w:tcW w:type="dxa" w:w="2880"/>
          </w:tcPr>
          <w:p>
            <w:r>
              <w:t>string</w:t>
            </w:r>
          </w:p>
        </w:tc>
        <w:tc>
          <w:tcPr>
            <w:tcW w:type="dxa" w:w="2880"/>
          </w:tcPr>
          <w:p>
            <w:r>
              <w:t>Fully-qualified URL to retrieve the linked resource or perform the linked action.</w:t>
            </w:r>
          </w:p>
        </w:tc>
      </w:tr>
      <w:tr>
        <w:tc>
          <w:tcPr>
            <w:tcW w:type="dxa" w:w="2880"/>
          </w:tcPr>
          <w:p>
            <w:r>
              <w:t>files._links.method</w:t>
            </w:r>
          </w:p>
        </w:tc>
        <w:tc>
          <w:tcPr>
            <w:tcW w:type="dxa" w:w="2880"/>
          </w:tcPr>
          <w:p>
            <w:r>
              <w:t>string</w:t>
            </w:r>
          </w:p>
        </w:tc>
        <w:tc>
          <w:tcPr>
            <w:tcW w:type="dxa" w:w="2880"/>
          </w:tcPr>
          <w:p>
            <w:r>
              <w:t>HTTP method to use for the href. Possible values: GET, POST, PUT, PATCH, DELETE, OPTIONS, HEAD.</w:t>
            </w:r>
          </w:p>
        </w:tc>
      </w:tr>
      <w:tr>
        <w:tc>
          <w:tcPr>
            <w:tcW w:type="dxa" w:w="2880"/>
          </w:tcPr>
          <w:p>
            <w:r>
              <w:t>files._links.targetSchema</w:t>
            </w:r>
          </w:p>
        </w:tc>
        <w:tc>
          <w:tcPr>
            <w:tcW w:type="dxa" w:w="2880"/>
          </w:tcPr>
          <w:p>
            <w:r>
              <w:t>string</w:t>
            </w:r>
          </w:p>
        </w:tc>
        <w:tc>
          <w:tcPr>
            <w:tcW w:type="dxa" w:w="2880"/>
          </w:tcPr>
          <w:p>
            <w:r>
              <w:t>For GETs, a URL representing the schema the response should conform to.</w:t>
            </w:r>
          </w:p>
        </w:tc>
      </w:tr>
      <w:tr>
        <w:tc>
          <w:tcPr>
            <w:tcW w:type="dxa" w:w="2880"/>
          </w:tcPr>
          <w:p>
            <w:r>
              <w:t>files._links.schema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total_file_size</w:t>
            </w:r>
          </w:p>
        </w:tc>
        <w:tc>
          <w:tcPr>
            <w:tcW w:type="dxa" w:w="2880"/>
          </w:tcPr>
          <w:p>
            <w:r>
              <w:t>number</w:t>
            </w:r>
          </w:p>
        </w:tc>
        <w:tc>
          <w:tcPr>
            <w:tcW w:type="dxa" w:w="2880"/>
          </w:tcPr>
          <w:p>
            <w:r>
              <w:t>The total size of all File Manager files in bytes.</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the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'https://{{OAUTH_METADATA.meta.serverPrefix}}.api.mailchimp.com/3.0/file-manager/files?count=10&amp;offset=0' \</w:t>
        <w:br/>
        <w:t xml:space="preserve"> --header 'Accept: application/json'</w:t>
      </w:r>
    </w:p>
    <w:p>
      <w:pPr>
        <w:pStyle w:val="Heading3"/>
      </w:pPr>
      <w:r>
        <w:t>Example Usage</w:t>
      </w:r>
    </w:p>
    <w:p>
      <w:pPr>
        <w:pStyle w:val="Heading3"/>
      </w:pPr>
      <w:r>
        <w:t>Example 1: Get the first 10 files (default pagination)</w:t>
      </w:r>
    </w:p>
    <w:p>
      <w:r>
        <w:rPr>
          <w:b/>
          <w:color w:val="666666"/>
          <w:sz w:val="16"/>
        </w:rPr>
        <w:t>[bash]</w:t>
      </w:r>
    </w:p>
    <w:p>
      <w:pPr>
        <w:shd w:fill="F2F2F2" w:val="clear"/>
      </w:pPr>
      <w:r>
        <w:rPr>
          <w:rFonts w:ascii="Courier New" w:hAnsi="Courier New"/>
          <w:sz w:val="17"/>
        </w:rPr>
        <w:t>curl -sS \</w:t>
        <w:br/>
        <w:t xml:space="preserve"> 'https://{{OAUTH_METADATA.meta.serverPrefix}}.api.mailchimp.com/3.0/file-manager/files' \</w:t>
        <w:br/>
        <w:t xml:space="preserve"> -H 'Accept: application/json'</w:t>
      </w:r>
    </w:p>
    <w:p>
      <w:pPr>
        <w:pStyle w:val="Heading3"/>
      </w:pPr>
      <w:r>
        <w:t>Example 2: List only images, newest first</w:t>
      </w:r>
    </w:p>
    <w:p>
      <w:r>
        <w:rPr>
          <w:b/>
          <w:color w:val="666666"/>
          <w:sz w:val="16"/>
        </w:rPr>
        <w:t>[bash]</w:t>
      </w:r>
    </w:p>
    <w:p>
      <w:pPr>
        <w:shd w:fill="F2F2F2" w:val="clear"/>
      </w:pPr>
      <w:r>
        <w:rPr>
          <w:rFonts w:ascii="Courier New" w:hAnsi="Courier New"/>
          <w:sz w:val="17"/>
        </w:rPr>
        <w:t>curl -sS \</w:t>
        <w:br/>
        <w:t xml:space="preserve"> 'https://{{OAUTH_METADATA.meta.serverPrefix}}.api.mailchimp.com/3.0/file-manager/files?type=image&amp;sort_field=created_at&amp;sort_dir=DESC&amp;count=25&amp;offset=0' \</w:t>
        <w:br/>
        <w:t xml:space="preserve"> -H 'Accept: application/json'</w:t>
      </w:r>
    </w:p>
    <w:p>
      <w:pPr>
        <w:pStyle w:val="Heading3"/>
      </w:pPr>
      <w:r>
        <w:t>Example 3: Return only specific fields</w:t>
      </w:r>
    </w:p>
    <w:p>
      <w:r>
        <w:rPr>
          <w:b/>
          <w:color w:val="666666"/>
          <w:sz w:val="16"/>
        </w:rPr>
        <w:t>[bash]</w:t>
      </w:r>
    </w:p>
    <w:p>
      <w:pPr>
        <w:shd w:fill="F2F2F2" w:val="clear"/>
      </w:pPr>
      <w:r>
        <w:rPr>
          <w:rFonts w:ascii="Courier New" w:hAnsi="Courier New"/>
          <w:sz w:val="17"/>
        </w:rPr>
        <w:t>curl -sS \</w:t>
        <w:br/>
        <w:t xml:space="preserve"> 'https://{{OAUTH_METADATA.meta.serverPrefix}}.api.mailchimp.com/3.0/file-manager/files?fields=files.id,files.name,files.full_size_url,total_items' \</w:t>
        <w:br/>
        <w:t xml:space="preserve"> -H 'Accept: application/json'</w:t>
      </w:r>
    </w:p>
    <w:p>
      <w:pPr>
        <w:pStyle w:val="Heading3"/>
      </w:pPr>
      <w:r>
        <w:t>Behavior</w:t>
      </w:r>
    </w:p>
    <w:p>
      <w:pPr>
        <w:pStyle w:val="ListBullet"/>
      </w:pPr>
      <w:r>
        <w:t>Applies any provided filters (e.g., type, created_by, created-at bounds).</w:t>
      </w:r>
    </w:p>
    <w:p>
      <w:pPr>
        <w:pStyle w:val="ListBullet"/>
      </w:pPr>
      <w:r>
        <w:t>Applies pagination using count and offset.</w:t>
      </w:r>
    </w:p>
    <w:p>
      <w:pPr>
        <w:pStyle w:val="ListBullet"/>
      </w:pPr>
      <w:r>
        <w:t>Optionally includes/excludes fields using fields and exclude_fields.</w:t>
      </w:r>
    </w:p>
    <w:p>
      <w:pPr>
        <w:pStyle w:val="ListBullet"/>
      </w:pPr>
      <w:r>
        <w:t>Returns the resulting list of files plus totals and link metadata.</w:t>
      </w:r>
    </w:p>
    <w:p>
      <w:pPr>
        <w:pStyle w:val="Heading3"/>
      </w:pPr>
      <w:r>
        <w:t>Notes</w:t>
      </w:r>
    </w:p>
    <w:p>
      <w:pPr>
        <w:pStyle w:val="ListBullet"/>
      </w:pPr>
      <w:r>
        <w:t>Date filters use ISO 8601 format (example provided in the parameter descriptions).</w:t>
      </w:r>
    </w:p>
    <w:p>
      <w:pPr>
        <w:pStyle w:val="ListBullet"/>
      </w:pPr>
      <w:r>
        <w:t>Pagination is controlled via count (max 1000) and offset.</w:t>
      </w:r>
    </w:p>
    <w:p>
      <w:pPr>
        <w:pStyle w:val="Heading3"/>
      </w:pPr>
      <w:r>
        <w:t>Error Handling</w:t>
      </w:r>
    </w:p>
    <w:p>
      <w:pPr>
        <w:pStyle w:val="ListBullet"/>
      </w:pPr>
      <w:r>
        <w:t>The endpoint may return an error response using the documented “problem details” schema (includes type, title, status, detail, instance).</w:t>
      </w:r>
    </w:p>
    <w:p>
      <w:pPr>
        <w:pStyle w:val="Heading3"/>
      </w:pPr>
      <w:r>
        <w:t>Related fileManagerFiles actions</w:t>
      </w:r>
    </w:p>
    <w:p>
      <w:pPr>
        <w:pStyle w:val="ListBullet"/>
      </w:pPr>
      <w:r>
        <w:t>[POST] Add a File to the File Manager — /file-manager/files</w:t>
      </w:r>
    </w:p>
    <w:p>
      <w:pPr>
        <w:pStyle w:val="ListBullet"/>
      </w:pPr>
      <w:r>
        <w:t>[GET] Get a File Manager File — /file-manager/files/{{fileId}}</w:t>
      </w:r>
    </w:p>
    <w:p>
      <w:pPr>
        <w:pStyle w:val="ListBullet"/>
      </w:pPr>
      <w:r>
        <w:t>[DELETE] Delete a File Manager File — /file-manager/files/{{fileId}}</w:t>
      </w:r>
    </w:p>
    <w:p>
      <w:pPr>
        <w:pStyle w:val="ListBullet"/>
      </w:pPr>
      <w:r>
        <w:t>[PATCH] Update a File Manager File — /file-manager/files/{{fileId}}</w:t>
      </w:r>
    </w:p>
    <w:p>
      <w:r>
        <w:br w:type="page"/>
      </w:r>
    </w:p>
    <w:p>
      <w:pPr>
        <w:pStyle w:val="Heading2"/>
      </w:pPr>
      <w:r>
        <w:t>242. [DELETE] Delete a Landing Page</w:t>
      </w:r>
    </w:p>
    <w:p>
      <w:r>
        <w:rPr>
          <w:b/>
        </w:rPr>
        <w:t xml:space="preserve">Endpoint: </w:t>
      </w:r>
      <w:r>
        <w:rPr>
          <w:rFonts w:ascii="Courier New" w:hAnsi="Courier New"/>
          <w:sz w:val="18"/>
        </w:rPr>
        <w:t>/landing-pages/{{pageId}}</w:t>
      </w:r>
    </w:p>
    <w:p>
      <w:pPr>
        <w:pStyle w:val="Heading3"/>
      </w:pPr>
      <w:r>
        <w:t>Prerequisites</w:t>
      </w:r>
    </w:p>
    <w:p>
      <w:pPr>
        <w:pStyle w:val="ListBullet"/>
      </w:pPr>
      <w:r>
        <w:t>You must have access to the landing page you want to delete.</w:t>
      </w:r>
    </w:p>
    <w:p>
      <w:pPr>
        <w:pStyle w:val="Heading3"/>
      </w:pPr>
      <w:r>
        <w:t>Method</w:t>
      </w:r>
    </w:p>
    <w:p>
      <w:r>
        <w:t>DELETE</w:t>
      </w:r>
    </w:p>
    <w:p>
      <w:pPr>
        <w:pStyle w:val="Heading3"/>
      </w:pPr>
      <w:r>
        <w:t>URL</w:t>
      </w:r>
    </w:p>
    <w:p>
      <w:r>
        <w:t>https://{{OAUTH_METADATA.meta.serverPrefix}}.api.mailchimp.com/3.0/landing-pages/{{page_id}}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Mailchimp landing page by its unique ID.</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/landing-pages// or /landing-pages).</w:t>
      </w:r>
    </w:p>
    <w:p>
      <w:pPr>
        <w:pStyle w:val="ListBullet"/>
      </w:pPr>
      <w:r>
        <w:t>Always construct the path as /landing-pages/{{page_id}}, where {{page_id}}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/landing-pages/abc123</w:t>
        <w:br/>
        <w:t>/landing-pages/9f65c2a1d0</w:t>
      </w:r>
    </w:p>
    <w:p>
      <w:pPr>
        <w:pStyle w:val="Heading3"/>
      </w:pPr>
      <w:r>
        <w:t>Invalid Examples</w:t>
      </w:r>
    </w:p>
    <w:p>
      <w:r>
        <w:rPr>
          <w:b/>
          <w:color w:val="666666"/>
          <w:sz w:val="16"/>
        </w:rPr>
        <w:t>[http]</w:t>
      </w:r>
    </w:p>
    <w:p>
      <w:pPr>
        <w:shd w:fill="F2F2F2" w:val="clear"/>
      </w:pPr>
      <w:r>
        <w:rPr>
          <w:rFonts w:ascii="Courier New" w:hAnsi="Courier New"/>
          <w:sz w:val="17"/>
        </w:rPr>
        <w:t>/landing-pages/</w:t>
        <w:br/>
        <w:t>/landing-pages</w:t>
        <w:br/>
        <w:t>/landing-pages//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any</w:t>
            </w:r>
          </w:p>
        </w:tc>
        <w:tc>
          <w:tcPr>
            <w:tcW w:type="dxa" w:w="2880"/>
          </w:tcPr>
          <w:p>
            <w:r>
              <w:t>The unique id for the page.</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'https://{{OAUTH_METADATA.meta.serverPrefix}}.api.mailchimp.com/3.0/landing-pages/abc123'</w:t>
      </w:r>
    </w:p>
    <w:p>
      <w:pPr>
        <w:pStyle w:val="Heading3"/>
      </w:pPr>
      <w:r>
        <w:t>Error Handling</w:t>
      </w:r>
    </w:p>
    <w:p>
      <w:pPr>
        <w:pStyle w:val="ListBullet"/>
      </w:pPr>
      <w:r>
        <w:t>204 No Content: Landing page deleted successfully.</w:t>
      </w:r>
    </w:p>
    <w:p>
      <w:pPr>
        <w:pStyle w:val="ListBullet"/>
      </w:pPr>
      <w:r>
        <w:t>Default (application/json): Mailchimp API error object (for example, 404 Resource Not Found) with details in type, title, status, detail, and instance.</w:t>
      </w:r>
    </w:p>
    <w:p>
      <w:pPr>
        <w:pStyle w:val="Heading3"/>
      </w:pPr>
      <w:r>
        <w:t>Related landingPages actions</w:t>
      </w:r>
    </w:p>
    <w:p>
      <w:pPr>
        <w:pStyle w:val="ListBullet"/>
      </w:pPr>
      <w:r>
        <w:t>[GET] Get a Landing Page’s Information — /landing-pages/{{pageId}}</w:t>
      </w:r>
    </w:p>
    <w:p>
      <w:pPr>
        <w:pStyle w:val="ListBullet"/>
      </w:pPr>
      <w:r>
        <w:t>[POST] Add a Landing Page — /landing-pages</w:t>
      </w:r>
    </w:p>
    <w:p>
      <w:pPr>
        <w:pStyle w:val="ListBullet"/>
      </w:pPr>
      <w:r>
        <w:t>[GET] List Landing Pages — /landing-pages</w:t>
      </w:r>
    </w:p>
    <w:p>
      <w:pPr>
        <w:pStyle w:val="ListBullet"/>
      </w:pPr>
      <w:r>
        <w:t>[PATCH] Update a Landing Page — /landing-pages/{{pageId}}</w:t>
      </w:r>
    </w:p>
    <w:p>
      <w:pPr>
        <w:pStyle w:val="ListBullet"/>
      </w:pPr>
      <w:r>
        <w:t>[POST] Publish a Landing Page — /landing-pages/{{pageId}}/actions/publish</w:t>
      </w:r>
    </w:p>
    <w:p>
      <w:pPr>
        <w:pStyle w:val="ListBullet"/>
      </w:pPr>
      <w:r>
        <w:t>[POST] Unpublish a Landing Page — /landing-pages/{{pageId}}/actions/unpublish</w:t>
      </w:r>
    </w:p>
    <w:p>
      <w:r>
        <w:br w:type="page"/>
      </w:r>
    </w:p>
    <w:p>
      <w:pPr>
        <w:pStyle w:val="Heading2"/>
      </w:pPr>
      <w:r>
        <w:t>243. [POST] Publish a Landing Page</w:t>
      </w:r>
    </w:p>
    <w:p>
      <w:r>
        <w:rPr>
          <w:b/>
        </w:rPr>
        <w:t xml:space="preserve">Endpoint: </w:t>
      </w:r>
      <w:r>
        <w:rPr>
          <w:rFonts w:ascii="Courier New" w:hAnsi="Courier New"/>
          <w:sz w:val="18"/>
        </w:rPr>
        <w:t>/landing-pages/{{pageId}}/actions/publish</w:t>
      </w:r>
    </w:p>
    <w:p>
      <w:pPr>
        <w:pStyle w:val="Heading3"/>
      </w:pPr>
      <w:r>
        <w:t>Prerequisites</w:t>
      </w:r>
    </w:p>
    <w:p>
      <w:pPr>
        <w:pStyle w:val="ListBullet"/>
      </w:pPr>
      <w:r>
        <w:t>You must have access to the target landing page in Mailchimp.</w:t>
      </w:r>
    </w:p>
    <w:p>
      <w:pPr>
        <w:pStyle w:val="Heading3"/>
      </w:pPr>
      <w:r>
        <w:t>Method</w:t>
      </w:r>
    </w:p>
    <w:p>
      <w:r>
        <w:t>POST</w:t>
      </w:r>
    </w:p>
    <w:p>
      <w:pPr>
        <w:pStyle w:val="Heading3"/>
      </w:pPr>
      <w:r>
        <w:t>URL</w:t>
      </w:r>
    </w:p>
    <w:p>
      <w:r>
        <w:t>https://{{OAUTH_METADATA.meta.serverPrefix}}.api.mailchimp.com/3.0/landing-pages/{{page_id}}/actions/publish</w:t>
      </w:r>
    </w:p>
    <w:p>
      <w:pPr>
        <w:pStyle w:val="Heading3"/>
      </w:pPr>
      <w:r>
        <w:t>Description</w:t>
      </w:r>
    </w:p>
    <w:p>
      <w:r>
        <w:t>Publish a landing page that is in draft, unpublished, or has been previously published and edited.</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/landing-pages//actions/publish).</w:t>
      </w:r>
    </w:p>
    <w:p>
      <w:pPr>
        <w:pStyle w:val="ListBullet"/>
      </w:pPr>
      <w:r>
        <w:t>Always construct the path as /landing-pages/{{page_id}}/actions/publish, where {{page_id}} is a non-empty string.</w:t>
      </w:r>
    </w:p>
    <w:p>
      <w:pPr>
        <w:pStyle w:val="ListBullet"/>
      </w:pPr>
      <w:r>
        <w:t>Do not infer or guess the page_id.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/landing-pages/123abc/actions/publish</w:t>
      </w:r>
    </w:p>
    <w:p>
      <w:pPr>
        <w:pStyle w:val="Heading3"/>
      </w:pPr>
      <w:r>
        <w:t>Invalid Examples</w:t>
      </w:r>
    </w:p>
    <w:p>
      <w:r>
        <w:rPr>
          <w:b/>
          <w:color w:val="666666"/>
          <w:sz w:val="16"/>
        </w:rPr>
        <w:t>[http]</w:t>
      </w:r>
    </w:p>
    <w:p>
      <w:pPr>
        <w:shd w:fill="F2F2F2" w:val="clear"/>
      </w:pPr>
      <w:r>
        <w:rPr>
          <w:rFonts w:ascii="Courier New" w:hAnsi="Courier New"/>
          <w:sz w:val="17"/>
        </w:rPr>
        <w:t>/landing-pages//actions/publish</w:t>
        <w:br/>
        <w:t>/landing-pages/actions/publish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any</w:t>
            </w:r>
          </w:p>
        </w:tc>
        <w:tc>
          <w:tcPr>
            <w:tcW w:type="dxa" w:w="2880"/>
          </w:tcPr>
          <w:p>
            <w:r>
              <w:t>The unique id for the page.</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'https://{{OAUTH_METADATA.meta.serverPrefix}}.api.mailchimp.com/3.0/landing-pages/123abc/actions/publish' \</w:t>
        <w:br/>
        <w:t xml:space="preserve"> --header 'Accept: application/json'</w:t>
      </w:r>
    </w:p>
    <w:p>
      <w:pPr>
        <w:pStyle w:val="Heading3"/>
      </w:pPr>
      <w:r>
        <w:t>Related landingPages actions</w:t>
      </w:r>
    </w:p>
    <w:p>
      <w:pPr>
        <w:pStyle w:val="ListBullet"/>
      </w:pPr>
      <w:r>
        <w:t>[GET] Get a Landing Page’s Information — /landing-pages/{{pageId}}</w:t>
      </w:r>
    </w:p>
    <w:p>
      <w:pPr>
        <w:pStyle w:val="ListBullet"/>
      </w:pPr>
      <w:r>
        <w:t>[POST] Add a Landing Page — /landing-pages</w:t>
      </w:r>
    </w:p>
    <w:p>
      <w:pPr>
        <w:pStyle w:val="ListBullet"/>
      </w:pPr>
      <w:r>
        <w:t>[GET] List Landing Pages — /landing-pages</w:t>
      </w:r>
    </w:p>
    <w:p>
      <w:pPr>
        <w:pStyle w:val="ListBullet"/>
      </w:pPr>
      <w:r>
        <w:t>[PATCH] Update a Landing Page — /landing-pages/{{pageId}}</w:t>
      </w:r>
    </w:p>
    <w:p>
      <w:pPr>
        <w:pStyle w:val="ListBullet"/>
      </w:pPr>
      <w:r>
        <w:t>[DELETE] Delete a Landing Page — /landing-pages/{{pageId}}</w:t>
      </w:r>
    </w:p>
    <w:p>
      <w:pPr>
        <w:pStyle w:val="ListBullet"/>
      </w:pPr>
      <w:r>
        <w:t>[POST] Unpublish a Landing Page — /landing-pages/{{pageId}}/actions/unpublish</w:t>
      </w:r>
    </w:p>
    <w:p>
      <w:r>
        <w:br w:type="page"/>
      </w:r>
    </w:p>
    <w:p>
      <w:pPr>
        <w:pStyle w:val="Heading2"/>
      </w:pPr>
      <w:r>
        <w:t>244. [POST] Unpublish a Landing Page</w:t>
      </w:r>
    </w:p>
    <w:p>
      <w:r>
        <w:rPr>
          <w:b/>
        </w:rPr>
        <w:t xml:space="preserve">Endpoint: </w:t>
      </w:r>
      <w:r>
        <w:rPr>
          <w:rFonts w:ascii="Courier New" w:hAnsi="Courier New"/>
          <w:sz w:val="18"/>
        </w:rPr>
        <w:t>/landing-pages/{{pageId}}/actions/unpublish</w:t>
      </w:r>
    </w:p>
    <w:p>
      <w:pPr>
        <w:pStyle w:val="Heading3"/>
      </w:pPr>
      <w:r>
        <w:t>Prerequisites</w:t>
      </w:r>
    </w:p>
    <w:p>
      <w:pPr>
        <w:pStyle w:val="ListBullet"/>
      </w:pPr>
      <w:r>
        <w:t>You must have access to the Landing Pages feature in the connected Mailchimp account.</w:t>
      </w:r>
    </w:p>
    <w:p>
      <w:pPr>
        <w:pStyle w:val="ListBullet"/>
      </w:pPr>
      <w:r>
        <w:t>You need the landing page’s unique ID (page_id).</w:t>
      </w:r>
    </w:p>
    <w:p>
      <w:pPr>
        <w:pStyle w:val="Heading3"/>
      </w:pPr>
      <w:r>
        <w:t>Method</w:t>
      </w:r>
    </w:p>
    <w:p>
      <w:r>
        <w:t>POST</w:t>
      </w:r>
    </w:p>
    <w:p>
      <w:pPr>
        <w:pStyle w:val="Heading3"/>
      </w:pPr>
      <w:r>
        <w:t>URL</w:t>
      </w:r>
    </w:p>
    <w:p>
      <w:r>
        <w:t>https://{{OAUTH_METADATA.meta.serverPrefix}}.api.mailchimp.com/3.0/landing-pages/{{page_id}}/actions/unpublish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Unpublishes a landing page that is currently in draft or has been published.</w:t>
      </w:r>
    </w:p>
    <w:p>
      <w:pPr>
        <w:pStyle w:val="Heading3"/>
      </w:pPr>
      <w:r>
        <w:t>Enforcement Rules</w:t>
      </w:r>
    </w:p>
    <w:p>
      <w:pPr>
        <w:pStyle w:val="ListBullet"/>
      </w:pPr>
      <w:r>
        <w:t>The page_id path parameter must always be present and must be a non-empty string.</w:t>
      </w:r>
    </w:p>
    <w:p>
      <w:pPr>
        <w:pStyle w:val="ListBullet"/>
      </w:pPr>
      <w:r>
        <w:t>Always construct the path as /landing-pages/{{page_id}}/actions/unpublish.</w:t>
      </w:r>
    </w:p>
    <w:p>
      <w:pPr>
        <w:pStyle w:val="ListBullet"/>
      </w:pPr>
      <w:r>
        <w:t>Do not call the API with a missing or empty page_id (e.g., avoid /landing-pages//actions/unpublish).</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/landing-pages/abc123/actions/unpublish</w:t>
        <w:br/>
        <w:t>/landing-pages/5e9f3a2c1d/actions/unpublish</w:t>
      </w:r>
    </w:p>
    <w:p>
      <w:pPr>
        <w:pStyle w:val="Heading3"/>
      </w:pPr>
      <w:r>
        <w:t>Invalid Examples</w:t>
      </w:r>
    </w:p>
    <w:p>
      <w:r>
        <w:rPr>
          <w:b/>
          <w:color w:val="666666"/>
          <w:sz w:val="16"/>
        </w:rPr>
        <w:t>[http]</w:t>
      </w:r>
    </w:p>
    <w:p>
      <w:pPr>
        <w:shd w:fill="F2F2F2" w:val="clear"/>
      </w:pPr>
      <w:r>
        <w:rPr>
          <w:rFonts w:ascii="Courier New" w:hAnsi="Courier New"/>
          <w:sz w:val="17"/>
        </w:rPr>
        <w:t>/landing-pages//actions/unpublish</w:t>
        <w:br/>
        <w:t>/landing-pages/actions/unpublish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any</w:t>
            </w:r>
          </w:p>
        </w:tc>
        <w:tc>
          <w:tcPr>
            <w:tcW w:type="dxa" w:w="2880"/>
          </w:tcPr>
          <w:p>
            <w:r>
              <w:t>The unique id for the page. (Sent in the URL path.)</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"https://{{OAUTH_METADATA.meta.serverPrefix}}.api.mailchimp.com/3.0/landing-pages/abc123/actions/unpublish"</w:t>
      </w:r>
    </w:p>
    <w:p>
      <w:pPr>
        <w:pStyle w:val="Heading3"/>
      </w:pPr>
      <w:r>
        <w:t>Notes</w:t>
      </w:r>
    </w:p>
    <w:p>
      <w:pPr>
        <w:pStyle w:val="ListBullet"/>
      </w:pPr>
      <w:r>
        <w:t>This endpoint does not define a request body.</w:t>
      </w:r>
    </w:p>
    <w:p>
      <w:pPr>
        <w:pStyle w:val="ListBullet"/>
      </w:pPr>
      <w:r>
        <w:t>A 204 response means the unpublish action succeeded and there is no response body.</w:t>
      </w:r>
    </w:p>
    <w:p>
      <w:pPr>
        <w:pStyle w:val="Heading3"/>
      </w:pPr>
      <w:r>
        <w:t>Error Handling</w:t>
      </w:r>
    </w:p>
    <w:p>
      <w:pPr>
        <w:pStyle w:val="ListBullet"/>
      </w:pPr>
      <w:r>
        <w:t>Default error (application/json): Returns a standardized Mailchimp error object including type, title, status, detail, and instance.</w:t>
      </w:r>
    </w:p>
    <w:p>
      <w:pPr>
        <w:pStyle w:val="Heading3"/>
      </w:pPr>
      <w:r>
        <w:t>Related landingPages actions</w:t>
      </w:r>
    </w:p>
    <w:p>
      <w:pPr>
        <w:pStyle w:val="ListBullet"/>
      </w:pPr>
      <w:r>
        <w:t>[GET] Get a Landing Page’s Information — /landing-pages/{{pageId}}</w:t>
      </w:r>
    </w:p>
    <w:p>
      <w:pPr>
        <w:pStyle w:val="ListBullet"/>
      </w:pPr>
      <w:r>
        <w:t>[POST] Add a Landing Page — /landing-pages</w:t>
      </w:r>
    </w:p>
    <w:p>
      <w:pPr>
        <w:pStyle w:val="ListBullet"/>
      </w:pPr>
      <w:r>
        <w:t>[GET] List Landing Pages — /landing-pages</w:t>
      </w:r>
    </w:p>
    <w:p>
      <w:pPr>
        <w:pStyle w:val="ListBullet"/>
      </w:pPr>
      <w:r>
        <w:t>[PATCH] Update a Landing Page — /landing-pages/{{pageId}}</w:t>
      </w:r>
    </w:p>
    <w:p>
      <w:pPr>
        <w:pStyle w:val="ListBullet"/>
      </w:pPr>
      <w:r>
        <w:t>[DELETE] Delete a Landing Page — /landing-pages/{{pageId}}</w:t>
      </w:r>
    </w:p>
    <w:p>
      <w:pPr>
        <w:pStyle w:val="ListBullet"/>
      </w:pPr>
      <w:r>
        <w:t>[POST] Publish a Landing Page — /landing-pages/{{pageId}}/actions/publish</w:t>
      </w:r>
    </w:p>
    <w:p>
      <w:r>
        <w:br w:type="page"/>
      </w:r>
    </w:p>
    <w:p>
      <w:pPr>
        <w:pStyle w:val="Heading2"/>
      </w:pPr>
      <w:r>
        <w:t>245. [POST] Create a List (Audience)</w:t>
      </w:r>
    </w:p>
    <w:p>
      <w:r>
        <w:rPr>
          <w:b/>
        </w:rPr>
        <w:t xml:space="preserve">Endpoint: </w:t>
      </w:r>
      <w:r>
        <w:rPr>
          <w:rFonts w:ascii="Courier New" w:hAnsi="Courier New"/>
          <w:sz w:val="18"/>
        </w:rPr>
        <w:t>/lists</w:t>
      </w:r>
    </w:p>
    <w:p>
      <w:pPr>
        <w:pStyle w:val="Heading3"/>
      </w:pPr>
      <w:r>
        <w:t>Prerequisites</w:t>
      </w:r>
    </w:p>
    <w:p>
      <w:pPr>
        <w:pStyle w:val="ListBullet"/>
      </w:pPr>
      <w:r>
        <w:t>Your Mailchimp account must allow creating lists (audiences).</w:t>
      </w:r>
    </w:p>
    <w:p>
      <w:pPr>
        <w:pStyle w:val="Heading3"/>
      </w:pPr>
      <w:r>
        <w:t>Method</w:t>
      </w:r>
    </w:p>
    <w:p>
      <w:r>
        <w:t>POST</w:t>
      </w:r>
    </w:p>
    <w:p>
      <w:pPr>
        <w:pStyle w:val="Heading3"/>
      </w:pPr>
      <w:r>
        <w:t>URL</w:t>
      </w:r>
    </w:p>
    <w:p>
      <w:r>
        <w:t>https://{{OAUTH_METADATA.meta.serverPrefix}}.api.mailchimp.com/3.0/lists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a new list (audience) in your Mailchimp account by providing the audience name, contact information, permission reminder, campaign defaults, and whether subscribers can choose email format.</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body fields in the JSON request body, not in the URL.</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list.</w:t>
            </w:r>
          </w:p>
        </w:tc>
      </w:tr>
      <w:tr>
        <w:tc>
          <w:tcPr>
            <w:tcW w:type="dxa" w:w="2880"/>
          </w:tcPr>
          <w:p>
            <w:r>
              <w:t>contact</w:t>
            </w:r>
          </w:p>
        </w:tc>
        <w:tc>
          <w:tcPr>
            <w:tcW w:type="dxa" w:w="2880"/>
          </w:tcPr>
          <w:p>
            <w:r>
              <w:t>object</w:t>
            </w:r>
          </w:p>
        </w:tc>
        <w:tc>
          <w:tcPr>
            <w:tcW w:type="dxa" w:w="2880"/>
          </w:tcPr>
          <w:p>
            <w:r>
              <w:t>Contact information for the list.</w:t>
            </w:r>
          </w:p>
        </w:tc>
      </w:tr>
      <w:tr>
        <w:tc>
          <w:tcPr>
            <w:tcW w:type="dxa" w:w="2880"/>
          </w:tcPr>
          <w:p>
            <w:r>
              <w:t>contact.company</w:t>
            </w:r>
          </w:p>
        </w:tc>
        <w:tc>
          <w:tcPr>
            <w:tcW w:type="dxa" w:w="2880"/>
          </w:tcPr>
          <w:p>
            <w:r>
              <w:t>string</w:t>
            </w:r>
          </w:p>
        </w:tc>
        <w:tc>
          <w:tcPr>
            <w:tcW w:type="dxa" w:w="2880"/>
          </w:tcPr>
          <w:p>
            <w:r>
              <w:t>The company name for the list.</w:t>
            </w:r>
          </w:p>
        </w:tc>
      </w:tr>
      <w:tr>
        <w:tc>
          <w:tcPr>
            <w:tcW w:type="dxa" w:w="2880"/>
          </w:tcPr>
          <w:p>
            <w:r>
              <w:t>contact.address1</w:t>
            </w:r>
          </w:p>
        </w:tc>
        <w:tc>
          <w:tcPr>
            <w:tcW w:type="dxa" w:w="2880"/>
          </w:tcPr>
          <w:p>
            <w:r>
              <w:t>string</w:t>
            </w:r>
          </w:p>
        </w:tc>
        <w:tc>
          <w:tcPr>
            <w:tcW w:type="dxa" w:w="2880"/>
          </w:tcPr>
          <w:p>
            <w:r>
              <w:t>The street address for the list contact.</w:t>
            </w:r>
          </w:p>
        </w:tc>
      </w:tr>
      <w:tr>
        <w:tc>
          <w:tcPr>
            <w:tcW w:type="dxa" w:w="2880"/>
          </w:tcPr>
          <w:p>
            <w:r>
              <w:t>contact.city</w:t>
            </w:r>
          </w:p>
        </w:tc>
        <w:tc>
          <w:tcPr>
            <w:tcW w:type="dxa" w:w="2880"/>
          </w:tcPr>
          <w:p>
            <w:r>
              <w:t>string</w:t>
            </w:r>
          </w:p>
        </w:tc>
        <w:tc>
          <w:tcPr>
            <w:tcW w:type="dxa" w:w="2880"/>
          </w:tcPr>
          <w:p>
            <w:r>
              <w:t>The city for the list contact.</w:t>
            </w:r>
          </w:p>
        </w:tc>
      </w:tr>
      <w:tr>
        <w:tc>
          <w:tcPr>
            <w:tcW w:type="dxa" w:w="2880"/>
          </w:tcPr>
          <w:p>
            <w:r>
              <w:t>contact.country</w:t>
            </w:r>
          </w:p>
        </w:tc>
        <w:tc>
          <w:tcPr>
            <w:tcW w:type="dxa" w:w="2880"/>
          </w:tcPr>
          <w:p>
            <w:r>
              <w:t>string</w:t>
            </w:r>
          </w:p>
        </w:tc>
        <w:tc>
          <w:tcPr>
            <w:tcW w:type="dxa" w:w="2880"/>
          </w:tcPr>
          <w:p>
            <w:r>
              <w:t>A two-character ISO3166 country code. Defaults to US if invalid.</w:t>
            </w:r>
          </w:p>
        </w:tc>
      </w:tr>
      <w:tr>
        <w:tc>
          <w:tcPr>
            <w:tcW w:type="dxa" w:w="2880"/>
          </w:tcPr>
          <w:p>
            <w:r>
              <w:t>permission_reminder</w:t>
            </w:r>
          </w:p>
        </w:tc>
        <w:tc>
          <w:tcPr>
            <w:tcW w:type="dxa" w:w="2880"/>
          </w:tcPr>
          <w:p>
            <w:r>
              <w:t>string</w:t>
            </w:r>
          </w:p>
        </w:tc>
        <w:tc>
          <w:tcPr>
            <w:tcW w:type="dxa" w:w="2880"/>
          </w:tcPr>
          <w:p>
            <w:r>
              <w:t>The permission reminder for the list.</w:t>
            </w:r>
          </w:p>
        </w:tc>
      </w:tr>
      <w:tr>
        <w:tc>
          <w:tcPr>
            <w:tcW w:type="dxa" w:w="2880"/>
          </w:tcPr>
          <w:p>
            <w:r>
              <w:t>campaign_defaults</w:t>
            </w:r>
          </w:p>
        </w:tc>
        <w:tc>
          <w:tcPr>
            <w:tcW w:type="dxa" w:w="2880"/>
          </w:tcPr>
          <w:p>
            <w:r>
              <w:t>object</w:t>
            </w:r>
          </w:p>
        </w:tc>
        <w:tc>
          <w:tcPr>
            <w:tcW w:type="dxa" w:w="2880"/>
          </w:tcPr>
          <w:p>
            <w:r>
              <w:t>Default settings for campaigns sent to this list.</w:t>
            </w:r>
          </w:p>
        </w:tc>
      </w:tr>
      <w:tr>
        <w:tc>
          <w:tcPr>
            <w:tcW w:type="dxa" w:w="2880"/>
          </w:tcPr>
          <w:p>
            <w:r>
              <w:t>campaign_defaults.from_name</w:t>
            </w:r>
          </w:p>
        </w:tc>
        <w:tc>
          <w:tcPr>
            <w:tcW w:type="dxa" w:w="2880"/>
          </w:tcPr>
          <w:p>
            <w:r>
              <w:t>string</w:t>
            </w:r>
          </w:p>
        </w:tc>
        <w:tc>
          <w:tcPr>
            <w:tcW w:type="dxa" w:w="2880"/>
          </w:tcPr>
          <w:p>
            <w:r>
              <w:t>The default from name for campaigns sent to this list.</w:t>
            </w:r>
          </w:p>
        </w:tc>
      </w:tr>
      <w:tr>
        <w:tc>
          <w:tcPr>
            <w:tcW w:type="dxa" w:w="2880"/>
          </w:tcPr>
          <w:p>
            <w:r>
              <w:t>campaign_defaults.from_email</w:t>
            </w:r>
          </w:p>
        </w:tc>
        <w:tc>
          <w:tcPr>
            <w:tcW w:type="dxa" w:w="2880"/>
          </w:tcPr>
          <w:p>
            <w:r>
              <w:t>string</w:t>
            </w:r>
          </w:p>
        </w:tc>
        <w:tc>
          <w:tcPr>
            <w:tcW w:type="dxa" w:w="2880"/>
          </w:tcPr>
          <w:p>
            <w:r>
              <w:t>The default from email for campaigns sent to this list.</w:t>
            </w:r>
          </w:p>
        </w:tc>
      </w:tr>
      <w:tr>
        <w:tc>
          <w:tcPr>
            <w:tcW w:type="dxa" w:w="2880"/>
          </w:tcPr>
          <w:p>
            <w:r>
              <w:t>campaign_defaults.subject</w:t>
            </w:r>
          </w:p>
        </w:tc>
        <w:tc>
          <w:tcPr>
            <w:tcW w:type="dxa" w:w="2880"/>
          </w:tcPr>
          <w:p>
            <w:r>
              <w:t>string</w:t>
            </w:r>
          </w:p>
        </w:tc>
        <w:tc>
          <w:tcPr>
            <w:tcW w:type="dxa" w:w="2880"/>
          </w:tcPr>
          <w:p>
            <w:r>
              <w:t>The default subject line for campaigns sent to this list.</w:t>
            </w:r>
          </w:p>
        </w:tc>
      </w:tr>
      <w:tr>
        <w:tc>
          <w:tcPr>
            <w:tcW w:type="dxa" w:w="2880"/>
          </w:tcPr>
          <w:p>
            <w:r>
              <w:t>campaign_defaults.language</w:t>
            </w:r>
          </w:p>
        </w:tc>
        <w:tc>
          <w:tcPr>
            <w:tcW w:type="dxa" w:w="2880"/>
          </w:tcPr>
          <w:p>
            <w:r>
              <w:t>string</w:t>
            </w:r>
          </w:p>
        </w:tc>
        <w:tc>
          <w:tcPr>
            <w:tcW w:type="dxa" w:w="2880"/>
          </w:tcPr>
          <w:p>
            <w:r>
              <w:t>The default language for this list’s forms.</w:t>
            </w:r>
          </w:p>
        </w:tc>
      </w:tr>
      <w:tr>
        <w:tc>
          <w:tcPr>
            <w:tcW w:type="dxa" w:w="2880"/>
          </w:tcPr>
          <w:p>
            <w:r>
              <w:t>email_type_option</w:t>
            </w:r>
          </w:p>
        </w:tc>
        <w:tc>
          <w:tcPr>
            <w:tcW w:type="dxa" w:w="2880"/>
          </w:tcPr>
          <w:p>
            <w:r>
              <w:t>boolean</w:t>
            </w:r>
          </w:p>
        </w:tc>
        <w:tc>
          <w:tcPr>
            <w:tcW w:type="dxa" w:w="2880"/>
          </w:tcPr>
          <w:p>
            <w:r>
              <w:t>Whether the list supports multiple formats for emails. If true, subscribers can choose HTML or plain-text. If false, subscribers receive HTML with a plain-text alternative backup.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contact.address2</w:t>
            </w:r>
          </w:p>
        </w:tc>
        <w:tc>
          <w:tcPr>
            <w:tcW w:type="dxa" w:w="2880"/>
          </w:tcPr>
          <w:p>
            <w:r>
              <w:t>string</w:t>
            </w:r>
          </w:p>
        </w:tc>
        <w:tc>
          <w:tcPr>
            <w:tcW w:type="dxa" w:w="2880"/>
          </w:tcPr>
          <w:p>
            <w:r>
              <w:t>The street address for the list contact.</w:t>
            </w:r>
          </w:p>
        </w:tc>
      </w:tr>
      <w:tr>
        <w:tc>
          <w:tcPr>
            <w:tcW w:type="dxa" w:w="2880"/>
          </w:tcPr>
          <w:p>
            <w:r>
              <w:t>contact.state</w:t>
            </w:r>
          </w:p>
        </w:tc>
        <w:tc>
          <w:tcPr>
            <w:tcW w:type="dxa" w:w="2880"/>
          </w:tcPr>
          <w:p>
            <w:r>
              <w:t>string</w:t>
            </w:r>
          </w:p>
        </w:tc>
        <w:tc>
          <w:tcPr>
            <w:tcW w:type="dxa" w:w="2880"/>
          </w:tcPr>
          <w:p>
            <w:r>
              <w:t>The state for the list contact.</w:t>
            </w:r>
          </w:p>
        </w:tc>
      </w:tr>
      <w:tr>
        <w:tc>
          <w:tcPr>
            <w:tcW w:type="dxa" w:w="2880"/>
          </w:tcPr>
          <w:p>
            <w:r>
              <w:t>contact.zip</w:t>
            </w:r>
          </w:p>
        </w:tc>
        <w:tc>
          <w:tcPr>
            <w:tcW w:type="dxa" w:w="2880"/>
          </w:tcPr>
          <w:p>
            <w:r>
              <w:t>string</w:t>
            </w:r>
          </w:p>
        </w:tc>
        <w:tc>
          <w:tcPr>
            <w:tcW w:type="dxa" w:w="2880"/>
          </w:tcPr>
          <w:p>
            <w:r>
              <w:t>The postal or zip code for the list contact.</w:t>
            </w:r>
          </w:p>
        </w:tc>
      </w:tr>
      <w:tr>
        <w:tc>
          <w:tcPr>
            <w:tcW w:type="dxa" w:w="2880"/>
          </w:tcPr>
          <w:p>
            <w:r>
              <w:t>contact.phone</w:t>
            </w:r>
          </w:p>
        </w:tc>
        <w:tc>
          <w:tcPr>
            <w:tcW w:type="dxa" w:w="2880"/>
          </w:tcPr>
          <w:p>
            <w:r>
              <w:t>string</w:t>
            </w:r>
          </w:p>
        </w:tc>
        <w:tc>
          <w:tcPr>
            <w:tcW w:type="dxa" w:w="2880"/>
          </w:tcPr>
          <w:p>
            <w:r>
              <w:t>The phone number for the list contact.</w:t>
            </w:r>
          </w:p>
        </w:tc>
      </w:tr>
      <w:tr>
        <w:tc>
          <w:tcPr>
            <w:tcW w:type="dxa" w:w="2880"/>
          </w:tcPr>
          <w:p>
            <w:r>
              <w:t>use_archive_bar</w:t>
            </w:r>
          </w:p>
        </w:tc>
        <w:tc>
          <w:tcPr>
            <w:tcW w:type="dxa" w:w="2880"/>
          </w:tcPr>
          <w:p>
            <w:r>
              <w:t>boolean</w:t>
            </w:r>
          </w:p>
        </w:tc>
        <w:tc>
          <w:tcPr>
            <w:tcW w:type="dxa" w:w="2880"/>
          </w:tcPr>
          <w:p>
            <w:r>
              <w:t>Whether campaigns for this list use the Archive Bar in archives by default. Default: false.</w:t>
            </w:r>
          </w:p>
        </w:tc>
      </w:tr>
      <w:tr>
        <w:tc>
          <w:tcPr>
            <w:tcW w:type="dxa" w:w="2880"/>
          </w:tcPr>
          <w:p>
            <w:r>
              <w:t>notify_on_subscribe</w:t>
            </w:r>
          </w:p>
        </w:tc>
        <w:tc>
          <w:tcPr>
            <w:tcW w:type="dxa" w:w="2880"/>
          </w:tcPr>
          <w:p>
            <w:r>
              <w:t>string</w:t>
            </w:r>
          </w:p>
        </w:tc>
        <w:tc>
          <w:tcPr>
            <w:tcW w:type="dxa" w:w="2880"/>
          </w:tcPr>
          <w:p>
            <w:r>
              <w:t>The email address to send subscribe notifications to. Default: false (as documented).</w:t>
            </w:r>
          </w:p>
        </w:tc>
      </w:tr>
      <w:tr>
        <w:tc>
          <w:tcPr>
            <w:tcW w:type="dxa" w:w="2880"/>
          </w:tcPr>
          <w:p>
            <w:r>
              <w:t>notify_on_unsubscribe</w:t>
            </w:r>
          </w:p>
        </w:tc>
        <w:tc>
          <w:tcPr>
            <w:tcW w:type="dxa" w:w="2880"/>
          </w:tcPr>
          <w:p>
            <w:r>
              <w:t>string</w:t>
            </w:r>
          </w:p>
        </w:tc>
        <w:tc>
          <w:tcPr>
            <w:tcW w:type="dxa" w:w="2880"/>
          </w:tcPr>
          <w:p>
            <w:r>
              <w:t>The email address to send unsubscribe notifications to. Default: false (as documented).</w:t>
            </w:r>
          </w:p>
        </w:tc>
      </w:tr>
      <w:tr>
        <w:tc>
          <w:tcPr>
            <w:tcW w:type="dxa" w:w="2880"/>
          </w:tcPr>
          <w:p>
            <w:r>
              <w:t>double_optin</w:t>
            </w:r>
          </w:p>
        </w:tc>
        <w:tc>
          <w:tcPr>
            <w:tcW w:type="dxa" w:w="2880"/>
          </w:tcPr>
          <w:p>
            <w:r>
              <w:t>boolean</w:t>
            </w:r>
          </w:p>
        </w:tc>
        <w:tc>
          <w:tcPr>
            <w:tcW w:type="dxa" w:w="2880"/>
          </w:tcPr>
          <w:p>
            <w:r>
              <w:t>Whether to require the subscriber to confirm subscription via email. Default: false.</w:t>
            </w:r>
          </w:p>
        </w:tc>
      </w:tr>
      <w:tr>
        <w:tc>
          <w:tcPr>
            <w:tcW w:type="dxa" w:w="2880"/>
          </w:tcPr>
          <w:p>
            <w:r>
              <w:t>marketing_permissions</w:t>
            </w:r>
          </w:p>
        </w:tc>
        <w:tc>
          <w:tcPr>
            <w:tcW w:type="dxa" w:w="2880"/>
          </w:tcPr>
          <w:p>
            <w:r>
              <w:t>boolean</w:t>
            </w:r>
          </w:p>
        </w:tc>
        <w:tc>
          <w:tcPr>
            <w:tcW w:type="dxa" w:w="2880"/>
          </w:tcPr>
          <w:p>
            <w:r>
              <w:t>Whether the list has marketing permissions (e.g., GDPR) enabled.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"a1b2c3d4e5",</w:t>
        <w:br/>
        <w:t xml:space="preserve"> "web_id": 123456,</w:t>
        <w:br/>
        <w:t xml:space="preserve"> "name": "Monthly Newsletter",</w:t>
        <w:br/>
        <w:t xml:space="preserve"> "contact": {</w:t>
        <w:br/>
        <w:t xml:space="preserve"> "company": "Acme Inc.",</w:t>
        <w:br/>
        <w:t xml:space="preserve"> "address1": "123 Main St",</w:t>
        <w:br/>
        <w:t xml:space="preserve"> "address2": "Suite 200",</w:t>
        <w:br/>
        <w:t xml:space="preserve"> "city": "Atlanta",</w:t>
        <w:br/>
        <w:t xml:space="preserve"> "state": "GA",</w:t>
        <w:br/>
        <w:t xml:space="preserve"> "zip": "30308",</w:t>
        <w:br/>
        <w:t xml:space="preserve"> "country": "US",</w:t>
        <w:br/>
        <w:t xml:space="preserve"> "phone": "+1-404-555-0100"</w:t>
        <w:br/>
        <w:t xml:space="preserve"> },</w:t>
        <w:br/>
        <w:t xml:space="preserve"> "permission_reminder": "You are receiving this email because you opted in on our website.",</w:t>
        <w:br/>
        <w:t xml:space="preserve"> "use_archive_bar": false,</w:t>
        <w:br/>
        <w:t xml:space="preserve"> "campaign_defaults": {</w:t>
        <w:br/>
        <w:t xml:space="preserve"> "from_name": "Acme Team",</w:t>
        <w:br/>
        <w:t xml:space="preserve"> "from_email": "newsletter@acme.example",</w:t>
        <w:br/>
        <w:t xml:space="preserve"> "subject": "Acme Monthly Updates",</w:t>
        <w:br/>
        <w:t xml:space="preserve"> "language": "en"</w:t>
        <w:br/>
        <w:t xml:space="preserve"> },</w:t>
        <w:br/>
        <w:t xml:space="preserve"> "notify_on_subscribe": false,</w:t>
        <w:br/>
        <w:t xml:space="preserve"> "notify_on_unsubscribe": false,</w:t>
        <w:br/>
        <w:t xml:space="preserve"> "date_created": "2026-03-14T12:00:00+00:00",</w:t>
        <w:br/>
        <w:t xml:space="preserve"> "list_rating": 3,</w:t>
        <w:br/>
        <w:t xml:space="preserve"> "email_type_option": true,</w:t>
        <w:br/>
        <w:t xml:space="preserve"> "subscribe_url_short": "https://eepurl.com/abcd12",</w:t>
        <w:br/>
        <w:t xml:space="preserve"> "subscribe_url_long": "https://acme.example.list-manage.com/subscribe?u=abc&amp;id=123",</w:t>
        <w:br/>
        <w:t xml:space="preserve"> "beamer_address": "acme@inbound.mailchimp.com",</w:t>
        <w:br/>
        <w:t xml:space="preserve"> "visibility": "prv",</w:t>
        <w:br/>
        <w:t xml:space="preserve"> "double_optin": false,</w:t>
        <w:br/>
        <w:t xml:space="preserve"> "has_welcome": false,</w:t>
        <w:br/>
        <w:t xml:space="preserve"> "marketing_permissions": false,</w:t>
        <w:br/>
        <w:t xml:space="preserve"> "modules": [],</w:t>
        <w:br/>
        <w:t xml:space="preserve"> "stats": {</w:t>
        <w:br/>
        <w:t xml:space="preserve"> "member_count": 0,</w:t>
        <w:br/>
        <w:t xml:space="preserve"> "total_contacts": 0,</w:t>
        <w:br/>
        <w:t xml:space="preserve"> "unsubscribe_count": 0,</w:t>
        <w:br/>
        <w:t xml:space="preserve"> "cleaned_count": 0,</w:t>
        <w:br/>
        <w:t xml:space="preserve"> "member_count_since_send": 0,</w:t>
        <w:br/>
        <w:t xml:space="preserve"> "unsubscribe_count_since_send": 0,</w:t>
        <w:br/>
        <w:t xml:space="preserve"> "cleaned_count_since_send": 0,</w:t>
        <w:br/>
        <w:t xml:space="preserve"> "campaign_count": 0,</w:t>
        <w:br/>
        <w:t xml:space="preserve"> "campaign_last_sent": "2026-03-14T12:00:00+00:00",</w:t>
        <w:br/>
        <w:t xml:space="preserve"> "merge_field_count": 0,</w:t>
        <w:br/>
        <w:t xml:space="preserve"> "avg_sub_rate": 0,</w:t>
        <w:br/>
        <w:t xml:space="preserve"> "avg_unsub_rate": 0,</w:t>
        <w:br/>
        <w:t xml:space="preserve"> "target_sub_rate": 0,</w:t>
        <w:br/>
        <w:t xml:space="preserve"> "open_rate": 0,</w:t>
        <w:br/>
        <w:t xml:space="preserve"> "click_rate": 0,</w:t>
        <w:br/>
        <w:t xml:space="preserve"> "last_sub_date": "2026-03-14T12:00:00+00:00",</w:t>
        <w:br/>
        <w:t xml:space="preserve"> "last_unsub_date": "2026-03-14T12:00:00+00:00"</w:t>
        <w:br/>
        <w:t xml:space="preserve"> },</w:t>
        <w:br/>
        <w:t xml:space="preserve"> "_links": [</w:t>
        <w:br/>
        <w:t xml:space="preserve"> {</w:t>
        <w:br/>
        <w:t xml:space="preserve"> "rel": "self",</w:t>
        <w:br/>
        <w:t xml:space="preserve"> "href": "https://{{OAUTH_METADATA.meta.serverPrefix}}.api.mailchimp.com/3.0/lists/a1b2c3d4e5",</w:t>
        <w:br/>
        <w:t xml:space="preserve"> "method": "GET",</w:t>
        <w:br/>
        <w:t xml:space="preserve"> "targetSchema": "https://api.mailchimp.com/schema/3.0/Lists/Instance.json",</w:t>
        <w:br/>
        <w:t xml:space="preserve"> "schema": "https://api.mailchimp.com/schema/3.0/Lists/Instance.json"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list.</w:t>
            </w:r>
          </w:p>
        </w:tc>
      </w:tr>
      <w:tr>
        <w:tc>
          <w:tcPr>
            <w:tcW w:type="dxa" w:w="2880"/>
          </w:tcPr>
          <w:p>
            <w:r>
              <w:t>web_id</w:t>
            </w:r>
          </w:p>
        </w:tc>
        <w:tc>
          <w:tcPr>
            <w:tcW w:type="dxa" w:w="2880"/>
          </w:tcPr>
          <w:p>
            <w:r>
              <w:t>integer</w:t>
            </w:r>
          </w:p>
        </w:tc>
        <w:tc>
          <w:tcPr>
            <w:tcW w:type="dxa" w:w="2880"/>
          </w:tcPr>
          <w:p>
            <w:r>
              <w:t>The ID used in the Mailchimp web application.</w:t>
            </w:r>
          </w:p>
        </w:tc>
      </w:tr>
      <w:tr>
        <w:tc>
          <w:tcPr>
            <w:tcW w:type="dxa" w:w="2880"/>
          </w:tcPr>
          <w:p>
            <w:r>
              <w:t>name</w:t>
            </w:r>
          </w:p>
        </w:tc>
        <w:tc>
          <w:tcPr>
            <w:tcW w:type="dxa" w:w="2880"/>
          </w:tcPr>
          <w:p>
            <w:r>
              <w:t>string</w:t>
            </w:r>
          </w:p>
        </w:tc>
        <w:tc>
          <w:tcPr>
            <w:tcW w:type="dxa" w:w="2880"/>
          </w:tcPr>
          <w:p>
            <w:r>
              <w:t>The name of the list.</w:t>
            </w:r>
          </w:p>
        </w:tc>
      </w:tr>
      <w:tr>
        <w:tc>
          <w:tcPr>
            <w:tcW w:type="dxa" w:w="2880"/>
          </w:tcPr>
          <w:p>
            <w:r>
              <w:t>contact</w:t>
            </w:r>
          </w:p>
        </w:tc>
        <w:tc>
          <w:tcPr>
            <w:tcW w:type="dxa" w:w="2880"/>
          </w:tcPr>
          <w:p>
            <w:r>
              <w:t>object</w:t>
            </w:r>
          </w:p>
        </w:tc>
        <w:tc>
          <w:tcPr>
            <w:tcW w:type="dxa" w:w="2880"/>
          </w:tcPr>
          <w:p>
            <w:r>
              <w:t>Contact information for the list.</w:t>
            </w:r>
          </w:p>
        </w:tc>
      </w:tr>
      <w:tr>
        <w:tc>
          <w:tcPr>
            <w:tcW w:type="dxa" w:w="2880"/>
          </w:tcPr>
          <w:p>
            <w:r>
              <w:t>contact.company</w:t>
            </w:r>
          </w:p>
        </w:tc>
        <w:tc>
          <w:tcPr>
            <w:tcW w:type="dxa" w:w="2880"/>
          </w:tcPr>
          <w:p>
            <w:r>
              <w:t>string</w:t>
            </w:r>
          </w:p>
        </w:tc>
        <w:tc>
          <w:tcPr>
            <w:tcW w:type="dxa" w:w="2880"/>
          </w:tcPr>
          <w:p>
            <w:r>
              <w:t>The company name for the list.</w:t>
            </w:r>
          </w:p>
        </w:tc>
      </w:tr>
      <w:tr>
        <w:tc>
          <w:tcPr>
            <w:tcW w:type="dxa" w:w="2880"/>
          </w:tcPr>
          <w:p>
            <w:r>
              <w:t>contact.address1</w:t>
            </w:r>
          </w:p>
        </w:tc>
        <w:tc>
          <w:tcPr>
            <w:tcW w:type="dxa" w:w="2880"/>
          </w:tcPr>
          <w:p>
            <w:r>
              <w:t>string</w:t>
            </w:r>
          </w:p>
        </w:tc>
        <w:tc>
          <w:tcPr>
            <w:tcW w:type="dxa" w:w="2880"/>
          </w:tcPr>
          <w:p>
            <w:r>
              <w:t>The street address for the list contact.</w:t>
            </w:r>
          </w:p>
        </w:tc>
      </w:tr>
      <w:tr>
        <w:tc>
          <w:tcPr>
            <w:tcW w:type="dxa" w:w="2880"/>
          </w:tcPr>
          <w:p>
            <w:r>
              <w:t>contact.address2</w:t>
            </w:r>
          </w:p>
        </w:tc>
        <w:tc>
          <w:tcPr>
            <w:tcW w:type="dxa" w:w="2880"/>
          </w:tcPr>
          <w:p>
            <w:r>
              <w:t>string</w:t>
            </w:r>
          </w:p>
        </w:tc>
        <w:tc>
          <w:tcPr>
            <w:tcW w:type="dxa" w:w="2880"/>
          </w:tcPr>
          <w:p>
            <w:r>
              <w:t>The street address for the list contact.</w:t>
            </w:r>
          </w:p>
        </w:tc>
      </w:tr>
      <w:tr>
        <w:tc>
          <w:tcPr>
            <w:tcW w:type="dxa" w:w="2880"/>
          </w:tcPr>
          <w:p>
            <w:r>
              <w:t>contact.city</w:t>
            </w:r>
          </w:p>
        </w:tc>
        <w:tc>
          <w:tcPr>
            <w:tcW w:type="dxa" w:w="2880"/>
          </w:tcPr>
          <w:p>
            <w:r>
              <w:t>string</w:t>
            </w:r>
          </w:p>
        </w:tc>
        <w:tc>
          <w:tcPr>
            <w:tcW w:type="dxa" w:w="2880"/>
          </w:tcPr>
          <w:p>
            <w:r>
              <w:t>The city for the list contact.</w:t>
            </w:r>
          </w:p>
        </w:tc>
      </w:tr>
      <w:tr>
        <w:tc>
          <w:tcPr>
            <w:tcW w:type="dxa" w:w="2880"/>
          </w:tcPr>
          <w:p>
            <w:r>
              <w:t>contact.state</w:t>
            </w:r>
          </w:p>
        </w:tc>
        <w:tc>
          <w:tcPr>
            <w:tcW w:type="dxa" w:w="2880"/>
          </w:tcPr>
          <w:p>
            <w:r>
              <w:t>string</w:t>
            </w:r>
          </w:p>
        </w:tc>
        <w:tc>
          <w:tcPr>
            <w:tcW w:type="dxa" w:w="2880"/>
          </w:tcPr>
          <w:p>
            <w:r>
              <w:t>The state for the list contact.</w:t>
            </w:r>
          </w:p>
        </w:tc>
      </w:tr>
      <w:tr>
        <w:tc>
          <w:tcPr>
            <w:tcW w:type="dxa" w:w="2880"/>
          </w:tcPr>
          <w:p>
            <w:r>
              <w:t>contact.zip</w:t>
            </w:r>
          </w:p>
        </w:tc>
        <w:tc>
          <w:tcPr>
            <w:tcW w:type="dxa" w:w="2880"/>
          </w:tcPr>
          <w:p>
            <w:r>
              <w:t>string</w:t>
            </w:r>
          </w:p>
        </w:tc>
        <w:tc>
          <w:tcPr>
            <w:tcW w:type="dxa" w:w="2880"/>
          </w:tcPr>
          <w:p>
            <w:r>
              <w:t>The postal or zip code for the list contact.</w:t>
            </w:r>
          </w:p>
        </w:tc>
      </w:tr>
      <w:tr>
        <w:tc>
          <w:tcPr>
            <w:tcW w:type="dxa" w:w="2880"/>
          </w:tcPr>
          <w:p>
            <w:r>
              <w:t>contact.country</w:t>
            </w:r>
          </w:p>
        </w:tc>
        <w:tc>
          <w:tcPr>
            <w:tcW w:type="dxa" w:w="2880"/>
          </w:tcPr>
          <w:p>
            <w:r>
              <w:t>string</w:t>
            </w:r>
          </w:p>
        </w:tc>
        <w:tc>
          <w:tcPr>
            <w:tcW w:type="dxa" w:w="2880"/>
          </w:tcPr>
          <w:p>
            <w:r>
              <w:t>A two-character ISO3166 country code. Defaults to US if invalid.</w:t>
            </w:r>
          </w:p>
        </w:tc>
      </w:tr>
      <w:tr>
        <w:tc>
          <w:tcPr>
            <w:tcW w:type="dxa" w:w="2880"/>
          </w:tcPr>
          <w:p>
            <w:r>
              <w:t>contact.phone</w:t>
            </w:r>
          </w:p>
        </w:tc>
        <w:tc>
          <w:tcPr>
            <w:tcW w:type="dxa" w:w="2880"/>
          </w:tcPr>
          <w:p>
            <w:r>
              <w:t>string</w:t>
            </w:r>
          </w:p>
        </w:tc>
        <w:tc>
          <w:tcPr>
            <w:tcW w:type="dxa" w:w="2880"/>
          </w:tcPr>
          <w:p>
            <w:r>
              <w:t>The phone number for the list contact.</w:t>
            </w:r>
          </w:p>
        </w:tc>
      </w:tr>
      <w:tr>
        <w:tc>
          <w:tcPr>
            <w:tcW w:type="dxa" w:w="2880"/>
          </w:tcPr>
          <w:p>
            <w:r>
              <w:t>permission_reminder</w:t>
            </w:r>
          </w:p>
        </w:tc>
        <w:tc>
          <w:tcPr>
            <w:tcW w:type="dxa" w:w="2880"/>
          </w:tcPr>
          <w:p>
            <w:r>
              <w:t>string</w:t>
            </w:r>
          </w:p>
        </w:tc>
        <w:tc>
          <w:tcPr>
            <w:tcW w:type="dxa" w:w="2880"/>
          </w:tcPr>
          <w:p>
            <w:r>
              <w:t>The permission reminder for the list.</w:t>
            </w:r>
          </w:p>
        </w:tc>
      </w:tr>
      <w:tr>
        <w:tc>
          <w:tcPr>
            <w:tcW w:type="dxa" w:w="2880"/>
          </w:tcPr>
          <w:p>
            <w:r>
              <w:t>use_archive_bar</w:t>
            </w:r>
          </w:p>
        </w:tc>
        <w:tc>
          <w:tcPr>
            <w:tcW w:type="dxa" w:w="2880"/>
          </w:tcPr>
          <w:p>
            <w:r>
              <w:t>boolean</w:t>
            </w:r>
          </w:p>
        </w:tc>
        <w:tc>
          <w:tcPr>
            <w:tcW w:type="dxa" w:w="2880"/>
          </w:tcPr>
          <w:p>
            <w:r>
              <w:t>Whether campaigns for this list use the Archive Bar in archives by default.</w:t>
            </w:r>
          </w:p>
        </w:tc>
      </w:tr>
      <w:tr>
        <w:tc>
          <w:tcPr>
            <w:tcW w:type="dxa" w:w="2880"/>
          </w:tcPr>
          <w:p>
            <w:r>
              <w:t>campaign_defaults</w:t>
            </w:r>
          </w:p>
        </w:tc>
        <w:tc>
          <w:tcPr>
            <w:tcW w:type="dxa" w:w="2880"/>
          </w:tcPr>
          <w:p>
            <w:r>
              <w:t>object</w:t>
            </w:r>
          </w:p>
        </w:tc>
        <w:tc>
          <w:tcPr>
            <w:tcW w:type="dxa" w:w="2880"/>
          </w:tcPr>
          <w:p>
            <w:r>
              <w:t>Default settings for campaigns sent to this list.</w:t>
            </w:r>
          </w:p>
        </w:tc>
      </w:tr>
      <w:tr>
        <w:tc>
          <w:tcPr>
            <w:tcW w:type="dxa" w:w="2880"/>
          </w:tcPr>
          <w:p>
            <w:r>
              <w:t>campaign_defaults.from_name</w:t>
            </w:r>
          </w:p>
        </w:tc>
        <w:tc>
          <w:tcPr>
            <w:tcW w:type="dxa" w:w="2880"/>
          </w:tcPr>
          <w:p>
            <w:r>
              <w:t>string</w:t>
            </w:r>
          </w:p>
        </w:tc>
        <w:tc>
          <w:tcPr>
            <w:tcW w:type="dxa" w:w="2880"/>
          </w:tcPr>
          <w:p>
            <w:r>
              <w:t>The default from name for campaigns sent to this list.</w:t>
            </w:r>
          </w:p>
        </w:tc>
      </w:tr>
      <w:tr>
        <w:tc>
          <w:tcPr>
            <w:tcW w:type="dxa" w:w="2880"/>
          </w:tcPr>
          <w:p>
            <w:r>
              <w:t>campaign_defaults.from_email</w:t>
            </w:r>
          </w:p>
        </w:tc>
        <w:tc>
          <w:tcPr>
            <w:tcW w:type="dxa" w:w="2880"/>
          </w:tcPr>
          <w:p>
            <w:r>
              <w:t>string</w:t>
            </w:r>
          </w:p>
        </w:tc>
        <w:tc>
          <w:tcPr>
            <w:tcW w:type="dxa" w:w="2880"/>
          </w:tcPr>
          <w:p>
            <w:r>
              <w:t>The default from email for campaigns sent to this list.</w:t>
            </w:r>
          </w:p>
        </w:tc>
      </w:tr>
      <w:tr>
        <w:tc>
          <w:tcPr>
            <w:tcW w:type="dxa" w:w="2880"/>
          </w:tcPr>
          <w:p>
            <w:r>
              <w:t>campaign_defaults.subject</w:t>
            </w:r>
          </w:p>
        </w:tc>
        <w:tc>
          <w:tcPr>
            <w:tcW w:type="dxa" w:w="2880"/>
          </w:tcPr>
          <w:p>
            <w:r>
              <w:t>string</w:t>
            </w:r>
          </w:p>
        </w:tc>
        <w:tc>
          <w:tcPr>
            <w:tcW w:type="dxa" w:w="2880"/>
          </w:tcPr>
          <w:p>
            <w:r>
              <w:t>The default subject line for campaigns sent to this list.</w:t>
            </w:r>
          </w:p>
        </w:tc>
      </w:tr>
      <w:tr>
        <w:tc>
          <w:tcPr>
            <w:tcW w:type="dxa" w:w="2880"/>
          </w:tcPr>
          <w:p>
            <w:r>
              <w:t>campaign_defaults.language</w:t>
            </w:r>
          </w:p>
        </w:tc>
        <w:tc>
          <w:tcPr>
            <w:tcW w:type="dxa" w:w="2880"/>
          </w:tcPr>
          <w:p>
            <w:r>
              <w:t>string</w:t>
            </w:r>
          </w:p>
        </w:tc>
        <w:tc>
          <w:tcPr>
            <w:tcW w:type="dxa" w:w="2880"/>
          </w:tcPr>
          <w:p>
            <w:r>
              <w:t>The default language for this list’s forms.</w:t>
            </w:r>
          </w:p>
        </w:tc>
      </w:tr>
      <w:tr>
        <w:tc>
          <w:tcPr>
            <w:tcW w:type="dxa" w:w="2880"/>
          </w:tcPr>
          <w:p>
            <w:r>
              <w:t>notify_on_subscribe</w:t>
            </w:r>
          </w:p>
        </w:tc>
        <w:tc>
          <w:tcPr>
            <w:tcW w:type="dxa" w:w="2880"/>
          </w:tcPr>
          <w:p>
            <w:r>
              <w:t>string</w:t>
            </w:r>
          </w:p>
        </w:tc>
        <w:tc>
          <w:tcPr>
            <w:tcW w:type="dxa" w:w="2880"/>
          </w:tcPr>
          <w:p>
            <w:r>
              <w:t>The email address to send subscribe notifications to (documented default: false).</w:t>
            </w:r>
          </w:p>
        </w:tc>
      </w:tr>
      <w:tr>
        <w:tc>
          <w:tcPr>
            <w:tcW w:type="dxa" w:w="2880"/>
          </w:tcPr>
          <w:p>
            <w:r>
              <w:t>notify_on_unsubscribe</w:t>
            </w:r>
          </w:p>
        </w:tc>
        <w:tc>
          <w:tcPr>
            <w:tcW w:type="dxa" w:w="2880"/>
          </w:tcPr>
          <w:p>
            <w:r>
              <w:t>string</w:t>
            </w:r>
          </w:p>
        </w:tc>
        <w:tc>
          <w:tcPr>
            <w:tcW w:type="dxa" w:w="2880"/>
          </w:tcPr>
          <w:p>
            <w:r>
              <w:t>The email address to send unsubscribe notifications to (documented default: false).</w:t>
            </w:r>
          </w:p>
        </w:tc>
      </w:tr>
      <w:tr>
        <w:tc>
          <w:tcPr>
            <w:tcW w:type="dxa" w:w="2880"/>
          </w:tcPr>
          <w:p>
            <w:r>
              <w:t>date_created</w:t>
            </w:r>
          </w:p>
        </w:tc>
        <w:tc>
          <w:tcPr>
            <w:tcW w:type="dxa" w:w="2880"/>
          </w:tcPr>
          <w:p>
            <w:r>
              <w:t>string</w:t>
            </w:r>
          </w:p>
        </w:tc>
        <w:tc>
          <w:tcPr>
            <w:tcW w:type="dxa" w:w="2880"/>
          </w:tcPr>
          <w:p>
            <w:r>
              <w:t>The date and time that this list was created in ISO 8601 format.</w:t>
            </w:r>
          </w:p>
        </w:tc>
      </w:tr>
      <w:tr>
        <w:tc>
          <w:tcPr>
            <w:tcW w:type="dxa" w:w="2880"/>
          </w:tcPr>
          <w:p>
            <w:r>
              <w:t>list_rating</w:t>
            </w:r>
          </w:p>
        </w:tc>
        <w:tc>
          <w:tcPr>
            <w:tcW w:type="dxa" w:w="2880"/>
          </w:tcPr>
          <w:p>
            <w:r>
              <w:t>integer</w:t>
            </w:r>
          </w:p>
        </w:tc>
        <w:tc>
          <w:tcPr>
            <w:tcW w:type="dxa" w:w="2880"/>
          </w:tcPr>
          <w:p>
            <w:r>
              <w:t>An auto-generated activity score for the list (0-5).</w:t>
            </w:r>
          </w:p>
        </w:tc>
      </w:tr>
      <w:tr>
        <w:tc>
          <w:tcPr>
            <w:tcW w:type="dxa" w:w="2880"/>
          </w:tcPr>
          <w:p>
            <w:r>
              <w:t>email_type_option</w:t>
            </w:r>
          </w:p>
        </w:tc>
        <w:tc>
          <w:tcPr>
            <w:tcW w:type="dxa" w:w="2880"/>
          </w:tcPr>
          <w:p>
            <w:r>
              <w:t>boolean</w:t>
            </w:r>
          </w:p>
        </w:tc>
        <w:tc>
          <w:tcPr>
            <w:tcW w:type="dxa" w:w="2880"/>
          </w:tcPr>
          <w:p>
            <w:r>
              <w:t>Whether the list supports multiple formats for emails.</w:t>
            </w:r>
          </w:p>
        </w:tc>
      </w:tr>
      <w:tr>
        <w:tc>
          <w:tcPr>
            <w:tcW w:type="dxa" w:w="2880"/>
          </w:tcPr>
          <w:p>
            <w:r>
              <w:t>subscribe_url_short</w:t>
            </w:r>
          </w:p>
        </w:tc>
        <w:tc>
          <w:tcPr>
            <w:tcW w:type="dxa" w:w="2880"/>
          </w:tcPr>
          <w:p>
            <w:r>
              <w:t>string</w:t>
            </w:r>
          </w:p>
        </w:tc>
        <w:tc>
          <w:tcPr>
            <w:tcW w:type="dxa" w:w="2880"/>
          </w:tcPr>
          <w:p>
            <w:r>
              <w:t>URL-shortened version of this list’s subscribe form.</w:t>
            </w:r>
          </w:p>
        </w:tc>
      </w:tr>
      <w:tr>
        <w:tc>
          <w:tcPr>
            <w:tcW w:type="dxa" w:w="2880"/>
          </w:tcPr>
          <w:p>
            <w:r>
              <w:t>subscribe_url_long</w:t>
            </w:r>
          </w:p>
        </w:tc>
        <w:tc>
          <w:tcPr>
            <w:tcW w:type="dxa" w:w="2880"/>
          </w:tcPr>
          <w:p>
            <w:r>
              <w:t>string</w:t>
            </w:r>
          </w:p>
        </w:tc>
        <w:tc>
          <w:tcPr>
            <w:tcW w:type="dxa" w:w="2880"/>
          </w:tcPr>
          <w:p>
            <w:r>
              <w:t>Full version of this list’s subscribe form (host will vary).</w:t>
            </w:r>
          </w:p>
        </w:tc>
      </w:tr>
      <w:tr>
        <w:tc>
          <w:tcPr>
            <w:tcW w:type="dxa" w:w="2880"/>
          </w:tcPr>
          <w:p>
            <w:r>
              <w:t>beamer_address</w:t>
            </w:r>
          </w:p>
        </w:tc>
        <w:tc>
          <w:tcPr>
            <w:tcW w:type="dxa" w:w="2880"/>
          </w:tcPr>
          <w:p>
            <w:r>
              <w:t>string</w:t>
            </w:r>
          </w:p>
        </w:tc>
        <w:tc>
          <w:tcPr>
            <w:tcW w:type="dxa" w:w="2880"/>
          </w:tcPr>
          <w:p>
            <w:r>
              <w:t>The list’s Email Beamer address.</w:t>
            </w:r>
          </w:p>
        </w:tc>
      </w:tr>
      <w:tr>
        <w:tc>
          <w:tcPr>
            <w:tcW w:type="dxa" w:w="2880"/>
          </w:tcPr>
          <w:p>
            <w:r>
              <w:t>visibility</w:t>
            </w:r>
          </w:p>
        </w:tc>
        <w:tc>
          <w:tcPr>
            <w:tcW w:type="dxa" w:w="2880"/>
          </w:tcPr>
          <w:p>
            <w:r>
              <w:t>string</w:t>
            </w:r>
          </w:p>
        </w:tc>
        <w:tc>
          <w:tcPr>
            <w:tcW w:type="dxa" w:w="2880"/>
          </w:tcPr>
          <w:p>
            <w:r>
              <w:t>Legacy; visibility settings are no longer used. Possible values: pub, prv.</w:t>
            </w:r>
          </w:p>
        </w:tc>
      </w:tr>
      <w:tr>
        <w:tc>
          <w:tcPr>
            <w:tcW w:type="dxa" w:w="2880"/>
          </w:tcPr>
          <w:p>
            <w:r>
              <w:t>double_optin</w:t>
            </w:r>
          </w:p>
        </w:tc>
        <w:tc>
          <w:tcPr>
            <w:tcW w:type="dxa" w:w="2880"/>
          </w:tcPr>
          <w:p>
            <w:r>
              <w:t>boolean</w:t>
            </w:r>
          </w:p>
        </w:tc>
        <w:tc>
          <w:tcPr>
            <w:tcW w:type="dxa" w:w="2880"/>
          </w:tcPr>
          <w:p>
            <w:r>
              <w:t>Whether to require the subscriber to confirm subscription via email.</w:t>
            </w:r>
          </w:p>
        </w:tc>
      </w:tr>
      <w:tr>
        <w:tc>
          <w:tcPr>
            <w:tcW w:type="dxa" w:w="2880"/>
          </w:tcPr>
          <w:p>
            <w:r>
              <w:t>has_welcome</w:t>
            </w:r>
          </w:p>
        </w:tc>
        <w:tc>
          <w:tcPr>
            <w:tcW w:type="dxa" w:w="2880"/>
          </w:tcPr>
          <w:p>
            <w:r>
              <w:t>boolean</w:t>
            </w:r>
          </w:p>
        </w:tc>
        <w:tc>
          <w:tcPr>
            <w:tcW w:type="dxa" w:w="2880"/>
          </w:tcPr>
          <w:p>
            <w:r>
              <w:t>Whether this list has a welcome automation connected.</w:t>
            </w:r>
          </w:p>
        </w:tc>
      </w:tr>
      <w:tr>
        <w:tc>
          <w:tcPr>
            <w:tcW w:type="dxa" w:w="2880"/>
          </w:tcPr>
          <w:p>
            <w:r>
              <w:t>marketing_permissions</w:t>
            </w:r>
          </w:p>
        </w:tc>
        <w:tc>
          <w:tcPr>
            <w:tcW w:type="dxa" w:w="2880"/>
          </w:tcPr>
          <w:p>
            <w:r>
              <w:t>boolean</w:t>
            </w:r>
          </w:p>
        </w:tc>
        <w:tc>
          <w:tcPr>
            <w:tcW w:type="dxa" w:w="2880"/>
          </w:tcPr>
          <w:p>
            <w:r>
              <w:t>Whether the list has marketing permissions (e.g., GDPR) enabled.</w:t>
            </w:r>
          </w:p>
        </w:tc>
      </w:tr>
      <w:tr>
        <w:tc>
          <w:tcPr>
            <w:tcW w:type="dxa" w:w="2880"/>
          </w:tcPr>
          <w:p>
            <w:r>
              <w:t>modules</w:t>
            </w:r>
          </w:p>
        </w:tc>
        <w:tc>
          <w:tcPr>
            <w:tcW w:type="dxa" w:w="2880"/>
          </w:tcPr>
          <w:p>
            <w:r>
              <w:t>string[]</w:t>
            </w:r>
          </w:p>
        </w:tc>
        <w:tc>
          <w:tcPr>
            <w:tcW w:type="dxa" w:w="2880"/>
          </w:tcPr>
          <w:p>
            <w:r>
              <w:t>Any list-specific modules installed for this list.</w:t>
            </w:r>
          </w:p>
        </w:tc>
      </w:tr>
      <w:tr>
        <w:tc>
          <w:tcPr>
            <w:tcW w:type="dxa" w:w="2880"/>
          </w:tcPr>
          <w:p>
            <w:r>
              <w:t>stats</w:t>
            </w:r>
          </w:p>
        </w:tc>
        <w:tc>
          <w:tcPr>
            <w:tcW w:type="dxa" w:w="2880"/>
          </w:tcPr>
          <w:p>
            <w:r>
              <w:t>object</w:t>
            </w:r>
          </w:p>
        </w:tc>
        <w:tc>
          <w:tcPr>
            <w:tcW w:type="dxa" w:w="2880"/>
          </w:tcPr>
          <w:p>
            <w:r>
              <w:t>List statistics.</w:t>
            </w:r>
          </w:p>
        </w:tc>
      </w:tr>
      <w:tr>
        <w:tc>
          <w:tcPr>
            <w:tcW w:type="dxa" w:w="2880"/>
          </w:tcPr>
          <w:p>
            <w:r>
              <w:t>stats.member_count</w:t>
            </w:r>
          </w:p>
        </w:tc>
        <w:tc>
          <w:tcPr>
            <w:tcW w:type="dxa" w:w="2880"/>
          </w:tcPr>
          <w:p>
            <w:r>
              <w:t>integer</w:t>
            </w:r>
          </w:p>
        </w:tc>
        <w:tc>
          <w:tcPr>
            <w:tcW w:type="dxa" w:w="2880"/>
          </w:tcPr>
          <w:p>
            <w:r>
              <w:t>The number of active members in the list.</w:t>
            </w:r>
          </w:p>
        </w:tc>
      </w:tr>
      <w:tr>
        <w:tc>
          <w:tcPr>
            <w:tcW w:type="dxa" w:w="2880"/>
          </w:tcPr>
          <w:p>
            <w:r>
              <w:t>stats.total_contacts</w:t>
            </w:r>
          </w:p>
        </w:tc>
        <w:tc>
          <w:tcPr>
            <w:tcW w:type="dxa" w:w="2880"/>
          </w:tcPr>
          <w:p>
            <w:r>
              <w:t>integer</w:t>
            </w:r>
          </w:p>
        </w:tc>
        <w:tc>
          <w:tcPr>
            <w:tcW w:type="dxa" w:w="2880"/>
          </w:tcPr>
          <w:p>
            <w:r>
              <w:t>Total contacts in the list. Requires include_total_contacts query parameter to be included (as documented).</w:t>
            </w:r>
          </w:p>
        </w:tc>
      </w:tr>
      <w:tr>
        <w:tc>
          <w:tcPr>
            <w:tcW w:type="dxa" w:w="2880"/>
          </w:tcPr>
          <w:p>
            <w:r>
              <w:t>stats.unsubscribe_count</w:t>
            </w:r>
          </w:p>
        </w:tc>
        <w:tc>
          <w:tcPr>
            <w:tcW w:type="dxa" w:w="2880"/>
          </w:tcPr>
          <w:p>
            <w:r>
              <w:t>integer</w:t>
            </w:r>
          </w:p>
        </w:tc>
        <w:tc>
          <w:tcPr>
            <w:tcW w:type="dxa" w:w="2880"/>
          </w:tcPr>
          <w:p>
            <w:r>
              <w:t>The number of members who have unsubscribed from the list.</w:t>
            </w:r>
          </w:p>
        </w:tc>
      </w:tr>
      <w:tr>
        <w:tc>
          <w:tcPr>
            <w:tcW w:type="dxa" w:w="2880"/>
          </w:tcPr>
          <w:p>
            <w:r>
              <w:t>stats.cleaned_count</w:t>
            </w:r>
          </w:p>
        </w:tc>
        <w:tc>
          <w:tcPr>
            <w:tcW w:type="dxa" w:w="2880"/>
          </w:tcPr>
          <w:p>
            <w:r>
              <w:t>integer</w:t>
            </w:r>
          </w:p>
        </w:tc>
        <w:tc>
          <w:tcPr>
            <w:tcW w:type="dxa" w:w="2880"/>
          </w:tcPr>
          <w:p>
            <w:r>
              <w:t>The number of members cleaned from the list.</w:t>
            </w:r>
          </w:p>
        </w:tc>
      </w:tr>
      <w:tr>
        <w:tc>
          <w:tcPr>
            <w:tcW w:type="dxa" w:w="2880"/>
          </w:tcPr>
          <w:p>
            <w:r>
              <w:t>stats.member_count_since_send</w:t>
            </w:r>
          </w:p>
        </w:tc>
        <w:tc>
          <w:tcPr>
            <w:tcW w:type="dxa" w:w="2880"/>
          </w:tcPr>
          <w:p>
            <w:r>
              <w:t>integer</w:t>
            </w:r>
          </w:p>
        </w:tc>
        <w:tc>
          <w:tcPr>
            <w:tcW w:type="dxa" w:w="2880"/>
          </w:tcPr>
          <w:p>
            <w:r>
              <w:t>Active members since the last campaign was sent.</w:t>
            </w:r>
          </w:p>
        </w:tc>
      </w:tr>
      <w:tr>
        <w:tc>
          <w:tcPr>
            <w:tcW w:type="dxa" w:w="2880"/>
          </w:tcPr>
          <w:p>
            <w:r>
              <w:t>stats.unsubscribe_count_since_send</w:t>
            </w:r>
          </w:p>
        </w:tc>
        <w:tc>
          <w:tcPr>
            <w:tcW w:type="dxa" w:w="2880"/>
          </w:tcPr>
          <w:p>
            <w:r>
              <w:t>integer</w:t>
            </w:r>
          </w:p>
        </w:tc>
        <w:tc>
          <w:tcPr>
            <w:tcW w:type="dxa" w:w="2880"/>
          </w:tcPr>
          <w:p>
            <w:r>
              <w:t>Unsubscribes since the last campaign was sent.</w:t>
            </w:r>
          </w:p>
        </w:tc>
      </w:tr>
      <w:tr>
        <w:tc>
          <w:tcPr>
            <w:tcW w:type="dxa" w:w="2880"/>
          </w:tcPr>
          <w:p>
            <w:r>
              <w:t>stats.cleaned_count_since_send</w:t>
            </w:r>
          </w:p>
        </w:tc>
        <w:tc>
          <w:tcPr>
            <w:tcW w:type="dxa" w:w="2880"/>
          </w:tcPr>
          <w:p>
            <w:r>
              <w:t>integer</w:t>
            </w:r>
          </w:p>
        </w:tc>
        <w:tc>
          <w:tcPr>
            <w:tcW w:type="dxa" w:w="2880"/>
          </w:tcPr>
          <w:p>
            <w:r>
              <w:t>Cleaned since the last campaign was sent.</w:t>
            </w:r>
          </w:p>
        </w:tc>
      </w:tr>
      <w:tr>
        <w:tc>
          <w:tcPr>
            <w:tcW w:type="dxa" w:w="2880"/>
          </w:tcPr>
          <w:p>
            <w:r>
              <w:t>stats.campaign_count</w:t>
            </w:r>
          </w:p>
        </w:tc>
        <w:tc>
          <w:tcPr>
            <w:tcW w:type="dxa" w:w="2880"/>
          </w:tcPr>
          <w:p>
            <w:r>
              <w:t>integer</w:t>
            </w:r>
          </w:p>
        </w:tc>
        <w:tc>
          <w:tcPr>
            <w:tcW w:type="dxa" w:w="2880"/>
          </w:tcPr>
          <w:p>
            <w:r>
              <w:t>The number of campaigns in any status that use this list.</w:t>
            </w:r>
          </w:p>
        </w:tc>
      </w:tr>
      <w:tr>
        <w:tc>
          <w:tcPr>
            <w:tcW w:type="dxa" w:w="2880"/>
          </w:tcPr>
          <w:p>
            <w:r>
              <w:t>stats.campaign_last_sent</w:t>
            </w:r>
          </w:p>
        </w:tc>
        <w:tc>
          <w:tcPr>
            <w:tcW w:type="dxa" w:w="2880"/>
          </w:tcPr>
          <w:p>
            <w:r>
              <w:t>string</w:t>
            </w:r>
          </w:p>
        </w:tc>
        <w:tc>
          <w:tcPr>
            <w:tcW w:type="dxa" w:w="2880"/>
          </w:tcPr>
          <w:p>
            <w:r>
              <w:t>Date/time the last campaign was sent (ISO 8601).</w:t>
            </w:r>
          </w:p>
        </w:tc>
      </w:tr>
      <w:tr>
        <w:tc>
          <w:tcPr>
            <w:tcW w:type="dxa" w:w="2880"/>
          </w:tcPr>
          <w:p>
            <w:r>
              <w:t>stats.merge_field_count</w:t>
            </w:r>
          </w:p>
        </w:tc>
        <w:tc>
          <w:tcPr>
            <w:tcW w:type="dxa" w:w="2880"/>
          </w:tcPr>
          <w:p>
            <w:r>
              <w:t>integer</w:t>
            </w:r>
          </w:p>
        </w:tc>
        <w:tc>
          <w:tcPr>
            <w:tcW w:type="dxa" w:w="2880"/>
          </w:tcPr>
          <w:p>
            <w:r>
              <w:t>Number of merge fields for this list (doesn’t include EMAIL).</w:t>
            </w:r>
          </w:p>
        </w:tc>
      </w:tr>
      <w:tr>
        <w:tc>
          <w:tcPr>
            <w:tcW w:type="dxa" w:w="2880"/>
          </w:tcPr>
          <w:p>
            <w:r>
              <w:t>stats.avg_sub_rate</w:t>
            </w:r>
          </w:p>
        </w:tc>
        <w:tc>
          <w:tcPr>
            <w:tcW w:type="dxa" w:w="2880"/>
          </w:tcPr>
          <w:p>
            <w:r>
              <w:t>number</w:t>
            </w:r>
          </w:p>
        </w:tc>
        <w:tc>
          <w:tcPr>
            <w:tcW w:type="dxa" w:w="2880"/>
          </w:tcPr>
          <w:p>
            <w:r>
              <w:t>Average subscriptions per month (may be omitted if not calculated).</w:t>
            </w:r>
          </w:p>
        </w:tc>
      </w:tr>
      <w:tr>
        <w:tc>
          <w:tcPr>
            <w:tcW w:type="dxa" w:w="2880"/>
          </w:tcPr>
          <w:p>
            <w:r>
              <w:t>stats.avg_unsub_rate</w:t>
            </w:r>
          </w:p>
        </w:tc>
        <w:tc>
          <w:tcPr>
            <w:tcW w:type="dxa" w:w="2880"/>
          </w:tcPr>
          <w:p>
            <w:r>
              <w:t>number</w:t>
            </w:r>
          </w:p>
        </w:tc>
        <w:tc>
          <w:tcPr>
            <w:tcW w:type="dxa" w:w="2880"/>
          </w:tcPr>
          <w:p>
            <w:r>
              <w:t>Average unsubscriptions per month (may be omitted if not calculated).</w:t>
            </w:r>
          </w:p>
        </w:tc>
      </w:tr>
      <w:tr>
        <w:tc>
          <w:tcPr>
            <w:tcW w:type="dxa" w:w="2880"/>
          </w:tcPr>
          <w:p>
            <w:r>
              <w:t>stats.target_sub_rate</w:t>
            </w:r>
          </w:p>
        </w:tc>
        <w:tc>
          <w:tcPr>
            <w:tcW w:type="dxa" w:w="2880"/>
          </w:tcPr>
          <w:p>
            <w:r>
              <w:t>number</w:t>
            </w:r>
          </w:p>
        </w:tc>
        <w:tc>
          <w:tcPr>
            <w:tcW w:type="dxa" w:w="2880"/>
          </w:tcPr>
          <w:p>
            <w:r>
              <w:t>Target subscriptions per month (may be omitted if not calculated).</w:t>
            </w:r>
          </w:p>
        </w:tc>
      </w:tr>
      <w:tr>
        <w:tc>
          <w:tcPr>
            <w:tcW w:type="dxa" w:w="2880"/>
          </w:tcPr>
          <w:p>
            <w:r>
              <w:t>stats.open_rate</w:t>
            </w:r>
          </w:p>
        </w:tc>
        <w:tc>
          <w:tcPr>
            <w:tcW w:type="dxa" w:w="2880"/>
          </w:tcPr>
          <w:p>
            <w:r>
              <w:t>number</w:t>
            </w:r>
          </w:p>
        </w:tc>
        <w:tc>
          <w:tcPr>
            <w:tcW w:type="dxa" w:w="2880"/>
          </w:tcPr>
          <w:p>
            <w:r>
              <w:t>Average open rate (0-100).</w:t>
            </w:r>
          </w:p>
        </w:tc>
      </w:tr>
      <w:tr>
        <w:tc>
          <w:tcPr>
            <w:tcW w:type="dxa" w:w="2880"/>
          </w:tcPr>
          <w:p>
            <w:r>
              <w:t>stats.click_rate</w:t>
            </w:r>
          </w:p>
        </w:tc>
        <w:tc>
          <w:tcPr>
            <w:tcW w:type="dxa" w:w="2880"/>
          </w:tcPr>
          <w:p>
            <w:r>
              <w:t>number</w:t>
            </w:r>
          </w:p>
        </w:tc>
        <w:tc>
          <w:tcPr>
            <w:tcW w:type="dxa" w:w="2880"/>
          </w:tcPr>
          <w:p>
            <w:r>
              <w:t>Average click rate (0-100).</w:t>
            </w:r>
          </w:p>
        </w:tc>
      </w:tr>
      <w:tr>
        <w:tc>
          <w:tcPr>
            <w:tcW w:type="dxa" w:w="2880"/>
          </w:tcPr>
          <w:p>
            <w:r>
              <w:t>stats.last_sub_date</w:t>
            </w:r>
          </w:p>
        </w:tc>
        <w:tc>
          <w:tcPr>
            <w:tcW w:type="dxa" w:w="2880"/>
          </w:tcPr>
          <w:p>
            <w:r>
              <w:t>string</w:t>
            </w:r>
          </w:p>
        </w:tc>
        <w:tc>
          <w:tcPr>
            <w:tcW w:type="dxa" w:w="2880"/>
          </w:tcPr>
          <w:p>
            <w:r>
              <w:t>Date/time of last subscription (ISO 8601).</w:t>
            </w:r>
          </w:p>
        </w:tc>
      </w:tr>
      <w:tr>
        <w:tc>
          <w:tcPr>
            <w:tcW w:type="dxa" w:w="2880"/>
          </w:tcPr>
          <w:p>
            <w:r>
              <w:t>stats.last_unsub_date</w:t>
            </w:r>
          </w:p>
        </w:tc>
        <w:tc>
          <w:tcPr>
            <w:tcW w:type="dxa" w:w="2880"/>
          </w:tcPr>
          <w:p>
            <w:r>
              <w:t>string</w:t>
            </w:r>
          </w:p>
        </w:tc>
        <w:tc>
          <w:tcPr>
            <w:tcW w:type="dxa" w:w="2880"/>
          </w:tcPr>
          <w:p>
            <w:r>
              <w:t>Date/time of last unsubscribe (ISO 8601).</w:t>
            </w:r>
          </w:p>
        </w:tc>
      </w:tr>
      <w:tr>
        <w:tc>
          <w:tcPr>
            <w:tcW w:type="dxa" w:w="2880"/>
          </w:tcPr>
          <w:p>
            <w:r>
              <w:t>_links</w:t>
            </w:r>
          </w:p>
        </w:tc>
        <w:tc>
          <w:tcPr>
            <w:tcW w:type="dxa" w:w="2880"/>
          </w:tcPr>
          <w:p>
            <w:r>
              <w:t>object[]</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'https://{{OAUTH_METADATA.meta.serverPrefix}}.api.mailchimp.com/3.0/lists' \</w:t>
        <w:br/>
        <w:t xml:space="preserve"> --header 'Accept: application/json' \</w:t>
        <w:br/>
        <w:t xml:space="preserve"> --header 'Content-Type: application/json' \</w:t>
        <w:br/>
        <w:t xml:space="preserve"> --data '{</w:t>
        <w:br/>
        <w:t xml:space="preserve"> "name": "Monthly Newsletter",</w:t>
        <w:br/>
        <w:t xml:space="preserve"> "contact": {</w:t>
        <w:br/>
        <w:t xml:space="preserve"> "company": "Acme Inc.",</w:t>
        <w:br/>
        <w:t xml:space="preserve"> "address1": "123 Main St",</w:t>
        <w:br/>
        <w:t xml:space="preserve"> "city": "Atlanta",</w:t>
        <w:br/>
        <w:t xml:space="preserve"> "country": "US"</w:t>
        <w:br/>
        <w:t xml:space="preserve">    },</w:t>
        <w:br/>
        <w:t xml:space="preserve"> "permission_reminder": "You are receiving this email because you opted in on our website.",</w:t>
        <w:br/>
        <w:t xml:space="preserve"> "campaign_defaults": {</w:t>
        <w:br/>
        <w:t xml:space="preserve"> "from_name": "Acme Team",</w:t>
        <w:br/>
        <w:t xml:space="preserve"> "from_email": "newsletter@acme.example",</w:t>
        <w:br/>
        <w:t xml:space="preserve"> "subject": "Acme Monthly Updates",</w:t>
        <w:br/>
        <w:t xml:space="preserve"> "language": "en"</w:t>
        <w:br/>
        <w:t xml:space="preserve">    },</w:t>
        <w:br/>
        <w:t xml:space="preserve"> "email_type_option": true,</w:t>
        <w:br/>
        <w:t xml:space="preserve"> "use_archive_bar": false,</w:t>
        <w:br/>
        <w:t xml:space="preserve"> "double_optin": false,</w:t>
        <w:br/>
        <w:t xml:space="preserve"> "marketing_permissions": false</w:t>
        <w:br/>
        <w:t xml:space="preserve">  }'</w:t>
      </w:r>
    </w:p>
    <w:p>
      <w:pPr>
        <w:pStyle w:val="Heading3"/>
      </w:pPr>
      <w:r>
        <w:t>Example Usage</w:t>
      </w:r>
    </w:p>
    <w:p>
      <w:pPr>
        <w:pStyle w:val="Heading3"/>
      </w:pPr>
      <w:r>
        <w:t>Example 1: Create a basic audience</w:t>
      </w:r>
    </w:p>
    <w:p>
      <w:r>
        <w:rPr>
          <w:b/>
          <w:color w:val="666666"/>
          <w:sz w:val="16"/>
        </w:rPr>
        <w:t>[bash]</w:t>
      </w:r>
    </w:p>
    <w:p>
      <w:pPr>
        <w:shd w:fill="F2F2F2" w:val="clear"/>
      </w:pPr>
      <w:r>
        <w:rPr>
          <w:rFonts w:ascii="Courier New" w:hAnsi="Courier New"/>
          <w:sz w:val="17"/>
        </w:rPr>
        <w:t>curl --request POST \</w:t>
        <w:br/>
        <w:t xml:space="preserve"> 'https://{{OAUTH_METADATA.meta.serverPrefix}}.api.mailchimp.com/3.0/lists' \</w:t>
        <w:br/>
        <w:t xml:space="preserve"> --header 'Accept: application/json' \</w:t>
        <w:br/>
        <w:t xml:space="preserve"> --header 'Content-Type: application/json' \</w:t>
        <w:br/>
        <w:t xml:space="preserve"> --data '{</w:t>
        <w:br/>
        <w:t xml:space="preserve"> "name": "Product Announcements",</w:t>
        <w:br/>
        <w:t xml:space="preserve"> "contact": {</w:t>
        <w:br/>
        <w:t xml:space="preserve"> "company": "Example Co",</w:t>
        <w:br/>
        <w:t xml:space="preserve"> "address1": "500 Market St",</w:t>
        <w:br/>
        <w:t xml:space="preserve"> "city": "San Francisco",</w:t>
        <w:br/>
        <w:t xml:space="preserve"> "country": "US"</w:t>
        <w:br/>
        <w:t xml:space="preserve">    },</w:t>
        <w:br/>
        <w:t xml:space="preserve"> "permission_reminder": "You are receiving this because you signed up for updates.",</w:t>
        <w:br/>
        <w:t xml:space="preserve"> "campaign_defaults": {</w:t>
        <w:br/>
        <w:t xml:space="preserve"> "from_name": "Example Co",</w:t>
        <w:br/>
        <w:t xml:space="preserve"> "from_email": "updates@example.co",</w:t>
        <w:br/>
        <w:t xml:space="preserve"> "subject": "Latest news",</w:t>
        <w:br/>
        <w:t xml:space="preserve"> "language": "en"</w:t>
        <w:br/>
        <w:t xml:space="preserve">    },</w:t>
        <w:br/>
        <w:t xml:space="preserve"> "email_type_option": false</w:t>
        <w:br/>
        <w:t xml:space="preserve">  }'</w:t>
      </w:r>
    </w:p>
    <w:p>
      <w:pPr>
        <w:pStyle w:val="Heading3"/>
      </w:pPr>
      <w:r>
        <w:t>Example 2: Create an audience with subscribe/unsubscribe notifications</w:t>
      </w:r>
    </w:p>
    <w:p>
      <w:r>
        <w:rPr>
          <w:b/>
          <w:color w:val="666666"/>
          <w:sz w:val="16"/>
        </w:rPr>
        <w:t>[bash]</w:t>
      </w:r>
    </w:p>
    <w:p>
      <w:pPr>
        <w:shd w:fill="F2F2F2" w:val="clear"/>
      </w:pPr>
      <w:r>
        <w:rPr>
          <w:rFonts w:ascii="Courier New" w:hAnsi="Courier New"/>
          <w:sz w:val="17"/>
        </w:rPr>
        <w:t>curl --request POST \</w:t>
        <w:br/>
        <w:t xml:space="preserve"> 'https://{{OAUTH_METADATA.meta.serverPrefix}}.api.mailchimp.com/3.0/lists' \</w:t>
        <w:br/>
        <w:t xml:space="preserve"> --header 'Accept: application/json' \</w:t>
        <w:br/>
        <w:t xml:space="preserve"> --header 'Content-Type: application/json' \</w:t>
        <w:br/>
        <w:t xml:space="preserve"> --data '{</w:t>
        <w:br/>
        <w:t xml:space="preserve"> "name": "Events",</w:t>
        <w:br/>
        <w:t xml:space="preserve"> "contact": {</w:t>
        <w:br/>
        <w:t xml:space="preserve"> "company": "Events Org",</w:t>
        <w:br/>
        <w:t xml:space="preserve"> "address1": "1 Event Plaza",</w:t>
        <w:br/>
        <w:t xml:space="preserve"> "city": "Austin",</w:t>
        <w:br/>
        <w:t xml:space="preserve"> "country": "US",</w:t>
        <w:br/>
        <w:t xml:space="preserve"> "phone": "+1-512-555-0100"</w:t>
        <w:br/>
        <w:t xml:space="preserve">    },</w:t>
        <w:br/>
        <w:t xml:space="preserve"> "permission_reminder": "You are receiving this because you registered for event updates.",</w:t>
        <w:br/>
        <w:t xml:space="preserve"> "campaign_defaults": {</w:t>
        <w:br/>
        <w:t xml:space="preserve"> "from_name": "Events Team",</w:t>
        <w:br/>
        <w:t xml:space="preserve"> "from_email": "events@example.org",</w:t>
        <w:br/>
        <w:t xml:space="preserve"> "subject": "Event updates",</w:t>
        <w:br/>
        <w:t xml:space="preserve"> "language": "en"</w:t>
        <w:br/>
        <w:t xml:space="preserve">    },</w:t>
        <w:br/>
        <w:t xml:space="preserve"> "email_type_option": true,</w:t>
        <w:br/>
        <w:t xml:space="preserve"> "notify_on_subscribe": "ops@example.org",</w:t>
        <w:br/>
        <w:t xml:space="preserve"> "notify_on_unsubscribe": "ops@example.org"</w:t>
        <w:br/>
        <w:t xml:space="preserve">  }'</w:t>
      </w:r>
    </w:p>
    <w:p>
      <w:pPr>
        <w:pStyle w:val="Heading3"/>
      </w:pPr>
      <w:r>
        <w:t>Example 3: Create an audience with marketing permissions enabled</w:t>
      </w:r>
    </w:p>
    <w:p>
      <w:r>
        <w:rPr>
          <w:b/>
          <w:color w:val="666666"/>
          <w:sz w:val="16"/>
        </w:rPr>
        <w:t>[bash]</w:t>
      </w:r>
    </w:p>
    <w:p>
      <w:pPr>
        <w:shd w:fill="F2F2F2" w:val="clear"/>
      </w:pPr>
      <w:r>
        <w:rPr>
          <w:rFonts w:ascii="Courier New" w:hAnsi="Courier New"/>
          <w:sz w:val="17"/>
        </w:rPr>
        <w:t>curl --request POST \</w:t>
        <w:br/>
        <w:t xml:space="preserve"> 'https://{{OAUTH_METADATA.meta.serverPrefix}}.api.mailchimp.com/3.0/lists' \</w:t>
        <w:br/>
        <w:t xml:space="preserve"> --header 'Accept: application/json' \</w:t>
        <w:br/>
        <w:t xml:space="preserve"> --header 'Content-Type: application/json' \</w:t>
        <w:br/>
        <w:t xml:space="preserve"> --data '{</w:t>
        <w:br/>
        <w:t xml:space="preserve"> "name": "EU Customers",</w:t>
        <w:br/>
        <w:t xml:space="preserve"> "contact": {</w:t>
        <w:br/>
        <w:t xml:space="preserve"> "company": "Acme EU",</w:t>
        <w:br/>
        <w:t xml:space="preserve"> "address1": "10 Rue de Example",</w:t>
        <w:br/>
        <w:t xml:space="preserve"> "city": "Paris",</w:t>
        <w:br/>
        <w:t xml:space="preserve"> "country": "FR"</w:t>
        <w:br/>
        <w:t xml:space="preserve">    },</w:t>
        <w:br/>
        <w:t xml:space="preserve"> "permission_reminder": "You are receiving this because you opted in to marketing emails.",</w:t>
        <w:br/>
        <w:t xml:space="preserve"> "campaign_defaults": {</w:t>
        <w:br/>
        <w:t xml:space="preserve"> "from_name": "Acme EU",</w:t>
        <w:br/>
        <w:t xml:space="preserve"> "from_email": "eu-marketing@acme.example",</w:t>
        <w:br/>
        <w:t xml:space="preserve"> "subject": "Updates from Acme EU",</w:t>
        <w:br/>
        <w:t xml:space="preserve"> "language": "fr"</w:t>
        <w:br/>
        <w:t xml:space="preserve">    },</w:t>
        <w:br/>
        <w:t xml:space="preserve"> "email_type_option": true,</w:t>
        <w:br/>
        <w:t xml:space="preserve"> "marketing_permissions": true</w:t>
        <w:br/>
        <w:t xml:space="preserve">  }'</w:t>
      </w:r>
    </w:p>
    <w:p>
      <w:pPr>
        <w:pStyle w:val="Heading3"/>
      </w:pPr>
      <w:r>
        <w:t>Behavior</w:t>
      </w:r>
    </w:p>
    <w:p>
      <w:pPr>
        <w:pStyle w:val="ListBullet"/>
      </w:pPr>
      <w:r>
        <w:t>Validates required fields in the request body (including nested required fields like contact.company and campaign_defaults.from_email).</w:t>
      </w:r>
    </w:p>
    <w:p>
      <w:pPr>
        <w:pStyle w:val="ListBullet"/>
      </w:pPr>
      <w:r>
        <w:t>Creates the list (audience) in Mailchimp.</w:t>
      </w:r>
    </w:p>
    <w:p>
      <w:pPr>
        <w:pStyle w:val="ListBullet"/>
      </w:pPr>
      <w:r>
        <w:t>Returns the created list object, including identifiers (id, web_id), defaults, stats, and _links.</w:t>
      </w:r>
    </w:p>
    <w:p>
      <w:pPr>
        <w:pStyle w:val="Heading3"/>
      </w:pPr>
      <w:r>
        <w:t>Notes</w:t>
      </w:r>
    </w:p>
    <w:p>
      <w:pPr>
        <w:pStyle w:val="ListBullet"/>
      </w:pPr>
      <w:r>
        <w:t>contact.country must be a two-character ISO3166 country code; defaults to US if invalid (as documented).</w:t>
      </w:r>
    </w:p>
    <w:p>
      <w:pPr>
        <w:pStyle w:val="ListBullet"/>
      </w:pPr>
      <w:r>
        <w:t>stats.total_contacts is described as requiring an include_total_contacts query parameter, but that query parameter is not documented for this endpoint in the scraped content.</w:t>
      </w:r>
    </w:p>
    <w:p>
      <w:pPr>
        <w:pStyle w:val="Heading3"/>
      </w:pPr>
      <w:r>
        <w:t>Gotchas</w:t>
      </w:r>
    </w:p>
    <w:p>
      <w:pPr>
        <w:pStyle w:val="ListBullet"/>
      </w:pPr>
      <w:r>
        <w:t>notify_on_subscribe and notify_on_unsubscribe are documented as string but also show a default of false; treat them as strings when you provide them, and omit them if you don’t intend to configure notifications.</w:t>
      </w:r>
    </w:p>
    <w:p>
      <w:pPr>
        <w:pStyle w:val="Heading3"/>
      </w:pPr>
      <w:r>
        <w:t>Error Handling</w:t>
      </w:r>
    </w:p>
    <w:p>
      <w:pPr>
        <w:pStyle w:val="ListBullet"/>
      </w:pPr>
      <w:r>
        <w:t>The documentation provides a generic “default” error response with fields type, title, status, detail, and instance (example shows 404).</w:t>
      </w:r>
    </w:p>
    <w:p>
      <w:pPr>
        <w:pStyle w:val="Heading3"/>
      </w:pPr>
      <w:r>
        <w:t>Related lists actions</w:t>
      </w:r>
    </w:p>
    <w:p>
      <w:pPr>
        <w:pStyle w:val="ListBullet"/>
      </w:pPr>
      <w:r>
        <w:t>[POST] Batch Subscribe or Unsubscribe List Members — /lists/{{listId}}</w:t>
      </w:r>
    </w:p>
    <w:p>
      <w:pPr>
        <w:pStyle w:val="ListBullet"/>
      </w:pPr>
      <w:r>
        <w:t>[GET] List a List’s Abuse Reports — /lists/{{listId}}/abuse-reports</w:t>
      </w:r>
    </w:p>
    <w:p>
      <w:pPr>
        <w:pStyle w:val="ListBullet"/>
      </w:pPr>
      <w:r>
        <w:t>[GET] List a List’s Subscriber Locations — /lists/{{listId}}/locations</w:t>
      </w:r>
    </w:p>
    <w:p>
      <w:pPr>
        <w:pStyle w:val="ListBullet"/>
      </w:pPr>
      <w:r>
        <w:t>[GET] List a List’s Recent Activity — /lists/{{listId}}/activity</w:t>
      </w:r>
    </w:p>
    <w:p>
      <w:pPr>
        <w:pStyle w:val="ListBullet"/>
      </w:pPr>
      <w:r>
        <w:t>[GET] List a List’s Top Email Clients — /lists/{{listId}}/clients</w:t>
      </w:r>
    </w:p>
    <w:p>
      <w:pPr>
        <w:pStyle w:val="ListBullet"/>
      </w:pPr>
      <w:r>
        <w:t>[PATCH] Update a List — /lists/{{listId}}</w:t>
      </w:r>
    </w:p>
    <w:p>
      <w:r>
        <w:br w:type="page"/>
      </w:r>
    </w:p>
    <w:p>
      <w:pPr>
        <w:pStyle w:val="Heading2"/>
      </w:pPr>
      <w:r>
        <w:t>246. [POST] Permanently Delete a List Member</w:t>
      </w:r>
    </w:p>
    <w:p>
      <w:r>
        <w:rPr>
          <w:b/>
        </w:rPr>
        <w:t xml:space="preserve">Endpoint: </w:t>
      </w:r>
      <w:r>
        <w:rPr>
          <w:rFonts w:ascii="Courier New" w:hAnsi="Courier New"/>
          <w:sz w:val="18"/>
        </w:rPr>
        <w:t>/lists/{{listId}}/members/{{subscriberHash}}/actions/delete-permanent</w:t>
      </w:r>
    </w:p>
    <w:p>
      <w:pPr>
        <w:pStyle w:val="Heading3"/>
      </w:pPr>
      <w:r>
        <w:t>Prerequisites</w:t>
      </w:r>
    </w:p>
    <w:p>
      <w:pPr>
        <w:pStyle w:val="ListBullet"/>
      </w:pPr>
      <w:r>
        <w:t>You must have the unique list ID (list_id)</w:t>
      </w:r>
    </w:p>
    <w:p>
      <w:pPr>
        <w:pStyle w:val="ListBullet"/>
      </w:pPr>
      <w:r>
        <w:t>You must have the member’s subscriber_hash (MD5 hash of the lowercase version of the member’s email address)</w:t>
      </w:r>
    </w:p>
    <w:p>
      <w:pPr>
        <w:pStyle w:val="Heading3"/>
      </w:pPr>
      <w:r>
        <w:t>Method</w:t>
      </w:r>
    </w:p>
    <w:p>
      <w:r>
        <w:t>POST</w:t>
      </w:r>
    </w:p>
    <w:p>
      <w:pPr>
        <w:pStyle w:val="Heading3"/>
      </w:pPr>
      <w:r>
        <w:t>URL</w:t>
      </w:r>
    </w:p>
    <w:p>
      <w:r>
        <w:t>https://{{OAUTH_METADATA.meta.serverPrefix}}.api.mailchimp.com/3.0/lists/{{list_id}}/members/{{subscriber_hash}}/actions/delete-permanent</w:t>
      </w:r>
    </w:p>
    <w:p>
      <w:pPr>
        <w:pStyle w:val="Heading3"/>
      </w:pPr>
      <w:r>
        <w:t>Description</w:t>
      </w:r>
    </w:p>
    <w:p>
      <w:r>
        <w:t>Deletes all personally identifiable information (PII) related to a list member and removes them from a list. After this operation, it will be impossible to re-import the list member.</w:t>
      </w:r>
    </w:p>
    <w:p>
      <w:pPr>
        <w:pStyle w:val="Heading3"/>
      </w:pPr>
      <w:r>
        <w:t>Enforcement Rules</w:t>
      </w:r>
    </w:p>
    <w:p>
      <w:pPr>
        <w:pStyle w:val="ListBullet"/>
      </w:pPr>
      <w:r>
        <w:t>The list_id path parameter must always be present and non-empty.</w:t>
      </w:r>
    </w:p>
    <w:p>
      <w:pPr>
        <w:pStyle w:val="ListBullet"/>
      </w:pPr>
      <w:r>
        <w:t>The subscriber_hash path parameter must always be present and non-empty.</w:t>
      </w:r>
    </w:p>
    <w:p>
      <w:pPr>
        <w:pStyle w:val="ListBullet"/>
      </w:pPr>
      <w:r>
        <w:t>Always construct the path as /lists/{{list_id}}/members/{{subscriber_hash}}/actions/delete-permanent.</w:t>
      </w:r>
    </w:p>
    <w:p>
      <w:pPr>
        <w:pStyle w:val="ListBullet"/>
      </w:pPr>
      <w:r>
        <w:t>Do not call the API with missing or empty path parameters (e.g., avoid /lists//members//actions/delete-permanent).</w:t>
      </w:r>
    </w:p>
    <w:p>
      <w:pPr>
        <w:pStyle w:val="ListBullet"/>
      </w:pPr>
      <w:r>
        <w:t>Do not infer or guess list_id or subscriber_hash.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/lists/a1b2c3d4/members/55502f40dc8b7c769880b10874abc123/actions/delete-permanent</w:t>
      </w:r>
    </w:p>
    <w:p>
      <w:pPr>
        <w:pStyle w:val="Heading3"/>
      </w:pPr>
      <w:r>
        <w:t>Invalid Examples</w:t>
      </w:r>
    </w:p>
    <w:p>
      <w:r>
        <w:rPr>
          <w:b/>
          <w:color w:val="666666"/>
          <w:sz w:val="16"/>
        </w:rPr>
        <w:t>[http]</w:t>
      </w:r>
    </w:p>
    <w:p>
      <w:pPr>
        <w:shd w:fill="F2F2F2" w:val="clear"/>
      </w:pPr>
      <w:r>
        <w:rPr>
          <w:rFonts w:ascii="Courier New" w:hAnsi="Courier New"/>
          <w:sz w:val="17"/>
        </w:rPr>
        <w:t>/lists//members/55502f40dc8b7c769880b10874abc123/actions/delete-permanent</w:t>
        <w:br/>
        <w:t>/lists/a1b2c3d4/members//actions/delete-permanent</w:t>
        <w:br/>
        <w:t>/lists/a1b2c3d4/members/55502f40dc8b7c769880b10874abc123/actions/delete-permanent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(Send in the URL path.)</w:t>
            </w:r>
          </w:p>
        </w:tc>
      </w:tr>
      <w:tr>
        <w:tc>
          <w:tcPr>
            <w:tcW w:type="dxa" w:w="2880"/>
          </w:tcPr>
          <w:p>
            <w:r>
              <w:t>subscriber_hash</w:t>
            </w:r>
          </w:p>
        </w:tc>
        <w:tc>
          <w:tcPr>
            <w:tcW w:type="dxa" w:w="2880"/>
          </w:tcPr>
          <w:p>
            <w:r>
              <w:t>any</w:t>
            </w:r>
          </w:p>
        </w:tc>
        <w:tc>
          <w:tcPr>
            <w:tcW w:type="dxa" w:w="2880"/>
          </w:tcPr>
          <w:p>
            <w:r>
              <w:t>The MD5 hash of the lowercase version of the list member's email address. (Send in the URL path.)</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'https://{{OAUTH_METADATA.meta.serverPrefix}}.api.mailchimp.com/3.0/lists/a1b2c3d4/members/55502f40dc8b7c769880b10874abc123/actions/delete-permanent' \</w:t>
        <w:br/>
        <w:t xml:space="preserve"> --header 'Accept: application/json'</w:t>
      </w:r>
    </w:p>
    <w:p>
      <w:pPr>
        <w:pStyle w:val="Heading3"/>
      </w:pPr>
      <w:r>
        <w:t>Notes</w:t>
      </w:r>
    </w:p>
    <w:p>
      <w:pPr>
        <w:pStyle w:val="ListBullet"/>
      </w:pPr>
      <w:r>
        <w:t>This endpoint permanently deletes PII and removes the member from the list; the member cannot be re-imported afterward.</w:t>
      </w:r>
    </w:p>
    <w:p>
      <w:pPr>
        <w:pStyle w:val="ListBullet"/>
      </w:pPr>
      <w:r>
        <w:t>subscriber_hash must be computed as **MD5(lowercase(email_address))`.</w:t>
      </w:r>
    </w:p>
    <w:p>
      <w:pPr>
        <w:pStyle w:val="Heading3"/>
      </w:pPr>
      <w:r>
        <w:t>Related listMembers actions</w:t>
      </w:r>
    </w:p>
    <w:p>
      <w:pPr>
        <w:pStyle w:val="ListBullet"/>
      </w:pPr>
      <w:r>
        <w:t>[PUT] Add or Update a List Member — /lists/{{listId}}/members/{{subscriberHash}}</w:t>
      </w:r>
    </w:p>
    <w:p>
      <w:pPr>
        <w:pStyle w:val="ListBullet"/>
      </w:pPr>
      <w:r>
        <w:t>[DELETE] Archive a List Member — /lists/{{listId}}/members/{{subscriberHash}}</w:t>
      </w:r>
    </w:p>
    <w:p>
      <w:pPr>
        <w:pStyle w:val="ListBullet"/>
      </w:pPr>
      <w:r>
        <w:t>[GET] Get a List Member’s Info — /lists/{{listId}}/members/{{subscriberHash}}</w:t>
      </w:r>
    </w:p>
    <w:p>
      <w:pPr>
        <w:pStyle w:val="ListBullet"/>
      </w:pPr>
      <w:r>
        <w:t>[GET] List a List’s Members — /lists/{{listId}}/members</w:t>
      </w:r>
    </w:p>
    <w:p>
      <w:pPr>
        <w:pStyle w:val="ListBullet"/>
      </w:pPr>
      <w:r>
        <w:t>[PATCH] Update a List Member — /lists/{{listId}}/members/{{subscriberHash}}</w:t>
      </w:r>
    </w:p>
    <w:p>
      <w:r>
        <w:br w:type="page"/>
      </w:r>
    </w:p>
    <w:p>
      <w:pPr>
        <w:pStyle w:val="Heading2"/>
      </w:pPr>
      <w:r>
        <w:t>247. [DELETE] Delete a List</w:t>
      </w:r>
    </w:p>
    <w:p>
      <w:r>
        <w:rPr>
          <w:b/>
        </w:rPr>
        <w:t xml:space="preserve">Endpoint: </w:t>
      </w:r>
      <w:r>
        <w:rPr>
          <w:rFonts w:ascii="Courier New" w:hAnsi="Courier New"/>
          <w:sz w:val="18"/>
        </w:rPr>
        <w:t>/lists/{{listId}}</w:t>
      </w:r>
    </w:p>
    <w:p>
      <w:pPr>
        <w:pStyle w:val="Heading3"/>
      </w:pPr>
      <w:r>
        <w:t>Prerequisites</w:t>
      </w:r>
    </w:p>
    <w:p>
      <w:pPr>
        <w:pStyle w:val="ListBullet"/>
      </w:pPr>
      <w:r>
        <w:t>You must have access to the Mailchimp account that owns the list you want to delete.</w:t>
      </w:r>
    </w:p>
    <w:p>
      <w:pPr>
        <w:pStyle w:val="ListBullet"/>
      </w:pPr>
      <w:r>
        <w:t>You must know the list’s unique ID (list_id).</w:t>
      </w:r>
    </w:p>
    <w:p>
      <w:pPr>
        <w:pStyle w:val="Heading3"/>
      </w:pPr>
      <w:r>
        <w:t>Method</w:t>
      </w:r>
    </w:p>
    <w:p>
      <w:r>
        <w:t>DELETE</w:t>
      </w:r>
    </w:p>
    <w:p>
      <w:pPr>
        <w:pStyle w:val="Heading3"/>
      </w:pPr>
      <w:r>
        <w:t>URL</w:t>
      </w:r>
    </w:p>
    <w:p>
      <w:r>
        <w:t>https://{{OAUTH_METADATA.meta.serverPrefix}}.api.mailchimp.com/3.0/lists/{{list_id}}</w:t>
      </w:r>
    </w:p>
    <w:p>
      <w:pPr>
        <w:pStyle w:val="Heading3"/>
      </w:pPr>
      <w:r>
        <w:t>Description</w:t>
      </w:r>
    </w:p>
    <w:p>
      <w:r>
        <w:t>Deletes a list from your Mailchimp account. Deleting a list removes list history (subscriber activity, unsubscribes, complaints, bounces) and subscribers’ email addresses unless you previously exported/backed up the list.</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 or /lists/).</w:t>
      </w:r>
    </w:p>
    <w:p>
      <w:pPr>
        <w:pStyle w:val="ListBullet"/>
      </w:pPr>
      <w:r>
        <w:t>Always construct the path as /lists/{{list_id}}, where {{list_id}}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/lists/a1b2c3d4e5</w:t>
        <w:br/>
        <w:t>/lists/1234567890</w:t>
      </w:r>
    </w:p>
    <w:p>
      <w:pPr>
        <w:pStyle w:val="Heading3"/>
      </w:pPr>
      <w:r>
        <w:t>Invalid Examples</w:t>
      </w:r>
    </w:p>
    <w:p>
      <w:r>
        <w:rPr>
          <w:b/>
          <w:color w:val="666666"/>
          <w:sz w:val="16"/>
        </w:rPr>
        <w:t>[http]</w:t>
      </w:r>
    </w:p>
    <w:p>
      <w:pPr>
        <w:shd w:fill="F2F2F2" w:val="clear"/>
      </w:pPr>
      <w:r>
        <w:rPr>
          <w:rFonts w:ascii="Courier New" w:hAnsi="Courier New"/>
          <w:sz w:val="17"/>
        </w:rPr>
        <w:t>/lists//</w:t>
        <w:br/>
        <w:t>/lists/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(Sent in the URL path.)</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Identifier for this specific occurrence of the problem (provide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'https://{{OAUTH_METADATA.meta.serverPrefix}}.api.mailchimp.com/3.0/lists/a1b2c3d4e5' \</w:t>
        <w:br/>
        <w:t xml:space="preserve"> --header 'Accept: application/json'</w:t>
      </w:r>
    </w:p>
    <w:p>
      <w:pPr>
        <w:pStyle w:val="Heading3"/>
      </w:pPr>
      <w:r>
        <w:t>Notes</w:t>
      </w:r>
    </w:p>
    <w:p>
      <w:pPr>
        <w:pStyle w:val="ListBullet"/>
      </w:pPr>
      <w:r>
        <w:t>Deleting a list is destructive: you lose list history and subscriber email addresses unless you exported/backed up the list beforehand.</w:t>
      </w:r>
    </w:p>
    <w:p>
      <w:pPr>
        <w:pStyle w:val="Heading3"/>
      </w:pPr>
      <w:r>
        <w:t>Related lists actions</w:t>
      </w:r>
    </w:p>
    <w:p>
      <w:pPr>
        <w:pStyle w:val="ListBullet"/>
      </w:pPr>
      <w:r>
        <w:t>[POST] Batch Subscribe or Unsubscribe List Members — /lists/{{listId}}</w:t>
      </w:r>
    </w:p>
    <w:p>
      <w:pPr>
        <w:pStyle w:val="ListBullet"/>
      </w:pPr>
      <w:r>
        <w:t>[GET] List a List’s Abuse Reports — /lists/{{listId}}/abuse-reports</w:t>
      </w:r>
    </w:p>
    <w:p>
      <w:pPr>
        <w:pStyle w:val="ListBullet"/>
      </w:pPr>
      <w:r>
        <w:t>[GET] List a List’s Subscriber Locations — /lists/{{listId}}/locations</w:t>
      </w:r>
    </w:p>
    <w:p>
      <w:pPr>
        <w:pStyle w:val="ListBullet"/>
      </w:pPr>
      <w:r>
        <w:t>[GET] List a List’s Recent Activity — /lists/{{listId}}/activity</w:t>
      </w:r>
    </w:p>
    <w:p>
      <w:pPr>
        <w:pStyle w:val="ListBullet"/>
      </w:pPr>
      <w:r>
        <w:t>[GET] List a List’s Top Email Clients — /lists/{{listId}}/clients</w:t>
      </w:r>
    </w:p>
    <w:p>
      <w:pPr>
        <w:pStyle w:val="ListBullet"/>
      </w:pPr>
      <w:r>
        <w:t>[PATCH] Update a List — /lists/{{listId}}</w:t>
      </w:r>
    </w:p>
    <w:p>
      <w:r>
        <w:br w:type="page"/>
      </w:r>
    </w:p>
    <w:p>
      <w:pPr>
        <w:pStyle w:val="Heading2"/>
      </w:pPr>
      <w:r>
        <w:t>248. [DELETE] Delete a List Member Note</w:t>
      </w:r>
    </w:p>
    <w:p>
      <w:r>
        <w:rPr>
          <w:b/>
        </w:rPr>
        <w:t xml:space="preserve">Endpoint: </w:t>
      </w:r>
      <w:r>
        <w:rPr>
          <w:rFonts w:ascii="Courier New" w:hAnsi="Courier New"/>
          <w:sz w:val="18"/>
        </w:rPr>
        <w:t>/lists/{{listId}}/members/{{subscriberHash}}/notes/{{noteId}}</w:t>
      </w:r>
    </w:p>
    <w:p>
      <w:pPr>
        <w:pStyle w:val="Heading3"/>
      </w:pPr>
      <w:r>
        <w:t>Prerequisites</w:t>
      </w:r>
    </w:p>
    <w:p>
      <w:pPr>
        <w:pStyle w:val="ListBullet"/>
      </w:pPr>
      <w:r>
        <w:t>You must know the target list’s list_id</w:t>
      </w:r>
    </w:p>
    <w:p>
      <w:pPr>
        <w:pStyle w:val="ListBullet"/>
      </w:pPr>
      <w:r>
        <w:t>You must know the member identifier to use as subscriber_hash (MD5 hash of the lowercase email, or an email address, or a contact_id)</w:t>
      </w:r>
    </w:p>
    <w:p>
      <w:pPr>
        <w:pStyle w:val="ListBullet"/>
      </w:pPr>
      <w:r>
        <w:t>You must know the note’s note_id</w:t>
      </w:r>
    </w:p>
    <w:p>
      <w:pPr>
        <w:pStyle w:val="Heading3"/>
      </w:pPr>
      <w:r>
        <w:t>Method</w:t>
      </w:r>
    </w:p>
    <w:p>
      <w:r>
        <w:t>DELETE</w:t>
      </w:r>
    </w:p>
    <w:p>
      <w:pPr>
        <w:pStyle w:val="Heading3"/>
      </w:pPr>
      <w:r>
        <w:t>URL</w:t>
      </w:r>
    </w:p>
    <w:p>
      <w:r>
        <w:t>https://{{OAUTH_METADATA.meta.serverPrefix}}.api.mailchimp.com/3.0/lists/{{list_id}}/members/{{subscriber_hash}}/notes/{{note_id}}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note for a specific list member.</w:t>
      </w:r>
    </w:p>
    <w:p>
      <w:pPr>
        <w:pStyle w:val="Heading3"/>
      </w:pPr>
      <w:r>
        <w:t>Enforcement Rules</w:t>
      </w:r>
    </w:p>
    <w:p>
      <w:pPr>
        <w:pStyle w:val="ListBullet"/>
      </w:pPr>
      <w:r>
        <w:t>The list_id path parameter must always be present and non-empty.</w:t>
      </w:r>
    </w:p>
    <w:p>
      <w:pPr>
        <w:pStyle w:val="ListBullet"/>
      </w:pPr>
      <w:r>
        <w:t>The subscriber_hash path parameter must always be present and non-empty.</w:t>
      </w:r>
    </w:p>
    <w:p>
      <w:pPr>
        <w:pStyle w:val="ListBullet"/>
      </w:pPr>
      <w:r>
        <w:t>The note_id path parameter must always be present and non-empty.</w:t>
      </w:r>
    </w:p>
    <w:p>
      <w:pPr>
        <w:pStyle w:val="ListBullet"/>
      </w:pPr>
      <w:r>
        <w:t>Always construct the path as /lists/{{list_id}}/members/{{subscriber_hash}}/notes/{{note_id}}.</w:t>
      </w:r>
    </w:p>
    <w:p>
      <w:pPr>
        <w:pStyle w:val="ListBullet"/>
      </w:pPr>
      <w:r>
        <w:t>Do not call the API with missing or empty path parameters (e.g., /lists//members//notes/).</w:t>
      </w:r>
    </w:p>
    <w:p>
      <w:pPr>
        <w:pStyle w:val="ListBullet"/>
      </w:pPr>
      <w:r>
        <w:t>Do not place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/lists/a1b2c3d4e5/members/4d186321c1a7f0f354b297e8914ab240/notes/12345</w:t>
        <w:br/>
        <w:t>/lists/a1b2c3d4e5/members/user@example.com/notes/12345</w:t>
        <w:br/>
        <w:t>/lists/a1b2c3d4e5/members/8c9f10aa-bb11-cc22-dd33-ee4444555566/notes/12345</w:t>
      </w:r>
    </w:p>
    <w:p>
      <w:pPr>
        <w:pStyle w:val="Heading3"/>
      </w:pPr>
      <w:r>
        <w:t>Invalid Examples</w:t>
      </w:r>
    </w:p>
    <w:p>
      <w:r>
        <w:rPr>
          <w:b/>
          <w:color w:val="666666"/>
          <w:sz w:val="16"/>
        </w:rPr>
        <w:t>[http]</w:t>
      </w:r>
    </w:p>
    <w:p>
      <w:pPr>
        <w:shd w:fill="F2F2F2" w:val="clear"/>
      </w:pPr>
      <w:r>
        <w:rPr>
          <w:rFonts w:ascii="Courier New" w:hAnsi="Courier New"/>
          <w:sz w:val="17"/>
        </w:rPr>
        <w:t>/lists//members/4d186321c1a7f0f354b297e8914ab240/notes/12345</w:t>
        <w:br/>
        <w:t>/lists/a1b2c3d4e5/members//notes/12345</w:t>
        <w:br/>
        <w:t>/lists/a1b2c3d4e5/members/4d186321c1a7f0f354b297e8914ab240/notes/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subscriber_hash</w:t>
            </w:r>
          </w:p>
        </w:tc>
        <w:tc>
          <w:tcPr>
            <w:tcW w:type="dxa" w:w="2880"/>
          </w:tcPr>
          <w:p>
            <w:r>
              <w:t>any</w:t>
            </w:r>
          </w:p>
        </w:tc>
        <w:tc>
          <w:tcPr>
            <w:tcW w:type="dxa" w:w="2880"/>
          </w:tcPr>
          <w:p>
            <w:r>
              <w:t>The MD5 hash of the lowercase version of the list member's email address. This endpoint also accepts a list member's email address or contact_id.</w:t>
            </w:r>
          </w:p>
        </w:tc>
      </w:tr>
      <w:tr>
        <w:tc>
          <w:tcPr>
            <w:tcW w:type="dxa" w:w="2880"/>
          </w:tcPr>
          <w:p>
            <w:r>
              <w:t>note_id</w:t>
            </w:r>
          </w:p>
        </w:tc>
        <w:tc>
          <w:tcPr>
            <w:tcW w:type="dxa" w:w="2880"/>
          </w:tcPr>
          <w:p>
            <w:r>
              <w:t>any</w:t>
            </w:r>
          </w:p>
        </w:tc>
        <w:tc>
          <w:tcPr>
            <w:tcW w:type="dxa" w:w="2880"/>
          </w:tcPr>
          <w:p>
            <w:r>
              <w:t>The id for the note.</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'https://{{OAUTH_METADATA.meta.serverPrefix}}.api.mailchimp.com/3.0/lists/a1b2c3d4e5/members/4d186321c1a7f0f354b297e8914ab240/notes/12345' \</w:t>
        <w:br/>
        <w:t xml:space="preserve"> --header 'Accept: application/json'</w:t>
      </w:r>
    </w:p>
    <w:p>
      <w:pPr>
        <w:pStyle w:val="Heading3"/>
      </w:pPr>
      <w:r>
        <w:t>Example Usage</w:t>
      </w:r>
    </w:p>
    <w:p>
      <w:pPr>
        <w:pStyle w:val="Heading3"/>
      </w:pPr>
      <w:r>
        <w:t>Example 1: Delete a note using an MD5 subscriber hash</w:t>
      </w:r>
    </w:p>
    <w:p>
      <w:r>
        <w:rPr>
          <w:b/>
          <w:color w:val="666666"/>
          <w:sz w:val="16"/>
        </w:rPr>
        <w:t>[bash]</w:t>
      </w:r>
    </w:p>
    <w:p>
      <w:pPr>
        <w:shd w:fill="F2F2F2" w:val="clear"/>
      </w:pPr>
      <w:r>
        <w:rPr>
          <w:rFonts w:ascii="Courier New" w:hAnsi="Courier New"/>
          <w:sz w:val="17"/>
        </w:rPr>
        <w:t>curl -i -X DELETE \</w:t>
        <w:br/>
        <w:t xml:space="preserve"> 'https://{{OAUTH_METADATA.meta.serverPrefix}}.api.mailchimp.com/3.0/lists/a1b2c3d4e5/members/4d186321c1a7f0f354b297e8914ab240/notes/12345' \</w:t>
        <w:br/>
        <w:t xml:space="preserve"> -H 'Accept: application/json'</w:t>
      </w:r>
    </w:p>
    <w:p>
      <w:pPr>
        <w:pStyle w:val="Heading3"/>
      </w:pPr>
      <w:r>
        <w:t>Example 2: Delete a note using an email address as subscriber_hash</w:t>
      </w:r>
    </w:p>
    <w:p>
      <w:r>
        <w:rPr>
          <w:b/>
          <w:color w:val="666666"/>
          <w:sz w:val="16"/>
        </w:rPr>
        <w:t>[bash]</w:t>
      </w:r>
    </w:p>
    <w:p>
      <w:pPr>
        <w:shd w:fill="F2F2F2" w:val="clear"/>
      </w:pPr>
      <w:r>
        <w:rPr>
          <w:rFonts w:ascii="Courier New" w:hAnsi="Courier New"/>
          <w:sz w:val="17"/>
        </w:rPr>
        <w:t>curl -i -X DELETE \</w:t>
        <w:br/>
        <w:t xml:space="preserve"> 'https://{{OAUTH_METADATA.meta.serverPrefix}}.api.mailchimp.com/3.0/lists/a1b2c3d4e5/members/user@example.com/notes/12345' \</w:t>
        <w:br/>
        <w:t xml:space="preserve"> -H 'Accept: application/json'</w:t>
      </w:r>
    </w:p>
    <w:p>
      <w:pPr>
        <w:pStyle w:val="Heading3"/>
      </w:pPr>
      <w:r>
        <w:t>Notes</w:t>
      </w:r>
    </w:p>
    <w:p>
      <w:pPr>
        <w:pStyle w:val="ListBullet"/>
      </w:pPr>
      <w:r>
        <w:t>A successful deletion returns 204 No Content (no JSON body).</w:t>
      </w:r>
    </w:p>
    <w:p>
      <w:pPr>
        <w:pStyle w:val="ListBullet"/>
      </w:pPr>
      <w:r>
        <w:t>subscriber_hash is commonly the MD5 of the lowercase email, but this endpoint also accepts the email address or a contact_id as provided in the source documentation.</w:t>
      </w:r>
    </w:p>
    <w:p>
      <w:pPr>
        <w:pStyle w:val="Heading3"/>
      </w:pPr>
      <w:r>
        <w:t>Related listMemberNotes actions</w:t>
      </w:r>
    </w:p>
    <w:p>
      <w:pPr>
        <w:pStyle w:val="ListBullet"/>
      </w:pPr>
      <w:r>
        <w:t>[POST] Add a Note for a List Member — /lists/{{listId}}/members/{{subscriberHash}}/notes</w:t>
      </w:r>
    </w:p>
    <w:p>
      <w:pPr>
        <w:pStyle w:val="ListBullet"/>
      </w:pPr>
      <w:r>
        <w:t>[GET] Get a List Member Note — /lists/{{listId}}/members/{{subscriberHash}}/notes/{{noteId}}</w:t>
      </w:r>
    </w:p>
    <w:p>
      <w:pPr>
        <w:pStyle w:val="ListBullet"/>
      </w:pPr>
      <w:r>
        <w:t>[GET] List a List Member’s Recent Notes — /lists/{{listId}}/members/{{subscriberHash}}/notes</w:t>
      </w:r>
    </w:p>
    <w:p>
      <w:pPr>
        <w:pStyle w:val="ListBullet"/>
      </w:pPr>
      <w:r>
        <w:t>[PATCH] Update a List Member Note — /lists/{{listId}}/members/{{subscriberHash}}/notes/{{noteId}}</w:t>
      </w:r>
    </w:p>
    <w:p>
      <w:r>
        <w:br w:type="page"/>
      </w:r>
    </w:p>
    <w:p>
      <w:pPr>
        <w:pStyle w:val="Heading2"/>
      </w:pPr>
      <w:r>
        <w:t>249. [GET] List a List’s Surveys</w:t>
      </w:r>
    </w:p>
    <w:p>
      <w:r>
        <w:rPr>
          <w:b/>
        </w:rPr>
        <w:t xml:space="preserve">Endpoint: </w:t>
      </w:r>
      <w:r>
        <w:rPr>
          <w:rFonts w:ascii="Courier New" w:hAnsi="Courier New"/>
          <w:sz w:val="18"/>
        </w:rPr>
        <w:t>/lists/{{listId}}/surveys</w:t>
      </w:r>
    </w:p>
    <w:p>
      <w:pPr>
        <w:pStyle w:val="Heading3"/>
      </w:pPr>
      <w:r>
        <w:t>Method</w:t>
      </w:r>
    </w:p>
    <w:p>
      <w:r>
        <w:t>GET</w:t>
      </w:r>
    </w:p>
    <w:p>
      <w:pPr>
        <w:pStyle w:val="Heading3"/>
      </w:pPr>
      <w:r>
        <w:t>URL</w:t>
      </w:r>
    </w:p>
    <w:p>
      <w:r>
        <w:t>https://{{OAUTH_METADATA.meta.serverPrefix}}.api.mailchimp.com/3.0/lists/{{list_id}}/surveys</w:t>
      </w:r>
    </w:p>
    <w:p>
      <w:pPr>
        <w:pStyle w:val="Heading3"/>
      </w:pPr>
      <w:r>
        <w:t>Description</w:t>
      </w:r>
    </w:p>
    <w:p>
      <w:r>
        <w:t>Get information about all available surveys for a specific Mailchimp list.</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/lists//surveys).</w:t>
      </w:r>
    </w:p>
    <w:p>
      <w:pPr>
        <w:pStyle w:val="ListBullet"/>
      </w:pPr>
      <w:r>
        <w:t>Always construct the path as /lists/{{list_id}}/surveys, where {{list_id}} is a non-empty string.</w:t>
      </w:r>
    </w:p>
    <w:p>
      <w:pPr>
        <w:pStyle w:val="ListBullet"/>
      </w:pPr>
      <w:r>
        <w:t>Do not infer or guess list_id.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/lists/1a2b3c4d5e/surveys</w:t>
        <w:br/>
        <w:t>/lists/abc123/surveys</w:t>
      </w:r>
    </w:p>
    <w:p>
      <w:pPr>
        <w:pStyle w:val="Heading3"/>
      </w:pPr>
      <w:r>
        <w:t>Invalid Examples</w:t>
      </w:r>
    </w:p>
    <w:p>
      <w:r>
        <w:rPr>
          <w:b/>
          <w:color w:val="666666"/>
          <w:sz w:val="16"/>
        </w:rPr>
        <w:t>[http]</w:t>
      </w:r>
    </w:p>
    <w:p>
      <w:pPr>
        <w:shd w:fill="F2F2F2" w:val="clear"/>
      </w:pPr>
      <w:r>
        <w:rPr>
          <w:rFonts w:ascii="Courier New" w:hAnsi="Courier New"/>
          <w:sz w:val="17"/>
        </w:rPr>
        <w:t>/lists//surveys</w:t>
        <w:br/>
        <w:t>/lists/surveys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'https://{{OAUTH_METADATA.meta.serverPrefix}}.api.mailchimp.com/3.0/lists/1a2b3c4d5e/surveys' \</w:t>
        <w:br/>
        <w:t xml:space="preserve"> --header 'Accept: application/json'</w:t>
      </w:r>
    </w:p>
    <w:p>
      <w:pPr>
        <w:pStyle w:val="Heading3"/>
      </w:pPr>
      <w:r>
        <w:t>Error Handling</w:t>
      </w:r>
    </w:p>
    <w:p>
      <w:pPr>
        <w:pStyle w:val="ListBullet"/>
      </w:pPr>
      <w:r>
        <w:t>200 Success: Returns information about surveys for the specified list (response schema not included in scraped content).</w:t>
      </w:r>
    </w:p>
    <w:p>
      <w:pPr>
        <w:pStyle w:val="ListBullet"/>
      </w:pPr>
      <w:r>
        <w:t>default (application/json): Mailchimp error object with type, title, status, detail, and instance.</w:t>
      </w:r>
    </w:p>
    <w:p>
      <w:pPr>
        <w:pStyle w:val="Heading3"/>
      </w:pPr>
      <w:r>
        <w:t>Related surveys actions</w:t>
      </w:r>
    </w:p>
    <w:p>
      <w:pPr>
        <w:pStyle w:val="ListBullet"/>
      </w:pPr>
      <w:r>
        <w:t>[POST] Publish a List’s Survey — /lists/{{listId}}/surveys/{{surveyId}}/actions/publish</w:t>
      </w:r>
    </w:p>
    <w:p>
      <w:pPr>
        <w:pStyle w:val="ListBullet"/>
      </w:pPr>
      <w:r>
        <w:t>[POST] Unpublish a List’s Survey — /lists/{{listId}}/surveys/{{surveyId}}/actions/unpublish</w:t>
      </w:r>
    </w:p>
    <w:p>
      <w:r>
        <w:br w:type="page"/>
      </w:r>
    </w:p>
    <w:p>
      <w:pPr>
        <w:pStyle w:val="Heading2"/>
      </w:pPr>
      <w:r>
        <w:t>250. [GET] Get a List Interest Category</w:t>
      </w:r>
    </w:p>
    <w:p>
      <w:r>
        <w:rPr>
          <w:b/>
        </w:rPr>
        <w:t xml:space="preserve">Endpoint: </w:t>
      </w:r>
      <w:r>
        <w:rPr>
          <w:rFonts w:ascii="Courier New" w:hAnsi="Courier New"/>
          <w:sz w:val="18"/>
        </w:rPr>
        <w:t>/lists/{{listId}}/interest-categories/{{interestCategoryId}}</w:t>
      </w:r>
    </w:p>
    <w:p>
      <w:pPr>
        <w:pStyle w:val="Heading3"/>
      </w:pPr>
      <w:r>
        <w:t>Prerequisites</w:t>
      </w:r>
    </w:p>
    <w:p>
      <w:pPr>
        <w:pStyle w:val="ListBullet"/>
      </w:pPr>
      <w:r>
        <w:t>You must know the target audience list ID (list_id)</w:t>
      </w:r>
    </w:p>
    <w:p>
      <w:pPr>
        <w:pStyle w:val="ListBullet"/>
      </w:pPr>
      <w:r>
        <w:t>You must know the interest category ID (interest_category_id) for that list</w:t>
      </w:r>
    </w:p>
    <w:p>
      <w:pPr>
        <w:pStyle w:val="Heading3"/>
      </w:pPr>
      <w:r>
        <w:t>Method</w:t>
      </w:r>
    </w:p>
    <w:p>
      <w:r>
        <w:t>GET</w:t>
      </w:r>
    </w:p>
    <w:p>
      <w:pPr>
        <w:pStyle w:val="Heading3"/>
      </w:pPr>
      <w:r>
        <w:t>URL</w:t>
      </w:r>
    </w:p>
    <w:p>
      <w:r>
        <w:t>https://{{OAUTH_METADATA.meta.serverPrefix}}.api.mailchimp.com/3.0/lists/{{list_id}}/interest-categories/{{interest_category_id}}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interest category within a given list (audience), such as its title, display order, and type (checkboxes, dropdown, etc.).</w:t>
      </w:r>
    </w:p>
    <w:p>
      <w:pPr>
        <w:pStyle w:val="Heading3"/>
      </w:pPr>
      <w:r>
        <w:t>Enforcement Rules</w:t>
      </w:r>
    </w:p>
    <w:p>
      <w:pPr>
        <w:pStyle w:val="ListBullet"/>
      </w:pPr>
      <w:r>
        <w:t>The list_id path parameter must always be present.</w:t>
      </w:r>
    </w:p>
    <w:p>
      <w:pPr>
        <w:pStyle w:val="ListBullet"/>
      </w:pPr>
      <w:r>
        <w:t>The interest_category_id path parameter must always be present.</w:t>
      </w:r>
    </w:p>
    <w:p>
      <w:pPr>
        <w:pStyle w:val="ListBullet"/>
      </w:pPr>
      <w:r>
        <w:t>Always construct the path as /lists/{{list_id}}/interest-categories/{{interest_category_id}}, where both path parameters are non-empty strings.</w:t>
      </w:r>
    </w:p>
    <w:p>
      <w:pPr>
        <w:pStyle w:val="ListBullet"/>
      </w:pPr>
      <w:r>
        <w:t>Do not call the API with missing or empty path parameters (e.g., avoid /lists//interest-categories/{{interest_category_id}}).</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/lists/a1b2c3d4/interest-categories/9z8y7x6w</w:t>
      </w:r>
    </w:p>
    <w:p>
      <w:pPr>
        <w:pStyle w:val="Heading3"/>
      </w:pPr>
      <w:r>
        <w:t>Invalid Examples</w:t>
      </w:r>
    </w:p>
    <w:p>
      <w:r>
        <w:rPr>
          <w:b/>
          <w:color w:val="666666"/>
          <w:sz w:val="16"/>
        </w:rPr>
        <w:t>[http]</w:t>
      </w:r>
    </w:p>
    <w:p>
      <w:pPr>
        <w:shd w:fill="F2F2F2" w:val="clear"/>
      </w:pPr>
      <w:r>
        <w:rPr>
          <w:rFonts w:ascii="Courier New" w:hAnsi="Courier New"/>
          <w:sz w:val="17"/>
        </w:rPr>
        <w:t>/lists//interest-categories/9z8y7x6w</w:t>
        <w:br/>
        <w:t>/lists/a1b2c3d4/interest-categories/</w:t>
        <w:br/>
        <w:t>/lists/a1b2c3d4/interest-categories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 (Send in URL path.)</w:t>
            </w:r>
          </w:p>
        </w:tc>
      </w:tr>
      <w:tr>
        <w:tc>
          <w:tcPr>
            <w:tcW w:type="dxa" w:w="2880"/>
          </w:tcPr>
          <w:p>
            <w:r>
              <w:t>interest_category_id</w:t>
            </w:r>
          </w:p>
        </w:tc>
        <w:tc>
          <w:tcPr>
            <w:tcW w:type="dxa" w:w="2880"/>
          </w:tcPr>
          <w:p>
            <w:r>
              <w:t>any</w:t>
            </w:r>
          </w:p>
        </w:tc>
        <w:tc>
          <w:tcPr>
            <w:tcW w:type="dxa" w:w="2880"/>
          </w:tcPr>
          <w:p>
            <w:r>
              <w:t>The unique ID for the interest category.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"list_id": "a1b2c3d4",</w:t>
        <w:br/>
        <w:t xml:space="preserve"> "id": "9z8y7x6w",</w:t>
        <w:br/>
        <w:t xml:space="preserve"> "title": "What topics are you interested in?",</w:t>
        <w:br/>
        <w:t xml:space="preserve"> "display_order": 1,</w:t>
        <w:br/>
        <w:t xml:space="preserve"> "type": "checkboxes",</w:t>
        <w:br/>
        <w:t xml:space="preserve"> "_links": [</w:t>
        <w:br/>
        <w:t xml:space="preserve"> {</w:t>
        <w:br/>
        <w:t xml:space="preserve"> "rel": "self",</w:t>
        <w:br/>
        <w:t xml:space="preserve"> "href": "https://us1.api.mailchimp.com/3.0/lists/a1b2c3d4/interest-categories/9z8y7x6w",</w:t>
        <w:br/>
        <w:t xml:space="preserve"> "method": "GET",</w:t>
        <w:br/>
        <w:t xml:space="preserve"> "targetSchema": "https://api.mailchimp.com/schema/3.0/Definitions/Lists/InterestCategories/Response.json",</w:t>
        <w:br/>
        <w:t xml:space="preserve"> "schema": "https://api.mailchimp.com/schema/3.0/Definitions/Lists/InterestCategories/Request.json"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The unique list id for the category.</w:t>
            </w:r>
          </w:p>
        </w:tc>
      </w:tr>
      <w:tr>
        <w:tc>
          <w:tcPr>
            <w:tcW w:type="dxa" w:w="2880"/>
          </w:tcPr>
          <w:p>
            <w:r>
              <w:t>id</w:t>
            </w:r>
          </w:p>
        </w:tc>
        <w:tc>
          <w:tcPr>
            <w:tcW w:type="dxa" w:w="2880"/>
          </w:tcPr>
          <w:p>
            <w:r>
              <w:t>string</w:t>
            </w:r>
          </w:p>
        </w:tc>
        <w:tc>
          <w:tcPr>
            <w:tcW w:type="dxa" w:w="2880"/>
          </w:tcPr>
          <w:p>
            <w:r>
              <w:t>The id for the interest category.</w:t>
            </w:r>
          </w:p>
        </w:tc>
      </w:tr>
      <w:tr>
        <w:tc>
          <w:tcPr>
            <w:tcW w:type="dxa" w:w="2880"/>
          </w:tcPr>
          <w:p>
            <w:r>
              <w:t>title</w:t>
            </w:r>
          </w:p>
        </w:tc>
        <w:tc>
          <w:tcPr>
            <w:tcW w:type="dxa" w:w="2880"/>
          </w:tcPr>
          <w:p>
            <w:r>
              <w:t>string</w:t>
            </w:r>
          </w:p>
        </w:tc>
        <w:tc>
          <w:tcPr>
            <w:tcW w:type="dxa" w:w="2880"/>
          </w:tcPr>
          <w:p>
            <w:r>
              <w:t>The text description of this category. This field appears on signup forms and is often phrased as a question.</w:t>
            </w:r>
          </w:p>
        </w:tc>
      </w:tr>
      <w:tr>
        <w:tc>
          <w:tcPr>
            <w:tcW w:type="dxa" w:w="2880"/>
          </w:tcPr>
          <w:p>
            <w:r>
              <w:t>display_order</w:t>
            </w:r>
          </w:p>
        </w:tc>
        <w:tc>
          <w:tcPr>
            <w:tcW w:type="dxa" w:w="2880"/>
          </w:tcPr>
          <w:p>
            <w:r>
              <w:t>integer</w:t>
            </w:r>
          </w:p>
        </w:tc>
        <w:tc>
          <w:tcPr>
            <w:tcW w:type="dxa" w:w="2880"/>
          </w:tcPr>
          <w:p>
            <w:r>
              <w:t>The order that the categories are displayed in the list. Lower numbers display first.</w:t>
            </w:r>
          </w:p>
        </w:tc>
      </w:tr>
      <w:tr>
        <w:tc>
          <w:tcPr>
            <w:tcW w:type="dxa" w:w="2880"/>
          </w:tcPr>
          <w:p>
            <w:r>
              <w:t>type</w:t>
            </w:r>
          </w:p>
        </w:tc>
        <w:tc>
          <w:tcPr>
            <w:tcW w:type="dxa" w:w="2880"/>
          </w:tcPr>
          <w:p>
            <w:r>
              <w:t>string</w:t>
            </w:r>
          </w:p>
        </w:tc>
        <w:tc>
          <w:tcPr>
            <w:tcW w:type="dxa" w:w="2880"/>
          </w:tcPr>
          <w:p>
            <w:r>
              <w:t>Determines how this category’s interests appear on signup forms. Possible values: checkboxes, dropdown, radio, hidden.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'https://{{OAUTH_METADATA.meta.serverPrefix}}.api.mailchimp.com/3.0/lists/a1b2c3d4/interest-categories/9z8y7x6w' \</w:t>
        <w:br/>
        <w:t xml:space="preserve"> --header 'Accept: application/json'</w:t>
      </w:r>
    </w:p>
    <w:p>
      <w:pPr>
        <w:pStyle w:val="Heading3"/>
      </w:pPr>
      <w:r>
        <w:t>Example Usage</w:t>
      </w:r>
    </w:p>
    <w:p>
      <w:pPr>
        <w:pStyle w:val="Heading3"/>
      </w:pPr>
      <w:r>
        <w:t>Example 1: Request only specific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'https://{{OAUTH_METADATA.meta.serverPrefix}}.api.mailchimp.com/3.0/lists/a1b2c3d4/interest-categories/9z8y7x6w?fields=id,title,type' \</w:t>
        <w:br/>
        <w:t xml:space="preserve"> --header 'Accept: application/json'</w:t>
      </w:r>
    </w:p>
    <w:p>
      <w:pPr>
        <w:pStyle w:val="Heading3"/>
      </w:pPr>
      <w:r>
        <w:t>Example 2: Exclude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'https://{{OAUTH_METADATA.meta.serverPrefix}}.api.mailchimp.com/3.0/lists/a1b2c3d4/interest-categories/9z8y7x6w?exclude_fields=_links' \</w:t>
        <w:br/>
        <w:t xml:space="preserve"> --header 'Accept: application/json'</w:t>
      </w:r>
    </w:p>
    <w:p>
      <w:pPr>
        <w:pStyle w:val="Heading3"/>
      </w:pPr>
      <w:r>
        <w:t>Notes</w:t>
      </w:r>
    </w:p>
    <w:p>
      <w:pPr>
        <w:pStyle w:val="ListBullet"/>
      </w:pPr>
      <w:r>
        <w:t>Use fields and exclude_fields to limit the response payload; sub-object fields can be referenced with dot notation (as documented).</w:t>
      </w:r>
    </w:p>
    <w:p>
      <w:pPr>
        <w:pStyle w:val="ListBullet"/>
      </w:pPr>
      <w:r>
        <w:t>This endpoint returns JSON (application/json).</w:t>
      </w:r>
    </w:p>
    <w:p>
      <w:pPr>
        <w:pStyle w:val="Heading3"/>
      </w:pPr>
      <w:r>
        <w:t>Related interestCategories actions</w:t>
      </w:r>
    </w:p>
    <w:p>
      <w:pPr>
        <w:pStyle w:val="ListBullet"/>
      </w:pPr>
      <w:r>
        <w:t>[POST] Add an Interest Category to a List — /lists/{{listId}}/interest-categories</w:t>
      </w:r>
    </w:p>
    <w:p>
      <w:pPr>
        <w:pStyle w:val="ListBullet"/>
      </w:pPr>
      <w:r>
        <w:t>[DELETE] Delete a List’s Interest Category — /lists/{{listId}}/interest-categories/{{interestCategoryId}}</w:t>
      </w:r>
    </w:p>
    <w:p>
      <w:pPr>
        <w:pStyle w:val="ListBullet"/>
      </w:pPr>
      <w:r>
        <w:t>[GET] List a List’s Interest Categories — /lists/{{listId}}/interest-categories</w:t>
      </w:r>
    </w:p>
    <w:p>
      <w:pPr>
        <w:pStyle w:val="ListBullet"/>
      </w:pPr>
      <w:r>
        <w:t>[PATCH] Update a List’s Interest Category — /lists/{{listId}}/interest-categories/{{interestCategoryId}}</w:t>
      </w:r>
    </w:p>
    <w:p>
      <w:r>
        <w:br w:type="page"/>
      </w:r>
    </w:p>
    <w:p>
      <w:pPr>
        <w:pStyle w:val="Heading2"/>
      </w:pPr>
      <w:r>
        <w:t>251. [GET] Get a List’s Information</w:t>
      </w:r>
    </w:p>
    <w:p>
      <w:r>
        <w:rPr>
          <w:b/>
        </w:rPr>
        <w:t xml:space="preserve">Endpoint: </w:t>
      </w:r>
      <w:r>
        <w:rPr>
          <w:rFonts w:ascii="Courier New" w:hAnsi="Courier New"/>
          <w:sz w:val="18"/>
        </w:rPr>
        <w:t>/lists/{{listId}}</w:t>
      </w:r>
    </w:p>
    <w:p>
      <w:pPr>
        <w:pStyle w:val="Heading3"/>
      </w:pPr>
      <w:r>
        <w:t>Prerequisites</w:t>
      </w:r>
    </w:p>
    <w:p>
      <w:pPr>
        <w:pStyle w:val="ListBullet"/>
      </w:pPr>
      <w:r>
        <w:t>You must have access to the Mailchimp account that contains the list (audience).</w:t>
      </w:r>
    </w:p>
    <w:p>
      <w:pPr>
        <w:pStyle w:val="ListBullet"/>
      </w:pPr>
      <w:r>
        <w:t>You must know the list’s unique ID (list_id).</w:t>
      </w:r>
    </w:p>
    <w:p>
      <w:pPr>
        <w:pStyle w:val="Heading3"/>
      </w:pPr>
      <w:r>
        <w:t>Method</w:t>
      </w:r>
    </w:p>
    <w:p>
      <w:r>
        <w:t>GET</w:t>
      </w:r>
    </w:p>
    <w:p>
      <w:pPr>
        <w:pStyle w:val="Heading3"/>
      </w:pPr>
      <w:r>
        <w:t>URL</w:t>
      </w:r>
    </w:p>
    <w:p>
      <w:r>
        <w:t>https://{{OAUTH_METADATA.meta.serverPrefix}}.api.mailchimp.com/3.0/lists/{{list_id}}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list (audience) in your Mailchimp account. Results include list members who have signed up but haven’t confirmed their subscription yet, and members who are unsubscribed or cleaned.</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 or /lists).</w:t>
      </w:r>
    </w:p>
    <w:p>
      <w:pPr>
        <w:pStyle w:val="ListBullet"/>
      </w:pPr>
      <w:r>
        <w:t>Always construct the path as /lists/{{list_id}}, where {{list_id}}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/lists/a1b2c3d4e5</w:t>
        <w:br/>
        <w:t>/lists/123abc456def</w:t>
      </w:r>
    </w:p>
    <w:p>
      <w:pPr>
        <w:pStyle w:val="Heading3"/>
      </w:pPr>
      <w:r>
        <w:t>Invalid Examples</w:t>
      </w:r>
    </w:p>
    <w:p>
      <w:r>
        <w:rPr>
          <w:b/>
          <w:color w:val="666666"/>
          <w:sz w:val="16"/>
        </w:rPr>
        <w:t>[http]</w:t>
      </w:r>
    </w:p>
    <w:p>
      <w:pPr>
        <w:shd w:fill="F2F2F2" w:val="clear"/>
      </w:pPr>
      <w:r>
        <w:rPr>
          <w:rFonts w:ascii="Courier New" w:hAnsi="Courier New"/>
          <w:sz w:val="17"/>
        </w:rPr>
        <w:t>/lists//</w:t>
        <w:br/>
        <w:t>/lists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include_total_contacts</w:t>
            </w:r>
          </w:p>
        </w:tc>
        <w:tc>
          <w:tcPr>
            <w:tcW w:type="dxa" w:w="2880"/>
          </w:tcPr>
          <w:p>
            <w:r>
              <w:t>any</w:t>
            </w:r>
          </w:p>
        </w:tc>
        <w:tc>
          <w:tcPr>
            <w:tcW w:type="dxa" w:w="2880"/>
          </w:tcPr>
          <w:p>
            <w:r>
              <w:t>Return the total_contacts field in the stats response, which contains an approximate count of all contacts in any state.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"a1b2c3d4e5",</w:t>
        <w:br/>
        <w:t xml:space="preserve"> "web_id": 123456,</w:t>
        <w:br/>
        <w:t xml:space="preserve"> "name": "Monthly Newsletter",</w:t>
        <w:br/>
        <w:t xml:space="preserve"> "contact": {</w:t>
        <w:br/>
        <w:t xml:space="preserve"> "company": "Example Co",</w:t>
        <w:br/>
        <w:t xml:space="preserve"> "address1": "123 Main St",</w:t>
        <w:br/>
        <w:t xml:space="preserve"> "address2": "Suite 200",</w:t>
        <w:br/>
        <w:t xml:space="preserve"> "city": "Atlanta",</w:t>
        <w:br/>
        <w:t xml:space="preserve"> "state": "GA",</w:t>
        <w:br/>
        <w:t xml:space="preserve"> "zip": "30308",</w:t>
        <w:br/>
        <w:t xml:space="preserve"> "country": "US",</w:t>
        <w:br/>
        <w:t xml:space="preserve"> "phone": "+1-404-555-0100"</w:t>
        <w:br/>
        <w:t xml:space="preserve"> },</w:t>
        <w:br/>
        <w:t xml:space="preserve"> "permission_reminder": "You are receiving this email because you signed up for updates on our website.",</w:t>
        <w:br/>
        <w:t xml:space="preserve"> "use_archive_bar": false,</w:t>
        <w:br/>
        <w:t xml:space="preserve"> "campaign_defaults": {</w:t>
        <w:br/>
        <w:t xml:space="preserve"> "from_name": "Example Co",</w:t>
        <w:br/>
        <w:t xml:space="preserve"> "from_email": "newsletter@example.com",</w:t>
        <w:br/>
        <w:t xml:space="preserve"> "subject": "Example Co Updates",</w:t>
        <w:br/>
        <w:t xml:space="preserve"> "language": "en"</w:t>
        <w:br/>
        <w:t xml:space="preserve"> },</w:t>
        <w:br/>
        <w:t xml:space="preserve"> "notify_on_subscribe": false,</w:t>
        <w:br/>
        <w:t xml:space="preserve"> "notify_on_unsubscribe": false,</w:t>
        <w:br/>
        <w:t xml:space="preserve"> "date_created": "2024-01-15T10:30:00Z",</w:t>
        <w:br/>
        <w:t xml:space="preserve"> "list_rating": 4,</w:t>
        <w:br/>
        <w:t xml:space="preserve"> "email_type_option": true,</w:t>
        <w:br/>
        <w:t xml:space="preserve"> "subscribe_url_short": "https://eepurl.com/abcd12",</w:t>
        <w:br/>
        <w:t xml:space="preserve"> "subscribe_url_long": "https://example.us1.list-manage.com/subscribe?u=aaa&amp;id=bbb",</w:t>
        <w:br/>
        <w:t xml:space="preserve"> "beamer_address": "example@inbound.mailchimp.com",</w:t>
        <w:br/>
        <w:t xml:space="preserve"> "visibility": "prv",</w:t>
        <w:br/>
        <w:t xml:space="preserve"> "double_optin": false,</w:t>
        <w:br/>
        <w:t xml:space="preserve"> "has_welcome": false,</w:t>
        <w:br/>
        <w:t xml:space="preserve"> "marketing_permissions": false,</w:t>
        <w:br/>
        <w:t xml:space="preserve"> "modules": [],</w:t>
        <w:br/>
        <w:t xml:space="preserve"> "stats": {</w:t>
        <w:br/>
        <w:t xml:space="preserve"> "member_count": 2500,</w:t>
        <w:br/>
        <w:t xml:space="preserve"> "total_contacts": 3100,</w:t>
        <w:br/>
        <w:t xml:space="preserve"> "unsubscribe_count": 120,</w:t>
        <w:br/>
        <w:t xml:space="preserve"> "cleaned_count": 15,</w:t>
        <w:br/>
        <w:t xml:space="preserve"> "member_count_since_send": 40,</w:t>
        <w:br/>
        <w:t xml:space="preserve"> "unsubscribe_count_since_send": 3,</w:t>
        <w:br/>
        <w:t xml:space="preserve"> "cleaned_count_since_send": 0,</w:t>
        <w:br/>
        <w:t xml:space="preserve"> "campaign_count": 28,</w:t>
        <w:br/>
        <w:t xml:space="preserve"> "campaign_last_sent": "2026-02-01T14:00:00Z",</w:t>
        <w:br/>
        <w:t xml:space="preserve"> "merge_field_count": 8,</w:t>
        <w:br/>
        <w:t xml:space="preserve"> "avg_sub_rate": 25.4,</w:t>
        <w:br/>
        <w:t xml:space="preserve"> "avg_unsub_rate": 1.2,</w:t>
        <w:br/>
        <w:t xml:space="preserve"> "target_sub_rate": 30.0,</w:t>
        <w:br/>
        <w:t xml:space="preserve"> "open_rate": 42.7,</w:t>
        <w:br/>
        <w:t xml:space="preserve"> "click_rate": 3.9,</w:t>
        <w:br/>
        <w:t xml:space="preserve"> "last_sub_date": "2026-03-01T09:15:00Z",</w:t>
        <w:br/>
        <w:t xml:space="preserve"> "last_unsub_date": "2026-02-20T18:45:00Z"</w:t>
        <w:br/>
        <w:t xml:space="preserve"> },</w:t>
        <w:br/>
        <w:t xml:space="preserve"> "_links": [</w:t>
        <w:br/>
        <w:t xml:space="preserve"> {</w:t>
        <w:br/>
        <w:t xml:space="preserve"> "rel": "self",</w:t>
        <w:br/>
        <w:t xml:space="preserve"> "href": "https://us1.api.mailchimp.com/3.0/lists/a1b2c3d4e5",</w:t>
        <w:br/>
        <w:t xml:space="preserve"> "method": "GET",</w:t>
        <w:br/>
        <w:t xml:space="preserve"> "targetSchema": "https://api.mailchimp.com/schema/3.0/Lists/Instance.json",</w:t>
        <w:br/>
        <w:t xml:space="preserve"> "schema": "https://api.mailchimp.com/schema/3.0/Lists/Instance.json"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list.</w:t>
            </w:r>
          </w:p>
        </w:tc>
      </w:tr>
      <w:tr>
        <w:tc>
          <w:tcPr>
            <w:tcW w:type="dxa" w:w="2880"/>
          </w:tcPr>
          <w:p>
            <w:r>
              <w:t>web_id</w:t>
            </w:r>
          </w:p>
        </w:tc>
        <w:tc>
          <w:tcPr>
            <w:tcW w:type="dxa" w:w="2880"/>
          </w:tcPr>
          <w:p>
            <w:r>
              <w:t>integer</w:t>
            </w:r>
          </w:p>
        </w:tc>
        <w:tc>
          <w:tcPr>
            <w:tcW w:type="dxa" w:w="2880"/>
          </w:tcPr>
          <w:p>
            <w:r>
              <w:t>The ID used in the Mailchimp web application. View at https://{dc}.admin.mailchimp.com/lists/members/?id={web_id}.</w:t>
            </w:r>
          </w:p>
        </w:tc>
      </w:tr>
      <w:tr>
        <w:tc>
          <w:tcPr>
            <w:tcW w:type="dxa" w:w="2880"/>
          </w:tcPr>
          <w:p>
            <w:r>
              <w:t>name</w:t>
            </w:r>
          </w:p>
        </w:tc>
        <w:tc>
          <w:tcPr>
            <w:tcW w:type="dxa" w:w="2880"/>
          </w:tcPr>
          <w:p>
            <w:r>
              <w:t>string</w:t>
            </w:r>
          </w:p>
        </w:tc>
        <w:tc>
          <w:tcPr>
            <w:tcW w:type="dxa" w:w="2880"/>
          </w:tcPr>
          <w:p>
            <w:r>
              <w:t>The name of the list.</w:t>
            </w:r>
          </w:p>
        </w:tc>
      </w:tr>
      <w:tr>
        <w:tc>
          <w:tcPr>
            <w:tcW w:type="dxa" w:w="2880"/>
          </w:tcPr>
          <w:p>
            <w:r>
              <w:t>contact</w:t>
            </w:r>
          </w:p>
        </w:tc>
        <w:tc>
          <w:tcPr>
            <w:tcW w:type="dxa" w:w="2880"/>
          </w:tcPr>
          <w:p>
            <w:r>
              <w:t>object</w:t>
            </w:r>
          </w:p>
        </w:tc>
        <w:tc>
          <w:tcPr>
            <w:tcW w:type="dxa" w:w="2880"/>
          </w:tcPr>
          <w:p>
            <w:r>
              <w:t>List contact information.</w:t>
            </w:r>
          </w:p>
        </w:tc>
      </w:tr>
      <w:tr>
        <w:tc>
          <w:tcPr>
            <w:tcW w:type="dxa" w:w="2880"/>
          </w:tcPr>
          <w:p>
            <w:r>
              <w:t>contact.company</w:t>
            </w:r>
          </w:p>
        </w:tc>
        <w:tc>
          <w:tcPr>
            <w:tcW w:type="dxa" w:w="2880"/>
          </w:tcPr>
          <w:p>
            <w:r>
              <w:t>string</w:t>
            </w:r>
          </w:p>
        </w:tc>
        <w:tc>
          <w:tcPr>
            <w:tcW w:type="dxa" w:w="2880"/>
          </w:tcPr>
          <w:p>
            <w:r>
              <w:t>The company name for the list.</w:t>
            </w:r>
          </w:p>
        </w:tc>
      </w:tr>
      <w:tr>
        <w:tc>
          <w:tcPr>
            <w:tcW w:type="dxa" w:w="2880"/>
          </w:tcPr>
          <w:p>
            <w:r>
              <w:t>contact.address1</w:t>
            </w:r>
          </w:p>
        </w:tc>
        <w:tc>
          <w:tcPr>
            <w:tcW w:type="dxa" w:w="2880"/>
          </w:tcPr>
          <w:p>
            <w:r>
              <w:t>string</w:t>
            </w:r>
          </w:p>
        </w:tc>
        <w:tc>
          <w:tcPr>
            <w:tcW w:type="dxa" w:w="2880"/>
          </w:tcPr>
          <w:p>
            <w:r>
              <w:t>The street address for the list contact.</w:t>
            </w:r>
          </w:p>
        </w:tc>
      </w:tr>
      <w:tr>
        <w:tc>
          <w:tcPr>
            <w:tcW w:type="dxa" w:w="2880"/>
          </w:tcPr>
          <w:p>
            <w:r>
              <w:t>contact.address2</w:t>
            </w:r>
          </w:p>
        </w:tc>
        <w:tc>
          <w:tcPr>
            <w:tcW w:type="dxa" w:w="2880"/>
          </w:tcPr>
          <w:p>
            <w:r>
              <w:t>string</w:t>
            </w:r>
          </w:p>
        </w:tc>
        <w:tc>
          <w:tcPr>
            <w:tcW w:type="dxa" w:w="2880"/>
          </w:tcPr>
          <w:p>
            <w:r>
              <w:t>The street address for the list contact.</w:t>
            </w:r>
          </w:p>
        </w:tc>
      </w:tr>
      <w:tr>
        <w:tc>
          <w:tcPr>
            <w:tcW w:type="dxa" w:w="2880"/>
          </w:tcPr>
          <w:p>
            <w:r>
              <w:t>contact.city</w:t>
            </w:r>
          </w:p>
        </w:tc>
        <w:tc>
          <w:tcPr>
            <w:tcW w:type="dxa" w:w="2880"/>
          </w:tcPr>
          <w:p>
            <w:r>
              <w:t>string</w:t>
            </w:r>
          </w:p>
        </w:tc>
        <w:tc>
          <w:tcPr>
            <w:tcW w:type="dxa" w:w="2880"/>
          </w:tcPr>
          <w:p>
            <w:r>
              <w:t>The city for the list contact.</w:t>
            </w:r>
          </w:p>
        </w:tc>
      </w:tr>
      <w:tr>
        <w:tc>
          <w:tcPr>
            <w:tcW w:type="dxa" w:w="2880"/>
          </w:tcPr>
          <w:p>
            <w:r>
              <w:t>contact.state</w:t>
            </w:r>
          </w:p>
        </w:tc>
        <w:tc>
          <w:tcPr>
            <w:tcW w:type="dxa" w:w="2880"/>
          </w:tcPr>
          <w:p>
            <w:r>
              <w:t>string</w:t>
            </w:r>
          </w:p>
        </w:tc>
        <w:tc>
          <w:tcPr>
            <w:tcW w:type="dxa" w:w="2880"/>
          </w:tcPr>
          <w:p>
            <w:r>
              <w:t>The state for the list contact.</w:t>
            </w:r>
          </w:p>
        </w:tc>
      </w:tr>
      <w:tr>
        <w:tc>
          <w:tcPr>
            <w:tcW w:type="dxa" w:w="2880"/>
          </w:tcPr>
          <w:p>
            <w:r>
              <w:t>contact.zip</w:t>
            </w:r>
          </w:p>
        </w:tc>
        <w:tc>
          <w:tcPr>
            <w:tcW w:type="dxa" w:w="2880"/>
          </w:tcPr>
          <w:p>
            <w:r>
              <w:t>string</w:t>
            </w:r>
          </w:p>
        </w:tc>
        <w:tc>
          <w:tcPr>
            <w:tcW w:type="dxa" w:w="2880"/>
          </w:tcPr>
          <w:p>
            <w:r>
              <w:t>The postal or zip code for the list contact.</w:t>
            </w:r>
          </w:p>
        </w:tc>
      </w:tr>
      <w:tr>
        <w:tc>
          <w:tcPr>
            <w:tcW w:type="dxa" w:w="2880"/>
          </w:tcPr>
          <w:p>
            <w:r>
              <w:t>contact.country</w:t>
            </w:r>
          </w:p>
        </w:tc>
        <w:tc>
          <w:tcPr>
            <w:tcW w:type="dxa" w:w="2880"/>
          </w:tcPr>
          <w:p>
            <w:r>
              <w:t>string</w:t>
            </w:r>
          </w:p>
        </w:tc>
        <w:tc>
          <w:tcPr>
            <w:tcW w:type="dxa" w:w="2880"/>
          </w:tcPr>
          <w:p>
            <w:r>
              <w:t>A two-character ISO3166 country code. Defaults to US if invalid.</w:t>
            </w:r>
          </w:p>
        </w:tc>
      </w:tr>
      <w:tr>
        <w:tc>
          <w:tcPr>
            <w:tcW w:type="dxa" w:w="2880"/>
          </w:tcPr>
          <w:p>
            <w:r>
              <w:t>contact.phone</w:t>
            </w:r>
          </w:p>
        </w:tc>
        <w:tc>
          <w:tcPr>
            <w:tcW w:type="dxa" w:w="2880"/>
          </w:tcPr>
          <w:p>
            <w:r>
              <w:t>string</w:t>
            </w:r>
          </w:p>
        </w:tc>
        <w:tc>
          <w:tcPr>
            <w:tcW w:type="dxa" w:w="2880"/>
          </w:tcPr>
          <w:p>
            <w:r>
              <w:t>The phone number for the list contact.</w:t>
            </w:r>
          </w:p>
        </w:tc>
      </w:tr>
      <w:tr>
        <w:tc>
          <w:tcPr>
            <w:tcW w:type="dxa" w:w="2880"/>
          </w:tcPr>
          <w:p>
            <w:r>
              <w:t>permission_reminder</w:t>
            </w:r>
          </w:p>
        </w:tc>
        <w:tc>
          <w:tcPr>
            <w:tcW w:type="dxa" w:w="2880"/>
          </w:tcPr>
          <w:p>
            <w:r>
              <w:t>string</w:t>
            </w:r>
          </w:p>
        </w:tc>
        <w:tc>
          <w:tcPr>
            <w:tcW w:type="dxa" w:w="2880"/>
          </w:tcPr>
          <w:p>
            <w:r>
              <w:t>The permission reminder for the list.</w:t>
            </w:r>
          </w:p>
        </w:tc>
      </w:tr>
      <w:tr>
        <w:tc>
          <w:tcPr>
            <w:tcW w:type="dxa" w:w="2880"/>
          </w:tcPr>
          <w:p>
            <w:r>
              <w:t>use_archive_bar</w:t>
            </w:r>
          </w:p>
        </w:tc>
        <w:tc>
          <w:tcPr>
            <w:tcW w:type="dxa" w:w="2880"/>
          </w:tcPr>
          <w:p>
            <w:r>
              <w:t>boolean</w:t>
            </w:r>
          </w:p>
        </w:tc>
        <w:tc>
          <w:tcPr>
            <w:tcW w:type="dxa" w:w="2880"/>
          </w:tcPr>
          <w:p>
            <w:r>
              <w:t>Whether campaigns for this list use the Archive Bar in archives by default. Default: false.</w:t>
            </w:r>
          </w:p>
        </w:tc>
      </w:tr>
      <w:tr>
        <w:tc>
          <w:tcPr>
            <w:tcW w:type="dxa" w:w="2880"/>
          </w:tcPr>
          <w:p>
            <w:r>
              <w:t>campaign_defaults</w:t>
            </w:r>
          </w:p>
        </w:tc>
        <w:tc>
          <w:tcPr>
            <w:tcW w:type="dxa" w:w="2880"/>
          </w:tcPr>
          <w:p>
            <w:r>
              <w:t>object</w:t>
            </w:r>
          </w:p>
        </w:tc>
        <w:tc>
          <w:tcPr>
            <w:tcW w:type="dxa" w:w="2880"/>
          </w:tcPr>
          <w:p>
            <w:r>
              <w:t>Default settings for campaigns sent to this list.</w:t>
            </w:r>
          </w:p>
        </w:tc>
      </w:tr>
      <w:tr>
        <w:tc>
          <w:tcPr>
            <w:tcW w:type="dxa" w:w="2880"/>
          </w:tcPr>
          <w:p>
            <w:r>
              <w:t>campaign_defaults.from_name</w:t>
            </w:r>
          </w:p>
        </w:tc>
        <w:tc>
          <w:tcPr>
            <w:tcW w:type="dxa" w:w="2880"/>
          </w:tcPr>
          <w:p>
            <w:r>
              <w:t>string</w:t>
            </w:r>
          </w:p>
        </w:tc>
        <w:tc>
          <w:tcPr>
            <w:tcW w:type="dxa" w:w="2880"/>
          </w:tcPr>
          <w:p>
            <w:r>
              <w:t>Default from name for campaigns.</w:t>
            </w:r>
          </w:p>
        </w:tc>
      </w:tr>
      <w:tr>
        <w:tc>
          <w:tcPr>
            <w:tcW w:type="dxa" w:w="2880"/>
          </w:tcPr>
          <w:p>
            <w:r>
              <w:t>campaign_defaults.from_email</w:t>
            </w:r>
          </w:p>
        </w:tc>
        <w:tc>
          <w:tcPr>
            <w:tcW w:type="dxa" w:w="2880"/>
          </w:tcPr>
          <w:p>
            <w:r>
              <w:t>string</w:t>
            </w:r>
          </w:p>
        </w:tc>
        <w:tc>
          <w:tcPr>
            <w:tcW w:type="dxa" w:w="2880"/>
          </w:tcPr>
          <w:p>
            <w:r>
              <w:t>Default from email for campaigns.</w:t>
            </w:r>
          </w:p>
        </w:tc>
      </w:tr>
      <w:tr>
        <w:tc>
          <w:tcPr>
            <w:tcW w:type="dxa" w:w="2880"/>
          </w:tcPr>
          <w:p>
            <w:r>
              <w:t>campaign_defaults.subject</w:t>
            </w:r>
          </w:p>
        </w:tc>
        <w:tc>
          <w:tcPr>
            <w:tcW w:type="dxa" w:w="2880"/>
          </w:tcPr>
          <w:p>
            <w:r>
              <w:t>string</w:t>
            </w:r>
          </w:p>
        </w:tc>
        <w:tc>
          <w:tcPr>
            <w:tcW w:type="dxa" w:w="2880"/>
          </w:tcPr>
          <w:p>
            <w:r>
              <w:t>Default subject line for campaigns.</w:t>
            </w:r>
          </w:p>
        </w:tc>
      </w:tr>
      <w:tr>
        <w:tc>
          <w:tcPr>
            <w:tcW w:type="dxa" w:w="2880"/>
          </w:tcPr>
          <w:p>
            <w:r>
              <w:t>campaign_defaults.language</w:t>
            </w:r>
          </w:p>
        </w:tc>
        <w:tc>
          <w:tcPr>
            <w:tcW w:type="dxa" w:w="2880"/>
          </w:tcPr>
          <w:p>
            <w:r>
              <w:t>string</w:t>
            </w:r>
          </w:p>
        </w:tc>
        <w:tc>
          <w:tcPr>
            <w:tcW w:type="dxa" w:w="2880"/>
          </w:tcPr>
          <w:p>
            <w:r>
              <w:t>Default language for this list’s forms.</w:t>
            </w:r>
          </w:p>
        </w:tc>
      </w:tr>
      <w:tr>
        <w:tc>
          <w:tcPr>
            <w:tcW w:type="dxa" w:w="2880"/>
          </w:tcPr>
          <w:p>
            <w:r>
              <w:t>notify_on_subscribe</w:t>
            </w:r>
          </w:p>
        </w:tc>
        <w:tc>
          <w:tcPr>
            <w:tcW w:type="dxa" w:w="2880"/>
          </w:tcPr>
          <w:p>
            <w:r>
              <w:t>string</w:t>
            </w:r>
          </w:p>
        </w:tc>
        <w:tc>
          <w:tcPr>
            <w:tcW w:type="dxa" w:w="2880"/>
          </w:tcPr>
          <w:p>
            <w:r>
              <w:t>Email address to send subscribe notifications to. Default: false.</w:t>
            </w:r>
          </w:p>
        </w:tc>
      </w:tr>
      <w:tr>
        <w:tc>
          <w:tcPr>
            <w:tcW w:type="dxa" w:w="2880"/>
          </w:tcPr>
          <w:p>
            <w:r>
              <w:t>notify_on_unsubscribe</w:t>
            </w:r>
          </w:p>
        </w:tc>
        <w:tc>
          <w:tcPr>
            <w:tcW w:type="dxa" w:w="2880"/>
          </w:tcPr>
          <w:p>
            <w:r>
              <w:t>string</w:t>
            </w:r>
          </w:p>
        </w:tc>
        <w:tc>
          <w:tcPr>
            <w:tcW w:type="dxa" w:w="2880"/>
          </w:tcPr>
          <w:p>
            <w:r>
              <w:t>Email address to send unsubscribe notifications to. Default: false.</w:t>
            </w:r>
          </w:p>
        </w:tc>
      </w:tr>
      <w:tr>
        <w:tc>
          <w:tcPr>
            <w:tcW w:type="dxa" w:w="2880"/>
          </w:tcPr>
          <w:p>
            <w:r>
              <w:t>date_created</w:t>
            </w:r>
          </w:p>
        </w:tc>
        <w:tc>
          <w:tcPr>
            <w:tcW w:type="dxa" w:w="2880"/>
          </w:tcPr>
          <w:p>
            <w:r>
              <w:t>string</w:t>
            </w:r>
          </w:p>
        </w:tc>
        <w:tc>
          <w:tcPr>
            <w:tcW w:type="dxa" w:w="2880"/>
          </w:tcPr>
          <w:p>
            <w:r>
              <w:t>Date/time this list was created (ISO 8601).</w:t>
            </w:r>
          </w:p>
        </w:tc>
      </w:tr>
      <w:tr>
        <w:tc>
          <w:tcPr>
            <w:tcW w:type="dxa" w:w="2880"/>
          </w:tcPr>
          <w:p>
            <w:r>
              <w:t>list_rating</w:t>
            </w:r>
          </w:p>
        </w:tc>
        <w:tc>
          <w:tcPr>
            <w:tcW w:type="dxa" w:w="2880"/>
          </w:tcPr>
          <w:p>
            <w:r>
              <w:t>integer</w:t>
            </w:r>
          </w:p>
        </w:tc>
        <w:tc>
          <w:tcPr>
            <w:tcW w:type="dxa" w:w="2880"/>
          </w:tcPr>
          <w:p>
            <w:r>
              <w:t>Auto-generated activity score for the list (0–5).</w:t>
            </w:r>
          </w:p>
        </w:tc>
      </w:tr>
      <w:tr>
        <w:tc>
          <w:tcPr>
            <w:tcW w:type="dxa" w:w="2880"/>
          </w:tcPr>
          <w:p>
            <w:r>
              <w:t>email_type_option</w:t>
            </w:r>
          </w:p>
        </w:tc>
        <w:tc>
          <w:tcPr>
            <w:tcW w:type="dxa" w:w="2880"/>
          </w:tcPr>
          <w:p>
            <w:r>
              <w:t>boolean</w:t>
            </w:r>
          </w:p>
        </w:tc>
        <w:tc>
          <w:tcPr>
            <w:tcW w:type="dxa" w:w="2880"/>
          </w:tcPr>
          <w:p>
            <w:r>
              <w:t>Whether subscribers can choose HTML vs plain-text emails.</w:t>
            </w:r>
          </w:p>
        </w:tc>
      </w:tr>
      <w:tr>
        <w:tc>
          <w:tcPr>
            <w:tcW w:type="dxa" w:w="2880"/>
          </w:tcPr>
          <w:p>
            <w:r>
              <w:t>subscribe_url_short</w:t>
            </w:r>
          </w:p>
        </w:tc>
        <w:tc>
          <w:tcPr>
            <w:tcW w:type="dxa" w:w="2880"/>
          </w:tcPr>
          <w:p>
            <w:r>
              <w:t>string</w:t>
            </w:r>
          </w:p>
        </w:tc>
        <w:tc>
          <w:tcPr>
            <w:tcW w:type="dxa" w:w="2880"/>
          </w:tcPr>
          <w:p>
            <w:r>
              <w:t>URL-shortened version of this list’s subscribe form.</w:t>
            </w:r>
          </w:p>
        </w:tc>
      </w:tr>
      <w:tr>
        <w:tc>
          <w:tcPr>
            <w:tcW w:type="dxa" w:w="2880"/>
          </w:tcPr>
          <w:p>
            <w:r>
              <w:t>subscribe_url_long</w:t>
            </w:r>
          </w:p>
        </w:tc>
        <w:tc>
          <w:tcPr>
            <w:tcW w:type="dxa" w:w="2880"/>
          </w:tcPr>
          <w:p>
            <w:r>
              <w:t>string</w:t>
            </w:r>
          </w:p>
        </w:tc>
        <w:tc>
          <w:tcPr>
            <w:tcW w:type="dxa" w:w="2880"/>
          </w:tcPr>
          <w:p>
            <w:r>
              <w:t>Full version of this list’s subscribe form.</w:t>
            </w:r>
          </w:p>
        </w:tc>
      </w:tr>
      <w:tr>
        <w:tc>
          <w:tcPr>
            <w:tcW w:type="dxa" w:w="2880"/>
          </w:tcPr>
          <w:p>
            <w:r>
              <w:t>beamer_address</w:t>
            </w:r>
          </w:p>
        </w:tc>
        <w:tc>
          <w:tcPr>
            <w:tcW w:type="dxa" w:w="2880"/>
          </w:tcPr>
          <w:p>
            <w:r>
              <w:t>string</w:t>
            </w:r>
          </w:p>
        </w:tc>
        <w:tc>
          <w:tcPr>
            <w:tcW w:type="dxa" w:w="2880"/>
          </w:tcPr>
          <w:p>
            <w:r>
              <w:t>The list’s Email Beamer address.</w:t>
            </w:r>
          </w:p>
        </w:tc>
      </w:tr>
      <w:tr>
        <w:tc>
          <w:tcPr>
            <w:tcW w:type="dxa" w:w="2880"/>
          </w:tcPr>
          <w:p>
            <w:r>
              <w:t>visibility</w:t>
            </w:r>
          </w:p>
        </w:tc>
        <w:tc>
          <w:tcPr>
            <w:tcW w:type="dxa" w:w="2880"/>
          </w:tcPr>
          <w:p>
            <w:r>
              <w:t>string</w:t>
            </w:r>
          </w:p>
        </w:tc>
        <w:tc>
          <w:tcPr>
            <w:tcW w:type="dxa" w:w="2880"/>
          </w:tcPr>
          <w:p>
            <w:r>
              <w:t>Legacy visibility setting. Values: pub, prv.</w:t>
            </w:r>
          </w:p>
        </w:tc>
      </w:tr>
      <w:tr>
        <w:tc>
          <w:tcPr>
            <w:tcW w:type="dxa" w:w="2880"/>
          </w:tcPr>
          <w:p>
            <w:r>
              <w:t>double_optin</w:t>
            </w:r>
          </w:p>
        </w:tc>
        <w:tc>
          <w:tcPr>
            <w:tcW w:type="dxa" w:w="2880"/>
          </w:tcPr>
          <w:p>
            <w:r>
              <w:t>boolean</w:t>
            </w:r>
          </w:p>
        </w:tc>
        <w:tc>
          <w:tcPr>
            <w:tcW w:type="dxa" w:w="2880"/>
          </w:tcPr>
          <w:p>
            <w:r>
              <w:t>Whether to require email confirmation for subscription. Default: false.</w:t>
            </w:r>
          </w:p>
        </w:tc>
      </w:tr>
      <w:tr>
        <w:tc>
          <w:tcPr>
            <w:tcW w:type="dxa" w:w="2880"/>
          </w:tcPr>
          <w:p>
            <w:r>
              <w:t>has_welcome</w:t>
            </w:r>
          </w:p>
        </w:tc>
        <w:tc>
          <w:tcPr>
            <w:tcW w:type="dxa" w:w="2880"/>
          </w:tcPr>
          <w:p>
            <w:r>
              <w:t>boolean</w:t>
            </w:r>
          </w:p>
        </w:tc>
        <w:tc>
          <w:tcPr>
            <w:tcW w:type="dxa" w:w="2880"/>
          </w:tcPr>
          <w:p>
            <w:r>
              <w:t>Whether the list has a welcome automation connected. Default: false.</w:t>
            </w:r>
          </w:p>
        </w:tc>
      </w:tr>
      <w:tr>
        <w:tc>
          <w:tcPr>
            <w:tcW w:type="dxa" w:w="2880"/>
          </w:tcPr>
          <w:p>
            <w:r>
              <w:t>marketing_permissions</w:t>
            </w:r>
          </w:p>
        </w:tc>
        <w:tc>
          <w:tcPr>
            <w:tcW w:type="dxa" w:w="2880"/>
          </w:tcPr>
          <w:p>
            <w:r>
              <w:t>boolean</w:t>
            </w:r>
          </w:p>
        </w:tc>
        <w:tc>
          <w:tcPr>
            <w:tcW w:type="dxa" w:w="2880"/>
          </w:tcPr>
          <w:p>
            <w:r>
              <w:t>Whether marketing permissions (e.g., GDPR) are enabled. Default: false.</w:t>
            </w:r>
          </w:p>
        </w:tc>
      </w:tr>
      <w:tr>
        <w:tc>
          <w:tcPr>
            <w:tcW w:type="dxa" w:w="2880"/>
          </w:tcPr>
          <w:p>
            <w:r>
              <w:t>modules</w:t>
            </w:r>
          </w:p>
        </w:tc>
        <w:tc>
          <w:tcPr>
            <w:tcW w:type="dxa" w:w="2880"/>
          </w:tcPr>
          <w:p>
            <w:r>
              <w:t>array</w:t>
            </w:r>
          </w:p>
        </w:tc>
        <w:tc>
          <w:tcPr>
            <w:tcW w:type="dxa" w:w="2880"/>
          </w:tcPr>
          <w:p>
            <w:r>
              <w:t>Any list-specific modules installed for this list.</w:t>
            </w:r>
          </w:p>
        </w:tc>
      </w:tr>
      <w:tr>
        <w:tc>
          <w:tcPr>
            <w:tcW w:type="dxa" w:w="2880"/>
          </w:tcPr>
          <w:p>
            <w:r>
              <w:t>stats</w:t>
            </w:r>
          </w:p>
        </w:tc>
        <w:tc>
          <w:tcPr>
            <w:tcW w:type="dxa" w:w="2880"/>
          </w:tcPr>
          <w:p>
            <w:r>
              <w:t>object</w:t>
            </w:r>
          </w:p>
        </w:tc>
        <w:tc>
          <w:tcPr>
            <w:tcW w:type="dxa" w:w="2880"/>
          </w:tcPr>
          <w:p>
            <w:r>
              <w:t>List statistics.</w:t>
            </w:r>
          </w:p>
        </w:tc>
      </w:tr>
      <w:tr>
        <w:tc>
          <w:tcPr>
            <w:tcW w:type="dxa" w:w="2880"/>
          </w:tcPr>
          <w:p>
            <w:r>
              <w:t>stats.member_count</w:t>
            </w:r>
          </w:p>
        </w:tc>
        <w:tc>
          <w:tcPr>
            <w:tcW w:type="dxa" w:w="2880"/>
          </w:tcPr>
          <w:p>
            <w:r>
              <w:t>integer</w:t>
            </w:r>
          </w:p>
        </w:tc>
        <w:tc>
          <w:tcPr>
            <w:tcW w:type="dxa" w:w="2880"/>
          </w:tcPr>
          <w:p>
            <w:r>
              <w:t>Number of active members in the list.</w:t>
            </w:r>
          </w:p>
        </w:tc>
      </w:tr>
      <w:tr>
        <w:tc>
          <w:tcPr>
            <w:tcW w:type="dxa" w:w="2880"/>
          </w:tcPr>
          <w:p>
            <w:r>
              <w:t>stats.total_contacts</w:t>
            </w:r>
          </w:p>
        </w:tc>
        <w:tc>
          <w:tcPr>
            <w:tcW w:type="dxa" w:w="2880"/>
          </w:tcPr>
          <w:p>
            <w:r>
              <w:t>integer</w:t>
            </w:r>
          </w:p>
        </w:tc>
        <w:tc>
          <w:tcPr>
            <w:tcW w:type="dxa" w:w="2880"/>
          </w:tcPr>
          <w:p>
            <w:r>
              <w:t>Number of contacts in any state. Only returned if include_total_contacts is included.</w:t>
            </w:r>
          </w:p>
        </w:tc>
      </w:tr>
      <w:tr>
        <w:tc>
          <w:tcPr>
            <w:tcW w:type="dxa" w:w="2880"/>
          </w:tcPr>
          <w:p>
            <w:r>
              <w:t>stats.unsubscribe_count</w:t>
            </w:r>
          </w:p>
        </w:tc>
        <w:tc>
          <w:tcPr>
            <w:tcW w:type="dxa" w:w="2880"/>
          </w:tcPr>
          <w:p>
            <w:r>
              <w:t>integer</w:t>
            </w:r>
          </w:p>
        </w:tc>
        <w:tc>
          <w:tcPr>
            <w:tcW w:type="dxa" w:w="2880"/>
          </w:tcPr>
          <w:p>
            <w:r>
              <w:t>Number of members who have unsubscribed.</w:t>
            </w:r>
          </w:p>
        </w:tc>
      </w:tr>
      <w:tr>
        <w:tc>
          <w:tcPr>
            <w:tcW w:type="dxa" w:w="2880"/>
          </w:tcPr>
          <w:p>
            <w:r>
              <w:t>stats.cleaned_count</w:t>
            </w:r>
          </w:p>
        </w:tc>
        <w:tc>
          <w:tcPr>
            <w:tcW w:type="dxa" w:w="2880"/>
          </w:tcPr>
          <w:p>
            <w:r>
              <w:t>integer</w:t>
            </w:r>
          </w:p>
        </w:tc>
        <w:tc>
          <w:tcPr>
            <w:tcW w:type="dxa" w:w="2880"/>
          </w:tcPr>
          <w:p>
            <w:r>
              <w:t>Number of members cleaned from the list.</w:t>
            </w:r>
          </w:p>
        </w:tc>
      </w:tr>
      <w:tr>
        <w:tc>
          <w:tcPr>
            <w:tcW w:type="dxa" w:w="2880"/>
          </w:tcPr>
          <w:p>
            <w:r>
              <w:t>stats.member_count_since_send</w:t>
            </w:r>
          </w:p>
        </w:tc>
        <w:tc>
          <w:tcPr>
            <w:tcW w:type="dxa" w:w="2880"/>
          </w:tcPr>
          <w:p>
            <w:r>
              <w:t>integer</w:t>
            </w:r>
          </w:p>
        </w:tc>
        <w:tc>
          <w:tcPr>
            <w:tcW w:type="dxa" w:w="2880"/>
          </w:tcPr>
          <w:p>
            <w:r>
              <w:t>Active members since last campaign was sent.</w:t>
            </w:r>
          </w:p>
        </w:tc>
      </w:tr>
      <w:tr>
        <w:tc>
          <w:tcPr>
            <w:tcW w:type="dxa" w:w="2880"/>
          </w:tcPr>
          <w:p>
            <w:r>
              <w:t>stats.unsubscribe_count_since_send</w:t>
            </w:r>
          </w:p>
        </w:tc>
        <w:tc>
          <w:tcPr>
            <w:tcW w:type="dxa" w:w="2880"/>
          </w:tcPr>
          <w:p>
            <w:r>
              <w:t>integer</w:t>
            </w:r>
          </w:p>
        </w:tc>
        <w:tc>
          <w:tcPr>
            <w:tcW w:type="dxa" w:w="2880"/>
          </w:tcPr>
          <w:p>
            <w:r>
              <w:t>Unsubscribes since last campaign was sent.</w:t>
            </w:r>
          </w:p>
        </w:tc>
      </w:tr>
      <w:tr>
        <w:tc>
          <w:tcPr>
            <w:tcW w:type="dxa" w:w="2880"/>
          </w:tcPr>
          <w:p>
            <w:r>
              <w:t>stats.cleaned_count_since_send</w:t>
            </w:r>
          </w:p>
        </w:tc>
        <w:tc>
          <w:tcPr>
            <w:tcW w:type="dxa" w:w="2880"/>
          </w:tcPr>
          <w:p>
            <w:r>
              <w:t>integer</w:t>
            </w:r>
          </w:p>
        </w:tc>
        <w:tc>
          <w:tcPr>
            <w:tcW w:type="dxa" w:w="2880"/>
          </w:tcPr>
          <w:p>
            <w:r>
              <w:t>Cleaned since last campaign was sent.</w:t>
            </w:r>
          </w:p>
        </w:tc>
      </w:tr>
      <w:tr>
        <w:tc>
          <w:tcPr>
            <w:tcW w:type="dxa" w:w="2880"/>
          </w:tcPr>
          <w:p>
            <w:r>
              <w:t>stats.campaign_count</w:t>
            </w:r>
          </w:p>
        </w:tc>
        <w:tc>
          <w:tcPr>
            <w:tcW w:type="dxa" w:w="2880"/>
          </w:tcPr>
          <w:p>
            <w:r>
              <w:t>integer</w:t>
            </w:r>
          </w:p>
        </w:tc>
        <w:tc>
          <w:tcPr>
            <w:tcW w:type="dxa" w:w="2880"/>
          </w:tcPr>
          <w:p>
            <w:r>
              <w:t>Number of campaigns in any status that use this list.</w:t>
            </w:r>
          </w:p>
        </w:tc>
      </w:tr>
      <w:tr>
        <w:tc>
          <w:tcPr>
            <w:tcW w:type="dxa" w:w="2880"/>
          </w:tcPr>
          <w:p>
            <w:r>
              <w:t>stats.campaign_last_sent</w:t>
            </w:r>
          </w:p>
        </w:tc>
        <w:tc>
          <w:tcPr>
            <w:tcW w:type="dxa" w:w="2880"/>
          </w:tcPr>
          <w:p>
            <w:r>
              <w:t>string</w:t>
            </w:r>
          </w:p>
        </w:tc>
        <w:tc>
          <w:tcPr>
            <w:tcW w:type="dxa" w:w="2880"/>
          </w:tcPr>
          <w:p>
            <w:r>
              <w:t>Date/time last campaign was sent (ISO 8601).</w:t>
            </w:r>
          </w:p>
        </w:tc>
      </w:tr>
      <w:tr>
        <w:tc>
          <w:tcPr>
            <w:tcW w:type="dxa" w:w="2880"/>
          </w:tcPr>
          <w:p>
            <w:r>
              <w:t>stats.merge_field_count</w:t>
            </w:r>
          </w:p>
        </w:tc>
        <w:tc>
          <w:tcPr>
            <w:tcW w:type="dxa" w:w="2880"/>
          </w:tcPr>
          <w:p>
            <w:r>
              <w:t>integer</w:t>
            </w:r>
          </w:p>
        </w:tc>
        <w:tc>
          <w:tcPr>
            <w:tcW w:type="dxa" w:w="2880"/>
          </w:tcPr>
          <w:p>
            <w:r>
              <w:t>Number of merge fields for this list (doesn’t include EMAIL).</w:t>
            </w:r>
          </w:p>
        </w:tc>
      </w:tr>
      <w:tr>
        <w:tc>
          <w:tcPr>
            <w:tcW w:type="dxa" w:w="2880"/>
          </w:tcPr>
          <w:p>
            <w:r>
              <w:t>stats.avg_sub_rate</w:t>
            </w:r>
          </w:p>
        </w:tc>
        <w:tc>
          <w:tcPr>
            <w:tcW w:type="dxa" w:w="2880"/>
          </w:tcPr>
          <w:p>
            <w:r>
              <w:t>number</w:t>
            </w:r>
          </w:p>
        </w:tc>
        <w:tc>
          <w:tcPr>
            <w:tcW w:type="dxa" w:w="2880"/>
          </w:tcPr>
          <w:p>
            <w:r>
              <w:t>Average subscriptions per month (may be omitted if not calculated).</w:t>
            </w:r>
          </w:p>
        </w:tc>
      </w:tr>
      <w:tr>
        <w:tc>
          <w:tcPr>
            <w:tcW w:type="dxa" w:w="2880"/>
          </w:tcPr>
          <w:p>
            <w:r>
              <w:t>stats.avg_unsub_rate</w:t>
            </w:r>
          </w:p>
        </w:tc>
        <w:tc>
          <w:tcPr>
            <w:tcW w:type="dxa" w:w="2880"/>
          </w:tcPr>
          <w:p>
            <w:r>
              <w:t>number</w:t>
            </w:r>
          </w:p>
        </w:tc>
        <w:tc>
          <w:tcPr>
            <w:tcW w:type="dxa" w:w="2880"/>
          </w:tcPr>
          <w:p>
            <w:r>
              <w:t>Average unsubscriptions per month (may be omitted if not calculated).</w:t>
            </w:r>
          </w:p>
        </w:tc>
      </w:tr>
      <w:tr>
        <w:tc>
          <w:tcPr>
            <w:tcW w:type="dxa" w:w="2880"/>
          </w:tcPr>
          <w:p>
            <w:r>
              <w:t>stats.target_sub_rate</w:t>
            </w:r>
          </w:p>
        </w:tc>
        <w:tc>
          <w:tcPr>
            <w:tcW w:type="dxa" w:w="2880"/>
          </w:tcPr>
          <w:p>
            <w:r>
              <w:t>number</w:t>
            </w:r>
          </w:p>
        </w:tc>
        <w:tc>
          <w:tcPr>
            <w:tcW w:type="dxa" w:w="2880"/>
          </w:tcPr>
          <w:p>
            <w:r>
              <w:t>Target subscriptions per month (may be omitted if not calculated).</w:t>
            </w:r>
          </w:p>
        </w:tc>
      </w:tr>
      <w:tr>
        <w:tc>
          <w:tcPr>
            <w:tcW w:type="dxa" w:w="2880"/>
          </w:tcPr>
          <w:p>
            <w:r>
              <w:t>stats.open_rate</w:t>
            </w:r>
          </w:p>
        </w:tc>
        <w:tc>
          <w:tcPr>
            <w:tcW w:type="dxa" w:w="2880"/>
          </w:tcPr>
          <w:p>
            <w:r>
              <w:t>number</w:t>
            </w:r>
          </w:p>
        </w:tc>
        <w:tc>
          <w:tcPr>
            <w:tcW w:type="dxa" w:w="2880"/>
          </w:tcPr>
          <w:p>
            <w:r>
              <w:t>Average open rate (0–100).</w:t>
            </w:r>
          </w:p>
        </w:tc>
      </w:tr>
      <w:tr>
        <w:tc>
          <w:tcPr>
            <w:tcW w:type="dxa" w:w="2880"/>
          </w:tcPr>
          <w:p>
            <w:r>
              <w:t>stats.click_rate</w:t>
            </w:r>
          </w:p>
        </w:tc>
        <w:tc>
          <w:tcPr>
            <w:tcW w:type="dxa" w:w="2880"/>
          </w:tcPr>
          <w:p>
            <w:r>
              <w:t>number</w:t>
            </w:r>
          </w:p>
        </w:tc>
        <w:tc>
          <w:tcPr>
            <w:tcW w:type="dxa" w:w="2880"/>
          </w:tcPr>
          <w:p>
            <w:r>
              <w:t>Average click rate (0–100).</w:t>
            </w:r>
          </w:p>
        </w:tc>
      </w:tr>
      <w:tr>
        <w:tc>
          <w:tcPr>
            <w:tcW w:type="dxa" w:w="2880"/>
          </w:tcPr>
          <w:p>
            <w:r>
              <w:t>stats.last_sub_date</w:t>
            </w:r>
          </w:p>
        </w:tc>
        <w:tc>
          <w:tcPr>
            <w:tcW w:type="dxa" w:w="2880"/>
          </w:tcPr>
          <w:p>
            <w:r>
              <w:t>string</w:t>
            </w:r>
          </w:p>
        </w:tc>
        <w:tc>
          <w:tcPr>
            <w:tcW w:type="dxa" w:w="2880"/>
          </w:tcPr>
          <w:p>
            <w:r>
              <w:t>Date/time of most recent subscription (ISO 8601).</w:t>
            </w:r>
          </w:p>
        </w:tc>
      </w:tr>
      <w:tr>
        <w:tc>
          <w:tcPr>
            <w:tcW w:type="dxa" w:w="2880"/>
          </w:tcPr>
          <w:p>
            <w:r>
              <w:t>stats.last_unsub_date</w:t>
            </w:r>
          </w:p>
        </w:tc>
        <w:tc>
          <w:tcPr>
            <w:tcW w:type="dxa" w:w="2880"/>
          </w:tcPr>
          <w:p>
            <w:r>
              <w:t>string</w:t>
            </w:r>
          </w:p>
        </w:tc>
        <w:tc>
          <w:tcPr>
            <w:tcW w:type="dxa" w:w="2880"/>
          </w:tcPr>
          <w:p>
            <w:r>
              <w:t>Date/time of most recent unsubscribe (ISO 8601).</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body-receiving methods, a URL representing the body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'https://{{OAUTH_METADATA.meta.serverPrefix}}.api.mailchimp.com/3.0/lists/a1b2c3d4e5?include_total_contacts=true' \</w:t>
        <w:br/>
        <w:t xml:space="preserve"> --header 'Accept: application/json'</w:t>
      </w:r>
    </w:p>
    <w:p>
      <w:pPr>
        <w:pStyle w:val="Heading3"/>
      </w:pPr>
      <w:r>
        <w:t>Example Usage</w:t>
      </w:r>
    </w:p>
    <w:p>
      <w:pPr>
        <w:pStyle w:val="Heading3"/>
      </w:pPr>
      <w:r>
        <w:t>Example 1: Fetch list info (default fields)</w:t>
      </w:r>
    </w:p>
    <w:p>
      <w:r>
        <w:rPr>
          <w:b/>
          <w:color w:val="666666"/>
          <w:sz w:val="16"/>
        </w:rPr>
        <w:t>[bash]</w:t>
      </w:r>
    </w:p>
    <w:p>
      <w:pPr>
        <w:shd w:fill="F2F2F2" w:val="clear"/>
      </w:pPr>
      <w:r>
        <w:rPr>
          <w:rFonts w:ascii="Courier New" w:hAnsi="Courier New"/>
          <w:sz w:val="17"/>
        </w:rPr>
        <w:t>curl -s \</w:t>
        <w:br/>
        <w:t xml:space="preserve"> 'https://{{OAUTH_METADATA.meta.serverPrefix}}.api.mailchimp.com/3.0/lists/a1b2c3d4e5'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 \</w:t>
        <w:br/>
        <w:t xml:space="preserve"> 'https://{{OAUTH_METADATA.meta.serverPrefix}}.api.mailchimp.com/3.0/lists/a1b2c3d4e5?fields=id,name,stats.member_count'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 \</w:t>
        <w:br/>
        <w:t xml:space="preserve"> 'https://{{OAUTH_METADATA.meta.serverPrefix}}.api.mailchimp.com/3.0/lists/a1b2c3d4e5?exclude_fields=_links,modules' \</w:t>
        <w:br/>
        <w:t xml:space="preserve"> -H 'Accept: application/json'</w:t>
      </w:r>
    </w:p>
    <w:p>
      <w:pPr>
        <w:pStyle w:val="Heading3"/>
      </w:pPr>
      <w:r>
        <w:t>Behavior</w:t>
      </w:r>
    </w:p>
    <w:p>
      <w:pPr>
        <w:pStyle w:val="ListBullet"/>
      </w:pPr>
      <w:r>
        <w:t>Looks up the list identified by list_id.</w:t>
      </w:r>
    </w:p>
    <w:p>
      <w:pPr>
        <w:pStyle w:val="ListBullet"/>
      </w:pPr>
      <w:r>
        <w:t>Applies fields / exclude_fields response shaping if provided.</w:t>
      </w:r>
    </w:p>
    <w:p>
      <w:pPr>
        <w:pStyle w:val="ListBullet"/>
      </w:pPr>
      <w:r>
        <w:t>If include_total_contacts is provided, includes stats.total_contacts in the response.</w:t>
      </w:r>
    </w:p>
    <w:p>
      <w:pPr>
        <w:pStyle w:val="ListBullet"/>
      </w:pPr>
      <w:r>
        <w:t>Returns the list object (or a problem-details error object on failure).</w:t>
      </w:r>
    </w:p>
    <w:p>
      <w:pPr>
        <w:pStyle w:val="Heading3"/>
      </w:pPr>
      <w:r>
        <w:t>Notes</w:t>
      </w:r>
    </w:p>
    <w:p>
      <w:pPr>
        <w:pStyle w:val="ListBullet"/>
      </w:pPr>
      <w:r>
        <w:t>Use dot notation in fields and exclude_fields to reference sub-object fields (for example, stats.member_count).</w:t>
      </w:r>
    </w:p>
    <w:p>
      <w:pPr>
        <w:pStyle w:val="ListBullet"/>
      </w:pPr>
      <w:r>
        <w:t>stats.total_contacts is only returned when include_total_contacts is included.</w:t>
      </w:r>
    </w:p>
    <w:p>
      <w:pPr>
        <w:pStyle w:val="Heading3"/>
      </w:pPr>
      <w:r>
        <w:t>Error Handling</w:t>
      </w:r>
    </w:p>
    <w:p>
      <w:pPr>
        <w:pStyle w:val="ListBullet"/>
      </w:pPr>
      <w:r>
        <w:t>default (application/json): Returns a problem-details style error object with type, title, status, detail, and instance (example shows 404 Resource Not Found).</w:t>
      </w:r>
    </w:p>
    <w:p>
      <w:pPr>
        <w:pStyle w:val="Heading3"/>
      </w:pPr>
      <w:r>
        <w:t>Related lists actions</w:t>
      </w:r>
    </w:p>
    <w:p>
      <w:pPr>
        <w:pStyle w:val="ListBullet"/>
      </w:pPr>
      <w:r>
        <w:t>[POST] Batch Subscribe or Unsubscribe List Members — /lists/{{listId}}</w:t>
      </w:r>
    </w:p>
    <w:p>
      <w:pPr>
        <w:pStyle w:val="ListBullet"/>
      </w:pPr>
      <w:r>
        <w:t>[GET] List a List’s Abuse Reports — /lists/{{listId}}/abuse-reports</w:t>
      </w:r>
    </w:p>
    <w:p>
      <w:pPr>
        <w:pStyle w:val="ListBullet"/>
      </w:pPr>
      <w:r>
        <w:t>[GET] List a List’s Subscriber Locations — /lists/{{listId}}/locations</w:t>
      </w:r>
    </w:p>
    <w:p>
      <w:pPr>
        <w:pStyle w:val="ListBullet"/>
      </w:pPr>
      <w:r>
        <w:t>[GET] List a List’s Recent Activity — /lists/{{listId}}/activity</w:t>
      </w:r>
    </w:p>
    <w:p>
      <w:pPr>
        <w:pStyle w:val="ListBullet"/>
      </w:pPr>
      <w:r>
        <w:t>[GET] List a List’s Top Email Clients — /lists/{{listId}}/clients</w:t>
      </w:r>
    </w:p>
    <w:p>
      <w:pPr>
        <w:pStyle w:val="ListBullet"/>
      </w:pPr>
      <w:r>
        <w:t>[PATCH] Update a List — /lists/{{listId}}</w:t>
      </w:r>
    </w:p>
    <w:p>
      <w:r>
        <w:br w:type="page"/>
      </w:r>
    </w:p>
    <w:p>
      <w:pPr>
        <w:pStyle w:val="Heading2"/>
      </w:pPr>
      <w:r>
        <w:t>252. [GET] Get a List Interest in an Interest Category</w:t>
      </w:r>
    </w:p>
    <w:p>
      <w:r>
        <w:rPr>
          <w:b/>
        </w:rPr>
        <w:t xml:space="preserve">Endpoint: </w:t>
      </w:r>
      <w:r>
        <w:rPr>
          <w:rFonts w:ascii="Courier New" w:hAnsi="Courier New"/>
          <w:sz w:val="18"/>
        </w:rPr>
        <w:t>/lists/{{listId}}/interest-categories/{{interestCategoryId}}/interests/{{interestId}}</w:t>
      </w:r>
    </w:p>
    <w:p>
      <w:pPr>
        <w:pStyle w:val="Heading3"/>
      </w:pPr>
      <w:r>
        <w:t>Method</w:t>
      </w:r>
    </w:p>
    <w:p>
      <w:r>
        <w:t>GET</w:t>
      </w:r>
    </w:p>
    <w:p>
      <w:pPr>
        <w:pStyle w:val="Heading3"/>
      </w:pPr>
      <w:r>
        <w:t>URL</w:t>
      </w:r>
    </w:p>
    <w:p>
      <w:r>
        <w:t>https://{{OAUTH_METADATA.meta.serverPrefix}}.api.mailchimp.com/3.0/lists/{{list_id}}/interest-categories/{{interest_category_id}}/interests/{{interest_id}}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interest (also known as a “group name”) within a specific interest category for a given list.</w:t>
      </w:r>
    </w:p>
    <w:p>
      <w:pPr>
        <w:pStyle w:val="Heading3"/>
      </w:pPr>
      <w:r>
        <w:t>Enforcement Rules</w:t>
      </w:r>
    </w:p>
    <w:p>
      <w:pPr>
        <w:pStyle w:val="ListBullet"/>
      </w:pPr>
      <w:r>
        <w:t>The list_id path parameter must always be present.</w:t>
      </w:r>
    </w:p>
    <w:p>
      <w:pPr>
        <w:pStyle w:val="ListBullet"/>
      </w:pPr>
      <w:r>
        <w:t>The interest_category_id path parameter must always be present.</w:t>
      </w:r>
    </w:p>
    <w:p>
      <w:pPr>
        <w:pStyle w:val="ListBullet"/>
      </w:pPr>
      <w:r>
        <w:t>The interest_id path parameter must always be present.</w:t>
      </w:r>
    </w:p>
    <w:p>
      <w:pPr>
        <w:pStyle w:val="ListBullet"/>
      </w:pPr>
      <w:r>
        <w:t>Always construct the path as /lists/{{list_id}}/interest-categories/{{interest_category_id}}/interests/{{interest_id}}, where each path parameter is a non-empty string.</w:t>
      </w:r>
    </w:p>
    <w:p>
      <w:pPr>
        <w:pStyle w:val="ListBullet"/>
      </w:pPr>
      <w:r>
        <w:t>Do not call the API with missing or empty path parameters (e.g., avoid double slashes like .../lists//interest-categories/...).</w:t>
      </w:r>
    </w:p>
    <w:p>
      <w:pPr>
        <w:pStyle w:val="ListBullet"/>
      </w:pPr>
      <w:r>
        <w:t>Do not infer or guess any path parameter values.</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/lists/1a2b3c/interest-categories/9z8y7x/interests/3k2j1h</w:t>
      </w:r>
    </w:p>
    <w:p>
      <w:pPr>
        <w:pStyle w:val="Heading3"/>
      </w:pPr>
      <w:r>
        <w:t>Invalid Examples</w:t>
      </w:r>
    </w:p>
    <w:p>
      <w:r>
        <w:rPr>
          <w:b/>
          <w:color w:val="666666"/>
          <w:sz w:val="16"/>
        </w:rPr>
        <w:t>[http]</w:t>
      </w:r>
    </w:p>
    <w:p>
      <w:pPr>
        <w:shd w:fill="F2F2F2" w:val="clear"/>
      </w:pPr>
      <w:r>
        <w:rPr>
          <w:rFonts w:ascii="Courier New" w:hAnsi="Courier New"/>
          <w:sz w:val="17"/>
        </w:rPr>
        <w:t>/lists//interest-categories/9z8y7x/interests/3k2j1h</w:t>
        <w:br/>
        <w:t>/lists/1a2b3c/interest-categories//interests/3k2j1h</w:t>
        <w:br/>
        <w:t>/lists/1a2b3c/interest-categories/9z8y7x/interests/</w:t>
        <w:br/>
        <w:t>/lists/1a2b3c/interest-categories/9z8y7x/interests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interest_category_id</w:t>
            </w:r>
          </w:p>
        </w:tc>
        <w:tc>
          <w:tcPr>
            <w:tcW w:type="dxa" w:w="2880"/>
          </w:tcPr>
          <w:p>
            <w:r>
              <w:t>any</w:t>
            </w:r>
          </w:p>
        </w:tc>
        <w:tc>
          <w:tcPr>
            <w:tcW w:type="dxa" w:w="2880"/>
          </w:tcPr>
          <w:p>
            <w:r>
              <w:t>The unique ID for the interest category.</w:t>
            </w:r>
          </w:p>
        </w:tc>
      </w:tr>
      <w:tr>
        <w:tc>
          <w:tcPr>
            <w:tcW w:type="dxa" w:w="2880"/>
          </w:tcPr>
          <w:p>
            <w:r>
              <w:t>interest_id</w:t>
            </w:r>
          </w:p>
        </w:tc>
        <w:tc>
          <w:tcPr>
            <w:tcW w:type="dxa" w:w="2880"/>
          </w:tcPr>
          <w:p>
            <w:r>
              <w:t>any</w:t>
            </w:r>
          </w:p>
        </w:tc>
        <w:tc>
          <w:tcPr>
            <w:tcW w:type="dxa" w:w="2880"/>
          </w:tcPr>
          <w:p>
            <w:r>
              <w:t>The specific interest (or “group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"category_id": "string",</w:t>
        <w:br/>
        <w:t xml:space="preserve"> "list_id": "string",</w:t>
        <w:br/>
        <w:t xml:space="preserve"> "id": "string",</w:t>
        <w:br/>
        <w:t xml:space="preserve"> "name": "string",</w:t>
        <w:br/>
        <w:t xml:space="preserve"> "subscriber_count": "string",</w:t>
        <w:br/>
        <w:t xml:space="preserve"> "display_order": 0,</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id for the interest category.</w:t>
            </w:r>
          </w:p>
        </w:tc>
      </w:tr>
      <w:tr>
        <w:tc>
          <w:tcPr>
            <w:tcW w:type="dxa" w:w="2880"/>
          </w:tcPr>
          <w:p>
            <w:r>
              <w:t>list_id</w:t>
            </w:r>
          </w:p>
        </w:tc>
        <w:tc>
          <w:tcPr>
            <w:tcW w:type="dxa" w:w="2880"/>
          </w:tcPr>
          <w:p>
            <w:r>
              <w:t>string</w:t>
            </w:r>
          </w:p>
        </w:tc>
        <w:tc>
          <w:tcPr>
            <w:tcW w:type="dxa" w:w="2880"/>
          </w:tcPr>
          <w:p>
            <w:r>
              <w:t>The ID for the list that this interest belongs to.</w:t>
            </w:r>
          </w:p>
        </w:tc>
      </w:tr>
      <w:tr>
        <w:tc>
          <w:tcPr>
            <w:tcW w:type="dxa" w:w="2880"/>
          </w:tcPr>
          <w:p>
            <w:r>
              <w:t>id</w:t>
            </w:r>
          </w:p>
        </w:tc>
        <w:tc>
          <w:tcPr>
            <w:tcW w:type="dxa" w:w="2880"/>
          </w:tcPr>
          <w:p>
            <w:r>
              <w:t>string</w:t>
            </w:r>
          </w:p>
        </w:tc>
        <w:tc>
          <w:tcPr>
            <w:tcW w:type="dxa" w:w="2880"/>
          </w:tcPr>
          <w:p>
            <w:r>
              <w:t>The ID for the interest.</w:t>
            </w:r>
          </w:p>
        </w:tc>
      </w:tr>
      <w:tr>
        <w:tc>
          <w:tcPr>
            <w:tcW w:type="dxa" w:w="2880"/>
          </w:tcPr>
          <w:p>
            <w:r>
              <w:t>name</w:t>
            </w:r>
          </w:p>
        </w:tc>
        <w:tc>
          <w:tcPr>
            <w:tcW w:type="dxa" w:w="2880"/>
          </w:tcPr>
          <w:p>
            <w:r>
              <w:t>string</w:t>
            </w:r>
          </w:p>
        </w:tc>
        <w:tc>
          <w:tcPr>
            <w:tcW w:type="dxa" w:w="2880"/>
          </w:tcPr>
          <w:p>
            <w:r>
              <w:t>The name of the interest. This can be shown publicly on a subscription form.</w:t>
            </w:r>
          </w:p>
        </w:tc>
      </w:tr>
      <w:tr>
        <w:tc>
          <w:tcPr>
            <w:tcW w:type="dxa" w:w="2880"/>
          </w:tcPr>
          <w:p>
            <w:r>
              <w:t>subscriber_count</w:t>
            </w:r>
          </w:p>
        </w:tc>
        <w:tc>
          <w:tcPr>
            <w:tcW w:type="dxa" w:w="2880"/>
          </w:tcPr>
          <w:p>
            <w:r>
              <w:t>string</w:t>
            </w:r>
          </w:p>
        </w:tc>
        <w:tc>
          <w:tcPr>
            <w:tcW w:type="dxa" w:w="2880"/>
          </w:tcPr>
          <w:p>
            <w:r>
              <w:t>The number of subscribers associated with this interest.</w:t>
            </w:r>
          </w:p>
        </w:tc>
      </w:tr>
      <w:tr>
        <w:tc>
          <w:tcPr>
            <w:tcW w:type="dxa" w:w="2880"/>
          </w:tcPr>
          <w:p>
            <w:r>
              <w:t>display_order</w:t>
            </w:r>
          </w:p>
        </w:tc>
        <w:tc>
          <w:tcPr>
            <w:tcW w:type="dxa" w:w="2880"/>
          </w:tcPr>
          <w:p>
            <w:r>
              <w:t>integer</w:t>
            </w:r>
          </w:p>
        </w:tc>
        <w:tc>
          <w:tcPr>
            <w:tcW w:type="dxa" w:w="2880"/>
          </w:tcPr>
          <w:p>
            <w:r>
              <w:t>The display order for interests.</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'https://{{OAUTH_METADATA.meta.serverPrefix}}.api.mailchimp.com/3.0/lists/1a2b3c/interest-categories/9z8y7x/interests/3k2j1h?fields=id,name,subscriber_count' \</w:t>
        <w:br/>
        <w:t xml:space="preserve"> --header 'Accept: application/json'</w:t>
      </w:r>
    </w:p>
    <w:p>
      <w:pPr>
        <w:pStyle w:val="Heading3"/>
      </w:pPr>
      <w:r>
        <w:t>Example Usage</w:t>
      </w:r>
    </w:p>
    <w:p>
      <w:pPr>
        <w:pStyle w:val="Heading3"/>
      </w:pPr>
      <w:r>
        <w:t>Example 1: Get an interest (default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'https://{{OAUTH_METADATA.meta.serverPrefix}}.api.mailchimp.com/3.0/lists/1a2b3c/interest-categories/9z8y7x/interests/3k2j1h'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'https://{{OAUTH_METADATA.meta.serverPrefix}}.api.mailchimp.com/3.0/lists/1a2b3c/interest-categories/9z8y7x/interests/3k2j1h?fields=id,name,display_order'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'https://{{OAUTH_METADATA.meta.serverPrefix}}.api.mailchimp.com/3.0/lists/1a2b3c/interest-categories/9z8y7x/interests/3k2j1h?exclude_fields=_links' \</w:t>
        <w:br/>
        <w:t xml:space="preserve"> --header 'Accept: application/json'</w:t>
      </w:r>
    </w:p>
    <w:p>
      <w:pPr>
        <w:pStyle w:val="Heading3"/>
      </w:pPr>
      <w:r>
        <w:t>Error Handling</w:t>
      </w:r>
    </w:p>
    <w:p>
      <w:pPr>
        <w:pStyle w:val="ListBullet"/>
      </w:pPr>
      <w:r>
        <w:t>Default error response: Mailchimp returns an error object with type, title, status, detail, and instance describing what went wrong (e.g., resource not found with status 404).</w:t>
      </w:r>
    </w:p>
    <w:p>
      <w:pPr>
        <w:pStyle w:val="Heading3"/>
      </w:pPr>
      <w:r>
        <w:t>Related interests actions</w:t>
      </w:r>
    </w:p>
    <w:p>
      <w:pPr>
        <w:pStyle w:val="ListBullet"/>
      </w:pPr>
      <w:r>
        <w:t>[POST] Add an Interest to a List’s Interest Category — /lists/{{listId}}/interest-categories/{{interestCategoryId}}/interests</w:t>
      </w:r>
    </w:p>
    <w:p>
      <w:pPr>
        <w:pStyle w:val="ListBullet"/>
      </w:pPr>
      <w:r>
        <w:t>[DELETE] Delete an Interest in a List’s Interest Category — /lists/{{listId}}/interest-categories/{{interestCategoryId}}/interests/{{interestId}}</w:t>
      </w:r>
    </w:p>
    <w:p>
      <w:r>
        <w:br w:type="page"/>
      </w:r>
    </w:p>
    <w:p>
      <w:pPr>
        <w:pStyle w:val="Heading2"/>
      </w:pPr>
      <w:r>
        <w:t>253. [GET] Get a List’s Survey</w:t>
      </w:r>
    </w:p>
    <w:p>
      <w:r>
        <w:rPr>
          <w:b/>
        </w:rPr>
        <w:t xml:space="preserve">Endpoint: </w:t>
      </w:r>
      <w:r>
        <w:rPr>
          <w:rFonts w:ascii="Courier New" w:hAnsi="Courier New"/>
          <w:sz w:val="18"/>
        </w:rPr>
        <w:t>/lists/{{listId}}/surveys/{{surveyId}}</w:t>
      </w:r>
    </w:p>
    <w:p>
      <w:pPr>
        <w:pStyle w:val="Heading3"/>
      </w:pPr>
      <w:r>
        <w:t>Prerequisites</w:t>
      </w:r>
    </w:p>
    <w:p>
      <w:pPr>
        <w:pStyle w:val="ListBullet"/>
      </w:pPr>
      <w:r>
        <w:t>You must have the unique ID for the list (list_id)</w:t>
      </w:r>
    </w:p>
    <w:p>
      <w:pPr>
        <w:pStyle w:val="ListBullet"/>
      </w:pPr>
      <w:r>
        <w:t>You must have the ID for the survey (survey_id)</w:t>
      </w:r>
    </w:p>
    <w:p>
      <w:pPr>
        <w:pStyle w:val="Heading3"/>
      </w:pPr>
      <w:r>
        <w:t>Method</w:t>
      </w:r>
    </w:p>
    <w:p>
      <w:r>
        <w:t>GET</w:t>
      </w:r>
    </w:p>
    <w:p>
      <w:pPr>
        <w:pStyle w:val="Heading3"/>
      </w:pPr>
      <w:r>
        <w:t>URL</w:t>
      </w:r>
    </w:p>
    <w:p>
      <w:r>
        <w:t>https://{{OAUTH_METADATA.meta.serverPrefix}}.api.mailchimp.com/3.0/lists/{{list_id}}/surveys/{{survey_id}}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a specific survey for a given Mailchimp list.</w:t>
      </w:r>
    </w:p>
    <w:p>
      <w:pPr>
        <w:pStyle w:val="Heading3"/>
      </w:pPr>
      <w:r>
        <w:t>Enforcement Rules</w:t>
      </w:r>
    </w:p>
    <w:p>
      <w:pPr>
        <w:pStyle w:val="ListBullet"/>
      </w:pPr>
      <w:r>
        <w:t>The list_id path parameter must always be present.</w:t>
      </w:r>
    </w:p>
    <w:p>
      <w:pPr>
        <w:pStyle w:val="ListBullet"/>
      </w:pPr>
      <w:r>
        <w:t>The survey_id path parameter must always be present.</w:t>
      </w:r>
    </w:p>
    <w:p>
      <w:pPr>
        <w:pStyle w:val="ListBullet"/>
      </w:pPr>
      <w:r>
        <w:t>Always construct the path as /lists/{{list_id}}/surveys/{{survey_id}}, where {{list_id}} and {{survey_id}} are non-empty strings.</w:t>
      </w:r>
    </w:p>
    <w:p>
      <w:pPr>
        <w:pStyle w:val="ListBullet"/>
      </w:pPr>
      <w:r>
        <w:t>Do not call the API with missing or empty path parameters (e.g., avoid /lists//surveys/{{survey_id}}, /lists/{{list_id}}/surveys/, or /lists/{{list_id}}/surveys).</w:t>
      </w:r>
    </w:p>
    <w:p>
      <w:pPr>
        <w:pStyle w:val="ListBullet"/>
      </w:pPr>
      <w:r>
        <w:t>Do not infer or guess list_id or survey_id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/lists/1a2b3c4d5e/surveys/abc123</w:t>
        <w:br/>
        <w:t>/lists/list_98765/surveys/survey_12345</w:t>
      </w:r>
    </w:p>
    <w:p>
      <w:pPr>
        <w:pStyle w:val="Heading3"/>
      </w:pPr>
      <w:r>
        <w:t>Invalid Examples</w:t>
      </w:r>
    </w:p>
    <w:p>
      <w:r>
        <w:rPr>
          <w:b/>
          <w:color w:val="666666"/>
          <w:sz w:val="16"/>
        </w:rPr>
        <w:t>[http]</w:t>
      </w:r>
    </w:p>
    <w:p>
      <w:pPr>
        <w:shd w:fill="F2F2F2" w:val="clear"/>
      </w:pPr>
      <w:r>
        <w:rPr>
          <w:rFonts w:ascii="Courier New" w:hAnsi="Courier New"/>
          <w:sz w:val="17"/>
        </w:rPr>
        <w:t>/lists//surveys/abc123</w:t>
        <w:br/>
        <w:t>/lists/1a2b3c4d5e/surveys/</w:t>
        <w:br/>
        <w:t>/lists/1a2b3c4d5e/surveys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survey_id</w:t>
            </w:r>
          </w:p>
        </w:tc>
        <w:tc>
          <w:tcPr>
            <w:tcW w:type="dxa" w:w="2880"/>
          </w:tcPr>
          <w:p>
            <w:r>
              <w:t>any</w:t>
            </w:r>
          </w:p>
        </w:tc>
        <w:tc>
          <w:tcPr>
            <w:tcW w:type="dxa" w:w="2880"/>
          </w:tcPr>
          <w:p>
            <w:r>
              <w:t>The ID of the survey.</w:t>
            </w:r>
          </w:p>
        </w:tc>
      </w:tr>
    </w:tbl>
    <w:p/>
    <w:p>
      <w:pPr>
        <w:pStyle w:val="Heading3"/>
      </w:pPr>
      <w:r>
        <w:t>Response</w:t>
      </w:r>
    </w:p>
    <w:p>
      <w:pPr>
        <w:pStyle w:val="Heading3"/>
      </w:pPr>
      <w:r>
        <w:t>Success Response (200 OK)</w:t>
      </w:r>
    </w:p>
    <w:p>
      <w:r>
        <w:t>The scraped content does not include a 200 response schema or example for this endpoint.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p>
      <w:pPr>
        <w:pStyle w:val="Heading3"/>
      </w:pPr>
      <w:r>
        <w:t>Error Response Fields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'https://{{OAUTH_METADATA.meta.serverPrefix}}.api.mailchimp.com/3.0/lists/1a2b3c4d5e/surveys/abc123' \</w:t>
        <w:br/>
        <w:t xml:space="preserve"> --header 'Accept: application/json'</w:t>
      </w:r>
    </w:p>
    <w:p>
      <w:pPr>
        <w:pStyle w:val="Heading3"/>
      </w:pPr>
      <w:r>
        <w:t>Error Handling</w:t>
      </w:r>
    </w:p>
    <w:p>
      <w:pPr>
        <w:pStyle w:val="ListBullet"/>
      </w:pPr>
      <w:r>
        <w:t>default: Mailchimp API error response in JSON with fields type, title, status, detail, and instance (example shows a 404 “Resource Not Found”).</w:t>
      </w:r>
    </w:p>
    <w:p>
      <w:r>
        <w:br w:type="page"/>
      </w:r>
    </w:p>
    <w:p>
      <w:pPr>
        <w:pStyle w:val="Heading2"/>
      </w:pPr>
      <w:r>
        <w:t>254. [GET] List a List’s Signup Forms</w:t>
      </w:r>
    </w:p>
    <w:p>
      <w:r>
        <w:rPr>
          <w:b/>
        </w:rPr>
        <w:t xml:space="preserve">Endpoint: </w:t>
      </w:r>
      <w:r>
        <w:rPr>
          <w:rFonts w:ascii="Courier New" w:hAnsi="Courier New"/>
          <w:sz w:val="18"/>
        </w:rPr>
        <w:t>/lists/{{listId}}/signup-forms</w:t>
      </w:r>
    </w:p>
    <w:p>
      <w:pPr>
        <w:pStyle w:val="Heading3"/>
      </w:pPr>
      <w:r>
        <w:t>Method</w:t>
      </w:r>
    </w:p>
    <w:p>
      <w:r>
        <w:t>GET</w:t>
      </w:r>
    </w:p>
    <w:p>
      <w:pPr>
        <w:pStyle w:val="Heading3"/>
      </w:pPr>
      <w:r>
        <w:t>URL</w:t>
      </w:r>
    </w:p>
    <w:p>
      <w:r>
        <w:t>https://{{OAUTH_METADATA.meta.serverPrefix}}.api.mailchimp.com/3.0/lists/{{list_id}}/signup-forms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signup forms for a specific Mailchimp list (audience). Returns the signup form configuration, including header settings, body content sections, styles, and related links.</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/lists//signup-forms or /lists/signup-forms).</w:t>
      </w:r>
    </w:p>
    <w:p>
      <w:pPr>
        <w:pStyle w:val="ListBullet"/>
      </w:pPr>
      <w:r>
        <w:t>Always construct the path as /lists/{{list_id}}/signup-forms, where {{list_id}} is a non-empty string.</w:t>
      </w:r>
    </w:p>
    <w:p>
      <w:pPr>
        <w:pStyle w:val="ListBullet"/>
      </w:pPr>
      <w:r>
        <w:t>Do not infer or guess the list_id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/lists/4ca5becb8d/signup-forms</w:t>
        <w:br/>
        <w:t>/lists/abc123def456/signup-forms</w:t>
      </w:r>
    </w:p>
    <w:p>
      <w:pPr>
        <w:pStyle w:val="Heading3"/>
      </w:pPr>
      <w:r>
        <w:t>Invalid Examples</w:t>
      </w:r>
    </w:p>
    <w:p>
      <w:r>
        <w:rPr>
          <w:b/>
          <w:color w:val="666666"/>
          <w:sz w:val="16"/>
        </w:rPr>
        <w:t>[http]</w:t>
      </w:r>
    </w:p>
    <w:p>
      <w:pPr>
        <w:shd w:fill="F2F2F2" w:val="clear"/>
      </w:pPr>
      <w:r>
        <w:rPr>
          <w:rFonts w:ascii="Courier New" w:hAnsi="Courier New"/>
          <w:sz w:val="17"/>
        </w:rPr>
        <w:t>/lists//signup-forms</w:t>
        <w:br/>
        <w:t>/lists/signup-forms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"signup_forms": [</w:t>
        <w:br/>
        <w:t xml:space="preserve"> {</w:t>
        <w:br/>
        <w:t xml:space="preserve"> "header": {</w:t>
        <w:br/>
        <w:t xml:space="preserve"> "image_url": "https://example.com/header.png",</w:t>
        <w:br/>
        <w:t xml:space="preserve"> "text": "Join our newsletter",</w:t>
        <w:br/>
        <w:t xml:space="preserve"> "image_width": "600",</w:t>
        <w:br/>
        <w:t xml:space="preserve"> "image_height": "200",</w:t>
        <w:br/>
        <w:t xml:space="preserve"> "image_alt": "Newsletter header",</w:t>
        <w:br/>
        <w:t xml:space="preserve"> "image_link": "https://example.com",</w:t>
        <w:br/>
        <w:t xml:space="preserve"> "image_align": "center",</w:t>
        <w:br/>
        <w:t xml:space="preserve"> "image_border_width": "0",</w:t>
        <w:br/>
        <w:t xml:space="preserve"> "image_border_style": "none",</w:t>
        <w:br/>
        <w:t xml:space="preserve"> "image_border_color": "#000000",</w:t>
        <w:br/>
        <w:t xml:space="preserve"> "image_target": "_blank"</w:t>
        <w:br/>
        <w:t xml:space="preserve"> },</w:t>
        <w:br/>
        <w:t xml:space="preserve"> "contents": [</w:t>
        <w:br/>
        <w:t xml:space="preserve"> {</w:t>
        <w:br/>
        <w:t xml:space="preserve"> "section": "signup_message",</w:t>
        <w:br/>
        <w:t xml:space="preserve"> "value": "Sign up to get updates."</w:t>
        <w:br/>
        <w:t xml:space="preserve"> }</w:t>
        <w:br/>
        <w:t xml:space="preserve"> ],</w:t>
        <w:br/>
        <w:t xml:space="preserve"> "styles": [</w:t>
        <w:br/>
        <w:t xml:space="preserve"> {</w:t>
        <w:br/>
        <w:t xml:space="preserve"> "selector": "page_header",</w:t>
        <w:br/>
        <w:t xml:space="preserve"> "options": [</w:t>
        <w:br/>
        <w:t xml:space="preserve"> {</w:t>
        <w:br/>
        <w:t xml:space="preserve"> "property": "background-color",</w:t>
        <w:br/>
        <w:t xml:space="preserve"> "value": "#ffffff"</w:t>
        <w:br/>
        <w:t xml:space="preserve"> }</w:t>
        <w:br/>
        <w:t xml:space="preserve"> ]</w:t>
        <w:br/>
        <w:t xml:space="preserve"> }</w:t>
        <w:br/>
        <w:t xml:space="preserve"> ],</w:t>
        <w:br/>
        <w:t xml:space="preserve"> "signup_form_url": "https://example.com/signup",</w:t>
        <w:br/>
        <w:t xml:space="preserve"> "list_id": "4ca5becb8d",</w:t>
        <w:br/>
        <w:t xml:space="preserve"> "_links": [</w:t>
        <w:br/>
        <w:t xml:space="preserve"> {</w:t>
        <w:br/>
        <w:t xml:space="preserve"> "rel": "self",</w:t>
        <w:br/>
        <w:t xml:space="preserve"> "href": "https://{{OAUTH_METADATA.meta.serverPrefix}}.api.mailchimp.com/3.0/lists/4ca5becb8d/signup-forms",</w:t>
        <w:br/>
        <w:t xml:space="preserve"> "method": "GET",</w:t>
        <w:br/>
        <w:t xml:space="preserve"> "targetSchema": "https://api.mailchimp.com/schema/3.0/Lists/SignupForms/Collection.json",</w:t>
        <w:br/>
        <w:t xml:space="preserve"> "schema": "https://api.mailchimp.com/schema/3.0/Lists/SignupForms/Collection.json"</w:t>
        <w:br/>
        <w:t xml:space="preserve"> }</w:t>
        <w:br/>
        <w:t xml:space="preserve"> ]</w:t>
        <w:br/>
        <w:t xml:space="preserve"> }</w:t>
        <w:br/>
        <w:t xml:space="preserve"> ],</w:t>
        <w:br/>
        <w:t xml:space="preserve"> "list_id": "4ca5becb8d",</w:t>
        <w:br/>
        <w:t xml:space="preserve"> "total_items": 1,</w:t>
        <w:br/>
        <w:t xml:space="preserve"> "_links": [</w:t>
        <w:br/>
        <w:t xml:space="preserve"> {</w:t>
        <w:br/>
        <w:t xml:space="preserve"> "rel": "parent",</w:t>
        <w:br/>
        <w:t xml:space="preserve"> "href": "https://{{OAUTH_METADATA.meta.serverPrefix}}.api.mailchimp.com/3.0/lists/4ca5becb8d",</w:t>
        <w:br/>
        <w:t xml:space="preserve"> "method": "GET",</w:t>
        <w:br/>
        <w:t xml:space="preserve"> "targetSchema": "https://api.mailchimp.com/schema/3.0/Lists/Instance.json",</w:t>
        <w:br/>
        <w:t xml:space="preserve"> "schema": "https://api.mailchimp.com/schema/3.0/Lists/Instance.json"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signup_forms</w:t>
            </w:r>
          </w:p>
        </w:tc>
        <w:tc>
          <w:tcPr>
            <w:tcW w:type="dxa" w:w="2880"/>
          </w:tcPr>
          <w:p>
            <w:r>
              <w:t>array</w:t>
            </w:r>
          </w:p>
        </w:tc>
        <w:tc>
          <w:tcPr>
            <w:tcW w:type="dxa" w:w="2880"/>
          </w:tcPr>
          <w:p>
            <w:r>
              <w:t>List signup form.</w:t>
            </w:r>
          </w:p>
        </w:tc>
      </w:tr>
      <w:tr>
        <w:tc>
          <w:tcPr>
            <w:tcW w:type="dxa" w:w="2880"/>
          </w:tcPr>
          <w:p>
            <w:r>
              <w:t>signup_forms.header</w:t>
            </w:r>
          </w:p>
        </w:tc>
        <w:tc>
          <w:tcPr>
            <w:tcW w:type="dxa" w:w="2880"/>
          </w:tcPr>
          <w:p>
            <w:r>
              <w:t>object</w:t>
            </w:r>
          </w:p>
        </w:tc>
        <w:tc>
          <w:tcPr>
            <w:tcW w:type="dxa" w:w="2880"/>
          </w:tcPr>
          <w:p>
            <w:r>
              <w:t>Header settings for the signup form.</w:t>
            </w:r>
          </w:p>
        </w:tc>
      </w:tr>
      <w:tr>
        <w:tc>
          <w:tcPr>
            <w:tcW w:type="dxa" w:w="2880"/>
          </w:tcPr>
          <w:p>
            <w:r>
              <w:t>signup_forms.header.image_url</w:t>
            </w:r>
          </w:p>
        </w:tc>
        <w:tc>
          <w:tcPr>
            <w:tcW w:type="dxa" w:w="2880"/>
          </w:tcPr>
          <w:p>
            <w:r>
              <w:t>string</w:t>
            </w:r>
          </w:p>
        </w:tc>
        <w:tc>
          <w:tcPr>
            <w:tcW w:type="dxa" w:w="2880"/>
          </w:tcPr>
          <w:p>
            <w:r>
              <w:t>Header image URL.</w:t>
            </w:r>
          </w:p>
        </w:tc>
      </w:tr>
      <w:tr>
        <w:tc>
          <w:tcPr>
            <w:tcW w:type="dxa" w:w="2880"/>
          </w:tcPr>
          <w:p>
            <w:r>
              <w:t>signup_forms.header.text</w:t>
            </w:r>
          </w:p>
        </w:tc>
        <w:tc>
          <w:tcPr>
            <w:tcW w:type="dxa" w:w="2880"/>
          </w:tcPr>
          <w:p>
            <w:r>
              <w:t>string</w:t>
            </w:r>
          </w:p>
        </w:tc>
        <w:tc>
          <w:tcPr>
            <w:tcW w:type="dxa" w:w="2880"/>
          </w:tcPr>
          <w:p>
            <w:r>
              <w:t>Header text.</w:t>
            </w:r>
          </w:p>
        </w:tc>
      </w:tr>
      <w:tr>
        <w:tc>
          <w:tcPr>
            <w:tcW w:type="dxa" w:w="2880"/>
          </w:tcPr>
          <w:p>
            <w:r>
              <w:t>signup_forms.header.image_width</w:t>
            </w:r>
          </w:p>
        </w:tc>
        <w:tc>
          <w:tcPr>
            <w:tcW w:type="dxa" w:w="2880"/>
          </w:tcPr>
          <w:p>
            <w:r>
              <w:t>string</w:t>
            </w:r>
          </w:p>
        </w:tc>
        <w:tc>
          <w:tcPr>
            <w:tcW w:type="dxa" w:w="2880"/>
          </w:tcPr>
          <w:p>
            <w:r>
              <w:t>Image width, in pixels.</w:t>
            </w:r>
          </w:p>
        </w:tc>
      </w:tr>
      <w:tr>
        <w:tc>
          <w:tcPr>
            <w:tcW w:type="dxa" w:w="2880"/>
          </w:tcPr>
          <w:p>
            <w:r>
              <w:t>signup_forms.header.image_height</w:t>
            </w:r>
          </w:p>
        </w:tc>
        <w:tc>
          <w:tcPr>
            <w:tcW w:type="dxa" w:w="2880"/>
          </w:tcPr>
          <w:p>
            <w:r>
              <w:t>string</w:t>
            </w:r>
          </w:p>
        </w:tc>
        <w:tc>
          <w:tcPr>
            <w:tcW w:type="dxa" w:w="2880"/>
          </w:tcPr>
          <w:p>
            <w:r>
              <w:t>Image height, in pixels.</w:t>
            </w:r>
          </w:p>
        </w:tc>
      </w:tr>
      <w:tr>
        <w:tc>
          <w:tcPr>
            <w:tcW w:type="dxa" w:w="2880"/>
          </w:tcPr>
          <w:p>
            <w:r>
              <w:t>signup_forms.header.image_alt</w:t>
            </w:r>
          </w:p>
        </w:tc>
        <w:tc>
          <w:tcPr>
            <w:tcW w:type="dxa" w:w="2880"/>
          </w:tcPr>
          <w:p>
            <w:r>
              <w:t>string</w:t>
            </w:r>
          </w:p>
        </w:tc>
        <w:tc>
          <w:tcPr>
            <w:tcW w:type="dxa" w:w="2880"/>
          </w:tcPr>
          <w:p>
            <w:r>
              <w:t>Alt text for the image.</w:t>
            </w:r>
          </w:p>
        </w:tc>
      </w:tr>
      <w:tr>
        <w:tc>
          <w:tcPr>
            <w:tcW w:type="dxa" w:w="2880"/>
          </w:tcPr>
          <w:p>
            <w:r>
              <w:t>signup_forms.header.image_link</w:t>
            </w:r>
          </w:p>
        </w:tc>
        <w:tc>
          <w:tcPr>
            <w:tcW w:type="dxa" w:w="2880"/>
          </w:tcPr>
          <w:p>
            <w:r>
              <w:t>string</w:t>
            </w:r>
          </w:p>
        </w:tc>
        <w:tc>
          <w:tcPr>
            <w:tcW w:type="dxa" w:w="2880"/>
          </w:tcPr>
          <w:p>
            <w:r>
              <w:t>The URL that the header image will link to.</w:t>
            </w:r>
          </w:p>
        </w:tc>
      </w:tr>
      <w:tr>
        <w:tc>
          <w:tcPr>
            <w:tcW w:type="dxa" w:w="2880"/>
          </w:tcPr>
          <w:p>
            <w:r>
              <w:t>signup_forms.header.image_align</w:t>
            </w:r>
          </w:p>
        </w:tc>
        <w:tc>
          <w:tcPr>
            <w:tcW w:type="dxa" w:w="2880"/>
          </w:tcPr>
          <w:p>
            <w:r>
              <w:t>string</w:t>
            </w:r>
          </w:p>
        </w:tc>
        <w:tc>
          <w:tcPr>
            <w:tcW w:type="dxa" w:w="2880"/>
          </w:tcPr>
          <w:p>
            <w:r>
              <w:t>Image alignment. Possible values: none, left, center, right.</w:t>
            </w:r>
          </w:p>
        </w:tc>
      </w:tr>
      <w:tr>
        <w:tc>
          <w:tcPr>
            <w:tcW w:type="dxa" w:w="2880"/>
          </w:tcPr>
          <w:p>
            <w:r>
              <w:t>signup_forms.header.image_border_width</w:t>
            </w:r>
          </w:p>
        </w:tc>
        <w:tc>
          <w:tcPr>
            <w:tcW w:type="dxa" w:w="2880"/>
          </w:tcPr>
          <w:p>
            <w:r>
              <w:t>string</w:t>
            </w:r>
          </w:p>
        </w:tc>
        <w:tc>
          <w:tcPr>
            <w:tcW w:type="dxa" w:w="2880"/>
          </w:tcPr>
          <w:p>
            <w:r>
              <w:t>Image border width.</w:t>
            </w:r>
          </w:p>
        </w:tc>
      </w:tr>
      <w:tr>
        <w:tc>
          <w:tcPr>
            <w:tcW w:type="dxa" w:w="2880"/>
          </w:tcPr>
          <w:p>
            <w:r>
              <w:t>signup_forms.header.image_border_style</w:t>
            </w:r>
          </w:p>
        </w:tc>
        <w:tc>
          <w:tcPr>
            <w:tcW w:type="dxa" w:w="2880"/>
          </w:tcPr>
          <w:p>
            <w:r>
              <w:t>string</w:t>
            </w:r>
          </w:p>
        </w:tc>
        <w:tc>
          <w:tcPr>
            <w:tcW w:type="dxa" w:w="2880"/>
          </w:tcPr>
          <w:p>
            <w:r>
              <w:t>Image border style. Possible values: none, solid, dotted, dashed, double, groove, outset, inset, ridge.</w:t>
            </w:r>
          </w:p>
        </w:tc>
      </w:tr>
      <w:tr>
        <w:tc>
          <w:tcPr>
            <w:tcW w:type="dxa" w:w="2880"/>
          </w:tcPr>
          <w:p>
            <w:r>
              <w:t>signup_forms.header.image_border_color</w:t>
            </w:r>
          </w:p>
        </w:tc>
        <w:tc>
          <w:tcPr>
            <w:tcW w:type="dxa" w:w="2880"/>
          </w:tcPr>
          <w:p>
            <w:r>
              <w:t>string</w:t>
            </w:r>
          </w:p>
        </w:tc>
        <w:tc>
          <w:tcPr>
            <w:tcW w:type="dxa" w:w="2880"/>
          </w:tcPr>
          <w:p>
            <w:r>
              <w:t>Image border color.</w:t>
            </w:r>
          </w:p>
        </w:tc>
      </w:tr>
      <w:tr>
        <w:tc>
          <w:tcPr>
            <w:tcW w:type="dxa" w:w="2880"/>
          </w:tcPr>
          <w:p>
            <w:r>
              <w:t>signup_forms.header.image_target</w:t>
            </w:r>
          </w:p>
        </w:tc>
        <w:tc>
          <w:tcPr>
            <w:tcW w:type="dxa" w:w="2880"/>
          </w:tcPr>
          <w:p>
            <w:r>
              <w:t>string</w:t>
            </w:r>
          </w:p>
        </w:tc>
        <w:tc>
          <w:tcPr>
            <w:tcW w:type="dxa" w:w="2880"/>
          </w:tcPr>
          <w:p>
            <w:r>
              <w:t>Image link target. Possible values: _blank, null.</w:t>
            </w:r>
          </w:p>
        </w:tc>
      </w:tr>
      <w:tr>
        <w:tc>
          <w:tcPr>
            <w:tcW w:type="dxa" w:w="2880"/>
          </w:tcPr>
          <w:p>
            <w:r>
              <w:t>signup_forms.contents</w:t>
            </w:r>
          </w:p>
        </w:tc>
        <w:tc>
          <w:tcPr>
            <w:tcW w:type="dxa" w:w="2880"/>
          </w:tcPr>
          <w:p>
            <w:r>
              <w:t>array</w:t>
            </w:r>
          </w:p>
        </w:tc>
        <w:tc>
          <w:tcPr>
            <w:tcW w:type="dxa" w:w="2880"/>
          </w:tcPr>
          <w:p>
            <w:r>
              <w:t>The signup form body content.</w:t>
            </w:r>
          </w:p>
        </w:tc>
      </w:tr>
      <w:tr>
        <w:tc>
          <w:tcPr>
            <w:tcW w:type="dxa" w:w="2880"/>
          </w:tcPr>
          <w:p>
            <w:r>
              <w:t>signup_forms.contents.section</w:t>
            </w:r>
          </w:p>
        </w:tc>
        <w:tc>
          <w:tcPr>
            <w:tcW w:type="dxa" w:w="2880"/>
          </w:tcPr>
          <w:p>
            <w:r>
              <w:t>string</w:t>
            </w:r>
          </w:p>
        </w:tc>
        <w:tc>
          <w:tcPr>
            <w:tcW w:type="dxa" w:w="2880"/>
          </w:tcPr>
          <w:p>
            <w:r>
              <w:t>The content section name. Possible values: signup_message, unsub_message, signup_thank_you_title.</w:t>
            </w:r>
          </w:p>
        </w:tc>
      </w:tr>
      <w:tr>
        <w:tc>
          <w:tcPr>
            <w:tcW w:type="dxa" w:w="2880"/>
          </w:tcPr>
          <w:p>
            <w:r>
              <w:t>signup_forms.contents.value</w:t>
            </w:r>
          </w:p>
        </w:tc>
        <w:tc>
          <w:tcPr>
            <w:tcW w:type="dxa" w:w="2880"/>
          </w:tcPr>
          <w:p>
            <w:r>
              <w:t>string</w:t>
            </w:r>
          </w:p>
        </w:tc>
        <w:tc>
          <w:tcPr>
            <w:tcW w:type="dxa" w:w="2880"/>
          </w:tcPr>
          <w:p>
            <w:r>
              <w:t>The content section text.</w:t>
            </w:r>
          </w:p>
        </w:tc>
      </w:tr>
      <w:tr>
        <w:tc>
          <w:tcPr>
            <w:tcW w:type="dxa" w:w="2880"/>
          </w:tcPr>
          <w:p>
            <w:r>
              <w:t>signup_forms.styles</w:t>
            </w:r>
          </w:p>
        </w:tc>
        <w:tc>
          <w:tcPr>
            <w:tcW w:type="dxa" w:w="2880"/>
          </w:tcPr>
          <w:p>
            <w:r>
              <w:t>array</w:t>
            </w:r>
          </w:p>
        </w:tc>
        <w:tc>
          <w:tcPr>
            <w:tcW w:type="dxa" w:w="2880"/>
          </w:tcPr>
          <w:p>
            <w:r>
              <w:t>Element styles for the signup form.</w:t>
            </w:r>
          </w:p>
        </w:tc>
      </w:tr>
      <w:tr>
        <w:tc>
          <w:tcPr>
            <w:tcW w:type="dxa" w:w="2880"/>
          </w:tcPr>
          <w:p>
            <w:r>
              <w:t>signup_forms.styles.selector</w:t>
            </w:r>
          </w:p>
        </w:tc>
        <w:tc>
          <w:tcPr>
            <w:tcW w:type="dxa" w:w="2880"/>
          </w:tcPr>
          <w:p>
            <w:r>
              <w:t>string</w:t>
            </w:r>
          </w:p>
        </w:tc>
        <w:tc>
          <w:tcPr>
            <w:tcW w:type="dxa" w:w="2880"/>
          </w:tcPr>
          <w:p>
            <w:r>
              <w:t>Element selector identifier. Possible values: page_background, page_header, page_outer_wrapper, body_background, body_link_style, forms_buttons, forms_buttons_hovered, forms_field_label, forms_field_text, forms_required, forms_required_legend, forms_help_text, forms_errors, monkey_rewards_badge.</w:t>
            </w:r>
          </w:p>
        </w:tc>
      </w:tr>
      <w:tr>
        <w:tc>
          <w:tcPr>
            <w:tcW w:type="dxa" w:w="2880"/>
          </w:tcPr>
          <w:p>
            <w:r>
              <w:t>signup_forms.styles.options</w:t>
            </w:r>
          </w:p>
        </w:tc>
        <w:tc>
          <w:tcPr>
            <w:tcW w:type="dxa" w:w="2880"/>
          </w:tcPr>
          <w:p>
            <w:r>
              <w:t>array</w:t>
            </w:r>
          </w:p>
        </w:tc>
        <w:tc>
          <w:tcPr>
            <w:tcW w:type="dxa" w:w="2880"/>
          </w:tcPr>
          <w:p>
            <w:r>
              <w:t>A collection of options for a selector.</w:t>
            </w:r>
          </w:p>
        </w:tc>
      </w:tr>
      <w:tr>
        <w:tc>
          <w:tcPr>
            <w:tcW w:type="dxa" w:w="2880"/>
          </w:tcPr>
          <w:p>
            <w:r>
              <w:t>signup_forms.styles.options.property</w:t>
            </w:r>
          </w:p>
        </w:tc>
        <w:tc>
          <w:tcPr>
            <w:tcW w:type="dxa" w:w="2880"/>
          </w:tcPr>
          <w:p>
            <w:r>
              <w:t>string</w:t>
            </w:r>
          </w:p>
        </w:tc>
        <w:tc>
          <w:tcPr>
            <w:tcW w:type="dxa" w:w="2880"/>
          </w:tcPr>
          <w:p>
            <w:r>
              <w:t>A string that identifies the property.</w:t>
            </w:r>
          </w:p>
        </w:tc>
      </w:tr>
      <w:tr>
        <w:tc>
          <w:tcPr>
            <w:tcW w:type="dxa" w:w="2880"/>
          </w:tcPr>
          <w:p>
            <w:r>
              <w:t>signup_forms.styles.options.value</w:t>
            </w:r>
          </w:p>
        </w:tc>
        <w:tc>
          <w:tcPr>
            <w:tcW w:type="dxa" w:w="2880"/>
          </w:tcPr>
          <w:p>
            <w:r>
              <w:t>string</w:t>
            </w:r>
          </w:p>
        </w:tc>
        <w:tc>
          <w:tcPr>
            <w:tcW w:type="dxa" w:w="2880"/>
          </w:tcPr>
          <w:p>
            <w:r>
              <w:t>A string that identifies value of the property.</w:t>
            </w:r>
          </w:p>
        </w:tc>
      </w:tr>
      <w:tr>
        <w:tc>
          <w:tcPr>
            <w:tcW w:type="dxa" w:w="2880"/>
          </w:tcPr>
          <w:p>
            <w:r>
              <w:t>signup_forms.signup_form_url</w:t>
            </w:r>
          </w:p>
        </w:tc>
        <w:tc>
          <w:tcPr>
            <w:tcW w:type="dxa" w:w="2880"/>
          </w:tcPr>
          <w:p>
            <w:r>
              <w:t>string</w:t>
            </w:r>
          </w:p>
        </w:tc>
        <w:tc>
          <w:tcPr>
            <w:tcW w:type="dxa" w:w="2880"/>
          </w:tcPr>
          <w:p>
            <w:r>
              <w:t>Signup form URL.</w:t>
            </w:r>
          </w:p>
        </w:tc>
      </w:tr>
      <w:tr>
        <w:tc>
          <w:tcPr>
            <w:tcW w:type="dxa" w:w="2880"/>
          </w:tcPr>
          <w:p>
            <w:r>
              <w:t>signup_forms.list_id</w:t>
            </w:r>
          </w:p>
        </w:tc>
        <w:tc>
          <w:tcPr>
            <w:tcW w:type="dxa" w:w="2880"/>
          </w:tcPr>
          <w:p>
            <w:r>
              <w:t>string</w:t>
            </w:r>
          </w:p>
        </w:tc>
        <w:tc>
          <w:tcPr>
            <w:tcW w:type="dxa" w:w="2880"/>
          </w:tcPr>
          <w:p>
            <w:r>
              <w:t>The signup form’s list id.</w:t>
            </w:r>
          </w:p>
        </w:tc>
      </w:tr>
      <w:tr>
        <w:tc>
          <w:tcPr>
            <w:tcW w:type="dxa" w:w="2880"/>
          </w:tcPr>
          <w:p>
            <w:r>
              <w:t>signup_forms._links</w:t>
            </w:r>
          </w:p>
        </w:tc>
        <w:tc>
          <w:tcPr>
            <w:tcW w:type="dxa" w:w="2880"/>
          </w:tcPr>
          <w:p>
            <w:r>
              <w:t>array</w:t>
            </w:r>
          </w:p>
        </w:tc>
        <w:tc>
          <w:tcPr>
            <w:tcW w:type="dxa" w:w="2880"/>
          </w:tcPr>
          <w:p>
            <w:r>
              <w:t>A list of link types and descriptions for the API schema documents.</w:t>
            </w:r>
          </w:p>
        </w:tc>
      </w:tr>
      <w:tr>
        <w:tc>
          <w:tcPr>
            <w:tcW w:type="dxa" w:w="2880"/>
          </w:tcPr>
          <w:p>
            <w:r>
              <w:t>signup_forms._links.rel</w:t>
            </w:r>
          </w:p>
        </w:tc>
        <w:tc>
          <w:tcPr>
            <w:tcW w:type="dxa" w:w="2880"/>
          </w:tcPr>
          <w:p>
            <w:r>
              <w:t>string</w:t>
            </w:r>
          </w:p>
        </w:tc>
        <w:tc>
          <w:tcPr>
            <w:tcW w:type="dxa" w:w="2880"/>
          </w:tcPr>
          <w:p>
            <w:r>
              <w:t>Describes the type of link (like an HTML rel).</w:t>
            </w:r>
          </w:p>
        </w:tc>
      </w:tr>
      <w:tr>
        <w:tc>
          <w:tcPr>
            <w:tcW w:type="dxa" w:w="2880"/>
          </w:tcPr>
          <w:p>
            <w:r>
              <w:t>signup_forms._links.href</w:t>
            </w:r>
          </w:p>
        </w:tc>
        <w:tc>
          <w:tcPr>
            <w:tcW w:type="dxa" w:w="2880"/>
          </w:tcPr>
          <w:p>
            <w:r>
              <w:t>string</w:t>
            </w:r>
          </w:p>
        </w:tc>
        <w:tc>
          <w:tcPr>
            <w:tcW w:type="dxa" w:w="2880"/>
          </w:tcPr>
          <w:p>
            <w:r>
              <w:t>Fully-qualified URL for the linked resource/action.</w:t>
            </w:r>
          </w:p>
        </w:tc>
      </w:tr>
      <w:tr>
        <w:tc>
          <w:tcPr>
            <w:tcW w:type="dxa" w:w="2880"/>
          </w:tcPr>
          <w:p>
            <w:r>
              <w:t>signup_forms._links.method</w:t>
            </w:r>
          </w:p>
        </w:tc>
        <w:tc>
          <w:tcPr>
            <w:tcW w:type="dxa" w:w="2880"/>
          </w:tcPr>
          <w:p>
            <w:r>
              <w:t>string</w:t>
            </w:r>
          </w:p>
        </w:tc>
        <w:tc>
          <w:tcPr>
            <w:tcW w:type="dxa" w:w="2880"/>
          </w:tcPr>
          <w:p>
            <w:r>
              <w:t>HTTP method for href. Possible values: GET, POST, PUT, PATCH, DELETE, OPTIONS, HEAD.</w:t>
            </w:r>
          </w:p>
        </w:tc>
      </w:tr>
      <w:tr>
        <w:tc>
          <w:tcPr>
            <w:tcW w:type="dxa" w:w="2880"/>
          </w:tcPr>
          <w:p>
            <w:r>
              <w:t>signup_forms._links.targetSchema</w:t>
            </w:r>
          </w:p>
        </w:tc>
        <w:tc>
          <w:tcPr>
            <w:tcW w:type="dxa" w:w="2880"/>
          </w:tcPr>
          <w:p>
            <w:r>
              <w:t>string</w:t>
            </w:r>
          </w:p>
        </w:tc>
        <w:tc>
          <w:tcPr>
            <w:tcW w:type="dxa" w:w="2880"/>
          </w:tcPr>
          <w:p>
            <w:r>
              <w:t>For GETs, a URL representing the schema the response should conform to.</w:t>
            </w:r>
          </w:p>
        </w:tc>
      </w:tr>
      <w:tr>
        <w:tc>
          <w:tcPr>
            <w:tcW w:type="dxa" w:w="2880"/>
          </w:tcPr>
          <w:p>
            <w:r>
              <w:t>signup_forms._links.schema</w:t>
            </w:r>
          </w:p>
        </w:tc>
        <w:tc>
          <w:tcPr>
            <w:tcW w:type="dxa" w:w="2880"/>
          </w:tcPr>
          <w:p>
            <w:r>
              <w:t>string</w:t>
            </w:r>
          </w:p>
        </w:tc>
        <w:tc>
          <w:tcPr>
            <w:tcW w:type="dxa" w:w="2880"/>
          </w:tcPr>
          <w:p>
            <w:r>
              <w:t>For body-capable methods, a URL representing the schema the request body should conform to.</w:t>
            </w:r>
          </w:p>
        </w:tc>
      </w:tr>
      <w:tr>
        <w:tc>
          <w:tcPr>
            <w:tcW w:type="dxa" w:w="2880"/>
          </w:tcPr>
          <w:p>
            <w:r>
              <w:t>list_id</w:t>
            </w:r>
          </w:p>
        </w:tc>
        <w:tc>
          <w:tcPr>
            <w:tcW w:type="dxa" w:w="2880"/>
          </w:tcPr>
          <w:p>
            <w:r>
              <w:t>string</w:t>
            </w:r>
          </w:p>
        </w:tc>
        <w:tc>
          <w:tcPr>
            <w:tcW w:type="dxa" w:w="2880"/>
          </w:tcPr>
          <w:p>
            <w:r>
              <w:t>The list id.</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body-capable methods, a URL representing the schema the request body should conform to.</w:t>
            </w:r>
          </w:p>
        </w:tc>
      </w:tr>
      <w:tr>
        <w:tc>
          <w:tcPr>
            <w:tcW w:type="dxa" w:w="2880"/>
          </w:tcPr>
          <w:p>
            <w:r>
              <w:t>type</w:t>
            </w:r>
          </w:p>
        </w:tc>
        <w:tc>
          <w:tcPr>
            <w:tcW w:type="dxa" w:w="2880"/>
          </w:tcPr>
          <w:p>
            <w:r>
              <w:t>string</w:t>
            </w:r>
          </w:p>
        </w:tc>
        <w:tc>
          <w:tcPr>
            <w:tcW w:type="dxa" w:w="2880"/>
          </w:tcPr>
          <w:p>
            <w:r>
              <w:t>(Error) Absolute URI identifying the problem type.</w:t>
            </w:r>
          </w:p>
        </w:tc>
      </w:tr>
      <w:tr>
        <w:tc>
          <w:tcPr>
            <w:tcW w:type="dxa" w:w="2880"/>
          </w:tcPr>
          <w:p>
            <w:r>
              <w:t>title</w:t>
            </w:r>
          </w:p>
        </w:tc>
        <w:tc>
          <w:tcPr>
            <w:tcW w:type="dxa" w:w="2880"/>
          </w:tcPr>
          <w:p>
            <w:r>
              <w:t>string</w:t>
            </w:r>
          </w:p>
        </w:tc>
        <w:tc>
          <w:tcPr>
            <w:tcW w:type="dxa" w:w="2880"/>
          </w:tcPr>
          <w:p>
            <w:r>
              <w:t>(Error) Short, human-readable summary of the problem type.</w:t>
            </w:r>
          </w:p>
        </w:tc>
      </w:tr>
      <w:tr>
        <w:tc>
          <w:tcPr>
            <w:tcW w:type="dxa" w:w="2880"/>
          </w:tcPr>
          <w:p>
            <w:r>
              <w:t>status</w:t>
            </w:r>
          </w:p>
        </w:tc>
        <w:tc>
          <w:tcPr>
            <w:tcW w:type="dxa" w:w="2880"/>
          </w:tcPr>
          <w:p>
            <w:r>
              <w:t>integer</w:t>
            </w:r>
          </w:p>
        </w:tc>
        <w:tc>
          <w:tcPr>
            <w:tcW w:type="dxa" w:w="2880"/>
          </w:tcPr>
          <w:p>
            <w:r>
              <w:t>(Error) HTTP status code.</w:t>
            </w:r>
          </w:p>
        </w:tc>
      </w:tr>
      <w:tr>
        <w:tc>
          <w:tcPr>
            <w:tcW w:type="dxa" w:w="2880"/>
          </w:tcPr>
          <w:p>
            <w:r>
              <w:t>detail</w:t>
            </w:r>
          </w:p>
        </w:tc>
        <w:tc>
          <w:tcPr>
            <w:tcW w:type="dxa" w:w="2880"/>
          </w:tcPr>
          <w:p>
            <w:r>
              <w:t>string</w:t>
            </w:r>
          </w:p>
        </w:tc>
        <w:tc>
          <w:tcPr>
            <w:tcW w:type="dxa" w:w="2880"/>
          </w:tcPr>
          <w:p>
            <w:r>
              <w:t>(Error) Human-readable explanation specific to this occurrence.</w:t>
            </w:r>
          </w:p>
        </w:tc>
      </w:tr>
      <w:tr>
        <w:tc>
          <w:tcPr>
            <w:tcW w:type="dxa" w:w="2880"/>
          </w:tcPr>
          <w:p>
            <w:r>
              <w:t>instance</w:t>
            </w:r>
          </w:p>
        </w:tc>
        <w:tc>
          <w:tcPr>
            <w:tcW w:type="dxa" w:w="2880"/>
          </w:tcPr>
          <w:p>
            <w:r>
              <w:t>string</w:t>
            </w:r>
          </w:p>
        </w:tc>
        <w:tc>
          <w:tcPr>
            <w:tcW w:type="dxa" w:w="2880"/>
          </w:tcPr>
          <w:p>
            <w:r>
              <w:t>(Error) Identifier for this specific occurrence (provide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'https://{{OAUTH_METADATA.meta.serverPrefix}}.api.mailchimp.com/3.0/lists/4ca5becb8d/signup-forms' \</w:t>
        <w:br/>
        <w:t xml:space="preserve"> --header 'Accept: application/json'</w:t>
      </w:r>
    </w:p>
    <w:p>
      <w:pPr>
        <w:pStyle w:val="Heading3"/>
      </w:pPr>
      <w:r>
        <w:t>Notes</w:t>
      </w:r>
    </w:p>
    <w:p>
      <w:pPr>
        <w:pStyle w:val="ListBullet"/>
      </w:pPr>
      <w:r>
        <w:t>This endpoint is read-only and does not use a request body.</w:t>
      </w:r>
    </w:p>
    <w:p>
      <w:pPr>
        <w:pStyle w:val="ListBullet"/>
      </w:pPr>
      <w:r>
        <w:t>The error response is documented as a generic Mailchimp API error object returned under the default response.</w:t>
      </w:r>
    </w:p>
    <w:p>
      <w:pPr>
        <w:pStyle w:val="Heading3"/>
      </w:pPr>
      <w:r>
        <w:t>Related signupForms actions</w:t>
      </w:r>
    </w:p>
    <w:p>
      <w:pPr>
        <w:pStyle w:val="ListBullet"/>
      </w:pPr>
      <w:r>
        <w:t>[POST] Customize a List’s Default Signup Form — /lists/{{listId}}/signup-forms</w:t>
      </w:r>
    </w:p>
    <w:p>
      <w:r>
        <w:br w:type="page"/>
      </w:r>
    </w:p>
    <w:p>
      <w:pPr>
        <w:pStyle w:val="Heading2"/>
      </w:pPr>
      <w:r>
        <w:t>255. [GET] List Facebook Ads Reports</w:t>
      </w:r>
    </w:p>
    <w:p>
      <w:r>
        <w:rPr>
          <w:b/>
        </w:rPr>
        <w:t xml:space="preserve">Endpoint: </w:t>
      </w:r>
      <w:r>
        <w:rPr>
          <w:rFonts w:ascii="Courier New" w:hAnsi="Courier New"/>
          <w:sz w:val="18"/>
        </w:rPr>
        <w:t>/reporting/facebook-ads</w:t>
      </w:r>
    </w:p>
    <w:p>
      <w:pPr>
        <w:pStyle w:val="Heading3"/>
      </w:pPr>
      <w:r>
        <w:t>Prerequisites</w:t>
      </w:r>
    </w:p>
    <w:p>
      <w:pPr>
        <w:pStyle w:val="ListBullet"/>
      </w:pPr>
      <w:r>
        <w:t>Access to Mailchimp Marketing API reporting endpoints</w:t>
      </w:r>
    </w:p>
    <w:p>
      <w:pPr>
        <w:pStyle w:val="Heading3"/>
      </w:pPr>
      <w:r>
        <w:t>Method</w:t>
      </w:r>
    </w:p>
    <w:p>
      <w:r>
        <w:t>GET</w:t>
      </w:r>
    </w:p>
    <w:p>
      <w:pPr>
        <w:pStyle w:val="Heading3"/>
      </w:pPr>
      <w:r>
        <w:t>URL</w:t>
      </w:r>
    </w:p>
    <w:p>
      <w:r>
        <w:t>https://{{OAUTH_METADATA.meta.serverPrefix}}.api.mailchimp.com/3.0/reporting/facebook-ads</w:t>
      </w:r>
    </w:p>
    <w:p>
      <w:pPr>
        <w:pStyle w:val="Heading3"/>
      </w:pPr>
      <w:r>
        <w:t>Description</w:t>
      </w:r>
    </w:p>
    <w:p>
      <w:r>
        <w:t>Retrieves a list of Facebook ads report instances from Mailchimp reporting. Supports field selection/exclusion, pagination, and sorting.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/reporting/facebook-ads</w:t>
        <w:br/>
        <w:t>/reporting/facebook-ads?count=10&amp;offset=0</w:t>
        <w:br/>
        <w:t>/reporting/facebook-ads?fields=facebook_ads.id,facebook_ads.name,total_items</w:t>
      </w:r>
    </w:p>
    <w:p>
      <w:pPr>
        <w:pStyle w:val="Heading3"/>
      </w:pPr>
      <w:r>
        <w:t>Invalid Examples</w:t>
      </w:r>
    </w:p>
    <w:p>
      <w:r>
        <w:rPr>
          <w:b/>
          <w:color w:val="666666"/>
          <w:sz w:val="16"/>
        </w:rPr>
        <w:t>[http]</w:t>
      </w:r>
    </w:p>
    <w:p>
      <w:pPr>
        <w:shd w:fill="F2F2F2" w:val="clear"/>
      </w:pPr>
      <w:r>
        <w:rPr>
          <w:rFonts w:ascii="Courier New" w:hAnsi="Courier New"/>
          <w:sz w:val="17"/>
        </w:rPr>
        <w:t>/reporting/facebook-ads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to skip for pagination. Default is 0.</w:t>
            </w:r>
          </w:p>
        </w:tc>
      </w:tr>
      <w:tr>
        <w:tc>
          <w:tcPr>
            <w:tcW w:type="dxa" w:w="2880"/>
          </w:tcPr>
          <w:p>
            <w:r>
              <w:t>sort_field</w:t>
            </w:r>
          </w:p>
        </w:tc>
        <w:tc>
          <w:tcPr>
            <w:tcW w:type="dxa" w:w="2880"/>
          </w:tcPr>
          <w:p>
            <w:r>
              <w:t>any</w:t>
            </w:r>
          </w:p>
        </w:tc>
        <w:tc>
          <w:tcPr>
            <w:tcW w:type="dxa" w:w="2880"/>
          </w:tcPr>
          <w:p>
            <w:r>
              <w:t>Returns results sorted by the specified field.</w:t>
            </w:r>
          </w:p>
        </w:tc>
      </w:tr>
      <w:tr>
        <w:tc>
          <w:tcPr>
            <w:tcW w:type="dxa" w:w="2880"/>
          </w:tcPr>
          <w:p>
            <w:r>
              <w:t>sort_dir</w:t>
            </w:r>
          </w:p>
        </w:tc>
        <w:tc>
          <w:tcPr>
            <w:tcW w:type="dxa" w:w="2880"/>
          </w:tcPr>
          <w:p>
            <w:r>
              <w:t>any</w:t>
            </w:r>
          </w:p>
        </w:tc>
        <w:tc>
          <w:tcPr>
            <w:tcW w:type="dxa" w:w="2880"/>
          </w:tcPr>
          <w:p>
            <w:r>
              <w:t>Determines the order direction for sorted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"facebook_ads": [</w:t>
        <w:br/>
        <w:t xml:space="preserve"> {</w:t>
        <w:br/>
        <w:t xml:space="preserve"> "id": "string",</w:t>
        <w:br/>
        <w:t xml:space="preserve"> "web_id": 123,</w:t>
        <w:br/>
        <w:t xml:space="preserve"> "name": "string",</w:t>
        <w:br/>
        <w:t xml:space="preserve"> "type": "regular",</w:t>
        <w:br/>
        <w:t xml:space="preserve"> "status": "sent",</w:t>
        <w:br/>
        <w:t xml:space="preserve"> "show_report": true,</w:t>
        <w:br/>
        <w:t xml:space="preserve"> "create_time": "2024-01-15T10:30:00Z",</w:t>
        <w:br/>
        <w:t xml:space="preserve"> "start_time": "2024-01-15T10:35:00Z",</w:t>
        <w:br/>
        <w:t xml:space="preserve"> "updated_at": "2024-01-15T11:00:00Z",</w:t>
        <w:br/>
        <w:t xml:space="preserve"> "canceled_at": "2024-01-15T11:05:00Z",</w:t>
        <w:br/>
        <w:t xml:space="preserve"> "published_time": "2024-01-15T10:40:00Z",</w:t>
        <w:br/>
        <w:t xml:space="preserve"> "has_segment": false,</w:t>
        <w:br/>
        <w:t xml:space="preserve"> "report_summary": {},</w:t>
        <w:br/>
        <w:t xml:space="preserve"> "recipients": {},</w:t>
        <w:br/>
        <w:t xml:space="preserve"> "thumbnail": "string",</w:t>
        <w:br/>
        <w:t xml:space="preserve"> "email_source_name": "string",</w:t>
        <w:br/>
        <w:t xml:space="preserve"> "paused_at": "2024-01-15T10:50:00Z",</w:t>
        <w:br/>
        <w:t xml:space="preserve"> "end_time": "2024-01-15T12:00:00Z",</w:t>
        <w:br/>
        <w:t xml:space="preserve"> "needs_attention": false,</w:t>
        <w:br/>
        <w:t xml:space="preserve"> "was_canceled_by_facebook": false,</w:t>
        <w:br/>
        <w:t xml:space="preserve"> "channel": {},</w:t>
        <w:br/>
        <w:t xml:space="preserve"> "audience": {},</w:t>
        <w:br/>
        <w:t xml:space="preserve"> "budget": {},</w:t>
        <w:br/>
        <w:t xml:space="preserve"> "audience_activity": {},</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 xml:space="preserve"> }</w:t>
        <w:br/>
        <w:t xml:space="preserve"> ],</w:t>
        <w:br/>
        <w:t xml:space="preserve"> "total_items": 1,</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facebook_ads</w:t>
            </w:r>
          </w:p>
        </w:tc>
        <w:tc>
          <w:tcPr>
            <w:tcW w:type="dxa" w:w="2880"/>
          </w:tcPr>
          <w:p>
            <w:r>
              <w:t>array</w:t>
            </w:r>
          </w:p>
        </w:tc>
        <w:tc>
          <w:tcPr>
            <w:tcW w:type="dxa" w:w="2880"/>
          </w:tcPr>
          <w:p>
            <w:r>
              <w:t>List of Facebook Ad Report Instances.</w:t>
            </w:r>
          </w:p>
        </w:tc>
      </w:tr>
      <w:tr>
        <w:tc>
          <w:tcPr>
            <w:tcW w:type="dxa" w:w="2880"/>
          </w:tcPr>
          <w:p>
            <w:r>
              <w:t>facebook_ads[].id</w:t>
            </w:r>
          </w:p>
        </w:tc>
        <w:tc>
          <w:tcPr>
            <w:tcW w:type="dxa" w:w="2880"/>
          </w:tcPr>
          <w:p>
            <w:r>
              <w:t>string</w:t>
            </w:r>
          </w:p>
        </w:tc>
        <w:tc>
          <w:tcPr>
            <w:tcW w:type="dxa" w:w="2880"/>
          </w:tcPr>
          <w:p>
            <w:r>
              <w:t>Unique ID of an Outreach.</w:t>
            </w:r>
          </w:p>
        </w:tc>
      </w:tr>
      <w:tr>
        <w:tc>
          <w:tcPr>
            <w:tcW w:type="dxa" w:w="2880"/>
          </w:tcPr>
          <w:p>
            <w:r>
              <w:t>facebook_ads[].web_id</w:t>
            </w:r>
          </w:p>
        </w:tc>
        <w:tc>
          <w:tcPr>
            <w:tcW w:type="dxa" w:w="2880"/>
          </w:tcPr>
          <w:p>
            <w:r>
              <w:t>integer</w:t>
            </w:r>
          </w:p>
        </w:tc>
        <w:tc>
          <w:tcPr>
            <w:tcW w:type="dxa" w:w="2880"/>
          </w:tcPr>
          <w:p>
            <w:r>
              <w:t>The ID used in the Mailchimp web application.</w:t>
            </w:r>
          </w:p>
        </w:tc>
      </w:tr>
      <w:tr>
        <w:tc>
          <w:tcPr>
            <w:tcW w:type="dxa" w:w="2880"/>
          </w:tcPr>
          <w:p>
            <w:r>
              <w:t>facebook_ads[].name</w:t>
            </w:r>
          </w:p>
        </w:tc>
        <w:tc>
          <w:tcPr>
            <w:tcW w:type="dxa" w:w="2880"/>
          </w:tcPr>
          <w:p>
            <w:r>
              <w:t>string</w:t>
            </w:r>
          </w:p>
        </w:tc>
        <w:tc>
          <w:tcPr>
            <w:tcW w:type="dxa" w:w="2880"/>
          </w:tcPr>
          <w:p>
            <w:r>
              <w:t>Title or name of an Outreach.</w:t>
            </w:r>
          </w:p>
        </w:tc>
      </w:tr>
      <w:tr>
        <w:tc>
          <w:tcPr>
            <w:tcW w:type="dxa" w:w="2880"/>
          </w:tcPr>
          <w:p>
            <w:r>
              <w:t>facebook_ads[].type</w:t>
            </w:r>
          </w:p>
        </w:tc>
        <w:tc>
          <w:tcPr>
            <w:tcW w:type="dxa" w:w="2880"/>
          </w:tcPr>
          <w:p>
            <w:r>
              <w:t>string</w:t>
            </w:r>
          </w:p>
        </w:tc>
        <w:tc>
          <w:tcPr>
            <w:tcW w:type="dxa" w:w="2880"/>
          </w:tcPr>
          <w:p>
            <w:r>
              <w:t>The type of outreach. Possible values include: regular, email-touchpoint, plaintext, rss, reconfirm, variate, absplit, automation, facebook, google, autoresponder, transactional, page, website, social_post, survey, customer_journey, sms.</w:t>
            </w:r>
          </w:p>
        </w:tc>
      </w:tr>
      <w:tr>
        <w:tc>
          <w:tcPr>
            <w:tcW w:type="dxa" w:w="2880"/>
          </w:tcPr>
          <w:p>
            <w:r>
              <w:t>facebook_ads[].status</w:t>
            </w:r>
          </w:p>
        </w:tc>
        <w:tc>
          <w:tcPr>
            <w:tcW w:type="dxa" w:w="2880"/>
          </w:tcPr>
          <w:p>
            <w:r>
              <w:t>string</w:t>
            </w:r>
          </w:p>
        </w:tc>
        <w:tc>
          <w:tcPr>
            <w:tcW w:type="dxa" w:w="2880"/>
          </w:tcPr>
          <w:p>
            <w:r>
              <w:t>The status of this outreach. Possible values include: save, paused, schedule, scheduled, sending, sent, canceled, canceling, active, disconnected, somepaused, draft, completed, partialRejected, pending, rejected, published, unpublished.</w:t>
            </w:r>
          </w:p>
        </w:tc>
      </w:tr>
      <w:tr>
        <w:tc>
          <w:tcPr>
            <w:tcW w:type="dxa" w:w="2880"/>
          </w:tcPr>
          <w:p>
            <w:r>
              <w:t>facebook_ads[].show_report</w:t>
            </w:r>
          </w:p>
        </w:tc>
        <w:tc>
          <w:tcPr>
            <w:tcW w:type="dxa" w:w="2880"/>
          </w:tcPr>
          <w:p>
            <w:r>
              <w:t>boolean</w:t>
            </w:r>
          </w:p>
        </w:tc>
        <w:tc>
          <w:tcPr>
            <w:tcW w:type="dxa" w:w="2880"/>
          </w:tcPr>
          <w:p>
            <w:r>
              <w:t>Outreach report availability.</w:t>
            </w:r>
          </w:p>
        </w:tc>
      </w:tr>
      <w:tr>
        <w:tc>
          <w:tcPr>
            <w:tcW w:type="dxa" w:w="2880"/>
          </w:tcPr>
          <w:p>
            <w:r>
              <w:t>facebook_ads[].create_time</w:t>
            </w:r>
          </w:p>
        </w:tc>
        <w:tc>
          <w:tcPr>
            <w:tcW w:type="dxa" w:w="2880"/>
          </w:tcPr>
          <w:p>
            <w:r>
              <w:t>string</w:t>
            </w:r>
          </w:p>
        </w:tc>
        <w:tc>
          <w:tcPr>
            <w:tcW w:type="dxa" w:w="2880"/>
          </w:tcPr>
          <w:p>
            <w:r>
              <w:t>Date/time the outreach was created (ISO 8601).</w:t>
            </w:r>
          </w:p>
        </w:tc>
      </w:tr>
      <w:tr>
        <w:tc>
          <w:tcPr>
            <w:tcW w:type="dxa" w:w="2880"/>
          </w:tcPr>
          <w:p>
            <w:r>
              <w:t>facebook_ads[].start_time</w:t>
            </w:r>
          </w:p>
        </w:tc>
        <w:tc>
          <w:tcPr>
            <w:tcW w:type="dxa" w:w="2880"/>
          </w:tcPr>
          <w:p>
            <w:r>
              <w:t>string</w:t>
            </w:r>
          </w:p>
        </w:tc>
        <w:tc>
          <w:tcPr>
            <w:tcW w:type="dxa" w:w="2880"/>
          </w:tcPr>
          <w:p>
            <w:r>
              <w:t>Date/time the outreach was started (ISO 8601).</w:t>
            </w:r>
          </w:p>
        </w:tc>
      </w:tr>
      <w:tr>
        <w:tc>
          <w:tcPr>
            <w:tcW w:type="dxa" w:w="2880"/>
          </w:tcPr>
          <w:p>
            <w:r>
              <w:t>facebook_ads[].updated_at</w:t>
            </w:r>
          </w:p>
        </w:tc>
        <w:tc>
          <w:tcPr>
            <w:tcW w:type="dxa" w:w="2880"/>
          </w:tcPr>
          <w:p>
            <w:r>
              <w:t>string</w:t>
            </w:r>
          </w:p>
        </w:tc>
        <w:tc>
          <w:tcPr>
            <w:tcW w:type="dxa" w:w="2880"/>
          </w:tcPr>
          <w:p>
            <w:r>
              <w:t>Date/time the outreach was last updated (ISO 8601).</w:t>
            </w:r>
          </w:p>
        </w:tc>
      </w:tr>
      <w:tr>
        <w:tc>
          <w:tcPr>
            <w:tcW w:type="dxa" w:w="2880"/>
          </w:tcPr>
          <w:p>
            <w:r>
              <w:t>facebook_ads[].canceled_at</w:t>
            </w:r>
          </w:p>
        </w:tc>
        <w:tc>
          <w:tcPr>
            <w:tcW w:type="dxa" w:w="2880"/>
          </w:tcPr>
          <w:p>
            <w:r>
              <w:t>string</w:t>
            </w:r>
          </w:p>
        </w:tc>
        <w:tc>
          <w:tcPr>
            <w:tcW w:type="dxa" w:w="2880"/>
          </w:tcPr>
          <w:p>
            <w:r>
              <w:t>Date/time the outreach was canceled (ISO 8601).</w:t>
            </w:r>
          </w:p>
        </w:tc>
      </w:tr>
      <w:tr>
        <w:tc>
          <w:tcPr>
            <w:tcW w:type="dxa" w:w="2880"/>
          </w:tcPr>
          <w:p>
            <w:r>
              <w:t>facebook_ads[].published_time</w:t>
            </w:r>
          </w:p>
        </w:tc>
        <w:tc>
          <w:tcPr>
            <w:tcW w:type="dxa" w:w="2880"/>
          </w:tcPr>
          <w:p>
            <w:r>
              <w:t>string</w:t>
            </w:r>
          </w:p>
        </w:tc>
        <w:tc>
          <w:tcPr>
            <w:tcW w:type="dxa" w:w="2880"/>
          </w:tcPr>
          <w:p>
            <w:r>
              <w:t>Date/time the outreach was (or will be) published (ISO 8601).</w:t>
            </w:r>
          </w:p>
        </w:tc>
      </w:tr>
      <w:tr>
        <w:tc>
          <w:tcPr>
            <w:tcW w:type="dxa" w:w="2880"/>
          </w:tcPr>
          <w:p>
            <w:r>
              <w:t>facebook_ads[].has_segment</w:t>
            </w:r>
          </w:p>
        </w:tc>
        <w:tc>
          <w:tcPr>
            <w:tcW w:type="dxa" w:w="2880"/>
          </w:tcPr>
          <w:p>
            <w:r>
              <w:t>boolean</w:t>
            </w:r>
          </w:p>
        </w:tc>
        <w:tc>
          <w:tcPr>
            <w:tcW w:type="dxa" w:w="2880"/>
          </w:tcPr>
          <w:p>
            <w:r>
              <w:t>Whether this outreach targets a segment of the audience.</w:t>
            </w:r>
          </w:p>
        </w:tc>
      </w:tr>
      <w:tr>
        <w:tc>
          <w:tcPr>
            <w:tcW w:type="dxa" w:w="2880"/>
          </w:tcPr>
          <w:p>
            <w:r>
              <w:t>facebook_ads[].report_summary</w:t>
            </w:r>
          </w:p>
        </w:tc>
        <w:tc>
          <w:tcPr>
            <w:tcW w:type="dxa" w:w="2880"/>
          </w:tcPr>
          <w:p>
            <w:r>
              <w:t>object</w:t>
            </w:r>
          </w:p>
        </w:tc>
        <w:tc>
          <w:tcPr>
            <w:tcW w:type="dxa" w:w="2880"/>
          </w:tcPr>
          <w:p>
            <w:r>
              <w:t>Report summary of facebook ad.</w:t>
            </w:r>
          </w:p>
        </w:tc>
      </w:tr>
      <w:tr>
        <w:tc>
          <w:tcPr>
            <w:tcW w:type="dxa" w:w="2880"/>
          </w:tcPr>
          <w:p>
            <w:r>
              <w:t>facebook_ads[].recipients</w:t>
            </w:r>
          </w:p>
        </w:tc>
        <w:tc>
          <w:tcPr>
            <w:tcW w:type="dxa" w:w="2880"/>
          </w:tcPr>
          <w:p>
            <w:r>
              <w:t>object</w:t>
            </w:r>
          </w:p>
        </w:tc>
        <w:tc>
          <w:tcPr>
            <w:tcW w:type="dxa" w:w="2880"/>
          </w:tcPr>
          <w:p>
            <w:r>
              <w:t>High level audience information for who the outreach targets.</w:t>
            </w:r>
          </w:p>
        </w:tc>
      </w:tr>
      <w:tr>
        <w:tc>
          <w:tcPr>
            <w:tcW w:type="dxa" w:w="2880"/>
          </w:tcPr>
          <w:p>
            <w:r>
              <w:t>facebook_ads[].thumbnail</w:t>
            </w:r>
          </w:p>
        </w:tc>
        <w:tc>
          <w:tcPr>
            <w:tcW w:type="dxa" w:w="2880"/>
          </w:tcPr>
          <w:p>
            <w:r>
              <w:t>string</w:t>
            </w:r>
          </w:p>
        </w:tc>
        <w:tc>
          <w:tcPr>
            <w:tcW w:type="dxa" w:w="2880"/>
          </w:tcPr>
          <w:p>
            <w:r>
              <w:t>URL of the thumbnail for this outreach.</w:t>
            </w:r>
          </w:p>
        </w:tc>
      </w:tr>
      <w:tr>
        <w:tc>
          <w:tcPr>
            <w:tcW w:type="dxa" w:w="2880"/>
          </w:tcPr>
          <w:p>
            <w:r>
              <w:t>facebook_ads[].email_source_name</w:t>
            </w:r>
          </w:p>
        </w:tc>
        <w:tc>
          <w:tcPr>
            <w:tcW w:type="dxa" w:w="2880"/>
          </w:tcPr>
          <w:p>
            <w:r>
              <w:t>string</w:t>
            </w:r>
          </w:p>
        </w:tc>
        <w:tc>
          <w:tcPr>
            <w:tcW w:type="dxa" w:w="2880"/>
          </w:tcPr>
          <w:p>
            <w:r>
              <w:t>Email source name.</w:t>
            </w:r>
          </w:p>
        </w:tc>
      </w:tr>
      <w:tr>
        <w:tc>
          <w:tcPr>
            <w:tcW w:type="dxa" w:w="2880"/>
          </w:tcPr>
          <w:p>
            <w:r>
              <w:t>facebook_ads[].paused_at</w:t>
            </w:r>
          </w:p>
        </w:tc>
        <w:tc>
          <w:tcPr>
            <w:tcW w:type="dxa" w:w="2880"/>
          </w:tcPr>
          <w:p>
            <w:r>
              <w:t>string</w:t>
            </w:r>
          </w:p>
        </w:tc>
        <w:tc>
          <w:tcPr>
            <w:tcW w:type="dxa" w:w="2880"/>
          </w:tcPr>
          <w:p>
            <w:r>
              <w:t>Date/time the ad was paused (ISO 8601).</w:t>
            </w:r>
          </w:p>
        </w:tc>
      </w:tr>
      <w:tr>
        <w:tc>
          <w:tcPr>
            <w:tcW w:type="dxa" w:w="2880"/>
          </w:tcPr>
          <w:p>
            <w:r>
              <w:t>facebook_ads[].end_time</w:t>
            </w:r>
          </w:p>
        </w:tc>
        <w:tc>
          <w:tcPr>
            <w:tcW w:type="dxa" w:w="2880"/>
          </w:tcPr>
          <w:p>
            <w:r>
              <w:t>string</w:t>
            </w:r>
          </w:p>
        </w:tc>
        <w:tc>
          <w:tcPr>
            <w:tcW w:type="dxa" w:w="2880"/>
          </w:tcPr>
          <w:p>
            <w:r>
              <w:t>Date/time the ad was ended (ISO 8601).</w:t>
            </w:r>
          </w:p>
        </w:tc>
      </w:tr>
      <w:tr>
        <w:tc>
          <w:tcPr>
            <w:tcW w:type="dxa" w:w="2880"/>
          </w:tcPr>
          <w:p>
            <w:r>
              <w:t>facebook_ads[].needs_attention</w:t>
            </w:r>
          </w:p>
        </w:tc>
        <w:tc>
          <w:tcPr>
            <w:tcW w:type="dxa" w:w="2880"/>
          </w:tcPr>
          <w:p>
            <w:r>
              <w:t>boolean</w:t>
            </w:r>
          </w:p>
        </w:tc>
        <w:tc>
          <w:tcPr>
            <w:tcW w:type="dxa" w:w="2880"/>
          </w:tcPr>
          <w:p>
            <w:r>
              <w:t>If the ad has a problem and needs attention.</w:t>
            </w:r>
          </w:p>
        </w:tc>
      </w:tr>
      <w:tr>
        <w:tc>
          <w:tcPr>
            <w:tcW w:type="dxa" w:w="2880"/>
          </w:tcPr>
          <w:p>
            <w:r>
              <w:t>facebook_ads[].was_canceled_by_facebook</w:t>
            </w:r>
          </w:p>
        </w:tc>
        <w:tc>
          <w:tcPr>
            <w:tcW w:type="dxa" w:w="2880"/>
          </w:tcPr>
          <w:p>
            <w:r>
              <w:t>boolean</w:t>
            </w:r>
          </w:p>
        </w:tc>
        <w:tc>
          <w:tcPr>
            <w:tcW w:type="dxa" w:w="2880"/>
          </w:tcPr>
          <w:p>
            <w:r>
              <w:t>Whether Facebook canceled the ad.</w:t>
            </w:r>
          </w:p>
        </w:tc>
      </w:tr>
      <w:tr>
        <w:tc>
          <w:tcPr>
            <w:tcW w:type="dxa" w:w="2880"/>
          </w:tcPr>
          <w:p>
            <w:r>
              <w:t>facebook_ads[].channel</w:t>
            </w:r>
          </w:p>
        </w:tc>
        <w:tc>
          <w:tcPr>
            <w:tcW w:type="dxa" w:w="2880"/>
          </w:tcPr>
          <w:p>
            <w:r>
              <w:t>object</w:t>
            </w:r>
          </w:p>
        </w:tc>
        <w:tc>
          <w:tcPr>
            <w:tcW w:type="dxa" w:w="2880"/>
          </w:tcPr>
          <w:p>
            <w:r>
              <w:t>Channel settings.</w:t>
            </w:r>
          </w:p>
        </w:tc>
      </w:tr>
      <w:tr>
        <w:tc>
          <w:tcPr>
            <w:tcW w:type="dxa" w:w="2880"/>
          </w:tcPr>
          <w:p>
            <w:r>
              <w:t>facebook_ads[].audience</w:t>
            </w:r>
          </w:p>
        </w:tc>
        <w:tc>
          <w:tcPr>
            <w:tcW w:type="dxa" w:w="2880"/>
          </w:tcPr>
          <w:p>
            <w:r>
              <w:t>object</w:t>
            </w:r>
          </w:p>
        </w:tc>
        <w:tc>
          <w:tcPr>
            <w:tcW w:type="dxa" w:w="2880"/>
          </w:tcPr>
          <w:p>
            <w:r>
              <w:t>Audience settings.</w:t>
            </w:r>
          </w:p>
        </w:tc>
      </w:tr>
      <w:tr>
        <w:tc>
          <w:tcPr>
            <w:tcW w:type="dxa" w:w="2880"/>
          </w:tcPr>
          <w:p>
            <w:r>
              <w:t>facebook_ads[].budget</w:t>
            </w:r>
          </w:p>
        </w:tc>
        <w:tc>
          <w:tcPr>
            <w:tcW w:type="dxa" w:w="2880"/>
          </w:tcPr>
          <w:p>
            <w:r>
              <w:t>object</w:t>
            </w:r>
          </w:p>
        </w:tc>
        <w:tc>
          <w:tcPr>
            <w:tcW w:type="dxa" w:w="2880"/>
          </w:tcPr>
          <w:p>
            <w:r>
              <w:t>Budget settings/details.</w:t>
            </w:r>
          </w:p>
        </w:tc>
      </w:tr>
      <w:tr>
        <w:tc>
          <w:tcPr>
            <w:tcW w:type="dxa" w:w="2880"/>
          </w:tcPr>
          <w:p>
            <w:r>
              <w:t>facebook_ads[].audience_activity</w:t>
            </w:r>
          </w:p>
        </w:tc>
        <w:tc>
          <w:tcPr>
            <w:tcW w:type="dxa" w:w="2880"/>
          </w:tcPr>
          <w:p>
            <w:r>
              <w:t>object</w:t>
            </w:r>
          </w:p>
        </w:tc>
        <w:tc>
          <w:tcPr>
            <w:tcW w:type="dxa" w:w="2880"/>
          </w:tcPr>
          <w:p>
            <w:r>
              <w:t>Audience activity information.</w:t>
            </w:r>
          </w:p>
        </w:tc>
      </w:tr>
      <w:tr>
        <w:tc>
          <w:tcPr>
            <w:tcW w:type="dxa" w:w="2880"/>
          </w:tcPr>
          <w:p>
            <w:r>
              <w:t>facebook_ads[]._links</w:t>
            </w:r>
          </w:p>
        </w:tc>
        <w:tc>
          <w:tcPr>
            <w:tcW w:type="dxa" w:w="2880"/>
          </w:tcPr>
          <w:p>
            <w:r>
              <w:t>array</w:t>
            </w:r>
          </w:p>
        </w:tc>
        <w:tc>
          <w:tcPr>
            <w:tcW w:type="dxa" w:w="2880"/>
          </w:tcPr>
          <w:p>
            <w:r>
              <w:t>A list of link types and descriptions for this resource.</w:t>
            </w:r>
          </w:p>
        </w:tc>
      </w:tr>
      <w:tr>
        <w:tc>
          <w:tcPr>
            <w:tcW w:type="dxa" w:w="2880"/>
          </w:tcPr>
          <w:p>
            <w:r>
              <w:t>facebook_ads[]._links[].rel</w:t>
            </w:r>
          </w:p>
        </w:tc>
        <w:tc>
          <w:tcPr>
            <w:tcW w:type="dxa" w:w="2880"/>
          </w:tcPr>
          <w:p>
            <w:r>
              <w:t>string</w:t>
            </w:r>
          </w:p>
        </w:tc>
        <w:tc>
          <w:tcPr>
            <w:tcW w:type="dxa" w:w="2880"/>
          </w:tcPr>
          <w:p>
            <w:r>
              <w:t>Describes the type of link.</w:t>
            </w:r>
          </w:p>
        </w:tc>
      </w:tr>
      <w:tr>
        <w:tc>
          <w:tcPr>
            <w:tcW w:type="dxa" w:w="2880"/>
          </w:tcPr>
          <w:p>
            <w:r>
              <w:t>facebook_ads[]._links[].href</w:t>
            </w:r>
          </w:p>
        </w:tc>
        <w:tc>
          <w:tcPr>
            <w:tcW w:type="dxa" w:w="2880"/>
          </w:tcPr>
          <w:p>
            <w:r>
              <w:t>string</w:t>
            </w:r>
          </w:p>
        </w:tc>
        <w:tc>
          <w:tcPr>
            <w:tcW w:type="dxa" w:w="2880"/>
          </w:tcPr>
          <w:p>
            <w:r>
              <w:t>Fully-qualified URL to retrieve the linked resource or perform the linked action.</w:t>
            </w:r>
          </w:p>
        </w:tc>
      </w:tr>
      <w:tr>
        <w:tc>
          <w:tcPr>
            <w:tcW w:type="dxa" w:w="2880"/>
          </w:tcPr>
          <w:p>
            <w:r>
              <w:t>facebook_ads[]._links[].method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facebook_ads[]._links[].targetSchema</w:t>
            </w:r>
          </w:p>
        </w:tc>
        <w:tc>
          <w:tcPr>
            <w:tcW w:type="dxa" w:w="2880"/>
          </w:tcPr>
          <w:p>
            <w:r>
              <w:t>string</w:t>
            </w:r>
          </w:p>
        </w:tc>
        <w:tc>
          <w:tcPr>
            <w:tcW w:type="dxa" w:w="2880"/>
          </w:tcPr>
          <w:p>
            <w:r>
              <w:t>For GETs, a URL representing the schema the response should conform to.</w:t>
            </w:r>
          </w:p>
        </w:tc>
      </w:tr>
      <w:tr>
        <w:tc>
          <w:tcPr>
            <w:tcW w:type="dxa" w:w="2880"/>
          </w:tcPr>
          <w:p>
            <w:r>
              <w:t>facebook_ads[]._links[].schema</w:t>
            </w:r>
          </w:p>
        </w:tc>
        <w:tc>
          <w:tcPr>
            <w:tcW w:type="dxa" w:w="2880"/>
          </w:tcPr>
          <w:p>
            <w:r>
              <w:t>string</w:t>
            </w:r>
          </w:p>
        </w:tc>
        <w:tc>
          <w:tcPr>
            <w:tcW w:type="dxa" w:w="2880"/>
          </w:tcPr>
          <w:p>
            <w:r>
              <w:t>For methods with bodies (POST/PUT), a URL representing the schema the body should conform to.</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body should conform to.</w:t>
            </w:r>
          </w:p>
        </w:tc>
      </w:tr>
    </w:tbl>
    <w:p/>
    <w:p>
      <w:pPr>
        <w:pStyle w:val="Heading3"/>
      </w:pPr>
      <w:r>
        <w:t>Available Sorting Options</w:t>
      </w:r>
    </w:p>
    <w:p>
      <w:pPr>
        <w:pStyle w:val="ListBullet"/>
      </w:pPr>
      <w:r>
        <w:t>sort_field — Sort by the specified field</w:t>
      </w:r>
    </w:p>
    <w:p>
      <w:pPr>
        <w:pStyle w:val="ListBullet"/>
      </w:pPr>
      <w:r>
        <w:t>sort_dir — Sort direction (as supported by the API)</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'https://{{OAUTH_METADATA.meta.serverPrefix}}.api.mailchimp.com/3.0/reporting/facebook-ads?count=10&amp;offset=0' \</w:t>
        <w:br/>
        <w:t xml:space="preserve"> --header 'Accept: application/json'</w:t>
      </w:r>
    </w:p>
    <w:p>
      <w:pPr>
        <w:pStyle w:val="Heading3"/>
      </w:pPr>
      <w:r>
        <w:t>Example Usage</w:t>
      </w:r>
    </w:p>
    <w:p>
      <w:pPr>
        <w:pStyle w:val="Heading3"/>
      </w:pPr>
      <w:r>
        <w:t>Example 1: Basic list (defaults)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'https://{{OAUTH_METADATA.meta.serverPrefix}}.api.mailchimp.com/3.0/reporting/facebook-ads'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'https://{{OAUTH_METADATA.meta.serverPrefix}}.api.mailchimp.com/3.0/reporting/facebook-ads?count=100&amp;offset=200' \</w:t>
        <w:br/>
        <w:t xml:space="preserve"> --header 'Accept: application/json'</w:t>
      </w:r>
    </w:p>
    <w:p>
      <w:pPr>
        <w:pStyle w:val="Heading3"/>
      </w:pPr>
      <w:r>
        <w:t>Example 3: Limit returned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'https://{{OAUTH_METADATA.meta.serverPrefix}}.api.mailchimp.com/3.0/reporting/facebook-ads?fields=facebook_ads.id,facebook_ads.name,total_items' \</w:t>
        <w:br/>
        <w:t xml:space="preserve"> --header 'Accept: application/json'</w:t>
      </w:r>
    </w:p>
    <w:p>
      <w:r>
        <w:br w:type="page"/>
      </w:r>
    </w:p>
    <w:p>
      <w:pPr>
        <w:pStyle w:val="Heading2"/>
      </w:pPr>
      <w:r>
        <w:t>256. [GET] List Survey Reports</w:t>
      </w:r>
    </w:p>
    <w:p>
      <w:r>
        <w:rPr>
          <w:b/>
        </w:rPr>
        <w:t xml:space="preserve">Endpoint: </w:t>
      </w:r>
      <w:r>
        <w:rPr>
          <w:rFonts w:ascii="Courier New" w:hAnsi="Courier New"/>
          <w:sz w:val="18"/>
        </w:rPr>
        <w:t>/reporting/surveys</w:t>
      </w:r>
    </w:p>
    <w:p>
      <w:pPr>
        <w:pStyle w:val="Heading3"/>
      </w:pPr>
      <w:r>
        <w:t>Prerequisites</w:t>
      </w:r>
    </w:p>
    <w:p>
      <w:pPr>
        <w:pStyle w:val="ListBullet"/>
      </w:pPr>
      <w:r>
        <w:t>Your Mailchimp account must have surveys with reports available.</w:t>
      </w:r>
    </w:p>
    <w:p>
      <w:pPr>
        <w:pStyle w:val="Heading3"/>
      </w:pPr>
      <w:r>
        <w:t>Method</w:t>
      </w:r>
    </w:p>
    <w:p>
      <w:r>
        <w:t>GET</w:t>
      </w:r>
    </w:p>
    <w:p>
      <w:pPr>
        <w:pStyle w:val="Heading3"/>
      </w:pPr>
      <w:r>
        <w:t>URL</w:t>
      </w:r>
    </w:p>
    <w:p>
      <w:r>
        <w:t>https://{{OAUTH_METADATA.meta.serverPrefix}}.api.mailchimp.com/3.0/reporting/surveys</w:t>
      </w:r>
    </w:p>
    <w:p>
      <w:pPr>
        <w:pStyle w:val="Heading3"/>
      </w:pPr>
      <w:r>
        <w:t>Description</w:t>
      </w:r>
    </w:p>
    <w:p>
      <w:r>
        <w:t>Get reports for surveys. Returns a paginated list of survey report instances, including survey metadata and total response 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/reporting/surveys</w:t>
        <w:br/>
        <w:t>/reporting/surveys?count=10&amp;offset=0</w:t>
        <w:br/>
        <w:t>/reporting/surveys?fields=surveys.id,surveys.title,total_items</w:t>
      </w:r>
    </w:p>
    <w:p>
      <w:pPr>
        <w:pStyle w:val="Heading3"/>
      </w:pPr>
      <w:r>
        <w:t>Invalid Examples</w:t>
      </w:r>
    </w:p>
    <w:p>
      <w:r>
        <w:rPr>
          <w:b/>
          <w:color w:val="666666"/>
          <w:sz w:val="16"/>
        </w:rPr>
        <w:t>[http]</w:t>
      </w:r>
    </w:p>
    <w:p>
      <w:pPr>
        <w:shd w:fill="F2F2F2" w:val="clear"/>
      </w:pPr>
      <w:r>
        <w:rPr>
          <w:rFonts w:ascii="Courier New" w:hAnsi="Courier New"/>
          <w:sz w:val="17"/>
        </w:rPr>
        <w:t>/reporting/surveys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"surveys": [</w:t>
        <w:br/>
        <w:t xml:space="preserve"> {</w:t>
        <w:br/>
        <w:t xml:space="preserve"> "id": "040d2c2e1f0",</w:t>
        <w:br/>
        <w:t xml:space="preserve"> "web_id": 165,</w:t>
        <w:br/>
        <w:t xml:space="preserve"> "list_id": "a1b2c3d4e5",</w:t>
        <w:br/>
        <w:t xml:space="preserve"> "list_name": "Example List",</w:t>
        <w:br/>
        <w:t xml:space="preserve"> "title": "New product ideas",</w:t>
        <w:br/>
        <w:t xml:space="preserve"> "url": "https://example.com/surveys/040d2c2e1f0",</w:t>
        <w:br/>
        <w:t xml:space="preserve"> "status": "published",</w:t>
        <w:br/>
        <w:t xml:space="preserve"> "published_at": "2017-08-04T11:09:01+00:00",</w:t>
        <w:br/>
        <w:t xml:space="preserve"> "created_at": "2017-08-04T11:09:01+00:00",</w:t>
        <w:br/>
        <w:t xml:space="preserve"> "updated_at": "2017-08-04T11:09:01+00:00",</w:t>
        <w:br/>
        <w:t xml:space="preserve"> "total_responses": 810</w:t>
        <w:br/>
        <w:t xml:space="preserve"> }</w:t>
        <w:br/>
        <w:t xml:space="preserve"> ],</w:t>
        <w:br/>
        <w:t xml:space="preserve"> "total_items": 1,</w:t>
        <w:br/>
        <w:t xml:space="preserve"> "_links": [</w:t>
        <w:br/>
        <w:t xml:space="preserve"> {</w:t>
        <w:br/>
        <w:t xml:space="preserve"> "rel": "self",</w:t>
        <w:br/>
        <w:t xml:space="preserve"> "href": "https://{{OAUTH_METADATA.meta.serverPrefix}}.api.mailchimp.com/3.0/reporting/surveys",</w:t>
        <w:br/>
        <w:t xml:space="preserve"> "method": "GET",</w:t>
        <w:br/>
        <w:t xml:space="preserve"> "targetSchema": "https://api.mailchimp.com/schema/3.0/Definitions/Reporting/Surveys/CollectionResponse.json",</w:t>
        <w:br/>
        <w:t xml:space="preserve"> "schema": "https://api.mailchimp.com/schema/3.0/Definitions/Reporting/Surveys/CollectionResponse.json"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surveys</w:t>
            </w:r>
          </w:p>
        </w:tc>
        <w:tc>
          <w:tcPr>
            <w:tcW w:type="dxa" w:w="2880"/>
          </w:tcPr>
          <w:p>
            <w:r>
              <w:t>array</w:t>
            </w:r>
          </w:p>
        </w:tc>
        <w:tc>
          <w:tcPr>
            <w:tcW w:type="dxa" w:w="2880"/>
          </w:tcPr>
          <w:p>
            <w:r>
              <w:t>The surveys that have reports available.</w:t>
            </w:r>
          </w:p>
        </w:tc>
      </w:tr>
      <w:tr>
        <w:tc>
          <w:tcPr>
            <w:tcW w:type="dxa" w:w="2880"/>
          </w:tcPr>
          <w:p>
            <w:r>
              <w:t>surveys.id</w:t>
            </w:r>
          </w:p>
        </w:tc>
        <w:tc>
          <w:tcPr>
            <w:tcW w:type="dxa" w:w="2880"/>
          </w:tcPr>
          <w:p>
            <w:r>
              <w:t>string</w:t>
            </w:r>
          </w:p>
        </w:tc>
        <w:tc>
          <w:tcPr>
            <w:tcW w:type="dxa" w:w="2880"/>
          </w:tcPr>
          <w:p>
            <w:r>
              <w:t>A string that uniquely identifies this survey. Example: "040d2c2e1f0".</w:t>
            </w:r>
          </w:p>
        </w:tc>
      </w:tr>
      <w:tr>
        <w:tc>
          <w:tcPr>
            <w:tcW w:type="dxa" w:w="2880"/>
          </w:tcPr>
          <w:p>
            <w:r>
              <w:t>surveys.web_id</w:t>
            </w:r>
          </w:p>
        </w:tc>
        <w:tc>
          <w:tcPr>
            <w:tcW w:type="dxa" w:w="2880"/>
          </w:tcPr>
          <w:p>
            <w:r>
              <w:t>integer</w:t>
            </w:r>
          </w:p>
        </w:tc>
        <w:tc>
          <w:tcPr>
            <w:tcW w:type="dxa" w:w="2880"/>
          </w:tcPr>
          <w:p>
            <w:r>
              <w:t>The ID used in the Mailchimp web app. View at https://{dc}.admin.mailchimp.com/lists/surveys/results?survey_id={web_id}. Example: 165.</w:t>
            </w:r>
          </w:p>
        </w:tc>
      </w:tr>
      <w:tr>
        <w:tc>
          <w:tcPr>
            <w:tcW w:type="dxa" w:w="2880"/>
          </w:tcPr>
          <w:p>
            <w:r>
              <w:t>surveys.list_id</w:t>
            </w:r>
          </w:p>
        </w:tc>
        <w:tc>
          <w:tcPr>
            <w:tcW w:type="dxa" w:w="2880"/>
          </w:tcPr>
          <w:p>
            <w:r>
              <w:t>string</w:t>
            </w:r>
          </w:p>
        </w:tc>
        <w:tc>
          <w:tcPr>
            <w:tcW w:type="dxa" w:w="2880"/>
          </w:tcPr>
          <w:p>
            <w:r>
              <w:t>The ID of the list connected to this survey.</w:t>
            </w:r>
          </w:p>
        </w:tc>
      </w:tr>
      <w:tr>
        <w:tc>
          <w:tcPr>
            <w:tcW w:type="dxa" w:w="2880"/>
          </w:tcPr>
          <w:p>
            <w:r>
              <w:t>surveys.list_name</w:t>
            </w:r>
          </w:p>
        </w:tc>
        <w:tc>
          <w:tcPr>
            <w:tcW w:type="dxa" w:w="2880"/>
          </w:tcPr>
          <w:p>
            <w:r>
              <w:t>string</w:t>
            </w:r>
          </w:p>
        </w:tc>
        <w:tc>
          <w:tcPr>
            <w:tcW w:type="dxa" w:w="2880"/>
          </w:tcPr>
          <w:p>
            <w:r>
              <w:t>The name of the list connected to this survey.</w:t>
            </w:r>
          </w:p>
        </w:tc>
      </w:tr>
      <w:tr>
        <w:tc>
          <w:tcPr>
            <w:tcW w:type="dxa" w:w="2880"/>
          </w:tcPr>
          <w:p>
            <w:r>
              <w:t>surveys.title</w:t>
            </w:r>
          </w:p>
        </w:tc>
        <w:tc>
          <w:tcPr>
            <w:tcW w:type="dxa" w:w="2880"/>
          </w:tcPr>
          <w:p>
            <w:r>
              <w:t>string</w:t>
            </w:r>
          </w:p>
        </w:tc>
        <w:tc>
          <w:tcPr>
            <w:tcW w:type="dxa" w:w="2880"/>
          </w:tcPr>
          <w:p>
            <w:r>
              <w:t>The title of the survey. Example: "New product ideas".</w:t>
            </w:r>
          </w:p>
        </w:tc>
      </w:tr>
      <w:tr>
        <w:tc>
          <w:tcPr>
            <w:tcW w:type="dxa" w:w="2880"/>
          </w:tcPr>
          <w:p>
            <w:r>
              <w:t>surveys.url</w:t>
            </w:r>
          </w:p>
        </w:tc>
        <w:tc>
          <w:tcPr>
            <w:tcW w:type="dxa" w:w="2880"/>
          </w:tcPr>
          <w:p>
            <w:r>
              <w:t>string</w:t>
            </w:r>
          </w:p>
        </w:tc>
        <w:tc>
          <w:tcPr>
            <w:tcW w:type="dxa" w:w="2880"/>
          </w:tcPr>
          <w:p>
            <w:r>
              <w:t>The URL for the survey.</w:t>
            </w:r>
          </w:p>
        </w:tc>
      </w:tr>
      <w:tr>
        <w:tc>
          <w:tcPr>
            <w:tcW w:type="dxa" w:w="2880"/>
          </w:tcPr>
          <w:p>
            <w:r>
              <w:t>surveys.status</w:t>
            </w:r>
          </w:p>
        </w:tc>
        <w:tc>
          <w:tcPr>
            <w:tcW w:type="dxa" w:w="2880"/>
          </w:tcPr>
          <w:p>
            <w:r>
              <w:t>string</w:t>
            </w:r>
          </w:p>
        </w:tc>
        <w:tc>
          <w:tcPr>
            <w:tcW w:type="dxa" w:w="2880"/>
          </w:tcPr>
          <w:p>
            <w:r>
              <w:t>The survey's status. Possible values: published, unpublished. Example: "published".</w:t>
            </w:r>
          </w:p>
        </w:tc>
      </w:tr>
      <w:tr>
        <w:tc>
          <w:tcPr>
            <w:tcW w:type="dxa" w:w="2880"/>
          </w:tcPr>
          <w:p>
            <w:r>
              <w:t>surveys.published_at</w:t>
            </w:r>
          </w:p>
        </w:tc>
        <w:tc>
          <w:tcPr>
            <w:tcW w:type="dxa" w:w="2880"/>
          </w:tcPr>
          <w:p>
            <w:r>
              <w:t>string</w:t>
            </w:r>
          </w:p>
        </w:tc>
        <w:tc>
          <w:tcPr>
            <w:tcW w:type="dxa" w:w="2880"/>
          </w:tcPr>
          <w:p>
            <w:r>
              <w:t>Date/time the survey was published (ISO 8601). Example: "2017-08-04T11:09:01+00:00".</w:t>
            </w:r>
          </w:p>
        </w:tc>
      </w:tr>
      <w:tr>
        <w:tc>
          <w:tcPr>
            <w:tcW w:type="dxa" w:w="2880"/>
          </w:tcPr>
          <w:p>
            <w:r>
              <w:t>surveys.created_at</w:t>
            </w:r>
          </w:p>
        </w:tc>
        <w:tc>
          <w:tcPr>
            <w:tcW w:type="dxa" w:w="2880"/>
          </w:tcPr>
          <w:p>
            <w:r>
              <w:t>string</w:t>
            </w:r>
          </w:p>
        </w:tc>
        <w:tc>
          <w:tcPr>
            <w:tcW w:type="dxa" w:w="2880"/>
          </w:tcPr>
          <w:p>
            <w:r>
              <w:t>Date/time the survey was created (ISO 8601). Example: "2017-08-04T11:09:01+00:00".</w:t>
            </w:r>
          </w:p>
        </w:tc>
      </w:tr>
      <w:tr>
        <w:tc>
          <w:tcPr>
            <w:tcW w:type="dxa" w:w="2880"/>
          </w:tcPr>
          <w:p>
            <w:r>
              <w:t>surveys.updated_at</w:t>
            </w:r>
          </w:p>
        </w:tc>
        <w:tc>
          <w:tcPr>
            <w:tcW w:type="dxa" w:w="2880"/>
          </w:tcPr>
          <w:p>
            <w:r>
              <w:t>string</w:t>
            </w:r>
          </w:p>
        </w:tc>
        <w:tc>
          <w:tcPr>
            <w:tcW w:type="dxa" w:w="2880"/>
          </w:tcPr>
          <w:p>
            <w:r>
              <w:t>Date/time the survey was last updated (ISO 8601). Example: "2017-08-04T11:09:01+00:00".</w:t>
            </w:r>
          </w:p>
        </w:tc>
      </w:tr>
      <w:tr>
        <w:tc>
          <w:tcPr>
            <w:tcW w:type="dxa" w:w="2880"/>
          </w:tcPr>
          <w:p>
            <w:r>
              <w:t>surveys.total_responses</w:t>
            </w:r>
          </w:p>
        </w:tc>
        <w:tc>
          <w:tcPr>
            <w:tcW w:type="dxa" w:w="2880"/>
          </w:tcPr>
          <w:p>
            <w:r>
              <w:t>integer</w:t>
            </w:r>
          </w:p>
        </w:tc>
        <w:tc>
          <w:tcPr>
            <w:tcW w:type="dxa" w:w="2880"/>
          </w:tcPr>
          <w:p>
            <w:r>
              <w:t>The total number of responses to this survey. Example: 810.</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the URL in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 (May still appear on link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'https://{{OAUTH_METADATA.meta.serverPrefix}}.api.mailchimp.com/3.0/reporting/surveys?count=10&amp;offset=0' \</w:t>
        <w:br/>
        <w:t xml:space="preserve"> --header 'Accept: application/json'</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'https://{{OAUTH_METADATA.meta.serverPrefix}}.api.mailchimp.com/3.0/reporting/surveys?count=25&amp;offset=0'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'https://{{OAUTH_METADATA.meta.serverPrefix}}.api.mailchimp.com/3.0/reporting/surveys?fields=surveys.id,surveys.title,surveys.total_responses,total_items' \</w:t>
        <w:br/>
        <w:t xml:space="preserve"> --header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'https://{{OAUTH_METADATA.meta.serverPrefix}}.api.mailchimp.com/3.0/reporting/surveys?exclude_fields=_links' \</w:t>
        <w:br/>
        <w:t xml:space="preserve"> --header 'Accept: application/json'</w:t>
      </w:r>
    </w:p>
    <w:p>
      <w:pPr>
        <w:pStyle w:val="Heading3"/>
      </w:pPr>
      <w:r>
        <w:t>Notes</w:t>
      </w:r>
    </w:p>
    <w:p>
      <w:pPr>
        <w:pStyle w:val="ListBullet"/>
      </w:pPr>
      <w:r>
        <w:t>Pagination uses count (page size) and offset (number of items to skip).</w:t>
      </w:r>
    </w:p>
    <w:p>
      <w:pPr>
        <w:pStyle w:val="ListBullet"/>
      </w:pPr>
      <w:r>
        <w:t>Use fields / exclude_fields to limit response payloads; nested fields can be referenced using dot notation (for example, surveys.id).</w:t>
      </w:r>
    </w:p>
    <w:p>
      <w:pPr>
        <w:pStyle w:val="Heading3"/>
      </w:pPr>
      <w:r>
        <w:t>Related surveyReports actions</w:t>
      </w:r>
    </w:p>
    <w:p>
      <w:pPr>
        <w:pStyle w:val="ListBullet"/>
      </w:pPr>
      <w:r>
        <w:t>[GET] Get a Survey Report — /reporting/surveys/{{surveyId}}</w:t>
      </w:r>
    </w:p>
    <w:p>
      <w:r>
        <w:br w:type="page"/>
      </w:r>
    </w:p>
    <w:p>
      <w:pPr>
        <w:pStyle w:val="Heading2"/>
      </w:pPr>
      <w:r>
        <w:t>257. [GET] Get a Campaign Abuse Report</w:t>
      </w:r>
    </w:p>
    <w:p>
      <w:r>
        <w:rPr>
          <w:b/>
        </w:rPr>
        <w:t xml:space="preserve">Endpoint: </w:t>
      </w:r>
      <w:r>
        <w:rPr>
          <w:rFonts w:ascii="Courier New" w:hAnsi="Courier New"/>
          <w:sz w:val="18"/>
        </w:rPr>
        <w:t>/reports/{{campaignId}}/abuse-reports/{{reportId}}</w:t>
      </w:r>
    </w:p>
    <w:p>
      <w:pPr>
        <w:pStyle w:val="Heading3"/>
      </w:pPr>
      <w:r>
        <w:t>Prerequisites</w:t>
      </w:r>
    </w:p>
    <w:p>
      <w:pPr>
        <w:pStyle w:val="ListBullet"/>
      </w:pPr>
      <w:r>
        <w:t>You must have access to the specified campaign and its abuse reports.</w:t>
      </w:r>
    </w:p>
    <w:p>
      <w:pPr>
        <w:pStyle w:val="Heading3"/>
      </w:pPr>
      <w:r>
        <w:t>Method</w:t>
      </w:r>
    </w:p>
    <w:p>
      <w:r>
        <w:t>GET</w:t>
      </w:r>
    </w:p>
    <w:p>
      <w:pPr>
        <w:pStyle w:val="Heading3"/>
      </w:pPr>
      <w:r>
        <w:t>URL</w:t>
      </w:r>
    </w:p>
    <w:p>
      <w:r>
        <w:t>https://{{OAUTH_METADATA.meta.serverPrefix}}.api.mailchimp.com/3.0/reports/{{campaign_id}}/abuse-reports/{{report_id}}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specific abuse report for a campaign.</w:t>
      </w:r>
    </w:p>
    <w:p>
      <w:pPr>
        <w:pStyle w:val="Heading3"/>
      </w:pPr>
      <w:r>
        <w:t>Enforcement Rules</w:t>
      </w:r>
    </w:p>
    <w:p>
      <w:pPr>
        <w:pStyle w:val="ListBullet"/>
      </w:pPr>
      <w:r>
        <w:t>The campaign_id path parameter must always be present.</w:t>
      </w:r>
    </w:p>
    <w:p>
      <w:pPr>
        <w:pStyle w:val="ListBullet"/>
      </w:pPr>
      <w:r>
        <w:t>The report_id path parameter must always be present.</w:t>
      </w:r>
    </w:p>
    <w:p>
      <w:pPr>
        <w:pStyle w:val="ListBullet"/>
      </w:pPr>
      <w:r>
        <w:t>If the user provides campaign_id and/or report_id, use those values directly.</w:t>
      </w:r>
    </w:p>
    <w:p>
      <w:pPr>
        <w:pStyle w:val="ListBullet"/>
      </w:pPr>
      <w:r>
        <w:t>Do not call the API with a missing or empty campaign_id or report_id (e.g., avoid /reports//abuse-reports/{{report_id}} or /reports/{{campaign_id}}/abuse-reports/).</w:t>
      </w:r>
    </w:p>
    <w:p>
      <w:pPr>
        <w:pStyle w:val="ListBullet"/>
      </w:pPr>
      <w:r>
        <w:t>Always construct the path as /reports/{{campaign_id}}/abuse-reports/{{report_id}},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/reports/9bcd5a8a2f/abuse-reports/123</w:t>
        <w:br/>
        <w:t>/reports/campaign_abc123/abuse-reports/456</w:t>
      </w:r>
    </w:p>
    <w:p>
      <w:pPr>
        <w:pStyle w:val="Heading3"/>
      </w:pPr>
      <w:r>
        <w:t>Invalid Examples</w:t>
      </w:r>
    </w:p>
    <w:p>
      <w:r>
        <w:rPr>
          <w:b/>
          <w:color w:val="666666"/>
          <w:sz w:val="16"/>
        </w:rPr>
        <w:t>[http]</w:t>
      </w:r>
    </w:p>
    <w:p>
      <w:pPr>
        <w:shd w:fill="F2F2F2" w:val="clear"/>
      </w:pPr>
      <w:r>
        <w:rPr>
          <w:rFonts w:ascii="Courier New" w:hAnsi="Courier New"/>
          <w:sz w:val="17"/>
        </w:rPr>
        <w:t>/reports//abuse-reports/123</w:t>
        <w:br/>
        <w:t>/reports/9bcd5a8a2f/abuse-reports/</w:t>
        <w:br/>
        <w:t>/reports/9bcd5a8a2f/abuse-reports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r>
        <w:tc>
          <w:tcPr>
            <w:tcW w:type="dxa" w:w="2880"/>
          </w:tcPr>
          <w:p>
            <w:r>
              <w:t>report_id</w:t>
            </w:r>
          </w:p>
        </w:tc>
        <w:tc>
          <w:tcPr>
            <w:tcW w:type="dxa" w:w="2880"/>
          </w:tcPr>
          <w:p>
            <w:r>
              <w:t>any</w:t>
            </w:r>
          </w:p>
        </w:tc>
        <w:tc>
          <w:tcPr>
            <w:tcW w:type="dxa" w:w="2880"/>
          </w:tcPr>
          <w:p>
            <w:r>
              <w:t>The id for the abuse report.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"campaign_id": "9bcd5a8a2f",</w:t>
        <w:br/>
        <w:t xml:space="preserve"> "list_id": "a1b2c3d4e5",</w:t>
        <w:br/>
        <w:t xml:space="preserve"> "list_is_active": true,</w:t>
        <w:br/>
        <w:t xml:space="preserve"> "email_id": "d41d8cd98f00b204e9800998ecf8427e",</w:t>
        <w:br/>
        <w:t xml:space="preserve"> "email_address": "subscriber@example.com",</w:t>
        <w:br/>
        <w:t xml:space="preserve"> "merge_fields": {</w:t>
        <w:br/>
        <w:t xml:space="preserve"> "FNAME": "Avery",</w:t>
        <w:br/>
        <w:t xml:space="preserve"> "LNAME": "Nguyen"</w:t>
        <w:br/>
        <w:t xml:space="preserve"> },</w:t>
        <w:br/>
        <w:t xml:space="preserve"> "vip": false,</w:t>
        <w:br/>
        <w:t xml:space="preserve"> "date": "2024-01-15T10:30:00Z",</w:t>
        <w:br/>
        <w:t xml:space="preserve"> "_links": [</w:t>
        <w:br/>
        <w:t xml:space="preserve"> {</w:t>
        <w:br/>
        <w:t xml:space="preserve"> "rel": "self",</w:t>
        <w:br/>
        <w:t xml:space="preserve"> "href": "https://us1.api.mailchimp.com/3.0/reports/9bcd5a8a2f/abuse-reports/123",</w:t>
        <w:br/>
        <w:t xml:space="preserve"> "method": "GET",</w:t>
        <w:br/>
        <w:t xml:space="preserve"> "targetSchema": "https://us1.api.mailchimp.com/schema/3.0/Reports/AbuseReports/Instance.json",</w:t>
        <w:br/>
        <w:t xml:space="preserve"> "schema": "https://us1.api.mailchimp.com/schema/3.0/Reports/AbuseReports/Instance.json"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for the abuse report.</w:t>
            </w:r>
          </w:p>
        </w:tc>
      </w:tr>
      <w:tr>
        <w:tc>
          <w:tcPr>
            <w:tcW w:type="dxa" w:w="2880"/>
          </w:tcPr>
          <w:p>
            <w:r>
              <w:t>campaign_id</w:t>
            </w:r>
          </w:p>
        </w:tc>
        <w:tc>
          <w:tcPr>
            <w:tcW w:type="dxa" w:w="2880"/>
          </w:tcPr>
          <w:p>
            <w:r>
              <w:t>string</w:t>
            </w:r>
          </w:p>
        </w:tc>
        <w:tc>
          <w:tcPr>
            <w:tcW w:type="dxa" w:w="2880"/>
          </w:tcPr>
          <w:p>
            <w:r>
              <w:t>The campaign id for the abuse report.</w:t>
            </w:r>
          </w:p>
        </w:tc>
      </w:tr>
      <w:tr>
        <w:tc>
          <w:tcPr>
            <w:tcW w:type="dxa" w:w="2880"/>
          </w:tcPr>
          <w:p>
            <w:r>
              <w:t>list_id</w:t>
            </w:r>
          </w:p>
        </w:tc>
        <w:tc>
          <w:tcPr>
            <w:tcW w:type="dxa" w:w="2880"/>
          </w:tcPr>
          <w:p>
            <w:r>
              <w:t>string</w:t>
            </w:r>
          </w:p>
        </w:tc>
        <w:tc>
          <w:tcPr>
            <w:tcW w:type="dxa" w:w="2880"/>
          </w:tcPr>
          <w:p>
            <w:r>
              <w:t>The unique id of the list for the abuse report.</w:t>
            </w:r>
          </w:p>
        </w:tc>
      </w:tr>
      <w:tr>
        <w:tc>
          <w:tcPr>
            <w:tcW w:type="dxa" w:w="2880"/>
          </w:tcPr>
          <w:p>
            <w:r>
              <w:t>list_is_active</w:t>
            </w:r>
          </w:p>
        </w:tc>
        <w:tc>
          <w:tcPr>
            <w:tcW w:type="dxa" w:w="2880"/>
          </w:tcPr>
          <w:p>
            <w:r>
              <w:t>boolean</w:t>
            </w:r>
          </w:p>
        </w:tc>
        <w:tc>
          <w:tcPr>
            <w:tcW w:type="dxa" w:w="2880"/>
          </w:tcPr>
          <w:p>
            <w:r>
              <w:t>The status of the list used, namely if it's deleted or disabled.</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merge_fields</w:t>
            </w:r>
          </w:p>
        </w:tc>
        <w:tc>
          <w:tcPr>
            <w:tcW w:type="dxa" w:w="2880"/>
          </w:tcPr>
          <w:p>
            <w:r>
              <w:t>object</w:t>
            </w:r>
          </w:p>
        </w:tc>
        <w:tc>
          <w:tcPr>
            <w:tcW w:type="dxa" w:w="2880"/>
          </w:tcPr>
          <w:p>
            <w:r>
              <w:t>Merge field values keyed by merge tag.</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date</w:t>
            </w:r>
          </w:p>
        </w:tc>
        <w:tc>
          <w:tcPr>
            <w:tcW w:type="dxa" w:w="2880"/>
          </w:tcPr>
          <w:p>
            <w:r>
              <w:t>string</w:t>
            </w:r>
          </w:p>
        </w:tc>
        <w:tc>
          <w:tcPr>
            <w:tcW w:type="dxa" w:w="2880"/>
          </w:tcPr>
          <w:p>
            <w:r>
              <w:t>Date for the abuse report.</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'https://{{OAUTH_METADATA.meta.serverPrefix}}.api.mailchimp.com/3.0/reports/9bcd5a8a2f/abuse-reports/123?fields=id,campaign_id,email_address,date'</w:t>
      </w:r>
    </w:p>
    <w:p>
      <w:pPr>
        <w:pStyle w:val="Heading3"/>
      </w:pPr>
      <w:r>
        <w:t>Example Usage</w:t>
      </w:r>
    </w:p>
    <w:p>
      <w:pPr>
        <w:pStyle w:val="Heading3"/>
      </w:pPr>
      <w:r>
        <w:t>Example 1: Get an abuse report (default fields)</w:t>
      </w:r>
    </w:p>
    <w:p>
      <w:r>
        <w:rPr>
          <w:b/>
          <w:color w:val="666666"/>
          <w:sz w:val="16"/>
        </w:rPr>
        <w:t>[bash]</w:t>
      </w:r>
    </w:p>
    <w:p>
      <w:pPr>
        <w:shd w:fill="F2F2F2" w:val="clear"/>
      </w:pPr>
      <w:r>
        <w:rPr>
          <w:rFonts w:ascii="Courier New" w:hAnsi="Courier New"/>
          <w:sz w:val="17"/>
        </w:rPr>
        <w:t>curl -X GET \</w:t>
        <w:br/>
        <w:t xml:space="preserve"> 'https://{{OAUTH_METADATA.meta.serverPrefix}}.api.mailchimp.com/3.0/reports/9bcd5a8a2f/abuse-reports/123'</w:t>
      </w:r>
    </w:p>
    <w:p>
      <w:pPr>
        <w:pStyle w:val="Heading3"/>
      </w:pPr>
      <w:r>
        <w:t>Example 2: Return only specific fields</w:t>
      </w:r>
    </w:p>
    <w:p>
      <w:r>
        <w:rPr>
          <w:b/>
          <w:color w:val="666666"/>
          <w:sz w:val="16"/>
        </w:rPr>
        <w:t>[bash]</w:t>
      </w:r>
    </w:p>
    <w:p>
      <w:pPr>
        <w:shd w:fill="F2F2F2" w:val="clear"/>
      </w:pPr>
      <w:r>
        <w:rPr>
          <w:rFonts w:ascii="Courier New" w:hAnsi="Courier New"/>
          <w:sz w:val="17"/>
        </w:rPr>
        <w:t>curl -X GET \</w:t>
        <w:br/>
        <w:t xml:space="preserve"> 'https://{{OAUTH_METADATA.meta.serverPrefix}}.api.mailchimp.com/3.0/reports/9bcd5a8a2f/abuse-reports/123?fields=id,campaign_id,email_address,vip,date'</w:t>
      </w:r>
    </w:p>
    <w:p>
      <w:pPr>
        <w:pStyle w:val="Heading3"/>
      </w:pPr>
      <w:r>
        <w:t>Example 3: Exclude specific fields</w:t>
      </w:r>
    </w:p>
    <w:p>
      <w:r>
        <w:rPr>
          <w:b/>
          <w:color w:val="666666"/>
          <w:sz w:val="16"/>
        </w:rPr>
        <w:t>[bash]</w:t>
      </w:r>
    </w:p>
    <w:p>
      <w:pPr>
        <w:shd w:fill="F2F2F2" w:val="clear"/>
      </w:pPr>
      <w:r>
        <w:rPr>
          <w:rFonts w:ascii="Courier New" w:hAnsi="Courier New"/>
          <w:sz w:val="17"/>
        </w:rPr>
        <w:t>curl -X GET \</w:t>
        <w:br/>
        <w:t xml:space="preserve"> 'https://{{OAUTH_METADATA.meta.serverPrefix}}.api.mailchimp.com/3.0/reports/9bcd5a8a2f/abuse-reports/123?exclude_fields=_links,merge_fields'</w:t>
      </w:r>
    </w:p>
    <w:p>
      <w:pPr>
        <w:pStyle w:val="Heading3"/>
      </w:pPr>
      <w:r>
        <w:t>Error Handling</w:t>
      </w:r>
    </w:p>
    <w:p>
      <w:pPr>
        <w:pStyle w:val="ListBullet"/>
      </w:pPr>
      <w:r>
        <w:t>default (Mailchimp error format): Returned when the Mailchimp API generates an error (example shown with status: 404 Resource Not Found). The response includes type, title, status, detail, and an instance identifier to provide to support.</w:t>
      </w:r>
    </w:p>
    <w:p>
      <w:r>
        <w:br w:type="page"/>
      </w:r>
    </w:p>
    <w:p>
      <w:pPr>
        <w:pStyle w:val="Heading2"/>
      </w:pPr>
      <w:r>
        <w:t>258. [GET] List Survey Responses for a Survey</w:t>
      </w:r>
    </w:p>
    <w:p>
      <w:r>
        <w:rPr>
          <w:b/>
        </w:rPr>
        <w:t xml:space="preserve">Endpoint: </w:t>
      </w:r>
      <w:r>
        <w:rPr>
          <w:rFonts w:ascii="Courier New" w:hAnsi="Courier New"/>
          <w:sz w:val="18"/>
        </w:rPr>
        <w:t>/reporting/surveys/{{surveyId}}/responses</w:t>
      </w:r>
    </w:p>
    <w:p>
      <w:pPr>
        <w:pStyle w:val="Heading3"/>
      </w:pPr>
      <w:r>
        <w:t>Prerequisites</w:t>
      </w:r>
    </w:p>
    <w:p>
      <w:pPr>
        <w:pStyle w:val="ListBullet"/>
      </w:pPr>
      <w:r>
        <w:t>Access to Mailchimp Reporting/Survey data for the specified survey</w:t>
      </w:r>
    </w:p>
    <w:p>
      <w:pPr>
        <w:pStyle w:val="Heading3"/>
      </w:pPr>
      <w:r>
        <w:t>Method</w:t>
      </w:r>
    </w:p>
    <w:p>
      <w:r>
        <w:t>GET</w:t>
      </w:r>
    </w:p>
    <w:p>
      <w:pPr>
        <w:pStyle w:val="Heading3"/>
      </w:pPr>
      <w:r>
        <w:t>URL</w:t>
      </w:r>
    </w:p>
    <w:p>
      <w:r>
        <w:t>https://{{OAUTH_METADATA.meta.serverPrefix}}.api.mailchimp.com/3.0/reporting/surveys/{{survey_id}}/responses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responses submitted to a specific survey. Supports optional filtering and sparse fieldsets via query parameters.</w:t>
      </w:r>
    </w:p>
    <w:p>
      <w:pPr>
        <w:pStyle w:val="Heading3"/>
      </w:pPr>
      <w:r>
        <w:t>Enforcement Rules</w:t>
      </w:r>
    </w:p>
    <w:p>
      <w:pPr>
        <w:pStyle w:val="ListBullet"/>
      </w:pPr>
      <w:r>
        <w:t>The survey_id path parameter must always be present.</w:t>
      </w:r>
    </w:p>
    <w:p>
      <w:pPr>
        <w:pStyle w:val="ListBullet"/>
      </w:pPr>
      <w:r>
        <w:t>If the user provides a survey_id, use that value directly.</w:t>
      </w:r>
    </w:p>
    <w:p>
      <w:pPr>
        <w:pStyle w:val="ListBullet"/>
      </w:pPr>
      <w:r>
        <w:t>Do not call the API with a missing or empty survey_id (e.g., avoid /reporting/surveys//responses).</w:t>
      </w:r>
    </w:p>
    <w:p>
      <w:pPr>
        <w:pStyle w:val="ListBullet"/>
      </w:pPr>
      <w:r>
        <w:t>Always construct the path as /reporting/surveys/{{survey_id}}/responses, where {{survey_id}}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/reporting/surveys/abc123/responses</w:t>
        <w:br/>
        <w:t>/reporting/surveys/9f3d2a1c/responses</w:t>
      </w:r>
    </w:p>
    <w:p>
      <w:pPr>
        <w:pStyle w:val="Heading3"/>
      </w:pPr>
      <w:r>
        <w:t>Invalid Examples</w:t>
      </w:r>
    </w:p>
    <w:p>
      <w:r>
        <w:rPr>
          <w:b/>
          <w:color w:val="666666"/>
          <w:sz w:val="16"/>
        </w:rPr>
        <w:t>[http]</w:t>
      </w:r>
    </w:p>
    <w:p>
      <w:pPr>
        <w:shd w:fill="F2F2F2" w:val="clear"/>
      </w:pPr>
      <w:r>
        <w:rPr>
          <w:rFonts w:ascii="Courier New" w:hAnsi="Courier New"/>
          <w:sz w:val="17"/>
        </w:rPr>
        <w:t>/reporting/surveys//responses</w:t>
        <w:br/>
        <w:t>/reporting/surveys/responses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survey_id</w:t>
            </w:r>
          </w:p>
        </w:tc>
        <w:tc>
          <w:tcPr>
            <w:tcW w:type="dxa" w:w="2880"/>
          </w:tcPr>
          <w:p>
            <w:r>
              <w:t>any</w:t>
            </w:r>
          </w:p>
        </w:tc>
        <w:tc>
          <w:tcPr>
            <w:tcW w:type="dxa" w:w="2880"/>
          </w:tcPr>
          <w:p>
            <w:r>
              <w:t>The ID of the survey.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answered_question</w:t>
            </w:r>
          </w:p>
        </w:tc>
        <w:tc>
          <w:tcPr>
            <w:tcW w:type="dxa" w:w="2880"/>
          </w:tcPr>
          <w:p>
            <w:r>
              <w:t>any</w:t>
            </w:r>
          </w:p>
        </w:tc>
        <w:tc>
          <w:tcPr>
            <w:tcW w:type="dxa" w:w="2880"/>
          </w:tcPr>
          <w:p>
            <w:r>
              <w:t>The ID of the question that was answered.</w:t>
            </w:r>
          </w:p>
        </w:tc>
      </w:tr>
      <w:tr>
        <w:tc>
          <w:tcPr>
            <w:tcW w:type="dxa" w:w="2880"/>
          </w:tcPr>
          <w:p>
            <w:r>
              <w:t>chose_answer</w:t>
            </w:r>
          </w:p>
        </w:tc>
        <w:tc>
          <w:tcPr>
            <w:tcW w:type="dxa" w:w="2880"/>
          </w:tcPr>
          <w:p>
            <w:r>
              <w:t>any</w:t>
            </w:r>
          </w:p>
        </w:tc>
        <w:tc>
          <w:tcPr>
            <w:tcW w:type="dxa" w:w="2880"/>
          </w:tcPr>
          <w:p>
            <w:r>
              <w:t>The ID of the option chosen to filter responses on.</w:t>
            </w:r>
          </w:p>
        </w:tc>
      </w:tr>
      <w:tr>
        <w:tc>
          <w:tcPr>
            <w:tcW w:type="dxa" w:w="2880"/>
          </w:tcPr>
          <w:p>
            <w:r>
              <w:t>respondent_familiarity_is</w:t>
            </w:r>
          </w:p>
        </w:tc>
        <w:tc>
          <w:tcPr>
            <w:tcW w:type="dxa" w:w="2880"/>
          </w:tcPr>
          <w:p>
            <w:r>
              <w:t>any</w:t>
            </w:r>
          </w:p>
        </w:tc>
        <w:tc>
          <w:tcPr>
            <w:tcW w:type="dxa" w:w="2880"/>
          </w:tcPr>
          <w:p>
            <w:r>
              <w:t>Filter survey responses by familiarity of the respondents.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"responses": [</w:t>
        <w:br/>
        <w:t xml:space="preserve"> {</w:t>
        <w:br/>
        <w:t xml:space="preserve"> "response_id": "string",</w:t>
        <w:br/>
        <w:t xml:space="preserve"> "submitted_at": "2024-01-15T10:30:00Z",</w:t>
        <w:br/>
        <w:t xml:space="preserve"> "contact": {</w:t>
        <w:br/>
        <w:t xml:space="preserve"> "email_id": "string",</w:t>
        <w:br/>
        <w:t xml:space="preserve"> "contact_id": "string",</w:t>
        <w:br/>
        <w:t xml:space="preserve"> "status": "Subscribed",</w:t>
        <w:br/>
        <w:t xml:space="preserve"> "email": "string",</w:t>
        <w:br/>
        <w:t xml:space="preserve"> "phone": "string",</w:t>
        <w:br/>
        <w:t xml:space="preserve"> "full_name": "string",</w:t>
        <w:br/>
        <w:t xml:space="preserve"> "consents_to_one_to_one_messaging": true,</w:t>
        <w:br/>
        <w:t xml:space="preserve"> "avatar_url": "string"</w:t>
        <w:br/>
        <w:t xml:space="preserve"> },</w:t>
        <w:br/>
        <w:t xml:space="preserve"> "is_new_contact": true</w:t>
        <w:br/>
        <w:t xml:space="preserve"> }</w:t>
        <w:br/>
        <w:t xml:space="preserve"> ],</w:t>
        <w:br/>
        <w:t xml:space="preserve"> "total_items": 1,</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responses</w:t>
            </w:r>
          </w:p>
        </w:tc>
        <w:tc>
          <w:tcPr>
            <w:tcW w:type="dxa" w:w="2880"/>
          </w:tcPr>
          <w:p>
            <w:r>
              <w:t>array</w:t>
            </w:r>
          </w:p>
        </w:tc>
        <w:tc>
          <w:tcPr>
            <w:tcW w:type="dxa" w:w="2880"/>
          </w:tcPr>
          <w:p>
            <w:r>
              <w:t>An array of responses to a survey.</w:t>
            </w:r>
          </w:p>
        </w:tc>
      </w:tr>
      <w:tr>
        <w:tc>
          <w:tcPr>
            <w:tcW w:type="dxa" w:w="2880"/>
          </w:tcPr>
          <w:p>
            <w:r>
              <w:t>responses[].response_id</w:t>
            </w:r>
          </w:p>
        </w:tc>
        <w:tc>
          <w:tcPr>
            <w:tcW w:type="dxa" w:w="2880"/>
          </w:tcPr>
          <w:p>
            <w:r>
              <w:t>string</w:t>
            </w:r>
          </w:p>
        </w:tc>
        <w:tc>
          <w:tcPr>
            <w:tcW w:type="dxa" w:w="2880"/>
          </w:tcPr>
          <w:p>
            <w:r>
              <w:t>The ID for the survey response.</w:t>
            </w:r>
          </w:p>
        </w:tc>
      </w:tr>
      <w:tr>
        <w:tc>
          <w:tcPr>
            <w:tcW w:type="dxa" w:w="2880"/>
          </w:tcPr>
          <w:p>
            <w:r>
              <w:t>responses[].submitted_at</w:t>
            </w:r>
          </w:p>
        </w:tc>
        <w:tc>
          <w:tcPr>
            <w:tcW w:type="dxa" w:w="2880"/>
          </w:tcPr>
          <w:p>
            <w:r>
              <w:t>string</w:t>
            </w:r>
          </w:p>
        </w:tc>
        <w:tc>
          <w:tcPr>
            <w:tcW w:type="dxa" w:w="2880"/>
          </w:tcPr>
          <w:p>
            <w:r>
              <w:t>The date and time when the survey response was submitted in ISO 8601 format.</w:t>
            </w:r>
          </w:p>
        </w:tc>
      </w:tr>
      <w:tr>
        <w:tc>
          <w:tcPr>
            <w:tcW w:type="dxa" w:w="2880"/>
          </w:tcPr>
          <w:p>
            <w:r>
              <w:t>responses[].contact</w:t>
            </w:r>
          </w:p>
        </w:tc>
        <w:tc>
          <w:tcPr>
            <w:tcW w:type="dxa" w:w="2880"/>
          </w:tcPr>
          <w:p>
            <w:r>
              <w:t>object</w:t>
            </w:r>
          </w:p>
        </w:tc>
        <w:tc>
          <w:tcPr>
            <w:tcW w:type="dxa" w:w="2880"/>
          </w:tcPr>
          <w:p>
            <w:r>
              <w:t>Contact information associated with the response.</w:t>
            </w:r>
          </w:p>
        </w:tc>
      </w:tr>
      <w:tr>
        <w:tc>
          <w:tcPr>
            <w:tcW w:type="dxa" w:w="2880"/>
          </w:tcPr>
          <w:p>
            <w:r>
              <w:t>responses[].contact.email_id</w:t>
            </w:r>
          </w:p>
        </w:tc>
        <w:tc>
          <w:tcPr>
            <w:tcW w:type="dxa" w:w="2880"/>
          </w:tcPr>
          <w:p>
            <w:r>
              <w:t>string</w:t>
            </w:r>
          </w:p>
        </w:tc>
        <w:tc>
          <w:tcPr>
            <w:tcW w:type="dxa" w:w="2880"/>
          </w:tcPr>
          <w:p>
            <w:r>
              <w:t>The MD5 hash of the lowercase version of the list member's email address.</w:t>
            </w:r>
          </w:p>
        </w:tc>
      </w:tr>
      <w:tr>
        <w:tc>
          <w:tcPr>
            <w:tcW w:type="dxa" w:w="2880"/>
          </w:tcPr>
          <w:p>
            <w:r>
              <w:t>responses[].contact.contact_id</w:t>
            </w:r>
          </w:p>
        </w:tc>
        <w:tc>
          <w:tcPr>
            <w:tcW w:type="dxa" w:w="2880"/>
          </w:tcPr>
          <w:p>
            <w:r>
              <w:t>string</w:t>
            </w:r>
          </w:p>
        </w:tc>
        <w:tc>
          <w:tcPr>
            <w:tcW w:type="dxa" w:w="2880"/>
          </w:tcPr>
          <w:p>
            <w:r>
              <w:t>The ID of this contact.</w:t>
            </w:r>
          </w:p>
        </w:tc>
      </w:tr>
      <w:tr>
        <w:tc>
          <w:tcPr>
            <w:tcW w:type="dxa" w:w="2880"/>
          </w:tcPr>
          <w:p>
            <w:r>
              <w:t>responses[].contact.status</w:t>
            </w:r>
          </w:p>
        </w:tc>
        <w:tc>
          <w:tcPr>
            <w:tcW w:type="dxa" w:w="2880"/>
          </w:tcPr>
          <w:p>
            <w:r>
              <w:t>string</w:t>
            </w:r>
          </w:p>
        </w:tc>
        <w:tc>
          <w:tcPr>
            <w:tcW w:type="dxa" w:w="2880"/>
          </w:tcPr>
          <w:p>
            <w:r>
              <w:t>The contact's current status. Possible values: Subscribed, Unsubscribed, Non-Subscribed, Cleaned, Archived.</w:t>
            </w:r>
          </w:p>
        </w:tc>
      </w:tr>
      <w:tr>
        <w:tc>
          <w:tcPr>
            <w:tcW w:type="dxa" w:w="2880"/>
          </w:tcPr>
          <w:p>
            <w:r>
              <w:t>responses[].contact.email</w:t>
            </w:r>
          </w:p>
        </w:tc>
        <w:tc>
          <w:tcPr>
            <w:tcW w:type="dxa" w:w="2880"/>
          </w:tcPr>
          <w:p>
            <w:r>
              <w:t>string</w:t>
            </w:r>
          </w:p>
        </w:tc>
        <w:tc>
          <w:tcPr>
            <w:tcW w:type="dxa" w:w="2880"/>
          </w:tcPr>
          <w:p>
            <w:r>
              <w:t>The contact's email address.</w:t>
            </w:r>
          </w:p>
        </w:tc>
      </w:tr>
      <w:tr>
        <w:tc>
          <w:tcPr>
            <w:tcW w:type="dxa" w:w="2880"/>
          </w:tcPr>
          <w:p>
            <w:r>
              <w:t>responses[].contact.phone</w:t>
            </w:r>
          </w:p>
        </w:tc>
        <w:tc>
          <w:tcPr>
            <w:tcW w:type="dxa" w:w="2880"/>
          </w:tcPr>
          <w:p>
            <w:r>
              <w:t>string</w:t>
            </w:r>
          </w:p>
        </w:tc>
        <w:tc>
          <w:tcPr>
            <w:tcW w:type="dxa" w:w="2880"/>
          </w:tcPr>
          <w:p>
            <w:r>
              <w:t>The contact's sms phone number.</w:t>
            </w:r>
          </w:p>
        </w:tc>
      </w:tr>
      <w:tr>
        <w:tc>
          <w:tcPr>
            <w:tcW w:type="dxa" w:w="2880"/>
          </w:tcPr>
          <w:p>
            <w:r>
              <w:t>responses[].contact.full_name</w:t>
            </w:r>
          </w:p>
        </w:tc>
        <w:tc>
          <w:tcPr>
            <w:tcW w:type="dxa" w:w="2880"/>
          </w:tcPr>
          <w:p>
            <w:r>
              <w:t>string</w:t>
            </w:r>
          </w:p>
        </w:tc>
        <w:tc>
          <w:tcPr>
            <w:tcW w:type="dxa" w:w="2880"/>
          </w:tcPr>
          <w:p>
            <w:r>
              <w:t>The contact's full name.</w:t>
            </w:r>
          </w:p>
        </w:tc>
      </w:tr>
      <w:tr>
        <w:tc>
          <w:tcPr>
            <w:tcW w:type="dxa" w:w="2880"/>
          </w:tcPr>
          <w:p>
            <w:r>
              <w:t>responses[].contact.consents_to_one_to_one_messaging</w:t>
            </w:r>
          </w:p>
        </w:tc>
        <w:tc>
          <w:tcPr>
            <w:tcW w:type="dxa" w:w="2880"/>
          </w:tcPr>
          <w:p>
            <w:r>
              <w:t>boolean</w:t>
            </w:r>
          </w:p>
        </w:tc>
        <w:tc>
          <w:tcPr>
            <w:tcW w:type="dxa" w:w="2880"/>
          </w:tcPr>
          <w:p>
            <w:r>
              <w:t>Indicates whether a contact consents to 1:1 messaging.</w:t>
            </w:r>
          </w:p>
        </w:tc>
      </w:tr>
      <w:tr>
        <w:tc>
          <w:tcPr>
            <w:tcW w:type="dxa" w:w="2880"/>
          </w:tcPr>
          <w:p>
            <w:r>
              <w:t>responses[].contact.avatar_url</w:t>
            </w:r>
          </w:p>
        </w:tc>
        <w:tc>
          <w:tcPr>
            <w:tcW w:type="dxa" w:w="2880"/>
          </w:tcPr>
          <w:p>
            <w:r>
              <w:t>string</w:t>
            </w:r>
          </w:p>
        </w:tc>
        <w:tc>
          <w:tcPr>
            <w:tcW w:type="dxa" w:w="2880"/>
          </w:tcPr>
          <w:p>
            <w:r>
              <w:t>URL for the contact's avatar or profile image.</w:t>
            </w:r>
          </w:p>
        </w:tc>
      </w:tr>
      <w:tr>
        <w:tc>
          <w:tcPr>
            <w:tcW w:type="dxa" w:w="2880"/>
          </w:tcPr>
          <w:p>
            <w:r>
              <w:t>responses[].is_new_contact</w:t>
            </w:r>
          </w:p>
        </w:tc>
        <w:tc>
          <w:tcPr>
            <w:tcW w:type="dxa" w:w="2880"/>
          </w:tcPr>
          <w:p>
            <w:r>
              <w:t>boolean</w:t>
            </w:r>
          </w:p>
        </w:tc>
        <w:tc>
          <w:tcPr>
            <w:tcW w:type="dxa" w:w="2880"/>
          </w:tcPr>
          <w:p>
            <w:r>
              <w:t>If this contact was added to the Mailchimp audience via this survey.</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body schema.</w:t>
            </w:r>
          </w:p>
        </w:tc>
      </w:tr>
      <w:tr>
        <w:tc>
          <w:tcPr>
            <w:tcW w:type="dxa" w:w="2880"/>
          </w:tcPr>
          <w:p>
            <w:r>
              <w:t>type</w:t>
            </w:r>
          </w:p>
        </w:tc>
        <w:tc>
          <w:tcPr>
            <w:tcW w:type="dxa" w:w="2880"/>
          </w:tcPr>
          <w:p>
            <w:r>
              <w:t>string</w:t>
            </w:r>
          </w:p>
        </w:tc>
        <w:tc>
          <w:tcPr>
            <w:tcW w:type="dxa" w:w="2880"/>
          </w:tcPr>
          <w:p>
            <w:r>
              <w:t>(Error) Absolute URI identifying the problem type.</w:t>
            </w:r>
          </w:p>
        </w:tc>
      </w:tr>
      <w:tr>
        <w:tc>
          <w:tcPr>
            <w:tcW w:type="dxa" w:w="2880"/>
          </w:tcPr>
          <w:p>
            <w:r>
              <w:t>title</w:t>
            </w:r>
          </w:p>
        </w:tc>
        <w:tc>
          <w:tcPr>
            <w:tcW w:type="dxa" w:w="2880"/>
          </w:tcPr>
          <w:p>
            <w:r>
              <w:t>string</w:t>
            </w:r>
          </w:p>
        </w:tc>
        <w:tc>
          <w:tcPr>
            <w:tcW w:type="dxa" w:w="2880"/>
          </w:tcPr>
          <w:p>
            <w:r>
              <w:t>(Error) Short, human-readable summary of the problem type.</w:t>
            </w:r>
          </w:p>
        </w:tc>
      </w:tr>
      <w:tr>
        <w:tc>
          <w:tcPr>
            <w:tcW w:type="dxa" w:w="2880"/>
          </w:tcPr>
          <w:p>
            <w:r>
              <w:t>status</w:t>
            </w:r>
          </w:p>
        </w:tc>
        <w:tc>
          <w:tcPr>
            <w:tcW w:type="dxa" w:w="2880"/>
          </w:tcPr>
          <w:p>
            <w:r>
              <w:t>integer</w:t>
            </w:r>
          </w:p>
        </w:tc>
        <w:tc>
          <w:tcPr>
            <w:tcW w:type="dxa" w:w="2880"/>
          </w:tcPr>
          <w:p>
            <w:r>
              <w:t>(Error) HTTP status code for this occurrence.</w:t>
            </w:r>
          </w:p>
        </w:tc>
      </w:tr>
      <w:tr>
        <w:tc>
          <w:tcPr>
            <w:tcW w:type="dxa" w:w="2880"/>
          </w:tcPr>
          <w:p>
            <w:r>
              <w:t>detail</w:t>
            </w:r>
          </w:p>
        </w:tc>
        <w:tc>
          <w:tcPr>
            <w:tcW w:type="dxa" w:w="2880"/>
          </w:tcPr>
          <w:p>
            <w:r>
              <w:t>string</w:t>
            </w:r>
          </w:p>
        </w:tc>
        <w:tc>
          <w:tcPr>
            <w:tcW w:type="dxa" w:w="2880"/>
          </w:tcPr>
          <w:p>
            <w:r>
              <w:t>(Error) Human-readable explanation specific to this occurrence.</w:t>
            </w:r>
          </w:p>
        </w:tc>
      </w:tr>
      <w:tr>
        <w:tc>
          <w:tcPr>
            <w:tcW w:type="dxa" w:w="2880"/>
          </w:tcPr>
          <w:p>
            <w:r>
              <w:t>instance</w:t>
            </w:r>
          </w:p>
        </w:tc>
        <w:tc>
          <w:tcPr>
            <w:tcW w:type="dxa" w:w="2880"/>
          </w:tcPr>
          <w:p>
            <w:r>
              <w:t>string</w:t>
            </w:r>
          </w:p>
        </w:tc>
        <w:tc>
          <w:tcPr>
            <w:tcW w:type="dxa" w:w="2880"/>
          </w:tcPr>
          <w:p>
            <w:r>
              <w:t>(Error) Identifier for this specific occurrence (provide to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'https://{{OAUTH_METADATA.meta.serverPrefix}}.api.mailchimp.com/3.0/reporting/surveys/abc123/responses?fields=responses.response_id%2Cresponses.submitted_at%2Ctotal_items'</w:t>
      </w:r>
    </w:p>
    <w:p>
      <w:pPr>
        <w:pStyle w:val="Heading3"/>
      </w:pPr>
      <w:r>
        <w:t>Example Usage</w:t>
      </w:r>
    </w:p>
    <w:p>
      <w:pPr>
        <w:pStyle w:val="Heading3"/>
      </w:pPr>
      <w:r>
        <w:t>Example 1: List all responses for a survey</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'https://{{OAUTH_METADATA.meta.serverPrefix}}.api.mailchimp.com/3.0/reporting/surveys/abc123/responses'</w:t>
      </w:r>
    </w:p>
    <w:p>
      <w:pPr>
        <w:pStyle w:val="Heading3"/>
      </w:pPr>
      <w:r>
        <w:t>Example 2: Return only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'https://{{OAUTH_METADATA.meta.serverPrefix}}.api.mailchimp.com/3.0/reporting/surveys/abc123/responses?fields=responses.response_id%2Cresponses.contact.email%2Ctotal_items'</w:t>
      </w:r>
    </w:p>
    <w:p>
      <w:pPr>
        <w:pStyle w:val="Heading3"/>
      </w:pPr>
      <w:r>
        <w:t>Example 3: Filter responses by a question and chosen answer</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'https://{{OAUTH_METADATA.meta.serverPrefix}}.api.mailchimp.com/3.0/reporting/surveys/abc123/responses?answered_question=question_123&amp;chose_answer=option_456'</w:t>
      </w:r>
    </w:p>
    <w:p>
      <w:pPr>
        <w:pStyle w:val="Heading3"/>
      </w:pPr>
      <w:r>
        <w:t>Notes</w:t>
      </w:r>
    </w:p>
    <w:p>
      <w:pPr>
        <w:pStyle w:val="ListBullet"/>
      </w:pPr>
      <w:r>
        <w:t>fields and exclude_fields accept comma-separated field paths and support dot notation for sub-objects (for example, responses.contact.email).</w:t>
      </w:r>
    </w:p>
    <w:p>
      <w:pPr>
        <w:pStyle w:val="ListBullet"/>
      </w:pPr>
      <w:r>
        <w:t>This endpoint has no request body.</w:t>
      </w:r>
    </w:p>
    <w:p>
      <w:pPr>
        <w:pStyle w:val="Heading3"/>
      </w:pPr>
      <w:r>
        <w:t>Error Handling</w:t>
      </w:r>
    </w:p>
    <w:p>
      <w:pPr>
        <w:pStyle w:val="ListBullet"/>
      </w:pPr>
      <w:r>
        <w:t>200 OK: Returns a list of survey responses.</w:t>
      </w:r>
    </w:p>
    <w:p>
      <w:pPr>
        <w:pStyle w:val="ListBullet"/>
      </w:pPr>
      <w:r>
        <w:t>default (Mailchimp error schema): Returns a standardized error object containing type, title, status, detail, and instance.</w:t>
      </w:r>
    </w:p>
    <w:p>
      <w:pPr>
        <w:pStyle w:val="Heading3"/>
      </w:pPr>
      <w:r>
        <w:t>Related surveyResponses actions</w:t>
      </w:r>
    </w:p>
    <w:p>
      <w:pPr>
        <w:pStyle w:val="ListBullet"/>
      </w:pPr>
      <w:r>
        <w:t>[GET] Get a Survey Response — /reporting/surveys/{{surveyId}}/responses/{{responseId}}</w:t>
      </w:r>
    </w:p>
    <w:p>
      <w:r>
        <w:br w:type="page"/>
      </w:r>
    </w:p>
    <w:p>
      <w:pPr>
        <w:pStyle w:val="Heading2"/>
      </w:pPr>
      <w:r>
        <w:t>259. [GET] Get a Clicked Link Subscriber for a Campaign Report</w:t>
      </w:r>
    </w:p>
    <w:p>
      <w:r>
        <w:rPr>
          <w:b/>
        </w:rPr>
        <w:t xml:space="preserve">Endpoint: </w:t>
      </w:r>
      <w:r>
        <w:rPr>
          <w:rFonts w:ascii="Courier New" w:hAnsi="Courier New"/>
          <w:sz w:val="18"/>
        </w:rPr>
        <w:t>/reports/{{campaignId}}/click-details/{{linkId}}/members/{{subscriberHash}}</w:t>
      </w:r>
    </w:p>
    <w:p>
      <w:pPr>
        <w:pStyle w:val="Heading3"/>
      </w:pPr>
      <w:r>
        <w:t>Prerequisites</w:t>
      </w:r>
    </w:p>
    <w:p>
      <w:pPr>
        <w:pStyle w:val="ListBullet"/>
      </w:pPr>
      <w:r>
        <w:t>Access to Mailchimp campaign reporting data for the specified campaign</w:t>
      </w:r>
    </w:p>
    <w:p>
      <w:pPr>
        <w:pStyle w:val="Heading3"/>
      </w:pPr>
      <w:r>
        <w:t>Method</w:t>
      </w:r>
    </w:p>
    <w:p>
      <w:r>
        <w:t>GET</w:t>
      </w:r>
    </w:p>
    <w:p>
      <w:pPr>
        <w:pStyle w:val="Heading3"/>
      </w:pPr>
      <w:r>
        <w:t>URL</w:t>
      </w:r>
    </w:p>
    <w:p>
      <w:r>
        <w:t>https://{{OAUTH_METADATA.meta.serverPrefix}}.api.mailchimp.com/3.0/reports/{{campaign_id}}/click-details/{{link_id}}/members/{{subscriber_hash}}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subscriber who clicked a specific tracked link in a specific campaign report.</w:t>
      </w:r>
    </w:p>
    <w:p>
      <w:pPr>
        <w:pStyle w:val="Heading3"/>
      </w:pPr>
      <w:r>
        <w:t>Enforcement Rules</w:t>
      </w:r>
    </w:p>
    <w:p>
      <w:pPr>
        <w:pStyle w:val="ListBullet"/>
      </w:pPr>
      <w:r>
        <w:t>The campaign_id path parameter must always be present.</w:t>
      </w:r>
    </w:p>
    <w:p>
      <w:pPr>
        <w:pStyle w:val="ListBullet"/>
      </w:pPr>
      <w:r>
        <w:t>The link_id path parameter must always be present.</w:t>
      </w:r>
    </w:p>
    <w:p>
      <w:pPr>
        <w:pStyle w:val="ListBullet"/>
      </w:pPr>
      <w:r>
        <w:t>The subscriber_hash path parameter must always be present.</w:t>
      </w:r>
    </w:p>
    <w:p>
      <w:pPr>
        <w:pStyle w:val="ListBullet"/>
      </w:pPr>
      <w:r>
        <w:t>Always construct the path as /reports/{{campaign_id}}/click-details/{{link_id}}/members/{{subscriber_hash}}, where each path parameter is a non-empty string.</w:t>
      </w:r>
    </w:p>
    <w:p>
      <w:pPr>
        <w:pStyle w:val="ListBullet"/>
      </w:pPr>
      <w:r>
        <w:t>Do not call the API with missing or empty path parameters (e.g., avoid /reports//click-details/...).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/reports/4a2f0b3c9d/click-details/2a1b0c/members/0d3f8f0b1f2e3d4c5b6a7f8e9d0c1b2a</w:t>
        <w:br/>
        <w:t>/reports/campaign_123/click-details/link_456/members/aaaaaaaaaaaaaaaaaaaaaaaaaaaaaaaa</w:t>
      </w:r>
    </w:p>
    <w:p>
      <w:pPr>
        <w:pStyle w:val="Heading3"/>
      </w:pPr>
      <w:r>
        <w:t>Invalid Examples</w:t>
      </w:r>
    </w:p>
    <w:p>
      <w:r>
        <w:rPr>
          <w:b/>
          <w:color w:val="666666"/>
          <w:sz w:val="16"/>
        </w:rPr>
        <w:t>[http]</w:t>
      </w:r>
    </w:p>
    <w:p>
      <w:pPr>
        <w:shd w:fill="F2F2F2" w:val="clear"/>
      </w:pPr>
      <w:r>
        <w:rPr>
          <w:rFonts w:ascii="Courier New" w:hAnsi="Courier New"/>
          <w:sz w:val="17"/>
        </w:rPr>
        <w:t>/reports//click-details/2a1b0c/members/0d3f...</w:t>
        <w:br/>
        <w:t>/reports/4a2f0b3c9d/click-details//members/0d3f...</w:t>
        <w:br/>
        <w:t>/reports/4a2f0b3c9d/click-details/2a1b0c/members/</w:t>
        <w:br/>
        <w:t>/reports/4a2f0b3c9d/click-details/2a1b0c/members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r>
        <w:tc>
          <w:tcPr>
            <w:tcW w:type="dxa" w:w="2880"/>
          </w:tcPr>
          <w:p>
            <w:r>
              <w:t>link_id</w:t>
            </w:r>
          </w:p>
        </w:tc>
        <w:tc>
          <w:tcPr>
            <w:tcW w:type="dxa" w:w="2880"/>
          </w:tcPr>
          <w:p>
            <w:r>
              <w:t>any</w:t>
            </w:r>
          </w:p>
        </w:tc>
        <w:tc>
          <w:tcPr>
            <w:tcW w:type="dxa" w:w="2880"/>
          </w:tcPr>
          <w:p>
            <w:r>
              <w:t>The id for the link.</w:t>
            </w:r>
          </w:p>
        </w:tc>
      </w:tr>
      <w:tr>
        <w:tc>
          <w:tcPr>
            <w:tcW w:type="dxa" w:w="2880"/>
          </w:tcPr>
          <w:p>
            <w:r>
              <w:t>subscriber_hash</w:t>
            </w:r>
          </w:p>
        </w:tc>
        <w:tc>
          <w:tcPr>
            <w:tcW w:type="dxa" w:w="2880"/>
          </w:tcPr>
          <w:p>
            <w:r>
              <w:t>any</w:t>
            </w:r>
          </w:p>
        </w:tc>
        <w:tc>
          <w:tcPr>
            <w:tcW w:type="dxa" w:w="2880"/>
          </w:tcPr>
          <w:p>
            <w:r>
              <w:t>The MD5 hash of the lowercase version of the list member's email address.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"email_id": "0d3f8f0b1f2e3d4c5b6a7f8e9d0c1b2a",</w:t>
        <w:br/>
        <w:t xml:space="preserve"> "email_address": "subscriber@example.com",</w:t>
        <w:br/>
        <w:t xml:space="preserve"> "merge_fields": {</w:t>
        <w:br/>
        <w:t xml:space="preserve"> "FNAME": "Avery",</w:t>
        <w:br/>
        <w:t xml:space="preserve"> "LNAME": "Ng"</w:t>
        <w:br/>
        <w:t xml:space="preserve"> },</w:t>
        <w:br/>
        <w:t xml:space="preserve"> "vip": false,</w:t>
        <w:br/>
        <w:t xml:space="preserve"> "clicks": 3,</w:t>
        <w:br/>
        <w:t xml:space="preserve"> "campaign_id": "4a2f0b3c9d",</w:t>
        <w:br/>
        <w:t xml:space="preserve"> "url_id": "2a1b0c",</w:t>
        <w:br/>
        <w:t xml:space="preserve"> "list_id": "1a2b3c4d5e",</w:t>
        <w:br/>
        <w:t xml:space="preserve"> "list_is_active": true,</w:t>
        <w:br/>
        <w:t xml:space="preserve"> "contact_status": "subscribed",</w:t>
        <w:br/>
        <w:t xml:space="preserve"> "_links": [</w:t>
        <w:br/>
        <w:t xml:space="preserve"> {</w:t>
        <w:br/>
        <w:t xml:space="preserve"> "rel": "self",</w:t>
        <w:br/>
        <w:t xml:space="preserve"> "href": "https://{{OAUTH_METADATA.meta.serverPrefix}}.api.mailchimp.com/3.0/reports/4a2f0b3c9d/click-details/2a1b0c/members/0d3f8f0b1f2e3d4c5b6a7f8e9d0c1b2a",</w:t>
        <w:br/>
        <w:t xml:space="preserve"> "method": "GET",</w:t>
        <w:br/>
        <w:t xml:space="preserve"> "targetSchema": "https://api.mailchimp.com/schema/3.0/Reports/ClickDetails/Members/Instance.json",</w:t>
        <w:br/>
        <w:t xml:space="preserve"> "schema": "https://api.mailchimp.com/schema/3.0/Reports/ClickDetails/Members/Instance.json"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merge_fields</w:t>
            </w:r>
          </w:p>
        </w:tc>
        <w:tc>
          <w:tcPr>
            <w:tcW w:type="dxa" w:w="2880"/>
          </w:tcPr>
          <w:p>
            <w:r>
              <w:t>object</w:t>
            </w:r>
          </w:p>
        </w:tc>
        <w:tc>
          <w:tcPr>
            <w:tcW w:type="dxa" w:w="2880"/>
          </w:tcPr>
          <w:p>
            <w:r>
              <w:t>Merge field values keyed by merge tag (schema: {[key: string]: any}).</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clicks</w:t>
            </w:r>
          </w:p>
        </w:tc>
        <w:tc>
          <w:tcPr>
            <w:tcW w:type="dxa" w:w="2880"/>
          </w:tcPr>
          <w:p>
            <w:r>
              <w:t>integer</w:t>
            </w:r>
          </w:p>
        </w:tc>
        <w:tc>
          <w:tcPr>
            <w:tcW w:type="dxa" w:w="2880"/>
          </w:tcPr>
          <w:p>
            <w:r>
              <w:t>The total number of times the subscriber clicked on the link.</w:t>
            </w:r>
          </w:p>
        </w:tc>
      </w:tr>
      <w:tr>
        <w:tc>
          <w:tcPr>
            <w:tcW w:type="dxa" w:w="2880"/>
          </w:tcPr>
          <w:p>
            <w:r>
              <w:t>campaign_id</w:t>
            </w:r>
          </w:p>
        </w:tc>
        <w:tc>
          <w:tcPr>
            <w:tcW w:type="dxa" w:w="2880"/>
          </w:tcPr>
          <w:p>
            <w:r>
              <w:t>string</w:t>
            </w:r>
          </w:p>
        </w:tc>
        <w:tc>
          <w:tcPr>
            <w:tcW w:type="dxa" w:w="2880"/>
          </w:tcPr>
          <w:p>
            <w:r>
              <w:t>The campaign id.</w:t>
            </w:r>
          </w:p>
        </w:tc>
      </w:tr>
      <w:tr>
        <w:tc>
          <w:tcPr>
            <w:tcW w:type="dxa" w:w="2880"/>
          </w:tcPr>
          <w:p>
            <w:r>
              <w:t>url_id</w:t>
            </w:r>
          </w:p>
        </w:tc>
        <w:tc>
          <w:tcPr>
            <w:tcW w:type="dxa" w:w="2880"/>
          </w:tcPr>
          <w:p>
            <w:r>
              <w:t>string</w:t>
            </w:r>
          </w:p>
        </w:tc>
        <w:tc>
          <w:tcPr>
            <w:tcW w:type="dxa" w:w="2880"/>
          </w:tcPr>
          <w:p>
            <w:r>
              <w:t>The id for the tracked URL in the campaign.</w:t>
            </w:r>
          </w:p>
        </w:tc>
      </w:tr>
      <w:tr>
        <w:tc>
          <w:tcPr>
            <w:tcW w:type="dxa" w:w="2880"/>
          </w:tcPr>
          <w:p>
            <w:r>
              <w:t>list_id</w:t>
            </w:r>
          </w:p>
        </w:tc>
        <w:tc>
          <w:tcPr>
            <w:tcW w:type="dxa" w:w="2880"/>
          </w:tcPr>
          <w:p>
            <w:r>
              <w:t>string</w:t>
            </w:r>
          </w:p>
        </w:tc>
        <w:tc>
          <w:tcPr>
            <w:tcW w:type="dxa" w:w="2880"/>
          </w:tcPr>
          <w:p>
            <w:r>
              <w:t>The list id.</w:t>
            </w:r>
          </w:p>
        </w:tc>
      </w:tr>
      <w:tr>
        <w:tc>
          <w:tcPr>
            <w:tcW w:type="dxa" w:w="2880"/>
          </w:tcPr>
          <w:p>
            <w:r>
              <w:t>list_is_active</w:t>
            </w:r>
          </w:p>
        </w:tc>
        <w:tc>
          <w:tcPr>
            <w:tcW w:type="dxa" w:w="2880"/>
          </w:tcPr>
          <w:p>
            <w:r>
              <w:t>boolean</w:t>
            </w:r>
          </w:p>
        </w:tc>
        <w:tc>
          <w:tcPr>
            <w:tcW w:type="dxa" w:w="2880"/>
          </w:tcPr>
          <w:p>
            <w:r>
              <w:t>Whether the list used is active (not deleted or disabled).</w:t>
            </w:r>
          </w:p>
        </w:tc>
      </w:tr>
      <w:tr>
        <w:tc>
          <w:tcPr>
            <w:tcW w:type="dxa" w:w="2880"/>
          </w:tcPr>
          <w:p>
            <w:r>
              <w:t>contact_status</w:t>
            </w:r>
          </w:p>
        </w:tc>
        <w:tc>
          <w:tcPr>
            <w:tcW w:type="dxa" w:w="2880"/>
          </w:tcPr>
          <w:p>
            <w:r>
              <w:t>string</w:t>
            </w:r>
          </w:p>
        </w:tc>
        <w:tc>
          <w:tcPr>
            <w:tcW w:type="dxa" w:w="2880"/>
          </w:tcPr>
          <w:p>
            <w:r>
              <w:t>Member status (e.g., subscribed, unsubscribed, deleted, non-subscribed, transactional, pending, need reconfirmation).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receive bodies (POST/PUT), a URL representing the body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'https://{{OAUTH_METADATA.meta.serverPrefix}}.api.mailchimp.com/3.0/reports/4a2f0b3c9d/click-details/2a1b0c/members/0d3f8f0b1f2e3d4c5b6a7f8e9d0c1b2a'</w:t>
      </w:r>
    </w:p>
    <w:p>
      <w:pPr>
        <w:pStyle w:val="Heading3"/>
      </w:pPr>
      <w:r>
        <w:t>Example Usage</w:t>
      </w:r>
    </w:p>
    <w:p>
      <w:pPr>
        <w:pStyle w:val="Heading3"/>
      </w:pPr>
      <w:r>
        <w:t>Example 1: Return only specific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'https://{{OAUTH_METADATA.meta.serverPrefix}}.api.mailchimp.com/3.0/reports/4a2f0b3c9d/click-details/2a1b0c/members/0d3f8f0b1f2e3d4c5b6a7f8e9d0c1b2a?fields=email_address,clicks,contact_status'</w:t>
      </w:r>
    </w:p>
    <w:p>
      <w:pPr>
        <w:pStyle w:val="Heading3"/>
      </w:pPr>
      <w:r>
        <w:t>Example 2: Exclude fields</w:t>
      </w:r>
    </w:p>
    <w:p>
      <w:r>
        <w:rPr>
          <w:b/>
          <w:color w:val="666666"/>
          <w:sz w:val="16"/>
        </w:rPr>
        <w:t>[bash]</w:t>
      </w:r>
    </w:p>
    <w:p>
      <w:pPr>
        <w:shd w:fill="F2F2F2" w:val="clear"/>
      </w:pPr>
      <w:r>
        <w:rPr>
          <w:rFonts w:ascii="Courier New" w:hAnsi="Courier New"/>
          <w:sz w:val="17"/>
        </w:rPr>
        <w:t>curl -sS --request GET \</w:t>
        <w:br/>
        <w:t xml:space="preserve"> --url 'https://{{OAUTH_METADATA.meta.serverPrefix}}.api.mailchimp.com/3.0/reports/4a2f0b3c9d/click-details/2a1b0c/members/0d3f8f0b1f2e3d4c5b6a7f8e9d0c1b2a?exclude_fields=_links,merge_fields'</w:t>
      </w:r>
    </w:p>
    <w:p>
      <w:pPr>
        <w:pStyle w:val="Heading3"/>
      </w:pPr>
      <w:r>
        <w:t>Notes</w:t>
      </w:r>
    </w:p>
    <w:p>
      <w:pPr>
        <w:pStyle w:val="ListBullet"/>
      </w:pPr>
      <w:r>
        <w:t>subscriber_hash must be computed as the MD5 hash of the lowercased email address for the list member.</w:t>
      </w:r>
    </w:p>
    <w:p>
      <w:r>
        <w:br w:type="page"/>
      </w:r>
    </w:p>
    <w:p>
      <w:pPr>
        <w:pStyle w:val="Heading2"/>
      </w:pPr>
      <w:r>
        <w:t>260. [GET] Get a Campaign Report</w:t>
      </w:r>
    </w:p>
    <w:p>
      <w:r>
        <w:rPr>
          <w:b/>
        </w:rPr>
        <w:t xml:space="preserve">Endpoint: </w:t>
      </w:r>
      <w:r>
        <w:rPr>
          <w:rFonts w:ascii="Courier New" w:hAnsi="Courier New"/>
          <w:sz w:val="18"/>
        </w:rPr>
        <w:t>/reports/{{campaignId}}</w:t>
      </w:r>
    </w:p>
    <w:p>
      <w:pPr>
        <w:pStyle w:val="Heading3"/>
      </w:pPr>
      <w:r>
        <w:t>Prerequisites</w:t>
      </w:r>
    </w:p>
    <w:p>
      <w:pPr>
        <w:pStyle w:val="ListBullet"/>
      </w:pPr>
      <w:r>
        <w:t>A sent campaign ID (campaign_id) to retrieve reporting for</w:t>
      </w:r>
    </w:p>
    <w:p>
      <w:pPr>
        <w:pStyle w:val="Heading3"/>
      </w:pPr>
      <w:r>
        <w:t>Method</w:t>
      </w:r>
    </w:p>
    <w:p>
      <w:r>
        <w:t>GET</w:t>
      </w:r>
    </w:p>
    <w:p>
      <w:pPr>
        <w:pStyle w:val="Heading3"/>
      </w:pPr>
      <w:r>
        <w:t>URL</w:t>
      </w:r>
    </w:p>
    <w:p>
      <w:r>
        <w:t>https://{{OAUTH_METADATA.meta.serverPrefix}}.api.mailchimp.com/3.0/reports/{{campaign_id}}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report details for a specific sent campaign, including delivery, opens, clicks, bounces, unsubscribes, and other performance statistics.</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/reports// or /reports).</w:t>
      </w:r>
    </w:p>
    <w:p>
      <w:pPr>
        <w:pStyle w:val="ListBullet"/>
      </w:pPr>
      <w:r>
        <w:t>Always construct the path as /reports/{{campaign_id}}, where {{campaign_id}}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/reports/9a5b8c7d6e</w:t>
        <w:br/>
        <w:t>/reports/campaign_12345</w:t>
      </w:r>
    </w:p>
    <w:p>
      <w:pPr>
        <w:pStyle w:val="Heading3"/>
      </w:pPr>
      <w:r>
        <w:t>Invalid Examples</w:t>
      </w:r>
    </w:p>
    <w:p>
      <w:r>
        <w:rPr>
          <w:b/>
          <w:color w:val="666666"/>
          <w:sz w:val="16"/>
        </w:rPr>
        <w:t>[http]</w:t>
      </w:r>
    </w:p>
    <w:p>
      <w:pPr>
        <w:shd w:fill="F2F2F2" w:val="clear"/>
      </w:pPr>
      <w:r>
        <w:rPr>
          <w:rFonts w:ascii="Courier New" w:hAnsi="Courier New"/>
          <w:sz w:val="17"/>
        </w:rPr>
        <w:t>/reports//</w:t>
        <w:br/>
        <w:t>/reports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"9a5b8c7d6e",</w:t>
        <w:br/>
        <w:t xml:space="preserve"> "campaign_title": "March Newsletter",</w:t>
        <w:br/>
        <w:t xml:space="preserve"> "type": "regular",</w:t>
        <w:br/>
        <w:t xml:space="preserve"> "list_id": "a1b2c3d4e5",</w:t>
        <w:br/>
        <w:t xml:space="preserve"> "list_is_active": true,</w:t>
        <w:br/>
        <w:t xml:space="preserve"> "list_name": "Monthly Subscribers",</w:t>
        <w:br/>
        <w:t xml:space="preserve"> "subject_line": "What’s new this month",</w:t>
        <w:br/>
        <w:t xml:space="preserve"> "preview_text": "Top updates and stories",</w:t>
        <w:br/>
        <w:t xml:space="preserve"> "emails_sent": 12500,</w:t>
        <w:br/>
        <w:t xml:space="preserve"> "abuse_reports": 3,</w:t>
        <w:br/>
        <w:t xml:space="preserve"> "unsubscribed": 42,</w:t>
        <w:br/>
        <w:t xml:space="preserve"> "send_time": "2026-03-01T14:30:00Z",</w:t>
        <w:br/>
        <w:t xml:space="preserve"> "rss_last_send": "2026-03-01T14:30:00Z",</w:t>
        <w:br/>
        <w:t xml:space="preserve"> "bounces": {</w:t>
        <w:br/>
        <w:t xml:space="preserve"> "hard_bounces": 12,</w:t>
        <w:br/>
        <w:t xml:space="preserve"> "soft_bounces": 34,</w:t>
        <w:br/>
        <w:t xml:space="preserve"> "syntax_errors": 5</w:t>
        <w:br/>
        <w:t xml:space="preserve"> },</w:t>
        <w:br/>
        <w:t xml:space="preserve"> "forwards": {</w:t>
        <w:br/>
        <w:t xml:space="preserve"> "forwards_count": 18,</w:t>
        <w:br/>
        <w:t xml:space="preserve"> "forwards_opens": 9</w:t>
        <w:br/>
        <w:t xml:space="preserve"> },</w:t>
        <w:br/>
        <w:t xml:space="preserve"> "opens": {</w:t>
        <w:br/>
        <w:t xml:space="preserve"> "opens_total": 8400,</w:t>
        <w:br/>
        <w:t xml:space="preserve"> "proxy_excluded_opens": 7900,</w:t>
        <w:br/>
        <w:t xml:space="preserve"> "unique_opens": 5200,</w:t>
        <w:br/>
        <w:t xml:space="preserve"> "proxy_excluded_unique_opens": 4900,</w:t>
        <w:br/>
        <w:t xml:space="preserve"> "open_rate": 0.42,</w:t>
        <w:br/>
        <w:t xml:space="preserve"> "proxy_excluded_open_rate": 0.40,</w:t>
        <w:br/>
        <w:t xml:space="preserve"> "last_open": "2026-03-02T09:12:33Z"</w:t>
        <w:br/>
        <w:t xml:space="preserve"> },</w:t>
        <w:br/>
        <w:t xml:space="preserve"> "clicks": {</w:t>
        <w:br/>
        <w:t xml:space="preserve"> "clicks_total": 2100,</w:t>
        <w:br/>
        <w:t xml:space="preserve"> "unique_clicks": 1600,</w:t>
        <w:br/>
        <w:t xml:space="preserve"> "unique_subscriber_clicks": 1450,</w:t>
        <w:br/>
        <w:t xml:space="preserve"> "click_rate": 0.13,</w:t>
        <w:br/>
        <w:t xml:space="preserve"> "last_click": "2026-03-02T10:05:11Z"</w:t>
        <w:br/>
        <w:t xml:space="preserve"> },</w:t>
        <w:br/>
        <w:t xml:space="preserve"> "facebook_likes": {</w:t>
        <w:br/>
        <w:t xml:space="preserve"> "recipient_likes": 4,</w:t>
        <w:br/>
        <w:t xml:space="preserve"> "unique_likes": 4,</w:t>
        <w:br/>
        <w:t xml:space="preserve"> "facebook_likes": 10</w:t>
        <w:br/>
        <w:t xml:space="preserve"> },</w:t>
        <w:br/>
        <w:t xml:space="preserve"> "industry_stats": {</w:t>
        <w:br/>
        <w:t xml:space="preserve"> "type": "retail",</w:t>
        <w:br/>
        <w:t xml:space="preserve"> "open_rate": 0.38,</w:t>
        <w:br/>
        <w:t xml:space="preserve"> "click_rate": 0.11,</w:t>
        <w:br/>
        <w:t xml:space="preserve"> "bounce_rate": 0.004,</w:t>
        <w:br/>
        <w:t xml:space="preserve"> "unopen_rate": 0.62,</w:t>
        <w:br/>
        <w:t xml:space="preserve"> "unsub_rate": 0.002,</w:t>
        <w:br/>
        <w:t xml:space="preserve"> "abuse_rate": 0.0002</w:t>
        <w:br/>
        <w:t xml:space="preserve"> },</w:t>
        <w:br/>
        <w:t xml:space="preserve"> "list_stats": {</w:t>
        <w:br/>
        <w:t xml:space="preserve"> "sub_rate": 120.5,</w:t>
        <w:br/>
        <w:t xml:space="preserve"> "unsub_rate": 35.2,</w:t>
        <w:br/>
        <w:t xml:space="preserve"> "open_rate": 41.8,</w:t>
        <w:br/>
        <w:t xml:space="preserve"> "proxy_excluded_open_rate": 39.7,</w:t>
        <w:br/>
        <w:t xml:space="preserve"> "click_rate": 12.9</w:t>
        <w:br/>
        <w:t xml:space="preserve"> },</w:t>
        <w:br/>
        <w:t xml:space="preserve"> "ab_split": {</w:t>
        <w:br/>
        <w:t xml:space="preserve"> "a": {</w:t>
        <w:br/>
        <w:t xml:space="preserve"> "bounces": 20,</w:t>
        <w:br/>
        <w:t xml:space="preserve"> "abuse_reports": 1,</w:t>
        <w:br/>
        <w:t xml:space="preserve"> "unsubs": 18,</w:t>
        <w:br/>
        <w:t xml:space="preserve"> "recipient_clicks": 800,</w:t>
        <w:br/>
        <w:t xml:space="preserve"> "forwards": 7,</w:t>
        <w:br/>
        <w:t xml:space="preserve"> "forwards_opens": 3,</w:t>
        <w:br/>
        <w:t xml:space="preserve"> "opens": 4200,</w:t>
        <w:br/>
        <w:t xml:space="preserve"> "last_open": "2026-03-02T08:45:00Z",</w:t>
        <w:br/>
        <w:t xml:space="preserve"> "unique_opens": 2600</w:t>
        <w:br/>
        <w:t xml:space="preserve"> },</w:t>
        <w:br/>
        <w:t xml:space="preserve"> "b": {</w:t>
        <w:br/>
        <w:t xml:space="preserve"> "bounces": 26,</w:t>
        <w:br/>
        <w:t xml:space="preserve"> "abuse_reports": 2,</w:t>
        <w:br/>
        <w:t xml:space="preserve"> "unsubs": 24,</w:t>
        <w:br/>
        <w:t xml:space="preserve"> "recipient_clicks": 650,</w:t>
        <w:br/>
        <w:t xml:space="preserve"> "forwards": 11,</w:t>
        <w:br/>
        <w:t xml:space="preserve"> "forwards_opens": 6,</w:t>
        <w:br/>
        <w:t xml:space="preserve"> "opens": 4100,</w:t>
        <w:br/>
        <w:t xml:space="preserve"> "last_open": "2026-03-02T09:12:33Z",</w:t>
        <w:br/>
        <w:t xml:space="preserve"> "unique_opens": 2550</w:t>
        <w:br/>
        <w:t xml:space="preserve"> }</w:t>
        <w:br/>
        <w:t xml:space="preserve"> },</w:t>
        <w:br/>
        <w:t xml:space="preserve"> "timewarp": [</w:t>
        <w:br/>
        <w:t xml:space="preserve"> {</w:t>
        <w:br/>
        <w:t xml:space="preserve"> "gmt_offset": -300,</w:t>
        <w:br/>
        <w:t xml:space="preserve"> "opens": 1200,</w:t>
        <w:br/>
        <w:t xml:space="preserve"> "last_open": "2026-03-01T20:01:00Z",</w:t>
        <w:br/>
        <w:t xml:space="preserve"> "unique_opens": 800,</w:t>
        <w:br/>
        <w:t xml:space="preserve"> "clicks": 260,</w:t>
        <w:br/>
        <w:t xml:space="preserve"> "last_click": "2026-03-01T20:10:00Z",</w:t>
        <w:br/>
        <w:t xml:space="preserve"> "unique_clicks": 200,</w:t>
        <w:br/>
        <w:t xml:space="preserve"> "bounces": 4</w:t>
        <w:br/>
        <w:t xml:space="preserve"> }</w:t>
        <w:br/>
        <w:t xml:space="preserve"> ],</w:t>
        <w:br/>
        <w:t xml:space="preserve"> "timeseries": [</w:t>
        <w:br/>
        <w:t xml:space="preserve"> {</w:t>
        <w:br/>
        <w:t xml:space="preserve"> "timestamp": "2026-03-01T15:00:00Z",</w:t>
        <w:br/>
        <w:t xml:space="preserve"> "emails_sent": 12500,</w:t>
        <w:br/>
        <w:t xml:space="preserve"> "unique_opens": 900,</w:t>
        <w:br/>
        <w:t xml:space="preserve"> "proxy_excluded_unique_opens": 840,</w:t>
        <w:br/>
        <w:t xml:space="preserve"> "recipients_clicks": 120</w:t>
        <w:br/>
        <w:t xml:space="preserve"> }</w:t>
        <w:br/>
        <w:t xml:space="preserve"> ],</w:t>
        <w:br/>
        <w:t xml:space="preserve"> "share_report": {</w:t>
        <w:br/>
        <w:t xml:space="preserve"> "share_url": "https://mailchimp.com/reports/vip/abc123",</w:t>
        <w:br/>
        <w:t xml:space="preserve"> "share_password": "passw0rd"</w:t>
        <w:br/>
        <w:t xml:space="preserve"> },</w:t>
        <w:br/>
        <w:t xml:space="preserve"> "ecommerce": {</w:t>
        <w:br/>
        <w:t xml:space="preserve"> "total_orders": 85,</w:t>
        <w:br/>
        <w:t xml:space="preserve"> "total_spent": 12345.67,</w:t>
        <w:br/>
        <w:t xml:space="preserve"> "total_revenue": 11200.5,</w:t>
        <w:br/>
        <w:t xml:space="preserve"> "currency_code": "USD"</w:t>
        <w:br/>
        <w:t xml:space="preserve"> },</w:t>
        <w:br/>
        <w:t xml:space="preserve"> "delivery_status": {</w:t>
        <w:br/>
        <w:t xml:space="preserve"> "enabled": true,</w:t>
        <w:br/>
        <w:t xml:space="preserve"> "can_cancel": false,</w:t>
        <w:br/>
        <w:t xml:space="preserve"> "status": "delivered",</w:t>
        <w:br/>
        <w:t xml:space="preserve"> "emails_sent": 12500,</w:t>
        <w:br/>
        <w:t xml:space="preserve"> "emails_canceled": 0</w:t>
        <w:br/>
        <w:t xml:space="preserve"> },</w:t>
        <w:br/>
        <w:t xml:space="preserve"> "_links": [</w:t>
        <w:br/>
        <w:t xml:space="preserve"> {</w:t>
        <w:br/>
        <w:t xml:space="preserve"> "rel": "self",</w:t>
        <w:br/>
        <w:t xml:space="preserve"> "href": "https://{{OAUTH_METADATA.meta.serverPrefix}}.api.mailchimp.com/3.0/reports/9a5b8c7d6e",</w:t>
        <w:br/>
        <w:t xml:space="preserve"> "method": "GET",</w:t>
        <w:br/>
        <w:t xml:space="preserve"> "targetSchema": "https://api.mailchimp.com/schema/3.0/Reports/Instance.json",</w:t>
        <w:br/>
        <w:t xml:space="preserve"> "schema": "https://api.mailchimp.com/schema/3.0/Reports/Instance.json"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string that uniquely identifies this campaign.</w:t>
            </w:r>
          </w:p>
        </w:tc>
      </w:tr>
      <w:tr>
        <w:tc>
          <w:tcPr>
            <w:tcW w:type="dxa" w:w="2880"/>
          </w:tcPr>
          <w:p>
            <w:r>
              <w:t>campaign_title</w:t>
            </w:r>
          </w:p>
        </w:tc>
        <w:tc>
          <w:tcPr>
            <w:tcW w:type="dxa" w:w="2880"/>
          </w:tcPr>
          <w:p>
            <w:r>
              <w:t>string</w:t>
            </w:r>
          </w:p>
        </w:tc>
        <w:tc>
          <w:tcPr>
            <w:tcW w:type="dxa" w:w="2880"/>
          </w:tcPr>
          <w:p>
            <w:r>
              <w:t>The title of the campaign.</w:t>
            </w:r>
          </w:p>
        </w:tc>
      </w:tr>
      <w:tr>
        <w:tc>
          <w:tcPr>
            <w:tcW w:type="dxa" w:w="2880"/>
          </w:tcPr>
          <w:p>
            <w:r>
              <w:t>type</w:t>
            </w:r>
          </w:p>
        </w:tc>
        <w:tc>
          <w:tcPr>
            <w:tcW w:type="dxa" w:w="2880"/>
          </w:tcPr>
          <w:p>
            <w:r>
              <w:t>string</w:t>
            </w:r>
          </w:p>
        </w:tc>
        <w:tc>
          <w:tcPr>
            <w:tcW w:type="dxa" w:w="2880"/>
          </w:tcPr>
          <w:p>
            <w:r>
              <w:t>The type of campaign (regular, plain-text, ab_split, rss, automation, variate, or auto).</w:t>
            </w:r>
          </w:p>
        </w:tc>
      </w:tr>
      <w:tr>
        <w:tc>
          <w:tcPr>
            <w:tcW w:type="dxa" w:w="2880"/>
          </w:tcPr>
          <w:p>
            <w:r>
              <w:t>list_id</w:t>
            </w:r>
          </w:p>
        </w:tc>
        <w:tc>
          <w:tcPr>
            <w:tcW w:type="dxa" w:w="2880"/>
          </w:tcPr>
          <w:p>
            <w:r>
              <w:t>string</w:t>
            </w:r>
          </w:p>
        </w:tc>
        <w:tc>
          <w:tcPr>
            <w:tcW w:type="dxa" w:w="2880"/>
          </w:tcPr>
          <w:p>
            <w:r>
              <w:t>The unique list id.</w:t>
            </w:r>
          </w:p>
        </w:tc>
      </w:tr>
      <w:tr>
        <w:tc>
          <w:tcPr>
            <w:tcW w:type="dxa" w:w="2880"/>
          </w:tcPr>
          <w:p>
            <w:r>
              <w:t>list_is_active</w:t>
            </w:r>
          </w:p>
        </w:tc>
        <w:tc>
          <w:tcPr>
            <w:tcW w:type="dxa" w:w="2880"/>
          </w:tcPr>
          <w:p>
            <w:r>
              <w:t>boolean</w:t>
            </w:r>
          </w:p>
        </w:tc>
        <w:tc>
          <w:tcPr>
            <w:tcW w:type="dxa" w:w="2880"/>
          </w:tcPr>
          <w:p>
            <w:r>
              <w:t>The status of the list used, namely if it's deleted or disabled.</w:t>
            </w:r>
          </w:p>
        </w:tc>
      </w:tr>
      <w:tr>
        <w:tc>
          <w:tcPr>
            <w:tcW w:type="dxa" w:w="2880"/>
          </w:tcPr>
          <w:p>
            <w:r>
              <w:t>list_name</w:t>
            </w:r>
          </w:p>
        </w:tc>
        <w:tc>
          <w:tcPr>
            <w:tcW w:type="dxa" w:w="2880"/>
          </w:tcPr>
          <w:p>
            <w:r>
              <w:t>string</w:t>
            </w:r>
          </w:p>
        </w:tc>
        <w:tc>
          <w:tcPr>
            <w:tcW w:type="dxa" w:w="2880"/>
          </w:tcPr>
          <w:p>
            <w:r>
              <w:t>The name of the list.</w:t>
            </w:r>
          </w:p>
        </w:tc>
      </w:tr>
      <w:tr>
        <w:tc>
          <w:tcPr>
            <w:tcW w:type="dxa" w:w="2880"/>
          </w:tcPr>
          <w:p>
            <w:r>
              <w:t>subject_line</w:t>
            </w:r>
          </w:p>
        </w:tc>
        <w:tc>
          <w:tcPr>
            <w:tcW w:type="dxa" w:w="2880"/>
          </w:tcPr>
          <w:p>
            <w:r>
              <w:t>string</w:t>
            </w:r>
          </w:p>
        </w:tc>
        <w:tc>
          <w:tcPr>
            <w:tcW w:type="dxa" w:w="2880"/>
          </w:tcPr>
          <w:p>
            <w:r>
              <w:t>The subject line for the campaign.</w:t>
            </w:r>
          </w:p>
        </w:tc>
      </w:tr>
      <w:tr>
        <w:tc>
          <w:tcPr>
            <w:tcW w:type="dxa" w:w="2880"/>
          </w:tcPr>
          <w:p>
            <w:r>
              <w:t>preview_text</w:t>
            </w:r>
          </w:p>
        </w:tc>
        <w:tc>
          <w:tcPr>
            <w:tcW w:type="dxa" w:w="2880"/>
          </w:tcPr>
          <w:p>
            <w:r>
              <w:t>string</w:t>
            </w:r>
          </w:p>
        </w:tc>
        <w:tc>
          <w:tcPr>
            <w:tcW w:type="dxa" w:w="2880"/>
          </w:tcPr>
          <w:p>
            <w:r>
              <w:t>The preview text for the campaign.</w:t>
            </w:r>
          </w:p>
        </w:tc>
      </w:tr>
      <w:tr>
        <w:tc>
          <w:tcPr>
            <w:tcW w:type="dxa" w:w="2880"/>
          </w:tcPr>
          <w:p>
            <w:r>
              <w:t>emails_sent</w:t>
            </w:r>
          </w:p>
        </w:tc>
        <w:tc>
          <w:tcPr>
            <w:tcW w:type="dxa" w:w="2880"/>
          </w:tcPr>
          <w:p>
            <w:r>
              <w:t>integer</w:t>
            </w:r>
          </w:p>
        </w:tc>
        <w:tc>
          <w:tcPr>
            <w:tcW w:type="dxa" w:w="2880"/>
          </w:tcPr>
          <w:p>
            <w:r>
              <w:t>The total number of emails sent for this campaign.</w:t>
            </w:r>
          </w:p>
        </w:tc>
      </w:tr>
      <w:tr>
        <w:tc>
          <w:tcPr>
            <w:tcW w:type="dxa" w:w="2880"/>
          </w:tcPr>
          <w:p>
            <w:r>
              <w:t>abuse_reports</w:t>
            </w:r>
          </w:p>
        </w:tc>
        <w:tc>
          <w:tcPr>
            <w:tcW w:type="dxa" w:w="2880"/>
          </w:tcPr>
          <w:p>
            <w:r>
              <w:t>integer</w:t>
            </w:r>
          </w:p>
        </w:tc>
        <w:tc>
          <w:tcPr>
            <w:tcW w:type="dxa" w:w="2880"/>
          </w:tcPr>
          <w:p>
            <w:r>
              <w:t>The number of abuse reports generated for this campaign.</w:t>
            </w:r>
          </w:p>
        </w:tc>
      </w:tr>
      <w:tr>
        <w:tc>
          <w:tcPr>
            <w:tcW w:type="dxa" w:w="2880"/>
          </w:tcPr>
          <w:p>
            <w:r>
              <w:t>unsubscribed</w:t>
            </w:r>
          </w:p>
        </w:tc>
        <w:tc>
          <w:tcPr>
            <w:tcW w:type="dxa" w:w="2880"/>
          </w:tcPr>
          <w:p>
            <w:r>
              <w:t>integer</w:t>
            </w:r>
          </w:p>
        </w:tc>
        <w:tc>
          <w:tcPr>
            <w:tcW w:type="dxa" w:w="2880"/>
          </w:tcPr>
          <w:p>
            <w:r>
              <w:t>The total number of unsubscribed members for this campaign.</w:t>
            </w:r>
          </w:p>
        </w:tc>
      </w:tr>
      <w:tr>
        <w:tc>
          <w:tcPr>
            <w:tcW w:type="dxa" w:w="2880"/>
          </w:tcPr>
          <w:p>
            <w:r>
              <w:t>send_time</w:t>
            </w:r>
          </w:p>
        </w:tc>
        <w:tc>
          <w:tcPr>
            <w:tcW w:type="dxa" w:w="2880"/>
          </w:tcPr>
          <w:p>
            <w:r>
              <w:t>string</w:t>
            </w:r>
          </w:p>
        </w:tc>
        <w:tc>
          <w:tcPr>
            <w:tcW w:type="dxa" w:w="2880"/>
          </w:tcPr>
          <w:p>
            <w:r>
              <w:t>The date and time a campaign was sent in ISO 8601 format.</w:t>
            </w:r>
          </w:p>
        </w:tc>
      </w:tr>
      <w:tr>
        <w:tc>
          <w:tcPr>
            <w:tcW w:type="dxa" w:w="2880"/>
          </w:tcPr>
          <w:p>
            <w:r>
              <w:t>rss_last_send</w:t>
            </w:r>
          </w:p>
        </w:tc>
        <w:tc>
          <w:tcPr>
            <w:tcW w:type="dxa" w:w="2880"/>
          </w:tcPr>
          <w:p>
            <w:r>
              <w:t>string</w:t>
            </w:r>
          </w:p>
        </w:tc>
        <w:tc>
          <w:tcPr>
            <w:tcW w:type="dxa" w:w="2880"/>
          </w:tcPr>
          <w:p>
            <w:r>
              <w:t>For RSS campaigns, the date and time of the last send in ISO 8601 format.</w:t>
            </w:r>
          </w:p>
        </w:tc>
      </w:tr>
      <w:tr>
        <w:tc>
          <w:tcPr>
            <w:tcW w:type="dxa" w:w="2880"/>
          </w:tcPr>
          <w:p>
            <w:r>
              <w:t>bounces.hard_bounces</w:t>
            </w:r>
          </w:p>
        </w:tc>
        <w:tc>
          <w:tcPr>
            <w:tcW w:type="dxa" w:w="2880"/>
          </w:tcPr>
          <w:p>
            <w:r>
              <w:t>integer</w:t>
            </w:r>
          </w:p>
        </w:tc>
        <w:tc>
          <w:tcPr>
            <w:tcW w:type="dxa" w:w="2880"/>
          </w:tcPr>
          <w:p>
            <w:r>
              <w:t>The total number of hard bounced email addresses.</w:t>
            </w:r>
          </w:p>
        </w:tc>
      </w:tr>
      <w:tr>
        <w:tc>
          <w:tcPr>
            <w:tcW w:type="dxa" w:w="2880"/>
          </w:tcPr>
          <w:p>
            <w:r>
              <w:t>bounces.soft_bounces</w:t>
            </w:r>
          </w:p>
        </w:tc>
        <w:tc>
          <w:tcPr>
            <w:tcW w:type="dxa" w:w="2880"/>
          </w:tcPr>
          <w:p>
            <w:r>
              <w:t>integer</w:t>
            </w:r>
          </w:p>
        </w:tc>
        <w:tc>
          <w:tcPr>
            <w:tcW w:type="dxa" w:w="2880"/>
          </w:tcPr>
          <w:p>
            <w:r>
              <w:t>The total number of soft bounced email addresses.</w:t>
            </w:r>
          </w:p>
        </w:tc>
      </w:tr>
      <w:tr>
        <w:tc>
          <w:tcPr>
            <w:tcW w:type="dxa" w:w="2880"/>
          </w:tcPr>
          <w:p>
            <w:r>
              <w:t>bounces.syntax_errors</w:t>
            </w:r>
          </w:p>
        </w:tc>
        <w:tc>
          <w:tcPr>
            <w:tcW w:type="dxa" w:w="2880"/>
          </w:tcPr>
          <w:p>
            <w:r>
              <w:t>integer</w:t>
            </w:r>
          </w:p>
        </w:tc>
        <w:tc>
          <w:tcPr>
            <w:tcW w:type="dxa" w:w="2880"/>
          </w:tcPr>
          <w:p>
            <w:r>
              <w:t>The total number of addresses that were syntax-related bounces.</w:t>
            </w:r>
          </w:p>
        </w:tc>
      </w:tr>
      <w:tr>
        <w:tc>
          <w:tcPr>
            <w:tcW w:type="dxa" w:w="2880"/>
          </w:tcPr>
          <w:p>
            <w:r>
              <w:t>forwards.forwards_count</w:t>
            </w:r>
          </w:p>
        </w:tc>
        <w:tc>
          <w:tcPr>
            <w:tcW w:type="dxa" w:w="2880"/>
          </w:tcPr>
          <w:p>
            <w:r>
              <w:t>integer</w:t>
            </w:r>
          </w:p>
        </w:tc>
        <w:tc>
          <w:tcPr>
            <w:tcW w:type="dxa" w:w="2880"/>
          </w:tcPr>
          <w:p>
            <w:r>
              <w:t>How many times the campaign has been forwarded.</w:t>
            </w:r>
          </w:p>
        </w:tc>
      </w:tr>
      <w:tr>
        <w:tc>
          <w:tcPr>
            <w:tcW w:type="dxa" w:w="2880"/>
          </w:tcPr>
          <w:p>
            <w:r>
              <w:t>forwards.forwards_opens</w:t>
            </w:r>
          </w:p>
        </w:tc>
        <w:tc>
          <w:tcPr>
            <w:tcW w:type="dxa" w:w="2880"/>
          </w:tcPr>
          <w:p>
            <w:r>
              <w:t>integer</w:t>
            </w:r>
          </w:p>
        </w:tc>
        <w:tc>
          <w:tcPr>
            <w:tcW w:type="dxa" w:w="2880"/>
          </w:tcPr>
          <w:p>
            <w:r>
              <w:t>How many times the forwarded campaign has been opened.</w:t>
            </w:r>
          </w:p>
        </w:tc>
      </w:tr>
      <w:tr>
        <w:tc>
          <w:tcPr>
            <w:tcW w:type="dxa" w:w="2880"/>
          </w:tcPr>
          <w:p>
            <w:r>
              <w:t>opens.opens_total</w:t>
            </w:r>
          </w:p>
        </w:tc>
        <w:tc>
          <w:tcPr>
            <w:tcW w:type="dxa" w:w="2880"/>
          </w:tcPr>
          <w:p>
            <w:r>
              <w:t>integer</w:t>
            </w:r>
          </w:p>
        </w:tc>
        <w:tc>
          <w:tcPr>
            <w:tcW w:type="dxa" w:w="2880"/>
          </w:tcPr>
          <w:p>
            <w:r>
              <w:t>The total number of opens for a campaign.</w:t>
            </w:r>
          </w:p>
        </w:tc>
      </w:tr>
      <w:tr>
        <w:tc>
          <w:tcPr>
            <w:tcW w:type="dxa" w:w="2880"/>
          </w:tcPr>
          <w:p>
            <w:r>
              <w:t>opens.proxy_excluded_opens</w:t>
            </w:r>
          </w:p>
        </w:tc>
        <w:tc>
          <w:tcPr>
            <w:tcW w:type="dxa" w:w="2880"/>
          </w:tcPr>
          <w:p>
            <w:r>
              <w:t>integer</w:t>
            </w:r>
          </w:p>
        </w:tc>
        <w:tc>
          <w:tcPr>
            <w:tcW w:type="dxa" w:w="2880"/>
          </w:tcPr>
          <w:p>
            <w:r>
              <w:t>Total opens excluding opens from email clients that use proxies.</w:t>
            </w:r>
          </w:p>
        </w:tc>
      </w:tr>
      <w:tr>
        <w:tc>
          <w:tcPr>
            <w:tcW w:type="dxa" w:w="2880"/>
          </w:tcPr>
          <w:p>
            <w:r>
              <w:t>opens.unique_opens</w:t>
            </w:r>
          </w:p>
        </w:tc>
        <w:tc>
          <w:tcPr>
            <w:tcW w:type="dxa" w:w="2880"/>
          </w:tcPr>
          <w:p>
            <w:r>
              <w:t>integer</w:t>
            </w:r>
          </w:p>
        </w:tc>
        <w:tc>
          <w:tcPr>
            <w:tcW w:type="dxa" w:w="2880"/>
          </w:tcPr>
          <w:p>
            <w:r>
              <w:t>The total number of unique opens for a campaign.</w:t>
            </w:r>
          </w:p>
        </w:tc>
      </w:tr>
      <w:tr>
        <w:tc>
          <w:tcPr>
            <w:tcW w:type="dxa" w:w="2880"/>
          </w:tcPr>
          <w:p>
            <w:r>
              <w:t>opens.proxy_excluded_unique_opens</w:t>
            </w:r>
          </w:p>
        </w:tc>
        <w:tc>
          <w:tcPr>
            <w:tcW w:type="dxa" w:w="2880"/>
          </w:tcPr>
          <w:p>
            <w:r>
              <w:t>integer</w:t>
            </w:r>
          </w:p>
        </w:tc>
        <w:tc>
          <w:tcPr>
            <w:tcW w:type="dxa" w:w="2880"/>
          </w:tcPr>
          <w:p>
            <w:r>
              <w:t>Unique opens excluding opens from email clients that use proxies.</w:t>
            </w:r>
          </w:p>
        </w:tc>
      </w:tr>
      <w:tr>
        <w:tc>
          <w:tcPr>
            <w:tcW w:type="dxa" w:w="2880"/>
          </w:tcPr>
          <w:p>
            <w:r>
              <w:t>opens.open_rate</w:t>
            </w:r>
          </w:p>
        </w:tc>
        <w:tc>
          <w:tcPr>
            <w:tcW w:type="dxa" w:w="2880"/>
          </w:tcPr>
          <w:p>
            <w:r>
              <w:t>number</w:t>
            </w:r>
          </w:p>
        </w:tc>
        <w:tc>
          <w:tcPr>
            <w:tcW w:type="dxa" w:w="2880"/>
          </w:tcPr>
          <w:p>
            <w:r>
              <w:t>Unique opens divided by total successful deliveries.</w:t>
            </w:r>
          </w:p>
        </w:tc>
      </w:tr>
      <w:tr>
        <w:tc>
          <w:tcPr>
            <w:tcW w:type="dxa" w:w="2880"/>
          </w:tcPr>
          <w:p>
            <w:r>
              <w:t>opens.proxy_excluded_open_rate</w:t>
            </w:r>
          </w:p>
        </w:tc>
        <w:tc>
          <w:tcPr>
            <w:tcW w:type="dxa" w:w="2880"/>
          </w:tcPr>
          <w:p>
            <w:r>
              <w:t>number</w:t>
            </w:r>
          </w:p>
        </w:tc>
        <w:tc>
          <w:tcPr>
            <w:tcW w:type="dxa" w:w="2880"/>
          </w:tcPr>
          <w:p>
            <w:r>
              <w:t>Average unique open rate excluding proxy opens.</w:t>
            </w:r>
          </w:p>
        </w:tc>
      </w:tr>
      <w:tr>
        <w:tc>
          <w:tcPr>
            <w:tcW w:type="dxa" w:w="2880"/>
          </w:tcPr>
          <w:p>
            <w:r>
              <w:t>opens.last_open</w:t>
            </w:r>
          </w:p>
        </w:tc>
        <w:tc>
          <w:tcPr>
            <w:tcW w:type="dxa" w:w="2880"/>
          </w:tcPr>
          <w:p>
            <w:r>
              <w:t>string</w:t>
            </w:r>
          </w:p>
        </w:tc>
        <w:tc>
          <w:tcPr>
            <w:tcW w:type="dxa" w:w="2880"/>
          </w:tcPr>
          <w:p>
            <w:r>
              <w:t>Date/time of the last recorded open in ISO 8601 format.</w:t>
            </w:r>
          </w:p>
        </w:tc>
      </w:tr>
      <w:tr>
        <w:tc>
          <w:tcPr>
            <w:tcW w:type="dxa" w:w="2880"/>
          </w:tcPr>
          <w:p>
            <w:r>
              <w:t>clicks.clicks_total</w:t>
            </w:r>
          </w:p>
        </w:tc>
        <w:tc>
          <w:tcPr>
            <w:tcW w:type="dxa" w:w="2880"/>
          </w:tcPr>
          <w:p>
            <w:r>
              <w:t>integer</w:t>
            </w:r>
          </w:p>
        </w:tc>
        <w:tc>
          <w:tcPr>
            <w:tcW w:type="dxa" w:w="2880"/>
          </w:tcPr>
          <w:p>
            <w:r>
              <w:t>The total number of clicks for the campaign.</w:t>
            </w:r>
          </w:p>
        </w:tc>
      </w:tr>
      <w:tr>
        <w:tc>
          <w:tcPr>
            <w:tcW w:type="dxa" w:w="2880"/>
          </w:tcPr>
          <w:p>
            <w:r>
              <w:t>clicks.unique_clicks</w:t>
            </w:r>
          </w:p>
        </w:tc>
        <w:tc>
          <w:tcPr>
            <w:tcW w:type="dxa" w:w="2880"/>
          </w:tcPr>
          <w:p>
            <w:r>
              <w:t>integer</w:t>
            </w:r>
          </w:p>
        </w:tc>
        <w:tc>
          <w:tcPr>
            <w:tcW w:type="dxa" w:w="2880"/>
          </w:tcPr>
          <w:p>
            <w:r>
              <w:t>The total number of unique clicks for links across a campaign.</w:t>
            </w:r>
          </w:p>
        </w:tc>
      </w:tr>
      <w:tr>
        <w:tc>
          <w:tcPr>
            <w:tcW w:type="dxa" w:w="2880"/>
          </w:tcPr>
          <w:p>
            <w:r>
              <w:t>clicks.unique_subscriber_clicks</w:t>
            </w:r>
          </w:p>
        </w:tc>
        <w:tc>
          <w:tcPr>
            <w:tcW w:type="dxa" w:w="2880"/>
          </w:tcPr>
          <w:p>
            <w:r>
              <w:t>integer</w:t>
            </w:r>
          </w:p>
        </w:tc>
        <w:tc>
          <w:tcPr>
            <w:tcW w:type="dxa" w:w="2880"/>
          </w:tcPr>
          <w:p>
            <w:r>
              <w:t>The total number of subscribers who clicked on a campaign.</w:t>
            </w:r>
          </w:p>
        </w:tc>
      </w:tr>
      <w:tr>
        <w:tc>
          <w:tcPr>
            <w:tcW w:type="dxa" w:w="2880"/>
          </w:tcPr>
          <w:p>
            <w:r>
              <w:t>clicks.click_rate</w:t>
            </w:r>
          </w:p>
        </w:tc>
        <w:tc>
          <w:tcPr>
            <w:tcW w:type="dxa" w:w="2880"/>
          </w:tcPr>
          <w:p>
            <w:r>
              <w:t>number</w:t>
            </w:r>
          </w:p>
        </w:tc>
        <w:tc>
          <w:tcPr>
            <w:tcW w:type="dxa" w:w="2880"/>
          </w:tcPr>
          <w:p>
            <w:r>
              <w:t>Unique clicks divided by total successful deliveries.</w:t>
            </w:r>
          </w:p>
        </w:tc>
      </w:tr>
      <w:tr>
        <w:tc>
          <w:tcPr>
            <w:tcW w:type="dxa" w:w="2880"/>
          </w:tcPr>
          <w:p>
            <w:r>
              <w:t>clicks.last_click</w:t>
            </w:r>
          </w:p>
        </w:tc>
        <w:tc>
          <w:tcPr>
            <w:tcW w:type="dxa" w:w="2880"/>
          </w:tcPr>
          <w:p>
            <w:r>
              <w:t>string</w:t>
            </w:r>
          </w:p>
        </w:tc>
        <w:tc>
          <w:tcPr>
            <w:tcW w:type="dxa" w:w="2880"/>
          </w:tcPr>
          <w:p>
            <w:r>
              <w:t>Date/time of the last recorded click in ISO 8601 format.</w:t>
            </w:r>
          </w:p>
        </w:tc>
      </w:tr>
      <w:tr>
        <w:tc>
          <w:tcPr>
            <w:tcW w:type="dxa" w:w="2880"/>
          </w:tcPr>
          <w:p>
            <w:r>
              <w:t>facebook_likes.recipient_likes</w:t>
            </w:r>
          </w:p>
        </w:tc>
        <w:tc>
          <w:tcPr>
            <w:tcW w:type="dxa" w:w="2880"/>
          </w:tcPr>
          <w:p>
            <w:r>
              <w:t>integer</w:t>
            </w:r>
          </w:p>
        </w:tc>
        <w:tc>
          <w:tcPr>
            <w:tcW w:type="dxa" w:w="2880"/>
          </w:tcPr>
          <w:p>
            <w:r>
              <w:t>The number of recipients who liked the campaign on Facebook.</w:t>
            </w:r>
          </w:p>
        </w:tc>
      </w:tr>
      <w:tr>
        <w:tc>
          <w:tcPr>
            <w:tcW w:type="dxa" w:w="2880"/>
          </w:tcPr>
          <w:p>
            <w:r>
              <w:t>facebook_likes.unique_likes</w:t>
            </w:r>
          </w:p>
        </w:tc>
        <w:tc>
          <w:tcPr>
            <w:tcW w:type="dxa" w:w="2880"/>
          </w:tcPr>
          <w:p>
            <w:r>
              <w:t>integer</w:t>
            </w:r>
          </w:p>
        </w:tc>
        <w:tc>
          <w:tcPr>
            <w:tcW w:type="dxa" w:w="2880"/>
          </w:tcPr>
          <w:p>
            <w:r>
              <w:t>The number of unique likes.</w:t>
            </w:r>
          </w:p>
        </w:tc>
      </w:tr>
      <w:tr>
        <w:tc>
          <w:tcPr>
            <w:tcW w:type="dxa" w:w="2880"/>
          </w:tcPr>
          <w:p>
            <w:r>
              <w:t>facebook_likes.facebook_likes</w:t>
            </w:r>
          </w:p>
        </w:tc>
        <w:tc>
          <w:tcPr>
            <w:tcW w:type="dxa" w:w="2880"/>
          </w:tcPr>
          <w:p>
            <w:r>
              <w:t>integer</w:t>
            </w:r>
          </w:p>
        </w:tc>
        <w:tc>
          <w:tcPr>
            <w:tcW w:type="dxa" w:w="2880"/>
          </w:tcPr>
          <w:p>
            <w:r>
              <w:t>The number of Facebook likes for the campaign.</w:t>
            </w:r>
          </w:p>
        </w:tc>
      </w:tr>
      <w:tr>
        <w:tc>
          <w:tcPr>
            <w:tcW w:type="dxa" w:w="2880"/>
          </w:tcPr>
          <w:p>
            <w:r>
              <w:t>industry_stats.type</w:t>
            </w:r>
          </w:p>
        </w:tc>
        <w:tc>
          <w:tcPr>
            <w:tcW w:type="dxa" w:w="2880"/>
          </w:tcPr>
          <w:p>
            <w:r>
              <w:t>string</w:t>
            </w:r>
          </w:p>
        </w:tc>
        <w:tc>
          <w:tcPr>
            <w:tcW w:type="dxa" w:w="2880"/>
          </w:tcPr>
          <w:p>
            <w:r>
              <w:t>The type of business industry associated with your account (e.g., retail, education).</w:t>
            </w:r>
          </w:p>
        </w:tc>
      </w:tr>
      <w:tr>
        <w:tc>
          <w:tcPr>
            <w:tcW w:type="dxa" w:w="2880"/>
          </w:tcPr>
          <w:p>
            <w:r>
              <w:t>industry_stats.open_rate</w:t>
            </w:r>
          </w:p>
        </w:tc>
        <w:tc>
          <w:tcPr>
            <w:tcW w:type="dxa" w:w="2880"/>
          </w:tcPr>
          <w:p>
            <w:r>
              <w:t>number</w:t>
            </w:r>
          </w:p>
        </w:tc>
        <w:tc>
          <w:tcPr>
            <w:tcW w:type="dxa" w:w="2880"/>
          </w:tcPr>
          <w:p>
            <w:r>
              <w:t>The industry open rate.</w:t>
            </w:r>
          </w:p>
        </w:tc>
      </w:tr>
      <w:tr>
        <w:tc>
          <w:tcPr>
            <w:tcW w:type="dxa" w:w="2880"/>
          </w:tcPr>
          <w:p>
            <w:r>
              <w:t>industry_stats.click_rate</w:t>
            </w:r>
          </w:p>
        </w:tc>
        <w:tc>
          <w:tcPr>
            <w:tcW w:type="dxa" w:w="2880"/>
          </w:tcPr>
          <w:p>
            <w:r>
              <w:t>number</w:t>
            </w:r>
          </w:p>
        </w:tc>
        <w:tc>
          <w:tcPr>
            <w:tcW w:type="dxa" w:w="2880"/>
          </w:tcPr>
          <w:p>
            <w:r>
              <w:t>The industry click rate.</w:t>
            </w:r>
          </w:p>
        </w:tc>
      </w:tr>
      <w:tr>
        <w:tc>
          <w:tcPr>
            <w:tcW w:type="dxa" w:w="2880"/>
          </w:tcPr>
          <w:p>
            <w:r>
              <w:t>industry_stats.bounce_rate</w:t>
            </w:r>
          </w:p>
        </w:tc>
        <w:tc>
          <w:tcPr>
            <w:tcW w:type="dxa" w:w="2880"/>
          </w:tcPr>
          <w:p>
            <w:r>
              <w:t>number</w:t>
            </w:r>
          </w:p>
        </w:tc>
        <w:tc>
          <w:tcPr>
            <w:tcW w:type="dxa" w:w="2880"/>
          </w:tcPr>
          <w:p>
            <w:r>
              <w:t>The industry bounce rate.</w:t>
            </w:r>
          </w:p>
        </w:tc>
      </w:tr>
      <w:tr>
        <w:tc>
          <w:tcPr>
            <w:tcW w:type="dxa" w:w="2880"/>
          </w:tcPr>
          <w:p>
            <w:r>
              <w:t>industry_stats.unopen_rate</w:t>
            </w:r>
          </w:p>
        </w:tc>
        <w:tc>
          <w:tcPr>
            <w:tcW w:type="dxa" w:w="2880"/>
          </w:tcPr>
          <w:p>
            <w:r>
              <w:t>number</w:t>
            </w:r>
          </w:p>
        </w:tc>
        <w:tc>
          <w:tcPr>
            <w:tcW w:type="dxa" w:w="2880"/>
          </w:tcPr>
          <w:p>
            <w:r>
              <w:t>The industry unopened rate.</w:t>
            </w:r>
          </w:p>
        </w:tc>
      </w:tr>
      <w:tr>
        <w:tc>
          <w:tcPr>
            <w:tcW w:type="dxa" w:w="2880"/>
          </w:tcPr>
          <w:p>
            <w:r>
              <w:t>industry_stats.unsub_rate</w:t>
            </w:r>
          </w:p>
        </w:tc>
        <w:tc>
          <w:tcPr>
            <w:tcW w:type="dxa" w:w="2880"/>
          </w:tcPr>
          <w:p>
            <w:r>
              <w:t>number</w:t>
            </w:r>
          </w:p>
        </w:tc>
        <w:tc>
          <w:tcPr>
            <w:tcW w:type="dxa" w:w="2880"/>
          </w:tcPr>
          <w:p>
            <w:r>
              <w:t>The industry unsubscribe rate.</w:t>
            </w:r>
          </w:p>
        </w:tc>
      </w:tr>
      <w:tr>
        <w:tc>
          <w:tcPr>
            <w:tcW w:type="dxa" w:w="2880"/>
          </w:tcPr>
          <w:p>
            <w:r>
              <w:t>industry_stats.abuse_rate</w:t>
            </w:r>
          </w:p>
        </w:tc>
        <w:tc>
          <w:tcPr>
            <w:tcW w:type="dxa" w:w="2880"/>
          </w:tcPr>
          <w:p>
            <w:r>
              <w:t>number</w:t>
            </w:r>
          </w:p>
        </w:tc>
        <w:tc>
          <w:tcPr>
            <w:tcW w:type="dxa" w:w="2880"/>
          </w:tcPr>
          <w:p>
            <w:r>
              <w:t>The industry abuse rate.</w:t>
            </w:r>
          </w:p>
        </w:tc>
      </w:tr>
      <w:tr>
        <w:tc>
          <w:tcPr>
            <w:tcW w:type="dxa" w:w="2880"/>
          </w:tcPr>
          <w:p>
            <w:r>
              <w:t>list_stats.sub_rate</w:t>
            </w:r>
          </w:p>
        </w:tc>
        <w:tc>
          <w:tcPr>
            <w:tcW w:type="dxa" w:w="2880"/>
          </w:tcPr>
          <w:p>
            <w:r>
              <w:t>number</w:t>
            </w:r>
          </w:p>
        </w:tc>
        <w:tc>
          <w:tcPr>
            <w:tcW w:type="dxa" w:w="2880"/>
          </w:tcPr>
          <w:p>
            <w:r>
              <w:t>The average number of subscriptions per month for the list.</w:t>
            </w:r>
          </w:p>
        </w:tc>
      </w:tr>
      <w:tr>
        <w:tc>
          <w:tcPr>
            <w:tcW w:type="dxa" w:w="2880"/>
          </w:tcPr>
          <w:p>
            <w:r>
              <w:t>list_stats.unsub_rate</w:t>
            </w:r>
          </w:p>
        </w:tc>
        <w:tc>
          <w:tcPr>
            <w:tcW w:type="dxa" w:w="2880"/>
          </w:tcPr>
          <w:p>
            <w:r>
              <w:t>number</w:t>
            </w:r>
          </w:p>
        </w:tc>
        <w:tc>
          <w:tcPr>
            <w:tcW w:type="dxa" w:w="2880"/>
          </w:tcPr>
          <w:p>
            <w:r>
              <w:t>The average number of unsubscriptions per month for the list.</w:t>
            </w:r>
          </w:p>
        </w:tc>
      </w:tr>
      <w:tr>
        <w:tc>
          <w:tcPr>
            <w:tcW w:type="dxa" w:w="2880"/>
          </w:tcPr>
          <w:p>
            <w:r>
              <w:t>list_stats.open_rate</w:t>
            </w:r>
          </w:p>
        </w:tc>
        <w:tc>
          <w:tcPr>
            <w:tcW w:type="dxa" w:w="2880"/>
          </w:tcPr>
          <w:p>
            <w:r>
              <w:t>number</w:t>
            </w:r>
          </w:p>
        </w:tc>
        <w:tc>
          <w:tcPr>
            <w:tcW w:type="dxa" w:w="2880"/>
          </w:tcPr>
          <w:p>
            <w:r>
              <w:t>The average unique open rate (0–100).</w:t>
            </w:r>
          </w:p>
        </w:tc>
      </w:tr>
      <w:tr>
        <w:tc>
          <w:tcPr>
            <w:tcW w:type="dxa" w:w="2880"/>
          </w:tcPr>
          <w:p>
            <w:r>
              <w:t>list_stats.proxy_excluded_open_rate</w:t>
            </w:r>
          </w:p>
        </w:tc>
        <w:tc>
          <w:tcPr>
            <w:tcW w:type="dxa" w:w="2880"/>
          </w:tcPr>
          <w:p>
            <w:r>
              <w:t>number</w:t>
            </w:r>
          </w:p>
        </w:tc>
        <w:tc>
          <w:tcPr>
            <w:tcW w:type="dxa" w:w="2880"/>
          </w:tcPr>
          <w:p>
            <w:r>
              <w:t>Average unique open rate (0–100) excluding proxy opens.</w:t>
            </w:r>
          </w:p>
        </w:tc>
      </w:tr>
      <w:tr>
        <w:tc>
          <w:tcPr>
            <w:tcW w:type="dxa" w:w="2880"/>
          </w:tcPr>
          <w:p>
            <w:r>
              <w:t>list_stats.click_rate</w:t>
            </w:r>
          </w:p>
        </w:tc>
        <w:tc>
          <w:tcPr>
            <w:tcW w:type="dxa" w:w="2880"/>
          </w:tcPr>
          <w:p>
            <w:r>
              <w:t>number</w:t>
            </w:r>
          </w:p>
        </w:tc>
        <w:tc>
          <w:tcPr>
            <w:tcW w:type="dxa" w:w="2880"/>
          </w:tcPr>
          <w:p>
            <w:r>
              <w:t>The average click rate (0–100).</w:t>
            </w:r>
          </w:p>
        </w:tc>
      </w:tr>
      <w:tr>
        <w:tc>
          <w:tcPr>
            <w:tcW w:type="dxa" w:w="2880"/>
          </w:tcPr>
          <w:p>
            <w:r>
              <w:t>ab_split.a.bounces</w:t>
            </w:r>
          </w:p>
        </w:tc>
        <w:tc>
          <w:tcPr>
            <w:tcW w:type="dxa" w:w="2880"/>
          </w:tcPr>
          <w:p>
            <w:r>
              <w:t>integer</w:t>
            </w:r>
          </w:p>
        </w:tc>
        <w:tc>
          <w:tcPr>
            <w:tcW w:type="dxa" w:w="2880"/>
          </w:tcPr>
          <w:p>
            <w:r>
              <w:t>Bounces for Campaign A.</w:t>
            </w:r>
          </w:p>
        </w:tc>
      </w:tr>
      <w:tr>
        <w:tc>
          <w:tcPr>
            <w:tcW w:type="dxa" w:w="2880"/>
          </w:tcPr>
          <w:p>
            <w:r>
              <w:t>ab_split.a.abuse_reports</w:t>
            </w:r>
          </w:p>
        </w:tc>
        <w:tc>
          <w:tcPr>
            <w:tcW w:type="dxa" w:w="2880"/>
          </w:tcPr>
          <w:p>
            <w:r>
              <w:t>integer</w:t>
            </w:r>
          </w:p>
        </w:tc>
        <w:tc>
          <w:tcPr>
            <w:tcW w:type="dxa" w:w="2880"/>
          </w:tcPr>
          <w:p>
            <w:r>
              <w:t>Abuse reports for Campaign A.</w:t>
            </w:r>
          </w:p>
        </w:tc>
      </w:tr>
      <w:tr>
        <w:tc>
          <w:tcPr>
            <w:tcW w:type="dxa" w:w="2880"/>
          </w:tcPr>
          <w:p>
            <w:r>
              <w:t>ab_split.a.unsubs</w:t>
            </w:r>
          </w:p>
        </w:tc>
        <w:tc>
          <w:tcPr>
            <w:tcW w:type="dxa" w:w="2880"/>
          </w:tcPr>
          <w:p>
            <w:r>
              <w:t>integer</w:t>
            </w:r>
          </w:p>
        </w:tc>
        <w:tc>
          <w:tcPr>
            <w:tcW w:type="dxa" w:w="2880"/>
          </w:tcPr>
          <w:p>
            <w:r>
              <w:t>Unsubscribes for Campaign A.</w:t>
            </w:r>
          </w:p>
        </w:tc>
      </w:tr>
      <w:tr>
        <w:tc>
          <w:tcPr>
            <w:tcW w:type="dxa" w:w="2880"/>
          </w:tcPr>
          <w:p>
            <w:r>
              <w:t>ab_split.a.recipient_clicks</w:t>
            </w:r>
          </w:p>
        </w:tc>
        <w:tc>
          <w:tcPr>
            <w:tcW w:type="dxa" w:w="2880"/>
          </w:tcPr>
          <w:p>
            <w:r>
              <w:t>integer</w:t>
            </w:r>
          </w:p>
        </w:tc>
        <w:tc>
          <w:tcPr>
            <w:tcW w:type="dxa" w:w="2880"/>
          </w:tcPr>
          <w:p>
            <w:r>
              <w:t>Recipient Clicks for Campaign A.</w:t>
            </w:r>
          </w:p>
        </w:tc>
      </w:tr>
      <w:tr>
        <w:tc>
          <w:tcPr>
            <w:tcW w:type="dxa" w:w="2880"/>
          </w:tcPr>
          <w:p>
            <w:r>
              <w:t>ab_split.a.forwards</w:t>
            </w:r>
          </w:p>
        </w:tc>
        <w:tc>
          <w:tcPr>
            <w:tcW w:type="dxa" w:w="2880"/>
          </w:tcPr>
          <w:p>
            <w:r>
              <w:t>integer</w:t>
            </w:r>
          </w:p>
        </w:tc>
        <w:tc>
          <w:tcPr>
            <w:tcW w:type="dxa" w:w="2880"/>
          </w:tcPr>
          <w:p>
            <w:r>
              <w:t>Forwards for Campaign A.</w:t>
            </w:r>
          </w:p>
        </w:tc>
      </w:tr>
      <w:tr>
        <w:tc>
          <w:tcPr>
            <w:tcW w:type="dxa" w:w="2880"/>
          </w:tcPr>
          <w:p>
            <w:r>
              <w:t>ab_split.a.forwards_opens</w:t>
            </w:r>
          </w:p>
        </w:tc>
        <w:tc>
          <w:tcPr>
            <w:tcW w:type="dxa" w:w="2880"/>
          </w:tcPr>
          <w:p>
            <w:r>
              <w:t>integer</w:t>
            </w:r>
          </w:p>
        </w:tc>
        <w:tc>
          <w:tcPr>
            <w:tcW w:type="dxa" w:w="2880"/>
          </w:tcPr>
          <w:p>
            <w:r>
              <w:t>Opens from forwards for Campaign A.</w:t>
            </w:r>
          </w:p>
        </w:tc>
      </w:tr>
      <w:tr>
        <w:tc>
          <w:tcPr>
            <w:tcW w:type="dxa" w:w="2880"/>
          </w:tcPr>
          <w:p>
            <w:r>
              <w:t>ab_split.a.opens</w:t>
            </w:r>
          </w:p>
        </w:tc>
        <w:tc>
          <w:tcPr>
            <w:tcW w:type="dxa" w:w="2880"/>
          </w:tcPr>
          <w:p>
            <w:r>
              <w:t>integer</w:t>
            </w:r>
          </w:p>
        </w:tc>
        <w:tc>
          <w:tcPr>
            <w:tcW w:type="dxa" w:w="2880"/>
          </w:tcPr>
          <w:p>
            <w:r>
              <w:t>Opens for Campaign A.</w:t>
            </w:r>
          </w:p>
        </w:tc>
      </w:tr>
      <w:tr>
        <w:tc>
          <w:tcPr>
            <w:tcW w:type="dxa" w:w="2880"/>
          </w:tcPr>
          <w:p>
            <w:r>
              <w:t>ab_split.a.last_open</w:t>
            </w:r>
          </w:p>
        </w:tc>
        <w:tc>
          <w:tcPr>
            <w:tcW w:type="dxa" w:w="2880"/>
          </w:tcPr>
          <w:p>
            <w:r>
              <w:t>string</w:t>
            </w:r>
          </w:p>
        </w:tc>
        <w:tc>
          <w:tcPr>
            <w:tcW w:type="dxa" w:w="2880"/>
          </w:tcPr>
          <w:p>
            <w:r>
              <w:t>The last open for Campaign A.</w:t>
            </w:r>
          </w:p>
        </w:tc>
      </w:tr>
      <w:tr>
        <w:tc>
          <w:tcPr>
            <w:tcW w:type="dxa" w:w="2880"/>
          </w:tcPr>
          <w:p>
            <w:r>
              <w:t>ab_split.a.unique_opens</w:t>
            </w:r>
          </w:p>
        </w:tc>
        <w:tc>
          <w:tcPr>
            <w:tcW w:type="dxa" w:w="2880"/>
          </w:tcPr>
          <w:p>
            <w:r>
              <w:t>integer</w:t>
            </w:r>
          </w:p>
        </w:tc>
        <w:tc>
          <w:tcPr>
            <w:tcW w:type="dxa" w:w="2880"/>
          </w:tcPr>
          <w:p>
            <w:r>
              <w:t>Unique opens for Campaign A.</w:t>
            </w:r>
          </w:p>
        </w:tc>
      </w:tr>
      <w:tr>
        <w:tc>
          <w:tcPr>
            <w:tcW w:type="dxa" w:w="2880"/>
          </w:tcPr>
          <w:p>
            <w:r>
              <w:t>ab_split.b.bounces</w:t>
            </w:r>
          </w:p>
        </w:tc>
        <w:tc>
          <w:tcPr>
            <w:tcW w:type="dxa" w:w="2880"/>
          </w:tcPr>
          <w:p>
            <w:r>
              <w:t>integer</w:t>
            </w:r>
          </w:p>
        </w:tc>
        <w:tc>
          <w:tcPr>
            <w:tcW w:type="dxa" w:w="2880"/>
          </w:tcPr>
          <w:p>
            <w:r>
              <w:t>Bounces for Campaign B.</w:t>
            </w:r>
          </w:p>
        </w:tc>
      </w:tr>
      <w:tr>
        <w:tc>
          <w:tcPr>
            <w:tcW w:type="dxa" w:w="2880"/>
          </w:tcPr>
          <w:p>
            <w:r>
              <w:t>ab_split.b.abuse_reports</w:t>
            </w:r>
          </w:p>
        </w:tc>
        <w:tc>
          <w:tcPr>
            <w:tcW w:type="dxa" w:w="2880"/>
          </w:tcPr>
          <w:p>
            <w:r>
              <w:t>integer</w:t>
            </w:r>
          </w:p>
        </w:tc>
        <w:tc>
          <w:tcPr>
            <w:tcW w:type="dxa" w:w="2880"/>
          </w:tcPr>
          <w:p>
            <w:r>
              <w:t>Abuse reports for Campaign B.</w:t>
            </w:r>
          </w:p>
        </w:tc>
      </w:tr>
      <w:tr>
        <w:tc>
          <w:tcPr>
            <w:tcW w:type="dxa" w:w="2880"/>
          </w:tcPr>
          <w:p>
            <w:r>
              <w:t>ab_split.b.unsubs</w:t>
            </w:r>
          </w:p>
        </w:tc>
        <w:tc>
          <w:tcPr>
            <w:tcW w:type="dxa" w:w="2880"/>
          </w:tcPr>
          <w:p>
            <w:r>
              <w:t>integer</w:t>
            </w:r>
          </w:p>
        </w:tc>
        <w:tc>
          <w:tcPr>
            <w:tcW w:type="dxa" w:w="2880"/>
          </w:tcPr>
          <w:p>
            <w:r>
              <w:t>Unsubscribes for Campaign B.</w:t>
            </w:r>
          </w:p>
        </w:tc>
      </w:tr>
      <w:tr>
        <w:tc>
          <w:tcPr>
            <w:tcW w:type="dxa" w:w="2880"/>
          </w:tcPr>
          <w:p>
            <w:r>
              <w:t>ab_split.b.recipient_clicks</w:t>
            </w:r>
          </w:p>
        </w:tc>
        <w:tc>
          <w:tcPr>
            <w:tcW w:type="dxa" w:w="2880"/>
          </w:tcPr>
          <w:p>
            <w:r>
              <w:t>integer</w:t>
            </w:r>
          </w:p>
        </w:tc>
        <w:tc>
          <w:tcPr>
            <w:tcW w:type="dxa" w:w="2880"/>
          </w:tcPr>
          <w:p>
            <w:r>
              <w:t>Recipients clicks for Campaign B.</w:t>
            </w:r>
          </w:p>
        </w:tc>
      </w:tr>
      <w:tr>
        <w:tc>
          <w:tcPr>
            <w:tcW w:type="dxa" w:w="2880"/>
          </w:tcPr>
          <w:p>
            <w:r>
              <w:t>ab_split.b.forwards</w:t>
            </w:r>
          </w:p>
        </w:tc>
        <w:tc>
          <w:tcPr>
            <w:tcW w:type="dxa" w:w="2880"/>
          </w:tcPr>
          <w:p>
            <w:r>
              <w:t>integer</w:t>
            </w:r>
          </w:p>
        </w:tc>
        <w:tc>
          <w:tcPr>
            <w:tcW w:type="dxa" w:w="2880"/>
          </w:tcPr>
          <w:p>
            <w:r>
              <w:t>Forwards for Campaign B.</w:t>
            </w:r>
          </w:p>
        </w:tc>
      </w:tr>
      <w:tr>
        <w:tc>
          <w:tcPr>
            <w:tcW w:type="dxa" w:w="2880"/>
          </w:tcPr>
          <w:p>
            <w:r>
              <w:t>ab_split.b.forwards_opens</w:t>
            </w:r>
          </w:p>
        </w:tc>
        <w:tc>
          <w:tcPr>
            <w:tcW w:type="dxa" w:w="2880"/>
          </w:tcPr>
          <w:p>
            <w:r>
              <w:t>integer</w:t>
            </w:r>
          </w:p>
        </w:tc>
        <w:tc>
          <w:tcPr>
            <w:tcW w:type="dxa" w:w="2880"/>
          </w:tcPr>
          <w:p>
            <w:r>
              <w:t>Opens for forwards from Campaign B.</w:t>
            </w:r>
          </w:p>
        </w:tc>
      </w:tr>
      <w:tr>
        <w:tc>
          <w:tcPr>
            <w:tcW w:type="dxa" w:w="2880"/>
          </w:tcPr>
          <w:p>
            <w:r>
              <w:t>ab_split.b.opens</w:t>
            </w:r>
          </w:p>
        </w:tc>
        <w:tc>
          <w:tcPr>
            <w:tcW w:type="dxa" w:w="2880"/>
          </w:tcPr>
          <w:p>
            <w:r>
              <w:t>integer</w:t>
            </w:r>
          </w:p>
        </w:tc>
        <w:tc>
          <w:tcPr>
            <w:tcW w:type="dxa" w:w="2880"/>
          </w:tcPr>
          <w:p>
            <w:r>
              <w:t>Opens for Campaign B.</w:t>
            </w:r>
          </w:p>
        </w:tc>
      </w:tr>
      <w:tr>
        <w:tc>
          <w:tcPr>
            <w:tcW w:type="dxa" w:w="2880"/>
          </w:tcPr>
          <w:p>
            <w:r>
              <w:t>ab_split.b.last_open</w:t>
            </w:r>
          </w:p>
        </w:tc>
        <w:tc>
          <w:tcPr>
            <w:tcW w:type="dxa" w:w="2880"/>
          </w:tcPr>
          <w:p>
            <w:r>
              <w:t>string</w:t>
            </w:r>
          </w:p>
        </w:tc>
        <w:tc>
          <w:tcPr>
            <w:tcW w:type="dxa" w:w="2880"/>
          </w:tcPr>
          <w:p>
            <w:r>
              <w:t>The last open for Campaign B.</w:t>
            </w:r>
          </w:p>
        </w:tc>
      </w:tr>
      <w:tr>
        <w:tc>
          <w:tcPr>
            <w:tcW w:type="dxa" w:w="2880"/>
          </w:tcPr>
          <w:p>
            <w:r>
              <w:t>ab_split.b.unique_opens</w:t>
            </w:r>
          </w:p>
        </w:tc>
        <w:tc>
          <w:tcPr>
            <w:tcW w:type="dxa" w:w="2880"/>
          </w:tcPr>
          <w:p>
            <w:r>
              <w:t>integer</w:t>
            </w:r>
          </w:p>
        </w:tc>
        <w:tc>
          <w:tcPr>
            <w:tcW w:type="dxa" w:w="2880"/>
          </w:tcPr>
          <w:p>
            <w:r>
              <w:t>Unique opens for Campaign B.</w:t>
            </w:r>
          </w:p>
        </w:tc>
      </w:tr>
      <w:tr>
        <w:tc>
          <w:tcPr>
            <w:tcW w:type="dxa" w:w="2880"/>
          </w:tcPr>
          <w:p>
            <w:r>
              <w:t>timewarp[].gmt_offset</w:t>
            </w:r>
          </w:p>
        </w:tc>
        <w:tc>
          <w:tcPr>
            <w:tcW w:type="dxa" w:w="2880"/>
          </w:tcPr>
          <w:p>
            <w:r>
              <w:t>integer</w:t>
            </w:r>
          </w:p>
        </w:tc>
        <w:tc>
          <w:tcPr>
            <w:tcW w:type="dxa" w:w="2880"/>
          </w:tcPr>
          <w:p>
            <w:r>
              <w:t>For timewarp campaigns, the time zone group the member is apart of.</w:t>
            </w:r>
          </w:p>
        </w:tc>
      </w:tr>
      <w:tr>
        <w:tc>
          <w:tcPr>
            <w:tcW w:type="dxa" w:w="2880"/>
          </w:tcPr>
          <w:p>
            <w:r>
              <w:t>timewarp[].opens</w:t>
            </w:r>
          </w:p>
        </w:tc>
        <w:tc>
          <w:tcPr>
            <w:tcW w:type="dxa" w:w="2880"/>
          </w:tcPr>
          <w:p>
            <w:r>
              <w:t>integer</w:t>
            </w:r>
          </w:p>
        </w:tc>
        <w:tc>
          <w:tcPr>
            <w:tcW w:type="dxa" w:w="2880"/>
          </w:tcPr>
          <w:p>
            <w:r>
              <w:t>The number of opens.</w:t>
            </w:r>
          </w:p>
        </w:tc>
      </w:tr>
      <w:tr>
        <w:tc>
          <w:tcPr>
            <w:tcW w:type="dxa" w:w="2880"/>
          </w:tcPr>
          <w:p>
            <w:r>
              <w:t>timewarp[].last_open</w:t>
            </w:r>
          </w:p>
        </w:tc>
        <w:tc>
          <w:tcPr>
            <w:tcW w:type="dxa" w:w="2880"/>
          </w:tcPr>
          <w:p>
            <w:r>
              <w:t>string</w:t>
            </w:r>
          </w:p>
        </w:tc>
        <w:tc>
          <w:tcPr>
            <w:tcW w:type="dxa" w:w="2880"/>
          </w:tcPr>
          <w:p>
            <w:r>
              <w:t>Date/time of the last open in ISO 8601 format.</w:t>
            </w:r>
          </w:p>
        </w:tc>
      </w:tr>
      <w:tr>
        <w:tc>
          <w:tcPr>
            <w:tcW w:type="dxa" w:w="2880"/>
          </w:tcPr>
          <w:p>
            <w:r>
              <w:t>timewarp[].unique_opens</w:t>
            </w:r>
          </w:p>
        </w:tc>
        <w:tc>
          <w:tcPr>
            <w:tcW w:type="dxa" w:w="2880"/>
          </w:tcPr>
          <w:p>
            <w:r>
              <w:t>integer</w:t>
            </w:r>
          </w:p>
        </w:tc>
        <w:tc>
          <w:tcPr>
            <w:tcW w:type="dxa" w:w="2880"/>
          </w:tcPr>
          <w:p>
            <w:r>
              <w:t>The number of unique opens.</w:t>
            </w:r>
          </w:p>
        </w:tc>
      </w:tr>
      <w:tr>
        <w:tc>
          <w:tcPr>
            <w:tcW w:type="dxa" w:w="2880"/>
          </w:tcPr>
          <w:p>
            <w:r>
              <w:t>timewarp[].clicks</w:t>
            </w:r>
          </w:p>
        </w:tc>
        <w:tc>
          <w:tcPr>
            <w:tcW w:type="dxa" w:w="2880"/>
          </w:tcPr>
          <w:p>
            <w:r>
              <w:t>integer</w:t>
            </w:r>
          </w:p>
        </w:tc>
        <w:tc>
          <w:tcPr>
            <w:tcW w:type="dxa" w:w="2880"/>
          </w:tcPr>
          <w:p>
            <w:r>
              <w:t>The number of clicks.</w:t>
            </w:r>
          </w:p>
        </w:tc>
      </w:tr>
      <w:tr>
        <w:tc>
          <w:tcPr>
            <w:tcW w:type="dxa" w:w="2880"/>
          </w:tcPr>
          <w:p>
            <w:r>
              <w:t>timewarp[].last_click</w:t>
            </w:r>
          </w:p>
        </w:tc>
        <w:tc>
          <w:tcPr>
            <w:tcW w:type="dxa" w:w="2880"/>
          </w:tcPr>
          <w:p>
            <w:r>
              <w:t>string</w:t>
            </w:r>
          </w:p>
        </w:tc>
        <w:tc>
          <w:tcPr>
            <w:tcW w:type="dxa" w:w="2880"/>
          </w:tcPr>
          <w:p>
            <w:r>
              <w:t>Date/time of the last click in ISO 8601 format.</w:t>
            </w:r>
          </w:p>
        </w:tc>
      </w:tr>
      <w:tr>
        <w:tc>
          <w:tcPr>
            <w:tcW w:type="dxa" w:w="2880"/>
          </w:tcPr>
          <w:p>
            <w:r>
              <w:t>timewarp[].unique_clicks</w:t>
            </w:r>
          </w:p>
        </w:tc>
        <w:tc>
          <w:tcPr>
            <w:tcW w:type="dxa" w:w="2880"/>
          </w:tcPr>
          <w:p>
            <w:r>
              <w:t>integer</w:t>
            </w:r>
          </w:p>
        </w:tc>
        <w:tc>
          <w:tcPr>
            <w:tcW w:type="dxa" w:w="2880"/>
          </w:tcPr>
          <w:p>
            <w:r>
              <w:t>The number of unique clicks.</w:t>
            </w:r>
          </w:p>
        </w:tc>
      </w:tr>
      <w:tr>
        <w:tc>
          <w:tcPr>
            <w:tcW w:type="dxa" w:w="2880"/>
          </w:tcPr>
          <w:p>
            <w:r>
              <w:t>timewarp[].bounces</w:t>
            </w:r>
          </w:p>
        </w:tc>
        <w:tc>
          <w:tcPr>
            <w:tcW w:type="dxa" w:w="2880"/>
          </w:tcPr>
          <w:p>
            <w:r>
              <w:t>integer</w:t>
            </w:r>
          </w:p>
        </w:tc>
        <w:tc>
          <w:tcPr>
            <w:tcW w:type="dxa" w:w="2880"/>
          </w:tcPr>
          <w:p>
            <w:r>
              <w:t>The number of bounces.</w:t>
            </w:r>
          </w:p>
        </w:tc>
      </w:tr>
      <w:tr>
        <w:tc>
          <w:tcPr>
            <w:tcW w:type="dxa" w:w="2880"/>
          </w:tcPr>
          <w:p>
            <w:r>
              <w:t>timeseries[].timestamp</w:t>
            </w:r>
          </w:p>
        </w:tc>
        <w:tc>
          <w:tcPr>
            <w:tcW w:type="dxa" w:w="2880"/>
          </w:tcPr>
          <w:p>
            <w:r>
              <w:t>string</w:t>
            </w:r>
          </w:p>
        </w:tc>
        <w:tc>
          <w:tcPr>
            <w:tcW w:type="dxa" w:w="2880"/>
          </w:tcPr>
          <w:p>
            <w:r>
              <w:t>Date/time for the series in ISO 8601 format.</w:t>
            </w:r>
          </w:p>
        </w:tc>
      </w:tr>
      <w:tr>
        <w:tc>
          <w:tcPr>
            <w:tcW w:type="dxa" w:w="2880"/>
          </w:tcPr>
          <w:p>
            <w:r>
              <w:t>timeseries[].emails_sent</w:t>
            </w:r>
          </w:p>
        </w:tc>
        <w:tc>
          <w:tcPr>
            <w:tcW w:type="dxa" w:w="2880"/>
          </w:tcPr>
          <w:p>
            <w:r>
              <w:t>integer</w:t>
            </w:r>
          </w:p>
        </w:tc>
        <w:tc>
          <w:tcPr>
            <w:tcW w:type="dxa" w:w="2880"/>
          </w:tcPr>
          <w:p>
            <w:r>
              <w:t>The number of emails sent in the timeseries.</w:t>
            </w:r>
          </w:p>
        </w:tc>
      </w:tr>
      <w:tr>
        <w:tc>
          <w:tcPr>
            <w:tcW w:type="dxa" w:w="2880"/>
          </w:tcPr>
          <w:p>
            <w:r>
              <w:t>timeseries[].unique_opens</w:t>
            </w:r>
          </w:p>
        </w:tc>
        <w:tc>
          <w:tcPr>
            <w:tcW w:type="dxa" w:w="2880"/>
          </w:tcPr>
          <w:p>
            <w:r>
              <w:t>integer</w:t>
            </w:r>
          </w:p>
        </w:tc>
        <w:tc>
          <w:tcPr>
            <w:tcW w:type="dxa" w:w="2880"/>
          </w:tcPr>
          <w:p>
            <w:r>
              <w:t>The number of unique opens in the timeseries.</w:t>
            </w:r>
          </w:p>
        </w:tc>
      </w:tr>
      <w:tr>
        <w:tc>
          <w:tcPr>
            <w:tcW w:type="dxa" w:w="2880"/>
          </w:tcPr>
          <w:p>
            <w:r>
              <w:t>timeseries[].proxy_excluded_unique_opens</w:t>
            </w:r>
          </w:p>
        </w:tc>
        <w:tc>
          <w:tcPr>
            <w:tcW w:type="dxa" w:w="2880"/>
          </w:tcPr>
          <w:p>
            <w:r>
              <w:t>integer</w:t>
            </w:r>
          </w:p>
        </w:tc>
        <w:tc>
          <w:tcPr>
            <w:tcW w:type="dxa" w:w="2880"/>
          </w:tcPr>
          <w:p>
            <w:r>
              <w:t>Unique opens in the timeseries excluding proxy opens.</w:t>
            </w:r>
          </w:p>
        </w:tc>
      </w:tr>
      <w:tr>
        <w:tc>
          <w:tcPr>
            <w:tcW w:type="dxa" w:w="2880"/>
          </w:tcPr>
          <w:p>
            <w:r>
              <w:t>timeseries[].recipients_clicks</w:t>
            </w:r>
          </w:p>
        </w:tc>
        <w:tc>
          <w:tcPr>
            <w:tcW w:type="dxa" w:w="2880"/>
          </w:tcPr>
          <w:p>
            <w:r>
              <w:t>integer</w:t>
            </w:r>
          </w:p>
        </w:tc>
        <w:tc>
          <w:tcPr>
            <w:tcW w:type="dxa" w:w="2880"/>
          </w:tcPr>
          <w:p>
            <w:r>
              <w:t>The number of clicks in the timeseries.</w:t>
            </w:r>
          </w:p>
        </w:tc>
      </w:tr>
      <w:tr>
        <w:tc>
          <w:tcPr>
            <w:tcW w:type="dxa" w:w="2880"/>
          </w:tcPr>
          <w:p>
            <w:r>
              <w:t>share_report.share_url</w:t>
            </w:r>
          </w:p>
        </w:tc>
        <w:tc>
          <w:tcPr>
            <w:tcW w:type="dxa" w:w="2880"/>
          </w:tcPr>
          <w:p>
            <w:r>
              <w:t>string</w:t>
            </w:r>
          </w:p>
        </w:tc>
        <w:tc>
          <w:tcPr>
            <w:tcW w:type="dxa" w:w="2880"/>
          </w:tcPr>
          <w:p>
            <w:r>
              <w:t>The URL for the VIP report.</w:t>
            </w:r>
          </w:p>
        </w:tc>
      </w:tr>
      <w:tr>
        <w:tc>
          <w:tcPr>
            <w:tcW w:type="dxa" w:w="2880"/>
          </w:tcPr>
          <w:p>
            <w:r>
              <w:t>share_report.share_password</w:t>
            </w:r>
          </w:p>
        </w:tc>
        <w:tc>
          <w:tcPr>
            <w:tcW w:type="dxa" w:w="2880"/>
          </w:tcPr>
          <w:p>
            <w:r>
              <w:t>string</w:t>
            </w:r>
          </w:p>
        </w:tc>
        <w:tc>
          <w:tcPr>
            <w:tcW w:type="dxa" w:w="2880"/>
          </w:tcPr>
          <w:p>
            <w:r>
              <w:t>If password protected, the password for the VIP report.</w:t>
            </w:r>
          </w:p>
        </w:tc>
      </w:tr>
      <w:tr>
        <w:tc>
          <w:tcPr>
            <w:tcW w:type="dxa" w:w="2880"/>
          </w:tcPr>
          <w:p>
            <w:r>
              <w:t>ecommerce.total_orders</w:t>
            </w:r>
          </w:p>
        </w:tc>
        <w:tc>
          <w:tcPr>
            <w:tcW w:type="dxa" w:w="2880"/>
          </w:tcPr>
          <w:p>
            <w:r>
              <w:t>integer</w:t>
            </w:r>
          </w:p>
        </w:tc>
        <w:tc>
          <w:tcPr>
            <w:tcW w:type="dxa" w:w="2880"/>
          </w:tcPr>
          <w:p>
            <w:r>
              <w:t>The total orders for a campaign.</w:t>
            </w:r>
          </w:p>
        </w:tc>
      </w:tr>
      <w:tr>
        <w:tc>
          <w:tcPr>
            <w:tcW w:type="dxa" w:w="2880"/>
          </w:tcPr>
          <w:p>
            <w:r>
              <w:t>ecommerce.total_spent</w:t>
            </w:r>
          </w:p>
        </w:tc>
        <w:tc>
          <w:tcPr>
            <w:tcW w:type="dxa" w:w="2880"/>
          </w:tcPr>
          <w:p>
            <w:r>
              <w:t>number</w:t>
            </w:r>
          </w:p>
        </w:tc>
        <w:tc>
          <w:tcPr>
            <w:tcW w:type="dxa" w:w="2880"/>
          </w:tcPr>
          <w:p>
            <w:r>
              <w:t>The total spent for a campaign (sum of order totals with no deductions).</w:t>
            </w:r>
          </w:p>
        </w:tc>
      </w:tr>
      <w:tr>
        <w:tc>
          <w:tcPr>
            <w:tcW w:type="dxa" w:w="2880"/>
          </w:tcPr>
          <w:p>
            <w:r>
              <w:t>ecommerce.total_revenue</w:t>
            </w:r>
          </w:p>
        </w:tc>
        <w:tc>
          <w:tcPr>
            <w:tcW w:type="dxa" w:w="2880"/>
          </w:tcPr>
          <w:p>
            <w:r>
              <w:t>number</w:t>
            </w:r>
          </w:p>
        </w:tc>
        <w:tc>
          <w:tcPr>
            <w:tcW w:type="dxa" w:w="2880"/>
          </w:tcPr>
          <w:p>
            <w:r>
              <w:t>The total revenue for a campaign (order totals minus shipping and tax totals).</w:t>
            </w:r>
          </w:p>
        </w:tc>
      </w:tr>
      <w:tr>
        <w:tc>
          <w:tcPr>
            <w:tcW w:type="dxa" w:w="2880"/>
          </w:tcPr>
          <w:p>
            <w:r>
              <w:t>ecommerce.currency_code</w:t>
            </w:r>
          </w:p>
        </w:tc>
        <w:tc>
          <w:tcPr>
            <w:tcW w:type="dxa" w:w="2880"/>
          </w:tcPr>
          <w:p>
            <w:r>
              <w:t>string</w:t>
            </w:r>
          </w:p>
        </w:tc>
        <w:tc>
          <w:tcPr>
            <w:tcW w:type="dxa" w:w="2880"/>
          </w:tcPr>
          <w:p>
            <w:r>
              <w:t>Currency code (example: USD).</w:t>
            </w:r>
          </w:p>
        </w:tc>
      </w:tr>
      <w:tr>
        <w:tc>
          <w:tcPr>
            <w:tcW w:type="dxa" w:w="2880"/>
          </w:tcPr>
          <w:p>
            <w:r>
              <w:t>delivery_status.enabled</w:t>
            </w:r>
          </w:p>
        </w:tc>
        <w:tc>
          <w:tcPr>
            <w:tcW w:type="dxa" w:w="2880"/>
          </w:tcPr>
          <w:p>
            <w:r>
              <w:t>boolean</w:t>
            </w:r>
          </w:p>
        </w:tc>
        <w:tc>
          <w:tcPr>
            <w:tcW w:type="dxa" w:w="2880"/>
          </w:tcPr>
          <w:p>
            <w:r>
              <w:t>Whether Campaign Delivery Status is enabled for this account and campaign.</w:t>
            </w:r>
          </w:p>
        </w:tc>
      </w:tr>
      <w:tr>
        <w:tc>
          <w:tcPr>
            <w:tcW w:type="dxa" w:w="2880"/>
          </w:tcPr>
          <w:p>
            <w:r>
              <w:t>delivery_status.can_cancel</w:t>
            </w:r>
          </w:p>
        </w:tc>
        <w:tc>
          <w:tcPr>
            <w:tcW w:type="dxa" w:w="2880"/>
          </w:tcPr>
          <w:p>
            <w:r>
              <w:t>boolean</w:t>
            </w:r>
          </w:p>
        </w:tc>
        <w:tc>
          <w:tcPr>
            <w:tcW w:type="dxa" w:w="2880"/>
          </w:tcPr>
          <w:p>
            <w:r>
              <w:t>Whether a campaign send can be canceled.</w:t>
            </w:r>
          </w:p>
        </w:tc>
      </w:tr>
      <w:tr>
        <w:tc>
          <w:tcPr>
            <w:tcW w:type="dxa" w:w="2880"/>
          </w:tcPr>
          <w:p>
            <w:r>
              <w:t>delivery_status.status</w:t>
            </w:r>
          </w:p>
        </w:tc>
        <w:tc>
          <w:tcPr>
            <w:tcW w:type="dxa" w:w="2880"/>
          </w:tcPr>
          <w:p>
            <w:r>
              <w:t>string</w:t>
            </w:r>
          </w:p>
        </w:tc>
        <w:tc>
          <w:tcPr>
            <w:tcW w:type="dxa" w:w="2880"/>
          </w:tcPr>
          <w:p>
            <w:r>
              <w:t>Current state of delivery (delivering, delivered, canceling, canceled).</w:t>
            </w:r>
          </w:p>
        </w:tc>
      </w:tr>
      <w:tr>
        <w:tc>
          <w:tcPr>
            <w:tcW w:type="dxa" w:w="2880"/>
          </w:tcPr>
          <w:p>
            <w:r>
              <w:t>delivery_status.emails_sent</w:t>
            </w:r>
          </w:p>
        </w:tc>
        <w:tc>
          <w:tcPr>
            <w:tcW w:type="dxa" w:w="2880"/>
          </w:tcPr>
          <w:p>
            <w:r>
              <w:t>integer</w:t>
            </w:r>
          </w:p>
        </w:tc>
        <w:tc>
          <w:tcPr>
            <w:tcW w:type="dxa" w:w="2880"/>
          </w:tcPr>
          <w:p>
            <w:r>
              <w:t>Total number of emails confirmed sent so far.</w:t>
            </w:r>
          </w:p>
        </w:tc>
      </w:tr>
      <w:tr>
        <w:tc>
          <w:tcPr>
            <w:tcW w:type="dxa" w:w="2880"/>
          </w:tcPr>
          <w:p>
            <w:r>
              <w:t>delivery_status.emails_canceled</w:t>
            </w:r>
          </w:p>
        </w:tc>
        <w:tc>
          <w:tcPr>
            <w:tcW w:type="dxa" w:w="2880"/>
          </w:tcPr>
          <w:p>
            <w:r>
              <w:t>integer</w:t>
            </w:r>
          </w:p>
        </w:tc>
        <w:tc>
          <w:tcPr>
            <w:tcW w:type="dxa" w:w="2880"/>
          </w:tcPr>
          <w:p>
            <w:r>
              <w:t>Total number of emails canceled.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(as with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'https://{{OAUTH_METADATA.meta.serverPrefix}}.api.mailchimp.com/3.0/reports/9a5b8c7d6e?fields=id,campaign_title,emails_sent,opens.open_rate,clicks.click_rate' \</w:t>
        <w:br/>
        <w:t xml:space="preserve"> --header 'Accept: application/json'</w:t>
      </w:r>
    </w:p>
    <w:p>
      <w:pPr>
        <w:pStyle w:val="Heading3"/>
      </w:pPr>
      <w:r>
        <w:t>Example Usage</w:t>
      </w:r>
    </w:p>
    <w:p>
      <w:pPr>
        <w:pStyle w:val="Heading3"/>
      </w:pPr>
      <w:r>
        <w:t>Example 1: Fetch full report</w:t>
      </w:r>
    </w:p>
    <w:p>
      <w:r>
        <w:rPr>
          <w:b/>
          <w:color w:val="666666"/>
          <w:sz w:val="16"/>
        </w:rPr>
        <w:t>[bash]</w:t>
      </w:r>
    </w:p>
    <w:p>
      <w:pPr>
        <w:shd w:fill="F2F2F2" w:val="clear"/>
      </w:pPr>
      <w:r>
        <w:rPr>
          <w:rFonts w:ascii="Courier New" w:hAnsi="Courier New"/>
          <w:sz w:val="17"/>
        </w:rPr>
        <w:t>curl -sS --location \</w:t>
        <w:br/>
        <w:t xml:space="preserve"> 'https://{{OAUTH_METADATA.meta.serverPrefix}}.api.mailchimp.com/3.0/reports/9a5b8c7d6e' \</w:t>
        <w:br/>
        <w:t xml:space="preserve"> -H 'Accept: application/json'</w:t>
      </w:r>
    </w:p>
    <w:p>
      <w:pPr>
        <w:pStyle w:val="Heading3"/>
      </w:pPr>
      <w:r>
        <w:t>Example 2: Return only a few fields (dot notation)</w:t>
      </w:r>
    </w:p>
    <w:p>
      <w:r>
        <w:rPr>
          <w:b/>
          <w:color w:val="666666"/>
          <w:sz w:val="16"/>
        </w:rPr>
        <w:t>[bash]</w:t>
      </w:r>
    </w:p>
    <w:p>
      <w:pPr>
        <w:shd w:fill="F2F2F2" w:val="clear"/>
      </w:pPr>
      <w:r>
        <w:rPr>
          <w:rFonts w:ascii="Courier New" w:hAnsi="Courier New"/>
          <w:sz w:val="17"/>
        </w:rPr>
        <w:t>curl -sS --location \</w:t>
        <w:br/>
        <w:t xml:space="preserve"> 'https://{{OAUTH_METADATA.meta.serverPrefix}}.api.mailchimp.com/3.0/reports/9a5b8c7d6e?fields=id,emails_sent,opens.open_rate,clicks.unique_clicks'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-sS --location \</w:t>
        <w:br/>
        <w:t xml:space="preserve"> 'https://{{OAUTH_METADATA.meta.serverPrefix}}.api.mailchimp.com/3.0/reports/9a5b8c7d6e?exclude_fields=_links,ab_split,timewarp,timeseries' \</w:t>
        <w:br/>
        <w:t xml:space="preserve"> -H 'Accept: application/json'</w:t>
      </w:r>
    </w:p>
    <w:p>
      <w:pPr>
        <w:pStyle w:val="Heading3"/>
      </w:pPr>
      <w:r>
        <w:t>Behavior</w:t>
      </w:r>
    </w:p>
    <w:p>
      <w:pPr>
        <w:pStyle w:val="ListBullet"/>
      </w:pPr>
      <w:r>
        <w:t>Accepts a campaign_id in the URL path.</w:t>
      </w:r>
    </w:p>
    <w:p>
      <w:pPr>
        <w:pStyle w:val="ListBullet"/>
      </w:pPr>
      <w:r>
        <w:t>Optionally filters the returned payload using fields and/or exclude_fields (including nested fields via dot notation).</w:t>
      </w:r>
    </w:p>
    <w:p>
      <w:pPr>
        <w:pStyle w:val="ListBullet"/>
      </w:pPr>
      <w:r>
        <w:t>Returns the campaign’s report details as JSON on success.</w:t>
      </w:r>
    </w:p>
    <w:p>
      <w:pPr>
        <w:pStyle w:val="ListBullet"/>
      </w:pPr>
      <w:r>
        <w:t>Returns a problem-details style error object on failure.</w:t>
      </w:r>
    </w:p>
    <w:p>
      <w:pPr>
        <w:pStyle w:val="Heading3"/>
      </w:pPr>
      <w:r>
        <w:t>Notes</w:t>
      </w:r>
    </w:p>
    <w:p>
      <w:pPr>
        <w:pStyle w:val="ListBullet"/>
      </w:pPr>
      <w:r>
        <w:t>fields and exclude_fields are comma-separated lists and support dot notation for sub-objects.</w:t>
      </w:r>
    </w:p>
    <w:p>
      <w:pPr>
        <w:pStyle w:val="ListBullet"/>
      </w:pPr>
      <w:r>
        <w:t>This endpoint returns application/json.</w:t>
      </w:r>
    </w:p>
    <w:p>
      <w:pPr>
        <w:pStyle w:val="Heading3"/>
      </w:pPr>
      <w:r>
        <w:t>Error Handling</w:t>
      </w:r>
    </w:p>
    <w:p>
      <w:pPr>
        <w:pStyle w:val="ListBullet"/>
      </w:pPr>
      <w:r>
        <w:t>A non-200 response returns a Mailchimp error object with fields: type, title, status, detail, instance (example shown above).</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List a Campaign’s Open Details — /reports/{{campaignId}}/open-details</w:t>
      </w:r>
    </w:p>
    <w:p>
      <w:r>
        <w:br w:type="page"/>
      </w:r>
    </w:p>
    <w:p>
      <w:pPr>
        <w:pStyle w:val="Heading2"/>
      </w:pPr>
      <w:r>
        <w:t>261. [GET] Get an Unsubscribed Member for a Campaign Report</w:t>
      </w:r>
    </w:p>
    <w:p>
      <w:r>
        <w:rPr>
          <w:b/>
        </w:rPr>
        <w:t xml:space="preserve">Endpoint: </w:t>
      </w:r>
      <w:r>
        <w:rPr>
          <w:rFonts w:ascii="Courier New" w:hAnsi="Courier New"/>
          <w:sz w:val="18"/>
        </w:rPr>
        <w:t>/reports/{{campaignId}}/unsubscribed/{{subscriberHash}}</w:t>
      </w:r>
    </w:p>
    <w:p>
      <w:pPr>
        <w:pStyle w:val="Heading3"/>
      </w:pPr>
      <w:r>
        <w:t>Prerequisites</w:t>
      </w:r>
    </w:p>
    <w:p>
      <w:pPr>
        <w:pStyle w:val="ListBullet"/>
      </w:pPr>
      <w:r>
        <w:t>A valid campaign_id</w:t>
      </w:r>
    </w:p>
    <w:p>
      <w:pPr>
        <w:pStyle w:val="ListBullet"/>
      </w:pPr>
      <w:r>
        <w:t>The member’s subscriber_hash (MD5 hash of the lowercase version of the member’s email address)</w:t>
      </w:r>
    </w:p>
    <w:p>
      <w:pPr>
        <w:pStyle w:val="Heading3"/>
      </w:pPr>
      <w:r>
        <w:t>Method</w:t>
      </w:r>
    </w:p>
    <w:p>
      <w:r>
        <w:t>GET</w:t>
      </w:r>
    </w:p>
    <w:p>
      <w:pPr>
        <w:pStyle w:val="Heading3"/>
      </w:pPr>
      <w:r>
        <w:t>URL</w:t>
      </w:r>
    </w:p>
    <w:p>
      <w:r>
        <w:t>https://{{OAUTH_METADATA.meta.serverPrefix}}.api.mailchimp.com/3.0/reports/{{campaign_id}}/unsubscribed/{{subscriber_hash}}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list member who unsubscribed from a campaign.</w:t>
      </w:r>
    </w:p>
    <w:p>
      <w:pPr>
        <w:pStyle w:val="Heading3"/>
      </w:pPr>
      <w:r>
        <w:t>Enforcement Rules</w:t>
      </w:r>
    </w:p>
    <w:p>
      <w:pPr>
        <w:pStyle w:val="ListBullet"/>
      </w:pPr>
      <w:r>
        <w:t>The campaign_id path parameter must always be present.</w:t>
      </w:r>
    </w:p>
    <w:p>
      <w:pPr>
        <w:pStyle w:val="ListBullet"/>
      </w:pPr>
      <w:r>
        <w:t>The subscriber_hash path parameter must always be present.</w:t>
      </w:r>
    </w:p>
    <w:p>
      <w:pPr>
        <w:pStyle w:val="ListBullet"/>
      </w:pPr>
      <w:r>
        <w:t>Always construct the path as /reports/{{campaign_id}}/unsubscribed/{{subscriber_hash}}, where both path parameters are non-empty strings.</w:t>
      </w:r>
    </w:p>
    <w:p>
      <w:pPr>
        <w:pStyle w:val="ListBullet"/>
      </w:pPr>
      <w:r>
        <w:t>Do not call the API with missing or empty path parameters (e.g., avoid /reports//unsubscribed/... or /reports/{{campaign_id}}/unsubscribed/).</w:t>
      </w:r>
    </w:p>
    <w:p>
      <w:pPr>
        <w:pStyle w:val="ListBullet"/>
      </w:pPr>
      <w:r>
        <w:t>Do not infer or guess campaign_id or subscriber_hash.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/reports/abcd1234/unsubscribed/55502f40dc8b7c769880b10874abc9d0</w:t>
        <w:br/>
        <w:t>/reports/9f65a1c2/unsubscribed/0c8d1f9f8b6a3a2c1d0e9f8a7b6c5d4e</w:t>
      </w:r>
    </w:p>
    <w:p>
      <w:pPr>
        <w:pStyle w:val="Heading3"/>
      </w:pPr>
      <w:r>
        <w:t>Invalid Examples</w:t>
      </w:r>
    </w:p>
    <w:p>
      <w:r>
        <w:rPr>
          <w:b/>
          <w:color w:val="666666"/>
          <w:sz w:val="16"/>
        </w:rPr>
        <w:t>[http]</w:t>
      </w:r>
    </w:p>
    <w:p>
      <w:pPr>
        <w:shd w:fill="F2F2F2" w:val="clear"/>
      </w:pPr>
      <w:r>
        <w:rPr>
          <w:rFonts w:ascii="Courier New" w:hAnsi="Courier New"/>
          <w:sz w:val="17"/>
        </w:rPr>
        <w:t>/reports//unsubscribed/55502f40dc8b7c769880b10874abc9d0</w:t>
        <w:br/>
        <w:t>/reports/abcd1234/unsubscribed/</w:t>
        <w:br/>
        <w:t>/reports/abcd1234/unsubscribed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r>
        <w:tc>
          <w:tcPr>
            <w:tcW w:type="dxa" w:w="2880"/>
          </w:tcPr>
          <w:p>
            <w:r>
              <w:t>subscriber_hash</w:t>
            </w:r>
          </w:p>
        </w:tc>
        <w:tc>
          <w:tcPr>
            <w:tcW w:type="dxa" w:w="2880"/>
          </w:tcPr>
          <w:p>
            <w:r>
              <w:t>any</w:t>
            </w:r>
          </w:p>
        </w:tc>
        <w:tc>
          <w:tcPr>
            <w:tcW w:type="dxa" w:w="2880"/>
          </w:tcPr>
          <w:p>
            <w:r>
              <w:t>The MD5 hash of the lowercase version of the list member's email address.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"email_id": "55502f40dc8b7c769880b10874abc9d0",</w:t>
        <w:br/>
        <w:t xml:space="preserve"> "email_address": "user@example.com",</w:t>
        <w:br/>
        <w:t xml:space="preserve"> "merge_fields": {</w:t>
        <w:br/>
        <w:t xml:space="preserve"> "FNAME": "Ada",</w:t>
        <w:br/>
        <w:t xml:space="preserve"> "LNAME": "Lovelace"</w:t>
        <w:br/>
        <w:t xml:space="preserve"> },</w:t>
        <w:br/>
        <w:t xml:space="preserve"> "vip": false,</w:t>
        <w:br/>
        <w:t xml:space="preserve"> "timestamp": "2024-01-15T10:30:00Z",</w:t>
        <w:br/>
        <w:t xml:space="preserve"> "reason": "No longer interested",</w:t>
        <w:br/>
        <w:t xml:space="preserve"> "campaign_id": "abcd1234",</w:t>
        <w:br/>
        <w:t xml:space="preserve"> "list_id": "a1b2c3d4e5",</w:t>
        <w:br/>
        <w:t xml:space="preserve"> "list_is_active": true,</w:t>
        <w:br/>
        <w:t xml:space="preserve"> "_links": [</w:t>
        <w:br/>
        <w:t xml:space="preserve"> {</w:t>
        <w:br/>
        <w:t xml:space="preserve"> "rel": "self",</w:t>
        <w:br/>
        <w:t xml:space="preserve"> "href": "https://{{OAUTH_METADATA.meta.serverPrefix}}.api.mailchimp.com/3.0/reports/abcd1234/unsubscribed/55502f40dc8b7c769880b10874abc9d0",</w:t>
        <w:br/>
        <w:t xml:space="preserve"> "method": "GET",</w:t>
        <w:br/>
        <w:t xml:space="preserve"> "targetSchema": "https://api.mailchimp.com/schema/3.0/Reports/Unsubscribed/Instance.json",</w:t>
        <w:br/>
        <w:t xml:space="preserve"> "schema": "https://api.mailchimp.com/schema/3.0/Reports/Unsubscribed/Instance.json"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email_id</w:t>
            </w:r>
          </w:p>
        </w:tc>
        <w:tc>
          <w:tcPr>
            <w:tcW w:type="dxa" w:w="2880"/>
          </w:tcPr>
          <w:p>
            <w:r>
              <w:t>string</w:t>
            </w:r>
          </w:p>
        </w:tc>
        <w:tc>
          <w:tcPr>
            <w:tcW w:type="dxa" w:w="2880"/>
          </w:tcPr>
          <w:p>
            <w:r>
              <w:t>The MD5 hash of the lowercase version of the list member's email address.</w:t>
            </w:r>
          </w:p>
        </w:tc>
      </w:tr>
      <w:tr>
        <w:tc>
          <w:tcPr>
            <w:tcW w:type="dxa" w:w="2880"/>
          </w:tcPr>
          <w:p>
            <w:r>
              <w:t>email_address</w:t>
            </w:r>
          </w:p>
        </w:tc>
        <w:tc>
          <w:tcPr>
            <w:tcW w:type="dxa" w:w="2880"/>
          </w:tcPr>
          <w:p>
            <w:r>
              <w:t>string</w:t>
            </w:r>
          </w:p>
        </w:tc>
        <w:tc>
          <w:tcPr>
            <w:tcW w:type="dxa" w:w="2880"/>
          </w:tcPr>
          <w:p>
            <w:r>
              <w:t>Email address for a subscriber.</w:t>
            </w:r>
          </w:p>
        </w:tc>
      </w:tr>
      <w:tr>
        <w:tc>
          <w:tcPr>
            <w:tcW w:type="dxa" w:w="2880"/>
          </w:tcPr>
          <w:p>
            <w:r>
              <w:t>merge_fields</w:t>
            </w:r>
          </w:p>
        </w:tc>
        <w:tc>
          <w:tcPr>
            <w:tcW w:type="dxa" w:w="2880"/>
          </w:tcPr>
          <w:p>
            <w:r>
              <w:t>object</w:t>
            </w:r>
          </w:p>
        </w:tc>
        <w:tc>
          <w:tcPr>
            <w:tcW w:type="dxa" w:w="2880"/>
          </w:tcPr>
          <w:p>
            <w:r>
              <w:t>Merge fields for the member. Keys are strings; values are any.</w:t>
            </w:r>
          </w:p>
        </w:tc>
      </w:tr>
      <w:tr>
        <w:tc>
          <w:tcPr>
            <w:tcW w:type="dxa" w:w="2880"/>
          </w:tcPr>
          <w:p>
            <w:r>
              <w:t>vip</w:t>
            </w:r>
          </w:p>
        </w:tc>
        <w:tc>
          <w:tcPr>
            <w:tcW w:type="dxa" w:w="2880"/>
          </w:tcPr>
          <w:p>
            <w:r>
              <w:t>boolean</w:t>
            </w:r>
          </w:p>
        </w:tc>
        <w:tc>
          <w:tcPr>
            <w:tcW w:type="dxa" w:w="2880"/>
          </w:tcPr>
          <w:p>
            <w:r>
              <w:t>VIP status for subscriber.</w:t>
            </w:r>
          </w:p>
        </w:tc>
      </w:tr>
      <w:tr>
        <w:tc>
          <w:tcPr>
            <w:tcW w:type="dxa" w:w="2880"/>
          </w:tcPr>
          <w:p>
            <w:r>
              <w:t>timestamp</w:t>
            </w:r>
          </w:p>
        </w:tc>
        <w:tc>
          <w:tcPr>
            <w:tcW w:type="dxa" w:w="2880"/>
          </w:tcPr>
          <w:p>
            <w:r>
              <w:t>string</w:t>
            </w:r>
          </w:p>
        </w:tc>
        <w:tc>
          <w:tcPr>
            <w:tcW w:type="dxa" w:w="2880"/>
          </w:tcPr>
          <w:p>
            <w:r>
              <w:t>The date and time the member opted-out in ISO 8601 format.</w:t>
            </w:r>
          </w:p>
        </w:tc>
      </w:tr>
      <w:tr>
        <w:tc>
          <w:tcPr>
            <w:tcW w:type="dxa" w:w="2880"/>
          </w:tcPr>
          <w:p>
            <w:r>
              <w:t>reason</w:t>
            </w:r>
          </w:p>
        </w:tc>
        <w:tc>
          <w:tcPr>
            <w:tcW w:type="dxa" w:w="2880"/>
          </w:tcPr>
          <w:p>
            <w:r>
              <w:t>string</w:t>
            </w:r>
          </w:p>
        </w:tc>
        <w:tc>
          <w:tcPr>
            <w:tcW w:type="dxa" w:w="2880"/>
          </w:tcPr>
          <w:p>
            <w:r>
              <w:t>If available, the reason listed by the member for unsubscribing.</w:t>
            </w:r>
          </w:p>
        </w:tc>
      </w:tr>
      <w:tr>
        <w:tc>
          <w:tcPr>
            <w:tcW w:type="dxa" w:w="2880"/>
          </w:tcPr>
          <w:p>
            <w:r>
              <w:t>campaign_id</w:t>
            </w:r>
          </w:p>
        </w:tc>
        <w:tc>
          <w:tcPr>
            <w:tcW w:type="dxa" w:w="2880"/>
          </w:tcPr>
          <w:p>
            <w:r>
              <w:t>string</w:t>
            </w:r>
          </w:p>
        </w:tc>
        <w:tc>
          <w:tcPr>
            <w:tcW w:type="dxa" w:w="2880"/>
          </w:tcPr>
          <w:p>
            <w:r>
              <w:t>The campaign id.</w:t>
            </w:r>
          </w:p>
        </w:tc>
      </w:tr>
      <w:tr>
        <w:tc>
          <w:tcPr>
            <w:tcW w:type="dxa" w:w="2880"/>
          </w:tcPr>
          <w:p>
            <w:r>
              <w:t>list_id</w:t>
            </w:r>
          </w:p>
        </w:tc>
        <w:tc>
          <w:tcPr>
            <w:tcW w:type="dxa" w:w="2880"/>
          </w:tcPr>
          <w:p>
            <w:r>
              <w:t>string</w:t>
            </w:r>
          </w:p>
        </w:tc>
        <w:tc>
          <w:tcPr>
            <w:tcW w:type="dxa" w:w="2880"/>
          </w:tcPr>
          <w:p>
            <w:r>
              <w:t>The list id.</w:t>
            </w:r>
          </w:p>
        </w:tc>
      </w:tr>
      <w:tr>
        <w:tc>
          <w:tcPr>
            <w:tcW w:type="dxa" w:w="2880"/>
          </w:tcPr>
          <w:p>
            <w:r>
              <w:t>list_is_active</w:t>
            </w:r>
          </w:p>
        </w:tc>
        <w:tc>
          <w:tcPr>
            <w:tcW w:type="dxa" w:w="2880"/>
          </w:tcPr>
          <w:p>
            <w:r>
              <w:t>boolean</w:t>
            </w:r>
          </w:p>
        </w:tc>
        <w:tc>
          <w:tcPr>
            <w:tcW w:type="dxa" w:w="2880"/>
          </w:tcPr>
          <w:p>
            <w:r>
              <w:t>The status of the list used, namely if it's deleted or disabled.</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'https://{{OAUTH_METADATA.meta.serverPrefix}}.api.mailchimp.com/3.0/reports/abcd1234/unsubscribed/55502f40dc8b7c769880b10874abc9d0?fields=email_address%2Ctimestamp%2Creason'</w:t>
      </w:r>
    </w:p>
    <w:p>
      <w:pPr>
        <w:pStyle w:val="Heading3"/>
      </w:pPr>
      <w:r>
        <w:t>Example Usage</w:t>
      </w:r>
    </w:p>
    <w:p>
      <w:pPr>
        <w:pStyle w:val="Heading3"/>
      </w:pPr>
      <w:r>
        <w:t>Example 1: Return only a few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'https://{{OAUTH_METADATA.meta.serverPrefix}}.api.mailchimp.com/3.0/reports/abcd1234/unsubscribed/55502f40dc8b7c769880b10874abc9d0?fields=email_address,timestamp,reason'</w:t>
      </w:r>
    </w:p>
    <w:p>
      <w:pPr>
        <w:pStyle w:val="Heading3"/>
      </w:pPr>
      <w:r>
        <w:t>Example 2: Exclude a field</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'https://{{OAUTH_METADATA.meta.serverPrefix}}.api.mailchimp.com/3.0/reports/abcd1234/unsubscribed/55502f40dc8b7c769880b10874abc9d0?exclude_fields=_links'</w:t>
      </w:r>
    </w:p>
    <w:p>
      <w:pPr>
        <w:pStyle w:val="Heading3"/>
      </w:pPr>
      <w:r>
        <w:t>Example 3: Use dot notation for sub-objects (merge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'https://{{OAUTH_METADATA.meta.serverPrefix}}.api.mailchimp.com/3.0/reports/abcd1234/unsubscribed/55502f40dc8b7c769880b10874abc9d0?fields=email_address,merge_fields.FNAME,merge_fields.LNAME'</w:t>
      </w:r>
    </w:p>
    <w:p>
      <w:pPr>
        <w:pStyle w:val="Heading3"/>
      </w:pPr>
      <w:r>
        <w:t>Notes</w:t>
      </w:r>
    </w:p>
    <w:p>
      <w:pPr>
        <w:pStyle w:val="ListBullet"/>
      </w:pPr>
      <w:r>
        <w:t>subscriber_hash must be the MD5 hash of the lowercase email address for the list member.</w:t>
      </w:r>
    </w:p>
    <w:p>
      <w:pPr>
        <w:pStyle w:val="ListBullet"/>
      </w:pPr>
      <w:r>
        <w:t>fields and exclude_fields accept comma-separated values and support dot notation for sub-objects.</w:t>
      </w:r>
    </w:p>
    <w:p>
      <w:r>
        <w:br w:type="page"/>
      </w:r>
    </w:p>
    <w:p>
      <w:pPr>
        <w:pStyle w:val="Heading2"/>
      </w:pPr>
      <w:r>
        <w:t>262. [GET] List a Campaign’s Open Details</w:t>
      </w:r>
    </w:p>
    <w:p>
      <w:r>
        <w:rPr>
          <w:b/>
        </w:rPr>
        <w:t xml:space="preserve">Endpoint: </w:t>
      </w:r>
      <w:r>
        <w:rPr>
          <w:rFonts w:ascii="Courier New" w:hAnsi="Courier New"/>
          <w:sz w:val="18"/>
        </w:rPr>
        <w:t>/reports/{{campaignId}}/open-details</w:t>
      </w:r>
    </w:p>
    <w:p>
      <w:pPr>
        <w:pStyle w:val="Heading3"/>
      </w:pPr>
      <w:r>
        <w:t>Prerequisites</w:t>
      </w:r>
    </w:p>
    <w:p>
      <w:pPr>
        <w:pStyle w:val="ListBullet"/>
      </w:pPr>
      <w:r>
        <w:t>You must have access to the specified campaign report data in Mailchimp.</w:t>
      </w:r>
    </w:p>
    <w:p>
      <w:pPr>
        <w:pStyle w:val="Heading3"/>
      </w:pPr>
      <w:r>
        <w:t>Method</w:t>
      </w:r>
    </w:p>
    <w:p>
      <w:r>
        <w:t>GET</w:t>
      </w:r>
    </w:p>
    <w:p>
      <w:pPr>
        <w:pStyle w:val="Heading3"/>
      </w:pPr>
      <w:r>
        <w:t>URL</w:t>
      </w:r>
    </w:p>
    <w:p>
      <w:r>
        <w:t>https://{{OAUTH_METADATA.meta.serverPrefix}}.api.mailchimp.com/3.0/reports/{{campaign_id}}/open-details</w:t>
      </w:r>
    </w:p>
    <w:p>
      <w:pPr>
        <w:pStyle w:val="Heading3"/>
      </w:pPr>
      <w:r>
        <w:t>Description</w:t>
      </w:r>
    </w:p>
    <w:p>
      <w:r>
        <w:t>Get detailed information about campaign emails that were opened by list members. The response includes per-member open counts and timestamps for each open event, plus overall totals.</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/reports//open-details).</w:t>
      </w:r>
    </w:p>
    <w:p>
      <w:pPr>
        <w:pStyle w:val="ListBullet"/>
      </w:pPr>
      <w:r>
        <w:t>Always construct the path as /reports/{{campaign_id}}/open-details, where {{campaign_id}}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/reports/6e9f2c9d3a/open-details</w:t>
        <w:br/>
        <w:t>/reports/campaign123/open-details</w:t>
      </w:r>
    </w:p>
    <w:p>
      <w:pPr>
        <w:pStyle w:val="Heading3"/>
      </w:pPr>
      <w:r>
        <w:t>Invalid Examples</w:t>
      </w:r>
    </w:p>
    <w:p>
      <w:r>
        <w:rPr>
          <w:b/>
          <w:color w:val="666666"/>
          <w:sz w:val="16"/>
        </w:rPr>
        <w:t>[http]</w:t>
      </w:r>
    </w:p>
    <w:p>
      <w:pPr>
        <w:shd w:fill="F2F2F2" w:val="clear"/>
      </w:pPr>
      <w:r>
        <w:rPr>
          <w:rFonts w:ascii="Courier New" w:hAnsi="Courier New"/>
          <w:sz w:val="17"/>
        </w:rPr>
        <w:t>/reports//open-details</w:t>
        <w:br/>
        <w:t>/reports/open-details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Number of records from a collection to skip for pagination. Default value is 0.</w:t>
            </w:r>
          </w:p>
        </w:tc>
      </w:tr>
      <w:tr>
        <w:tc>
          <w:tcPr>
            <w:tcW w:type="dxa" w:w="2880"/>
          </w:tcPr>
          <w:p>
            <w:r>
              <w:t>since</w:t>
            </w:r>
          </w:p>
        </w:tc>
        <w:tc>
          <w:tcPr>
            <w:tcW w:type="dxa" w:w="2880"/>
          </w:tcPr>
          <w:p>
            <w:r>
              <w:t>any</w:t>
            </w:r>
          </w:p>
        </w:tc>
        <w:tc>
          <w:tcPr>
            <w:tcW w:type="dxa" w:w="2880"/>
          </w:tcPr>
          <w:p>
            <w:r>
              <w:t>Restrict results to campaign open events that occur after a specific time (ISO 8601), e.g. 2015-10-21T15:41:36+00:00.</w:t>
            </w:r>
          </w:p>
        </w:tc>
      </w:tr>
      <w:tr>
        <w:tc>
          <w:tcPr>
            <w:tcW w:type="dxa" w:w="2880"/>
          </w:tcPr>
          <w:p>
            <w:r>
              <w:t>sort_field</w:t>
            </w:r>
          </w:p>
        </w:tc>
        <w:tc>
          <w:tcPr>
            <w:tcW w:type="dxa" w:w="2880"/>
          </w:tcPr>
          <w:p>
            <w:r>
              <w:t>any</w:t>
            </w:r>
          </w:p>
        </w:tc>
        <w:tc>
          <w:tcPr>
            <w:tcW w:type="dxa" w:w="2880"/>
          </w:tcPr>
          <w:p>
            <w:r>
              <w:t>Returns open reports sorted by the specified field.</w:t>
            </w:r>
          </w:p>
        </w:tc>
      </w:tr>
      <w:tr>
        <w:tc>
          <w:tcPr>
            <w:tcW w:type="dxa" w:w="2880"/>
          </w:tcPr>
          <w:p>
            <w:r>
              <w:t>sort_dir</w:t>
            </w:r>
          </w:p>
        </w:tc>
        <w:tc>
          <w:tcPr>
            <w:tcW w:type="dxa" w:w="2880"/>
          </w:tcPr>
          <w:p>
            <w:r>
              <w:t>any</w:t>
            </w:r>
          </w:p>
        </w:tc>
        <w:tc>
          <w:tcPr>
            <w:tcW w:type="dxa" w:w="2880"/>
          </w:tcPr>
          <w:p>
            <w:r>
              <w:t>Determines the order direction for sorted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"members": [</w:t>
        <w:br/>
        <w:t xml:space="preserve"> {</w:t>
        <w:br/>
        <w:t xml:space="preserve"> "campaign_id": "6e9f2c9d3a",</w:t>
        <w:br/>
        <w:t xml:space="preserve"> "list_id": "a1b2c3d4e5",</w:t>
        <w:br/>
        <w:t xml:space="preserve"> "list_is_active": true,</w:t>
        <w:br/>
        <w:t xml:space="preserve"> "contact_status": "subscribed",</w:t>
        <w:br/>
        <w:t xml:space="preserve"> "email_id": "d41d8cd98f00b204e9800998ecf8427e",</w:t>
        <w:br/>
        <w:t xml:space="preserve"> "email_address": "subscriber@example.com",</w:t>
        <w:br/>
        <w:t xml:space="preserve"> "merge_fields": {</w:t>
        <w:br/>
        <w:t xml:space="preserve"> "FNAME": "Avery",</w:t>
        <w:br/>
        <w:t xml:space="preserve"> "LNAME": "Ng"</w:t>
        <w:br/>
        <w:t xml:space="preserve"> },</w:t>
        <w:br/>
        <w:t xml:space="preserve"> "vip": false,</w:t>
        <w:br/>
        <w:t xml:space="preserve"> "opens_count": 3,</w:t>
        <w:br/>
        <w:t xml:space="preserve"> "proxy_excluded_opens_count": 2,</w:t>
        <w:br/>
        <w:t xml:space="preserve"> "opens": [</w:t>
        <w:br/>
        <w:t xml:space="preserve"> {</w:t>
        <w:br/>
        <w:t xml:space="preserve"> "timestamp": "2015-10-21T15:41:36+00:00",</w:t>
        <w:br/>
        <w:t xml:space="preserve"> "is_proxy_open": false</w:t>
        <w:br/>
        <w:t xml:space="preserve"> },</w:t>
        <w:br/>
        <w:t xml:space="preserve"> {</w:t>
        <w:br/>
        <w:t xml:space="preserve"> "timestamp": "2015-10-21T16:10:00+00:00",</w:t>
        <w:br/>
        <w:t xml:space="preserve"> "is_proxy_open": true</w:t>
        <w:br/>
        <w:t xml:space="preserve"> }</w:t>
        <w:br/>
        <w:t xml:space="preserve"> ],</w:t>
        <w:br/>
        <w:t xml:space="preserve"> "_links": [</w:t>
        <w:br/>
        <w:t xml:space="preserve"> {</w:t>
        <w:br/>
        <w:t xml:space="preserve"> "rel": "self",</w:t>
        <w:br/>
        <w:t xml:space="preserve"> "href": "https://{{OAUTH_METADATA.meta.serverPrefix}}.api.mailchimp.com/3.0/reports/6e9f2c9d3a/open-details",</w:t>
        <w:br/>
        <w:t xml:space="preserve"> "method": "GET",</w:t>
        <w:br/>
        <w:t xml:space="preserve"> "targetSchema": "https://api.mailchimp.com/schema/3.0/Reports/OpenDetails/Collection.json"</w:t>
        <w:br/>
        <w:t xml:space="preserve"> }</w:t>
        <w:br/>
        <w:t xml:space="preserve"> ]</w:t>
        <w:br/>
        <w:t xml:space="preserve"> }</w:t>
        <w:br/>
        <w:t xml:space="preserve"> ],</w:t>
        <w:br/>
        <w:t xml:space="preserve"> "campaign_id": "6e9f2c9d3a",</w:t>
        <w:br/>
        <w:t xml:space="preserve"> "total_opens": 123,</w:t>
        <w:br/>
        <w:t xml:space="preserve"> "total_proxy_excluded_opens": 97,</w:t>
        <w:br/>
        <w:t xml:space="preserve"> "total_items": 50,</w:t>
        <w:br/>
        <w:t xml:space="preserve"> "_links": [</w:t>
        <w:br/>
        <w:t xml:space="preserve"> {</w:t>
        <w:br/>
        <w:t xml:space="preserve"> "rel": "self",</w:t>
        <w:br/>
        <w:t xml:space="preserve"> "href": "https://{{OAUTH_METADATA.meta.serverPrefix}}.api.mailchimp.com/3.0/reports/6e9f2c9d3a/open-details",</w:t>
        <w:br/>
        <w:t xml:space="preserve"> "method": "GET",</w:t>
        <w:br/>
        <w:t xml:space="preserve"> "targetSchema": "https://api.mailchimp.com/schema/3.0/Reports/OpenDetails/Collection.json"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An array of objects, each representing a list member who opened a campaign email.</w:t>
            </w:r>
          </w:p>
        </w:tc>
      </w:tr>
      <w:tr>
        <w:tc>
          <w:tcPr>
            <w:tcW w:type="dxa" w:w="2880"/>
          </w:tcPr>
          <w:p>
            <w:r>
              <w:t>members[].campaign_id</w:t>
            </w:r>
          </w:p>
        </w:tc>
        <w:tc>
          <w:tcPr>
            <w:tcW w:type="dxa" w:w="2880"/>
          </w:tcPr>
          <w:p>
            <w:r>
              <w:t>string</w:t>
            </w:r>
          </w:p>
        </w:tc>
        <w:tc>
          <w:tcPr>
            <w:tcW w:type="dxa" w:w="2880"/>
          </w:tcPr>
          <w:p>
            <w:r>
              <w:t>The unique id for the campaign.</w:t>
            </w:r>
          </w:p>
        </w:tc>
      </w:tr>
      <w:tr>
        <w:tc>
          <w:tcPr>
            <w:tcW w:type="dxa" w:w="2880"/>
          </w:tcPr>
          <w:p>
            <w:r>
              <w:t>members[].list_id</w:t>
            </w:r>
          </w:p>
        </w:tc>
        <w:tc>
          <w:tcPr>
            <w:tcW w:type="dxa" w:w="2880"/>
          </w:tcPr>
          <w:p>
            <w:r>
              <w:t>string</w:t>
            </w:r>
          </w:p>
        </w:tc>
        <w:tc>
          <w:tcPr>
            <w:tcW w:type="dxa" w:w="2880"/>
          </w:tcPr>
          <w:p>
            <w:r>
              <w:t>The unique id for the list.</w:t>
            </w:r>
          </w:p>
        </w:tc>
      </w:tr>
      <w:tr>
        <w:tc>
          <w:tcPr>
            <w:tcW w:type="dxa" w:w="2880"/>
          </w:tcPr>
          <w:p>
            <w:r>
              <w:t>members[].list_is_active</w:t>
            </w:r>
          </w:p>
        </w:tc>
        <w:tc>
          <w:tcPr>
            <w:tcW w:type="dxa" w:w="2880"/>
          </w:tcPr>
          <w:p>
            <w:r>
              <w:t>boolean</w:t>
            </w:r>
          </w:p>
        </w:tc>
        <w:tc>
          <w:tcPr>
            <w:tcW w:type="dxa" w:w="2880"/>
          </w:tcPr>
          <w:p>
            <w:r>
              <w:t>The status of the list used (e.g., deleted/disabled status).</w:t>
            </w:r>
          </w:p>
        </w:tc>
      </w:tr>
      <w:tr>
        <w:tc>
          <w:tcPr>
            <w:tcW w:type="dxa" w:w="2880"/>
          </w:tcPr>
          <w:p>
            <w:r>
              <w:t>members[].contact_status</w:t>
            </w:r>
          </w:p>
        </w:tc>
        <w:tc>
          <w:tcPr>
            <w:tcW w:type="dxa" w:w="2880"/>
          </w:tcPr>
          <w:p>
            <w:r>
              <w:t>string</w:t>
            </w:r>
          </w:p>
        </w:tc>
        <w:tc>
          <w:tcPr>
            <w:tcW w:type="dxa" w:w="2880"/>
          </w:tcPr>
          <w:p>
            <w:r>
              <w:t>Member status: subscribed, unsubscribed, deleted, non-subscribed, transactional, pending, or need reconfirmation.</w:t>
            </w:r>
          </w:p>
        </w:tc>
      </w:tr>
      <w:tr>
        <w:tc>
          <w:tcPr>
            <w:tcW w:type="dxa" w:w="2880"/>
          </w:tcPr>
          <w:p>
            <w:r>
              <w:t>members[].email_id</w:t>
            </w:r>
          </w:p>
        </w:tc>
        <w:tc>
          <w:tcPr>
            <w:tcW w:type="dxa" w:w="2880"/>
          </w:tcPr>
          <w:p>
            <w:r>
              <w:t>string</w:t>
            </w:r>
          </w:p>
        </w:tc>
        <w:tc>
          <w:tcPr>
            <w:tcW w:type="dxa" w:w="2880"/>
          </w:tcPr>
          <w:p>
            <w:r>
              <w:t>MD5 hash of the lowercase version of the list member’s email address.</w:t>
            </w:r>
          </w:p>
        </w:tc>
      </w:tr>
      <w:tr>
        <w:tc>
          <w:tcPr>
            <w:tcW w:type="dxa" w:w="2880"/>
          </w:tcPr>
          <w:p>
            <w:r>
              <w:t>members[].email_address</w:t>
            </w:r>
          </w:p>
        </w:tc>
        <w:tc>
          <w:tcPr>
            <w:tcW w:type="dxa" w:w="2880"/>
          </w:tcPr>
          <w:p>
            <w:r>
              <w:t>string</w:t>
            </w:r>
          </w:p>
        </w:tc>
        <w:tc>
          <w:tcPr>
            <w:tcW w:type="dxa" w:w="2880"/>
          </w:tcPr>
          <w:p>
            <w:r>
              <w:t>Email address for a subscriber.</w:t>
            </w:r>
          </w:p>
        </w:tc>
      </w:tr>
      <w:tr>
        <w:tc>
          <w:tcPr>
            <w:tcW w:type="dxa" w:w="2880"/>
          </w:tcPr>
          <w:p>
            <w:r>
              <w:t>members[].merge_fields</w:t>
            </w:r>
          </w:p>
        </w:tc>
        <w:tc>
          <w:tcPr>
            <w:tcW w:type="dxa" w:w="2880"/>
          </w:tcPr>
          <w:p>
            <w:r>
              <w:t>object</w:t>
            </w:r>
          </w:p>
        </w:tc>
        <w:tc>
          <w:tcPr>
            <w:tcW w:type="dxa" w:w="2880"/>
          </w:tcPr>
          <w:p>
            <w:r>
              <w:t>Merge field values keyed by merge tag.</w:t>
            </w:r>
          </w:p>
        </w:tc>
      </w:tr>
      <w:tr>
        <w:tc>
          <w:tcPr>
            <w:tcW w:type="dxa" w:w="2880"/>
          </w:tcPr>
          <w:p>
            <w:r>
              <w:t>members[].vip</w:t>
            </w:r>
          </w:p>
        </w:tc>
        <w:tc>
          <w:tcPr>
            <w:tcW w:type="dxa" w:w="2880"/>
          </w:tcPr>
          <w:p>
            <w:r>
              <w:t>boolean</w:t>
            </w:r>
          </w:p>
        </w:tc>
        <w:tc>
          <w:tcPr>
            <w:tcW w:type="dxa" w:w="2880"/>
          </w:tcPr>
          <w:p>
            <w:r>
              <w:t>VIP status for subscriber.</w:t>
            </w:r>
          </w:p>
        </w:tc>
      </w:tr>
      <w:tr>
        <w:tc>
          <w:tcPr>
            <w:tcW w:type="dxa" w:w="2880"/>
          </w:tcPr>
          <w:p>
            <w:r>
              <w:t>members[].opens_count</w:t>
            </w:r>
          </w:p>
        </w:tc>
        <w:tc>
          <w:tcPr>
            <w:tcW w:type="dxa" w:w="2880"/>
          </w:tcPr>
          <w:p>
            <w:r>
              <w:t>integer</w:t>
            </w:r>
          </w:p>
        </w:tc>
        <w:tc>
          <w:tcPr>
            <w:tcW w:type="dxa" w:w="2880"/>
          </w:tcPr>
          <w:p>
            <w:r>
              <w:t>Total number of times this campaign was opened by the list member.</w:t>
            </w:r>
          </w:p>
        </w:tc>
      </w:tr>
      <w:tr>
        <w:tc>
          <w:tcPr>
            <w:tcW w:type="dxa" w:w="2880"/>
          </w:tcPr>
          <w:p>
            <w:r>
              <w:t>members[].proxy_excluded_opens_count</w:t>
            </w:r>
          </w:p>
        </w:tc>
        <w:tc>
          <w:tcPr>
            <w:tcW w:type="dxa" w:w="2880"/>
          </w:tcPr>
          <w:p>
            <w:r>
              <w:t>integer</w:t>
            </w:r>
          </w:p>
        </w:tc>
        <w:tc>
          <w:tcPr>
            <w:tcW w:type="dxa" w:w="2880"/>
          </w:tcPr>
          <w:p>
            <w:r>
              <w:t>Total opens excluding opens from email clients that use proxies.</w:t>
            </w:r>
          </w:p>
        </w:tc>
      </w:tr>
      <w:tr>
        <w:tc>
          <w:tcPr>
            <w:tcW w:type="dxa" w:w="2880"/>
          </w:tcPr>
          <w:p>
            <w:r>
              <w:t>members[].opens</w:t>
            </w:r>
          </w:p>
        </w:tc>
        <w:tc>
          <w:tcPr>
            <w:tcW w:type="dxa" w:w="2880"/>
          </w:tcPr>
          <w:p>
            <w:r>
              <w:t>array</w:t>
            </w:r>
          </w:p>
        </w:tc>
        <w:tc>
          <w:tcPr>
            <w:tcW w:type="dxa" w:w="2880"/>
          </w:tcPr>
          <w:p>
            <w:r>
              <w:t>Timestamps for each open event (multiple opens produce multiple entries).</w:t>
            </w:r>
          </w:p>
        </w:tc>
      </w:tr>
      <w:tr>
        <w:tc>
          <w:tcPr>
            <w:tcW w:type="dxa" w:w="2880"/>
          </w:tcPr>
          <w:p>
            <w:r>
              <w:t>members[].opens[].timestamp</w:t>
            </w:r>
          </w:p>
        </w:tc>
        <w:tc>
          <w:tcPr>
            <w:tcW w:type="dxa" w:w="2880"/>
          </w:tcPr>
          <w:p>
            <w:r>
              <w:t>string</w:t>
            </w:r>
          </w:p>
        </w:tc>
        <w:tc>
          <w:tcPr>
            <w:tcW w:type="dxa" w:w="2880"/>
          </w:tcPr>
          <w:p>
            <w:r>
              <w:t>Date/time recorded for the open event in ISO 8601 format.</w:t>
            </w:r>
          </w:p>
        </w:tc>
      </w:tr>
      <w:tr>
        <w:tc>
          <w:tcPr>
            <w:tcW w:type="dxa" w:w="2880"/>
          </w:tcPr>
          <w:p>
            <w:r>
              <w:t>members[].opens[].is_proxy_open</w:t>
            </w:r>
          </w:p>
        </w:tc>
        <w:tc>
          <w:tcPr>
            <w:tcW w:type="dxa" w:w="2880"/>
          </w:tcPr>
          <w:p>
            <w:r>
              <w:t>boolean</w:t>
            </w:r>
          </w:p>
        </w:tc>
        <w:tc>
          <w:tcPr>
            <w:tcW w:type="dxa" w:w="2880"/>
          </w:tcPr>
          <w:p>
            <w:r>
              <w:t>Indicates if the open was from an email client that uses proxies.</w:t>
            </w:r>
          </w:p>
        </w:tc>
      </w:tr>
      <w:tr>
        <w:tc>
          <w:tcPr>
            <w:tcW w:type="dxa" w:w="2880"/>
          </w:tcPr>
          <w:p>
            <w:r>
              <w:t>members[]._links</w:t>
            </w:r>
          </w:p>
        </w:tc>
        <w:tc>
          <w:tcPr>
            <w:tcW w:type="dxa" w:w="2880"/>
          </w:tcPr>
          <w:p>
            <w:r>
              <w:t>array</w:t>
            </w:r>
          </w:p>
        </w:tc>
        <w:tc>
          <w:tcPr>
            <w:tcW w:type="dxa" w:w="2880"/>
          </w:tcPr>
          <w:p>
            <w:r>
              <w:t>Link relations for the member open-details resource.</w:t>
            </w:r>
          </w:p>
        </w:tc>
      </w:tr>
      <w:tr>
        <w:tc>
          <w:tcPr>
            <w:tcW w:type="dxa" w:w="2880"/>
          </w:tcPr>
          <w:p>
            <w:r>
              <w:t>members[]._links[].rel</w:t>
            </w:r>
          </w:p>
        </w:tc>
        <w:tc>
          <w:tcPr>
            <w:tcW w:type="dxa" w:w="2880"/>
          </w:tcPr>
          <w:p>
            <w:r>
              <w:t>string</w:t>
            </w:r>
          </w:p>
        </w:tc>
        <w:tc>
          <w:tcPr>
            <w:tcW w:type="dxa" w:w="2880"/>
          </w:tcPr>
          <w:p>
            <w:r>
              <w:t>Describes the type of link relationship.</w:t>
            </w:r>
          </w:p>
        </w:tc>
      </w:tr>
      <w:tr>
        <w:tc>
          <w:tcPr>
            <w:tcW w:type="dxa" w:w="2880"/>
          </w:tcPr>
          <w:p>
            <w:r>
              <w:t>members[]._links[].href</w:t>
            </w:r>
          </w:p>
        </w:tc>
        <w:tc>
          <w:tcPr>
            <w:tcW w:type="dxa" w:w="2880"/>
          </w:tcPr>
          <w:p>
            <w:r>
              <w:t>string</w:t>
            </w:r>
          </w:p>
        </w:tc>
        <w:tc>
          <w:tcPr>
            <w:tcW w:type="dxa" w:w="2880"/>
          </w:tcPr>
          <w:p>
            <w:r>
              <w:t>Fully-qualified URL for the linked resource/action.</w:t>
            </w:r>
          </w:p>
        </w:tc>
      </w:tr>
      <w:tr>
        <w:tc>
          <w:tcPr>
            <w:tcW w:type="dxa" w:w="2880"/>
          </w:tcPr>
          <w:p>
            <w:r>
              <w:t>members[]._links[].method</w:t>
            </w:r>
          </w:p>
        </w:tc>
        <w:tc>
          <w:tcPr>
            <w:tcW w:type="dxa" w:w="2880"/>
          </w:tcPr>
          <w:p>
            <w:r>
              <w:t>string</w:t>
            </w:r>
          </w:p>
        </w:tc>
        <w:tc>
          <w:tcPr>
            <w:tcW w:type="dxa" w:w="2880"/>
          </w:tcPr>
          <w:p>
            <w:r>
              <w:t>HTTP method to use for href (GET, POST, PUT, PATCH, DELETE, OPTIONS, HEAD).</w:t>
            </w:r>
          </w:p>
        </w:tc>
      </w:tr>
      <w:tr>
        <w:tc>
          <w:tcPr>
            <w:tcW w:type="dxa" w:w="2880"/>
          </w:tcPr>
          <w:p>
            <w:r>
              <w:t>members[]._links[].targetSchema</w:t>
            </w:r>
          </w:p>
        </w:tc>
        <w:tc>
          <w:tcPr>
            <w:tcW w:type="dxa" w:w="2880"/>
          </w:tcPr>
          <w:p>
            <w:r>
              <w:t>string</w:t>
            </w:r>
          </w:p>
        </w:tc>
        <w:tc>
          <w:tcPr>
            <w:tcW w:type="dxa" w:w="2880"/>
          </w:tcPr>
          <w:p>
            <w:r>
              <w:t>For GETs, a URL representing the schema the response should conform to.</w:t>
            </w:r>
          </w:p>
        </w:tc>
      </w:tr>
      <w:tr>
        <w:tc>
          <w:tcPr>
            <w:tcW w:type="dxa" w:w="2880"/>
          </w:tcPr>
          <w:p>
            <w:r>
              <w:t>members[]._links[].schema</w:t>
            </w:r>
          </w:p>
        </w:tc>
        <w:tc>
          <w:tcPr>
            <w:tcW w:type="dxa" w:w="2880"/>
          </w:tcPr>
          <w:p>
            <w:r>
              <w:t>string</w:t>
            </w:r>
          </w:p>
        </w:tc>
        <w:tc>
          <w:tcPr>
            <w:tcW w:type="dxa" w:w="2880"/>
          </w:tcPr>
          <w:p>
            <w:r>
              <w:t>For methods with bodies, a URL representing the schema the request body should conform to.</w:t>
            </w:r>
          </w:p>
        </w:tc>
      </w:tr>
      <w:tr>
        <w:tc>
          <w:tcPr>
            <w:tcW w:type="dxa" w:w="2880"/>
          </w:tcPr>
          <w:p>
            <w:r>
              <w:t>campaign_id</w:t>
            </w:r>
          </w:p>
        </w:tc>
        <w:tc>
          <w:tcPr>
            <w:tcW w:type="dxa" w:w="2880"/>
          </w:tcPr>
          <w:p>
            <w:r>
              <w:t>string</w:t>
            </w:r>
          </w:p>
        </w:tc>
        <w:tc>
          <w:tcPr>
            <w:tcW w:type="dxa" w:w="2880"/>
          </w:tcPr>
          <w:p>
            <w:r>
              <w:t>The campaign id.</w:t>
            </w:r>
          </w:p>
        </w:tc>
      </w:tr>
      <w:tr>
        <w:tc>
          <w:tcPr>
            <w:tcW w:type="dxa" w:w="2880"/>
          </w:tcPr>
          <w:p>
            <w:r>
              <w:t>total_opens</w:t>
            </w:r>
          </w:p>
        </w:tc>
        <w:tc>
          <w:tcPr>
            <w:tcW w:type="dxa" w:w="2880"/>
          </w:tcPr>
          <w:p>
            <w:r>
              <w:t>integer</w:t>
            </w:r>
          </w:p>
        </w:tc>
        <w:tc>
          <w:tcPr>
            <w:tcW w:type="dxa" w:w="2880"/>
          </w:tcPr>
          <w:p>
            <w:r>
              <w:t>Total number of opens matching the query regardless of pagination.</w:t>
            </w:r>
          </w:p>
        </w:tc>
      </w:tr>
      <w:tr>
        <w:tc>
          <w:tcPr>
            <w:tcW w:type="dxa" w:w="2880"/>
          </w:tcPr>
          <w:p>
            <w:r>
              <w:t>total_proxy_excluded_opens</w:t>
            </w:r>
          </w:p>
        </w:tc>
        <w:tc>
          <w:tcPr>
            <w:tcW w:type="dxa" w:w="2880"/>
          </w:tcPr>
          <w:p>
            <w:r>
              <w:t>integer</w:t>
            </w:r>
          </w:p>
        </w:tc>
        <w:tc>
          <w:tcPr>
            <w:tcW w:type="dxa" w:w="2880"/>
          </w:tcPr>
          <w:p>
            <w:r>
              <w:t>Total opens excluding proxy opens regardless of pagination.</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Link relations for the collection resource.</w:t>
            </w:r>
          </w:p>
        </w:tc>
      </w:tr>
      <w:tr>
        <w:tc>
          <w:tcPr>
            <w:tcW w:type="dxa" w:w="2880"/>
          </w:tcPr>
          <w:p>
            <w:r>
              <w:t>_links[].rel</w:t>
            </w:r>
          </w:p>
        </w:tc>
        <w:tc>
          <w:tcPr>
            <w:tcW w:type="dxa" w:w="2880"/>
          </w:tcPr>
          <w:p>
            <w:r>
              <w:t>string</w:t>
            </w:r>
          </w:p>
        </w:tc>
        <w:tc>
          <w:tcPr>
            <w:tcW w:type="dxa" w:w="2880"/>
          </w:tcPr>
          <w:p>
            <w:r>
              <w:t>Describes the type of link relationship.</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a URL representing the schema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'https://{{OAUTH_METADATA.meta.serverPrefix}}.api.mailchimp.com/3.0/reports/6e9f2c9d3a/open-details?count=10&amp;offset=0'</w:t>
      </w:r>
    </w:p>
    <w:p>
      <w:pPr>
        <w:pStyle w:val="Heading3"/>
      </w:pPr>
      <w:r>
        <w:t>Example Usage</w:t>
      </w:r>
    </w:p>
    <w:p>
      <w:pPr>
        <w:pStyle w:val="Heading3"/>
      </w:pPr>
      <w:r>
        <w:t>Example 1: Get first page of open details</w:t>
      </w:r>
    </w:p>
    <w:p>
      <w:pPr>
        <w:pStyle w:val="Heading3"/>
      </w:pPr>
      <w:r>
        <w:t>Example 2: Only include specific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'https://{{OAUTH_METADATA.meta.serverPrefix}}.api.mailchimp.com/3.0/reports/6e9f2c9d3a/open-details?fields=members.email_address%2Cmembers.opens_count%2Ctotal_items'</w:t>
      </w:r>
    </w:p>
    <w:p>
      <w:pPr>
        <w:pStyle w:val="Heading3"/>
      </w:pPr>
      <w:r>
        <w:t>Example 3: Filter opens since a timestamp</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'https://{{OAUTH_METADATA.meta.serverPrefix}}.api.mailchimp.com/3.0/reports/6e9f2c9d3a/open-details?since=2015-10-21T15:41:36%2B00:00'</w:t>
      </w:r>
    </w:p>
    <w:p>
      <w:pPr>
        <w:pStyle w:val="Heading3"/>
      </w:pPr>
      <w:r>
        <w:t>Notes</w:t>
      </w:r>
    </w:p>
    <w:p>
      <w:pPr>
        <w:pStyle w:val="ListBullet"/>
      </w:pPr>
      <w:r>
        <w:t>Pagination is controlled with count (max 1000) and offset.</w:t>
      </w:r>
    </w:p>
    <w:p>
      <w:pPr>
        <w:pStyle w:val="ListBullet"/>
      </w:pPr>
      <w:r>
        <w:t>Use fields and exclude_fields with dot notation to include/exclude nested fields (e.g., members.email_address).</w:t>
      </w:r>
    </w:p>
    <w:p>
      <w:pPr>
        <w:pStyle w:val="ListBullet"/>
      </w:pPr>
      <w:r>
        <w:t>The opens array returns a separate timestamp entry for each open event by a member.</w:t>
      </w:r>
    </w:p>
    <w:p>
      <w:pPr>
        <w:pStyle w:val="Heading3"/>
      </w:pPr>
      <w:r>
        <w:t>Error Handling</w:t>
      </w:r>
    </w:p>
    <w:p>
      <w:pPr>
        <w:pStyle w:val="ListBullet"/>
      </w:pPr>
      <w:r>
        <w:t>The endpoint may return a Mailchimp error object (shown in the default error response) with fields type, title, status, detail, and instance.</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Get a Campaign Report — /reports/{{campaignId}}</w:t>
      </w:r>
    </w:p>
    <w:p>
      <w:r>
        <w:br w:type="page"/>
      </w:r>
    </w:p>
    <w:p>
      <w:pPr>
        <w:pStyle w:val="Heading2"/>
      </w:pPr>
      <w:r>
        <w:t>263. [GET] List a Campaign’s Click Details Report</w:t>
      </w:r>
    </w:p>
    <w:p>
      <w:r>
        <w:rPr>
          <w:b/>
        </w:rPr>
        <w:t xml:space="preserve">Endpoint: </w:t>
      </w:r>
      <w:r>
        <w:rPr>
          <w:rFonts w:ascii="Courier New" w:hAnsi="Courier New"/>
          <w:sz w:val="18"/>
        </w:rPr>
        <w:t>/reports/{{campaignId}}/click-details</w:t>
      </w:r>
    </w:p>
    <w:p>
      <w:pPr>
        <w:pStyle w:val="Heading3"/>
      </w:pPr>
      <w:r>
        <w:t>Prerequisites</w:t>
      </w:r>
    </w:p>
    <w:p>
      <w:pPr>
        <w:pStyle w:val="ListBullet"/>
      </w:pPr>
      <w:r>
        <w:t>A valid Mailchimp campaign ID (campaign_id)</w:t>
      </w:r>
    </w:p>
    <w:p>
      <w:pPr>
        <w:pStyle w:val="Heading3"/>
      </w:pPr>
      <w:r>
        <w:t>Method</w:t>
      </w:r>
    </w:p>
    <w:p>
      <w:r>
        <w:t>GET</w:t>
      </w:r>
    </w:p>
    <w:p>
      <w:pPr>
        <w:pStyle w:val="Heading3"/>
      </w:pPr>
      <w:r>
        <w:t>URL</w:t>
      </w:r>
    </w:p>
    <w:p>
      <w:r>
        <w:t>https://{{OAUTH_METADATA.meta.serverPrefix}}.api.mailchimp.com/3.0/reports/{{campaign_id}}/click-details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clicks on specific links in your Mailchimp campaigns. The response includes per-URL click metrics (total/unique clicks, percentages, last click timestamp) and optional A/B split details when applicable.</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/reports//click-details or /reports/click-details).</w:t>
      </w:r>
    </w:p>
    <w:p>
      <w:pPr>
        <w:pStyle w:val="ListBullet"/>
      </w:pPr>
      <w:r>
        <w:t>Always construct the path as /reports/{{campaign_id}}/click-details, where {{campaign_id}} is a non-empty string.</w:t>
      </w:r>
    </w:p>
    <w:p>
      <w:pPr>
        <w:pStyle w:val="ListBullet"/>
      </w:pPr>
      <w:r>
        <w:t>Do not infer or guess the campaign_id.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/reports/abc123/click-details</w:t>
        <w:br/>
        <w:t>/reports/9f65a4c2e1/click-details</w:t>
      </w:r>
    </w:p>
    <w:p>
      <w:pPr>
        <w:pStyle w:val="Heading3"/>
      </w:pPr>
      <w:r>
        <w:t>Invalid Examples</w:t>
      </w:r>
    </w:p>
    <w:p>
      <w:r>
        <w:rPr>
          <w:b/>
          <w:color w:val="666666"/>
          <w:sz w:val="16"/>
        </w:rPr>
        <w:t>[http]</w:t>
      </w:r>
    </w:p>
    <w:p>
      <w:pPr>
        <w:shd w:fill="F2F2F2" w:val="clear"/>
      </w:pPr>
      <w:r>
        <w:rPr>
          <w:rFonts w:ascii="Courier New" w:hAnsi="Courier New"/>
          <w:sz w:val="17"/>
        </w:rPr>
        <w:t>/reports//click-details</w:t>
        <w:br/>
        <w:t>/reports/click-details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(Send in the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(Send in the URL query string.)</w:t>
            </w:r>
          </w:p>
        </w:tc>
      </w:tr>
      <w:tr>
        <w:tc>
          <w:tcPr>
            <w:tcW w:type="dxa" w:w="2880"/>
          </w:tcPr>
          <w:p>
            <w:r>
              <w:t>count</w:t>
            </w:r>
          </w:p>
        </w:tc>
        <w:tc>
          <w:tcPr>
            <w:tcW w:type="dxa" w:w="2880"/>
          </w:tcPr>
          <w:p>
            <w:r>
              <w:t>any</w:t>
            </w:r>
          </w:p>
        </w:tc>
        <w:tc>
          <w:tcPr>
            <w:tcW w:type="dxa" w:w="2880"/>
          </w:tcPr>
          <w:p>
            <w:r>
              <w:t>The number of records to return. Default is 10. Maximum is 1000. (Send in the URL query string.)</w:t>
            </w:r>
          </w:p>
        </w:tc>
      </w:tr>
      <w:tr>
        <w:tc>
          <w:tcPr>
            <w:tcW w:type="dxa" w:w="2880"/>
          </w:tcPr>
          <w:p>
            <w:r>
              <w:t>offset</w:t>
            </w:r>
          </w:p>
        </w:tc>
        <w:tc>
          <w:tcPr>
            <w:tcW w:type="dxa" w:w="2880"/>
          </w:tcPr>
          <w:p>
            <w:r>
              <w:t>any</w:t>
            </w:r>
          </w:p>
        </w:tc>
        <w:tc>
          <w:tcPr>
            <w:tcW w:type="dxa" w:w="2880"/>
          </w:tcPr>
          <w:p>
            <w:r>
              <w:t>Pagination offset: number of records from a collection to skip. Default is 0. (Send in the URL query string.)</w:t>
            </w:r>
          </w:p>
        </w:tc>
      </w:tr>
      <w:tr>
        <w:tc>
          <w:tcPr>
            <w:tcW w:type="dxa" w:w="2880"/>
          </w:tcPr>
          <w:p>
            <w:r>
              <w:t>sort_field</w:t>
            </w:r>
          </w:p>
        </w:tc>
        <w:tc>
          <w:tcPr>
            <w:tcW w:type="dxa" w:w="2880"/>
          </w:tcPr>
          <w:p>
            <w:r>
              <w:t>any</w:t>
            </w:r>
          </w:p>
        </w:tc>
        <w:tc>
          <w:tcPr>
            <w:tcW w:type="dxa" w:w="2880"/>
          </w:tcPr>
          <w:p>
            <w:r>
              <w:t>Returns click reports sorted by the specified field. (Send in the URL query string.)</w:t>
            </w:r>
          </w:p>
        </w:tc>
      </w:tr>
      <w:tr>
        <w:tc>
          <w:tcPr>
            <w:tcW w:type="dxa" w:w="2880"/>
          </w:tcPr>
          <w:p>
            <w:r>
              <w:t>sort_dir</w:t>
            </w:r>
          </w:p>
        </w:tc>
        <w:tc>
          <w:tcPr>
            <w:tcW w:type="dxa" w:w="2880"/>
          </w:tcPr>
          <w:p>
            <w:r>
              <w:t>any</w:t>
            </w:r>
          </w:p>
        </w:tc>
        <w:tc>
          <w:tcPr>
            <w:tcW w:type="dxa" w:w="2880"/>
          </w:tcPr>
          <w:p>
            <w:r>
              <w:t>Determines the order direction for sorted results.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"urls_clicked": [</w:t>
        <w:br/>
        <w:t xml:space="preserve"> {</w:t>
        <w:br/>
        <w:t xml:space="preserve"> "id": "string",</w:t>
        <w:br/>
        <w:t xml:space="preserve"> "url": "string",</w:t>
        <w:br/>
        <w:t xml:space="preserve"> "total_clicks": 0,</w:t>
        <w:br/>
        <w:t xml:space="preserve"> "click_percentage": 0,</w:t>
        <w:br/>
        <w:t xml:space="preserve"> "unique_clicks": 0,</w:t>
        <w:br/>
        <w:t xml:space="preserve"> "unique_click_percentage": 0,</w:t>
        <w:br/>
        <w:t xml:space="preserve"> "last_click": "string",</w:t>
        <w:br/>
        <w:t xml:space="preserve"> "ab_split": {</w:t>
        <w:br/>
        <w:t xml:space="preserve"> "a": {</w:t>
        <w:br/>
        <w:t xml:space="preserve"> "total_clicks_a": 0,</w:t>
        <w:br/>
        <w:t xml:space="preserve"> "click_percentage_a": 0,</w:t>
        <w:br/>
        <w:t xml:space="preserve"> "unique_clicks_a": 0,</w:t>
        <w:br/>
        <w:t xml:space="preserve"> "unique_click_percentage_a": 0</w:t>
        <w:br/>
        <w:t xml:space="preserve"> },</w:t>
        <w:br/>
        <w:t xml:space="preserve"> "b": {</w:t>
        <w:br/>
        <w:t xml:space="preserve"> "total_clicks_b": 0,</w:t>
        <w:br/>
        <w:t xml:space="preserve"> "click_percentage_b": 0,</w:t>
        <w:br/>
        <w:t xml:space="preserve"> "unique_clicks_b": 0,</w:t>
        <w:br/>
        <w:t xml:space="preserve"> "unique_click_percentage_b": 0</w:t>
        <w:br/>
        <w:t xml:space="preserve"> }</w:t>
        <w:br/>
        <w:t xml:space="preserve"> },</w:t>
        <w:br/>
        <w:t xml:space="preserve"> "campaign_id": "string",</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 xml:space="preserve"> }</w:t>
        <w:br/>
        <w:t xml:space="preserve"> ],</w:t>
        <w:br/>
        <w:t xml:space="preserve"> "campaign_id": "string",</w:t>
        <w:br/>
        <w:t xml:space="preserve"> "total_items": 0,</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urls_clicked</w:t>
            </w:r>
          </w:p>
        </w:tc>
        <w:tc>
          <w:tcPr>
            <w:tcW w:type="dxa" w:w="2880"/>
          </w:tcPr>
          <w:p>
            <w:r>
              <w:t>array</w:t>
            </w:r>
          </w:p>
        </w:tc>
        <w:tc>
          <w:tcPr>
            <w:tcW w:type="dxa" w:w="2880"/>
          </w:tcPr>
          <w:p>
            <w:r>
              <w:t>An array of objects, each representing a specific URL contained in the campaign.</w:t>
            </w:r>
          </w:p>
        </w:tc>
      </w:tr>
      <w:tr>
        <w:tc>
          <w:tcPr>
            <w:tcW w:type="dxa" w:w="2880"/>
          </w:tcPr>
          <w:p>
            <w:r>
              <w:t>urls_clicked.id</w:t>
            </w:r>
          </w:p>
        </w:tc>
        <w:tc>
          <w:tcPr>
            <w:tcW w:type="dxa" w:w="2880"/>
          </w:tcPr>
          <w:p>
            <w:r>
              <w:t>string</w:t>
            </w:r>
          </w:p>
        </w:tc>
        <w:tc>
          <w:tcPr>
            <w:tcW w:type="dxa" w:w="2880"/>
          </w:tcPr>
          <w:p>
            <w:r>
              <w:t>The unique id for the link.</w:t>
            </w:r>
          </w:p>
        </w:tc>
      </w:tr>
      <w:tr>
        <w:tc>
          <w:tcPr>
            <w:tcW w:type="dxa" w:w="2880"/>
          </w:tcPr>
          <w:p>
            <w:r>
              <w:t>urls_clicked.url</w:t>
            </w:r>
          </w:p>
        </w:tc>
        <w:tc>
          <w:tcPr>
            <w:tcW w:type="dxa" w:w="2880"/>
          </w:tcPr>
          <w:p>
            <w:r>
              <w:t>string</w:t>
            </w:r>
          </w:p>
        </w:tc>
        <w:tc>
          <w:tcPr>
            <w:tcW w:type="dxa" w:w="2880"/>
          </w:tcPr>
          <w:p>
            <w:r>
              <w:t>The URL for the link in the campaign.</w:t>
            </w:r>
          </w:p>
        </w:tc>
      </w:tr>
      <w:tr>
        <w:tc>
          <w:tcPr>
            <w:tcW w:type="dxa" w:w="2880"/>
          </w:tcPr>
          <w:p>
            <w:r>
              <w:t>urls_clicked.total_clicks</w:t>
            </w:r>
          </w:p>
        </w:tc>
        <w:tc>
          <w:tcPr>
            <w:tcW w:type="dxa" w:w="2880"/>
          </w:tcPr>
          <w:p>
            <w:r>
              <w:t>integer</w:t>
            </w:r>
          </w:p>
        </w:tc>
        <w:tc>
          <w:tcPr>
            <w:tcW w:type="dxa" w:w="2880"/>
          </w:tcPr>
          <w:p>
            <w:r>
              <w:t>The number of total clicks for a link.</w:t>
            </w:r>
          </w:p>
        </w:tc>
      </w:tr>
      <w:tr>
        <w:tc>
          <w:tcPr>
            <w:tcW w:type="dxa" w:w="2880"/>
          </w:tcPr>
          <w:p>
            <w:r>
              <w:t>urls_clicked.click_percentage</w:t>
            </w:r>
          </w:p>
        </w:tc>
        <w:tc>
          <w:tcPr>
            <w:tcW w:type="dxa" w:w="2880"/>
          </w:tcPr>
          <w:p>
            <w:r>
              <w:t>number</w:t>
            </w:r>
          </w:p>
        </w:tc>
        <w:tc>
          <w:tcPr>
            <w:tcW w:type="dxa" w:w="2880"/>
          </w:tcPr>
          <w:p>
            <w:r>
              <w:t>The percentage of total clicks a link generated for a campaign.</w:t>
            </w:r>
          </w:p>
        </w:tc>
      </w:tr>
      <w:tr>
        <w:tc>
          <w:tcPr>
            <w:tcW w:type="dxa" w:w="2880"/>
          </w:tcPr>
          <w:p>
            <w:r>
              <w:t>urls_clicked.unique_clicks</w:t>
            </w:r>
          </w:p>
        </w:tc>
        <w:tc>
          <w:tcPr>
            <w:tcW w:type="dxa" w:w="2880"/>
          </w:tcPr>
          <w:p>
            <w:r>
              <w:t>integer</w:t>
            </w:r>
          </w:p>
        </w:tc>
        <w:tc>
          <w:tcPr>
            <w:tcW w:type="dxa" w:w="2880"/>
          </w:tcPr>
          <w:p>
            <w:r>
              <w:t>Number of unique clicks for a link.</w:t>
            </w:r>
          </w:p>
        </w:tc>
      </w:tr>
      <w:tr>
        <w:tc>
          <w:tcPr>
            <w:tcW w:type="dxa" w:w="2880"/>
          </w:tcPr>
          <w:p>
            <w:r>
              <w:t>urls_clicked.unique_click_percentage</w:t>
            </w:r>
          </w:p>
        </w:tc>
        <w:tc>
          <w:tcPr>
            <w:tcW w:type="dxa" w:w="2880"/>
          </w:tcPr>
          <w:p>
            <w:r>
              <w:t>number</w:t>
            </w:r>
          </w:p>
        </w:tc>
        <w:tc>
          <w:tcPr>
            <w:tcW w:type="dxa" w:w="2880"/>
          </w:tcPr>
          <w:p>
            <w:r>
              <w:t>The percentage of unique clicks a link generated for a campaign.</w:t>
            </w:r>
          </w:p>
        </w:tc>
      </w:tr>
      <w:tr>
        <w:tc>
          <w:tcPr>
            <w:tcW w:type="dxa" w:w="2880"/>
          </w:tcPr>
          <w:p>
            <w:r>
              <w:t>urls_clicked.last_click</w:t>
            </w:r>
          </w:p>
        </w:tc>
        <w:tc>
          <w:tcPr>
            <w:tcW w:type="dxa" w:w="2880"/>
          </w:tcPr>
          <w:p>
            <w:r>
              <w:t>string</w:t>
            </w:r>
          </w:p>
        </w:tc>
        <w:tc>
          <w:tcPr>
            <w:tcW w:type="dxa" w:w="2880"/>
          </w:tcPr>
          <w:p>
            <w:r>
              <w:t>The date and time for the last recorded click for a link in ISO 8601 format.</w:t>
            </w:r>
          </w:p>
        </w:tc>
      </w:tr>
      <w:tr>
        <w:tc>
          <w:tcPr>
            <w:tcW w:type="dxa" w:w="2880"/>
          </w:tcPr>
          <w:p>
            <w:r>
              <w:t>urls_clicked.ab_split</w:t>
            </w:r>
          </w:p>
        </w:tc>
        <w:tc>
          <w:tcPr>
            <w:tcW w:type="dxa" w:w="2880"/>
          </w:tcPr>
          <w:p>
            <w:r>
              <w:t>object</w:t>
            </w:r>
          </w:p>
        </w:tc>
        <w:tc>
          <w:tcPr>
            <w:tcW w:type="dxa" w:w="2880"/>
          </w:tcPr>
          <w:p>
            <w:r>
              <w:t>A/B split metrics (if applicable).</w:t>
            </w:r>
          </w:p>
        </w:tc>
      </w:tr>
      <w:tr>
        <w:tc>
          <w:tcPr>
            <w:tcW w:type="dxa" w:w="2880"/>
          </w:tcPr>
          <w:p>
            <w:r>
              <w:t>urls_clicked.ab_split.a</w:t>
            </w:r>
          </w:p>
        </w:tc>
        <w:tc>
          <w:tcPr>
            <w:tcW w:type="dxa" w:w="2880"/>
          </w:tcPr>
          <w:p>
            <w:r>
              <w:t>object</w:t>
            </w:r>
          </w:p>
        </w:tc>
        <w:tc>
          <w:tcPr>
            <w:tcW w:type="dxa" w:w="2880"/>
          </w:tcPr>
          <w:p>
            <w:r>
              <w:t>Metrics for Group A.</w:t>
            </w:r>
          </w:p>
        </w:tc>
      </w:tr>
      <w:tr>
        <w:tc>
          <w:tcPr>
            <w:tcW w:type="dxa" w:w="2880"/>
          </w:tcPr>
          <w:p>
            <w:r>
              <w:t>urls_clicked.ab_split.a.total_clicks_a</w:t>
            </w:r>
          </w:p>
        </w:tc>
        <w:tc>
          <w:tcPr>
            <w:tcW w:type="dxa" w:w="2880"/>
          </w:tcPr>
          <w:p>
            <w:r>
              <w:t>integer</w:t>
            </w:r>
          </w:p>
        </w:tc>
        <w:tc>
          <w:tcPr>
            <w:tcW w:type="dxa" w:w="2880"/>
          </w:tcPr>
          <w:p>
            <w:r>
              <w:t>The total number of clicks for Group A.</w:t>
            </w:r>
          </w:p>
        </w:tc>
      </w:tr>
      <w:tr>
        <w:tc>
          <w:tcPr>
            <w:tcW w:type="dxa" w:w="2880"/>
          </w:tcPr>
          <w:p>
            <w:r>
              <w:t>urls_clicked.ab_split.a.click_percentage_a</w:t>
            </w:r>
          </w:p>
        </w:tc>
        <w:tc>
          <w:tcPr>
            <w:tcW w:type="dxa" w:w="2880"/>
          </w:tcPr>
          <w:p>
            <w:r>
              <w:t>number</w:t>
            </w:r>
          </w:p>
        </w:tc>
        <w:tc>
          <w:tcPr>
            <w:tcW w:type="dxa" w:w="2880"/>
          </w:tcPr>
          <w:p>
            <w:r>
              <w:t>The percentage of total clicks for Group A.</w:t>
            </w:r>
          </w:p>
        </w:tc>
      </w:tr>
      <w:tr>
        <w:tc>
          <w:tcPr>
            <w:tcW w:type="dxa" w:w="2880"/>
          </w:tcPr>
          <w:p>
            <w:r>
              <w:t>urls_clicked.ab_split.a.unique_clicks_a</w:t>
            </w:r>
          </w:p>
        </w:tc>
        <w:tc>
          <w:tcPr>
            <w:tcW w:type="dxa" w:w="2880"/>
          </w:tcPr>
          <w:p>
            <w:r>
              <w:t>integer</w:t>
            </w:r>
          </w:p>
        </w:tc>
        <w:tc>
          <w:tcPr>
            <w:tcW w:type="dxa" w:w="2880"/>
          </w:tcPr>
          <w:p>
            <w:r>
              <w:t>The number of unique clicks for Group A.</w:t>
            </w:r>
          </w:p>
        </w:tc>
      </w:tr>
      <w:tr>
        <w:tc>
          <w:tcPr>
            <w:tcW w:type="dxa" w:w="2880"/>
          </w:tcPr>
          <w:p>
            <w:r>
              <w:t>urls_clicked.ab_split.a.unique_click_percentage_a</w:t>
            </w:r>
          </w:p>
        </w:tc>
        <w:tc>
          <w:tcPr>
            <w:tcW w:type="dxa" w:w="2880"/>
          </w:tcPr>
          <w:p>
            <w:r>
              <w:t>number</w:t>
            </w:r>
          </w:p>
        </w:tc>
        <w:tc>
          <w:tcPr>
            <w:tcW w:type="dxa" w:w="2880"/>
          </w:tcPr>
          <w:p>
            <w:r>
              <w:t>The percentage of unique clicks for Group A.</w:t>
            </w:r>
          </w:p>
        </w:tc>
      </w:tr>
      <w:tr>
        <w:tc>
          <w:tcPr>
            <w:tcW w:type="dxa" w:w="2880"/>
          </w:tcPr>
          <w:p>
            <w:r>
              <w:t>urls_clicked.ab_split.b</w:t>
            </w:r>
          </w:p>
        </w:tc>
        <w:tc>
          <w:tcPr>
            <w:tcW w:type="dxa" w:w="2880"/>
          </w:tcPr>
          <w:p>
            <w:r>
              <w:t>object</w:t>
            </w:r>
          </w:p>
        </w:tc>
        <w:tc>
          <w:tcPr>
            <w:tcW w:type="dxa" w:w="2880"/>
          </w:tcPr>
          <w:p>
            <w:r>
              <w:t>Metrics for Group B.</w:t>
            </w:r>
          </w:p>
        </w:tc>
      </w:tr>
      <w:tr>
        <w:tc>
          <w:tcPr>
            <w:tcW w:type="dxa" w:w="2880"/>
          </w:tcPr>
          <w:p>
            <w:r>
              <w:t>urls_clicked.ab_split.b.total_clicks_b</w:t>
            </w:r>
          </w:p>
        </w:tc>
        <w:tc>
          <w:tcPr>
            <w:tcW w:type="dxa" w:w="2880"/>
          </w:tcPr>
          <w:p>
            <w:r>
              <w:t>integer</w:t>
            </w:r>
          </w:p>
        </w:tc>
        <w:tc>
          <w:tcPr>
            <w:tcW w:type="dxa" w:w="2880"/>
          </w:tcPr>
          <w:p>
            <w:r>
              <w:t>The total number of clicks for Group B.</w:t>
            </w:r>
          </w:p>
        </w:tc>
      </w:tr>
      <w:tr>
        <w:tc>
          <w:tcPr>
            <w:tcW w:type="dxa" w:w="2880"/>
          </w:tcPr>
          <w:p>
            <w:r>
              <w:t>urls_clicked.ab_split.b.click_percentage_b</w:t>
            </w:r>
          </w:p>
        </w:tc>
        <w:tc>
          <w:tcPr>
            <w:tcW w:type="dxa" w:w="2880"/>
          </w:tcPr>
          <w:p>
            <w:r>
              <w:t>number</w:t>
            </w:r>
          </w:p>
        </w:tc>
        <w:tc>
          <w:tcPr>
            <w:tcW w:type="dxa" w:w="2880"/>
          </w:tcPr>
          <w:p>
            <w:r>
              <w:t>The percentage of total clicks for Group B.</w:t>
            </w:r>
          </w:p>
        </w:tc>
      </w:tr>
      <w:tr>
        <w:tc>
          <w:tcPr>
            <w:tcW w:type="dxa" w:w="2880"/>
          </w:tcPr>
          <w:p>
            <w:r>
              <w:t>urls_clicked.ab_split.b.unique_clicks_b</w:t>
            </w:r>
          </w:p>
        </w:tc>
        <w:tc>
          <w:tcPr>
            <w:tcW w:type="dxa" w:w="2880"/>
          </w:tcPr>
          <w:p>
            <w:r>
              <w:t>integer</w:t>
            </w:r>
          </w:p>
        </w:tc>
        <w:tc>
          <w:tcPr>
            <w:tcW w:type="dxa" w:w="2880"/>
          </w:tcPr>
          <w:p>
            <w:r>
              <w:t>The number of unique clicks for Group B.</w:t>
            </w:r>
          </w:p>
        </w:tc>
      </w:tr>
      <w:tr>
        <w:tc>
          <w:tcPr>
            <w:tcW w:type="dxa" w:w="2880"/>
          </w:tcPr>
          <w:p>
            <w:r>
              <w:t>urls_clicked.ab_split.b.unique_click_percentage_b</w:t>
            </w:r>
          </w:p>
        </w:tc>
        <w:tc>
          <w:tcPr>
            <w:tcW w:type="dxa" w:w="2880"/>
          </w:tcPr>
          <w:p>
            <w:r>
              <w:t>number</w:t>
            </w:r>
          </w:p>
        </w:tc>
        <w:tc>
          <w:tcPr>
            <w:tcW w:type="dxa" w:w="2880"/>
          </w:tcPr>
          <w:p>
            <w:r>
              <w:t>The percentage of unique clicks for Group B.</w:t>
            </w:r>
          </w:p>
        </w:tc>
      </w:tr>
      <w:tr>
        <w:tc>
          <w:tcPr>
            <w:tcW w:type="dxa" w:w="2880"/>
          </w:tcPr>
          <w:p>
            <w:r>
              <w:t>urls_clicked.campaign_id</w:t>
            </w:r>
          </w:p>
        </w:tc>
        <w:tc>
          <w:tcPr>
            <w:tcW w:type="dxa" w:w="2880"/>
          </w:tcPr>
          <w:p>
            <w:r>
              <w:t>string</w:t>
            </w:r>
          </w:p>
        </w:tc>
        <w:tc>
          <w:tcPr>
            <w:tcW w:type="dxa" w:w="2880"/>
          </w:tcPr>
          <w:p>
            <w:r>
              <w:t>The campaign id.</w:t>
            </w:r>
          </w:p>
        </w:tc>
      </w:tr>
      <w:tr>
        <w:tc>
          <w:tcPr>
            <w:tcW w:type="dxa" w:w="2880"/>
          </w:tcPr>
          <w:p>
            <w:r>
              <w:t>urls_clicked._links</w:t>
            </w:r>
          </w:p>
        </w:tc>
        <w:tc>
          <w:tcPr>
            <w:tcW w:type="dxa" w:w="2880"/>
          </w:tcPr>
          <w:p>
            <w:r>
              <w:t>array</w:t>
            </w:r>
          </w:p>
        </w:tc>
        <w:tc>
          <w:tcPr>
            <w:tcW w:type="dxa" w:w="2880"/>
          </w:tcPr>
          <w:p>
            <w:r>
              <w:t>A list of link types and descriptions for the API schema documents.</w:t>
            </w:r>
          </w:p>
        </w:tc>
      </w:tr>
      <w:tr>
        <w:tc>
          <w:tcPr>
            <w:tcW w:type="dxa" w:w="2880"/>
          </w:tcPr>
          <w:p>
            <w:r>
              <w:t>urls_clicked._links.rel</w:t>
            </w:r>
          </w:p>
        </w:tc>
        <w:tc>
          <w:tcPr>
            <w:tcW w:type="dxa" w:w="2880"/>
          </w:tcPr>
          <w:p>
            <w:r>
              <w:t>string</w:t>
            </w:r>
          </w:p>
        </w:tc>
        <w:tc>
          <w:tcPr>
            <w:tcW w:type="dxa" w:w="2880"/>
          </w:tcPr>
          <w:p>
            <w:r>
              <w:t>Describes the type of link.</w:t>
            </w:r>
          </w:p>
        </w:tc>
      </w:tr>
      <w:tr>
        <w:tc>
          <w:tcPr>
            <w:tcW w:type="dxa" w:w="2880"/>
          </w:tcPr>
          <w:p>
            <w:r>
              <w:t>urls_clicked._links.href</w:t>
            </w:r>
          </w:p>
        </w:tc>
        <w:tc>
          <w:tcPr>
            <w:tcW w:type="dxa" w:w="2880"/>
          </w:tcPr>
          <w:p>
            <w:r>
              <w:t>string</w:t>
            </w:r>
          </w:p>
        </w:tc>
        <w:tc>
          <w:tcPr>
            <w:tcW w:type="dxa" w:w="2880"/>
          </w:tcPr>
          <w:p>
            <w:r>
              <w:t>Fully-qualified URL to retrieve the linked resource or perform the linked action.</w:t>
            </w:r>
          </w:p>
        </w:tc>
      </w:tr>
      <w:tr>
        <w:tc>
          <w:tcPr>
            <w:tcW w:type="dxa" w:w="2880"/>
          </w:tcPr>
          <w:p>
            <w:r>
              <w:t>urls_clicked._links.method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urls_clicked._links.targetSchema</w:t>
            </w:r>
          </w:p>
        </w:tc>
        <w:tc>
          <w:tcPr>
            <w:tcW w:type="dxa" w:w="2880"/>
          </w:tcPr>
          <w:p>
            <w:r>
              <w:t>string</w:t>
            </w:r>
          </w:p>
        </w:tc>
        <w:tc>
          <w:tcPr>
            <w:tcW w:type="dxa" w:w="2880"/>
          </w:tcPr>
          <w:p>
            <w:r>
              <w:t>For GETs, a URL representing the schema the response should conform to.</w:t>
            </w:r>
          </w:p>
        </w:tc>
      </w:tr>
      <w:tr>
        <w:tc>
          <w:tcPr>
            <w:tcW w:type="dxa" w:w="2880"/>
          </w:tcPr>
          <w:p>
            <w:r>
              <w:t>urls_clicked._links.schema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campaign_id</w:t>
            </w:r>
          </w:p>
        </w:tc>
        <w:tc>
          <w:tcPr>
            <w:tcW w:type="dxa" w:w="2880"/>
          </w:tcPr>
          <w:p>
            <w:r>
              <w:t>string</w:t>
            </w:r>
          </w:p>
        </w:tc>
        <w:tc>
          <w:tcPr>
            <w:tcW w:type="dxa" w:w="2880"/>
          </w:tcPr>
          <w:p>
            <w:r>
              <w:t>The campaign id.</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'https://{{OAUTH_METADATA.meta.serverPrefix}}.api.mailchimp.com/3.0/reports/abc123/click-details?count=10&amp;offset=0' \</w:t>
        <w:br/>
        <w:t xml:space="preserve"> --header 'Accept: application/json'</w:t>
      </w:r>
    </w:p>
    <w:p>
      <w:pPr>
        <w:pStyle w:val="Heading3"/>
      </w:pPr>
      <w:r>
        <w:t>Example Usage</w:t>
      </w:r>
    </w:p>
    <w:p>
      <w:pPr>
        <w:pStyle w:val="Heading3"/>
      </w:pPr>
      <w:r>
        <w:t>Example 1: Basic click details (defaults)</w:t>
      </w:r>
    </w:p>
    <w:p>
      <w:r>
        <w:rPr>
          <w:b/>
          <w:color w:val="666666"/>
          <w:sz w:val="16"/>
        </w:rPr>
        <w:t>[bash]</w:t>
      </w:r>
    </w:p>
    <w:p>
      <w:pPr>
        <w:shd w:fill="F2F2F2" w:val="clear"/>
      </w:pPr>
      <w:r>
        <w:rPr>
          <w:rFonts w:ascii="Courier New" w:hAnsi="Courier New"/>
          <w:sz w:val="17"/>
        </w:rPr>
        <w:t>curl -sS \</w:t>
        <w:br/>
        <w:t xml:space="preserve"> 'https://{{OAUTH_METADATA.meta.serverPrefix}}.api.mailchimp.com/3.0/reports/abc123/click-details' \</w:t>
        <w:br/>
        <w:t xml:space="preserve"> -H 'Accept: application/json'</w:t>
      </w:r>
    </w:p>
    <w:p>
      <w:pPr>
        <w:pStyle w:val="Heading3"/>
      </w:pPr>
      <w:r>
        <w:t>Example 2: Pagination</w:t>
      </w:r>
    </w:p>
    <w:p>
      <w:r>
        <w:rPr>
          <w:b/>
          <w:color w:val="666666"/>
          <w:sz w:val="16"/>
        </w:rPr>
        <w:t>[bash]</w:t>
      </w:r>
    </w:p>
    <w:p>
      <w:pPr>
        <w:shd w:fill="F2F2F2" w:val="clear"/>
      </w:pPr>
      <w:r>
        <w:rPr>
          <w:rFonts w:ascii="Courier New" w:hAnsi="Courier New"/>
          <w:sz w:val="17"/>
        </w:rPr>
        <w:t>curl -sS \</w:t>
        <w:br/>
        <w:t xml:space="preserve"> 'https://{{OAUTH_METADATA.meta.serverPrefix}}.api.mailchimp.com/3.0/reports/abc123/click-details?count=100&amp;offset=200' \</w:t>
        <w:br/>
        <w:t xml:space="preserve"> -H 'Accept: application/json'</w:t>
      </w:r>
    </w:p>
    <w:p>
      <w:pPr>
        <w:pStyle w:val="Heading3"/>
      </w:pPr>
      <w:r>
        <w:t>Example 3: Limit returned fields</w:t>
      </w:r>
    </w:p>
    <w:p>
      <w:r>
        <w:rPr>
          <w:b/>
          <w:color w:val="666666"/>
          <w:sz w:val="16"/>
        </w:rPr>
        <w:t>[bash]</w:t>
      </w:r>
    </w:p>
    <w:p>
      <w:pPr>
        <w:shd w:fill="F2F2F2" w:val="clear"/>
      </w:pPr>
      <w:r>
        <w:rPr>
          <w:rFonts w:ascii="Courier New" w:hAnsi="Courier New"/>
          <w:sz w:val="17"/>
        </w:rPr>
        <w:t>curl -sS \</w:t>
        <w:br/>
        <w:t xml:space="preserve"> 'https://{{OAUTH_METADATA.meta.serverPrefix}}.api.mailchimp.com/3.0/reports/abc123/click-details?fields=urls_clicked.id,urls_clicked.url,urls_clicked.total_clicks,total_items' \</w:t>
        <w:br/>
        <w:t xml:space="preserve"> -H 'Accept: application/json'</w:t>
      </w:r>
    </w:p>
    <w:p>
      <w:pPr>
        <w:pStyle w:val="Heading3"/>
      </w:pPr>
      <w:r>
        <w:t>Notes</w:t>
      </w:r>
    </w:p>
    <w:p>
      <w:pPr>
        <w:pStyle w:val="ListBullet"/>
      </w:pPr>
      <w:r>
        <w:t>count defaults to 10 and has a maximum value of 1000.</w:t>
      </w:r>
    </w:p>
    <w:p>
      <w:pPr>
        <w:pStyle w:val="ListBullet"/>
      </w:pPr>
      <w:r>
        <w:t>offset defaults to 0.</w:t>
      </w:r>
    </w:p>
    <w:p>
      <w:pPr>
        <w:pStyle w:val="ListBullet"/>
      </w:pPr>
      <w:r>
        <w:t>fields/exclude_fields support dot notation for sub-objects.</w:t>
      </w:r>
    </w:p>
    <w:p>
      <w:pPr>
        <w:pStyle w:val="Heading3"/>
      </w:pPr>
      <w:r>
        <w:t>Error Handling</w:t>
      </w:r>
    </w:p>
    <w:p>
      <w:pPr>
        <w:pStyle w:val="ListBullet"/>
      </w:pPr>
      <w:r>
        <w:t>Default error response: Mailchimp returns a standardized problem details object including type, title, status, detail, and instance (provide instance to support when troubleshooting).</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Get a Campaign Report — /reports/{{campaignId}}</w:t>
      </w:r>
    </w:p>
    <w:p>
      <w:r>
        <w:br w:type="page"/>
      </w:r>
    </w:p>
    <w:p>
      <w:pPr>
        <w:pStyle w:val="Heading2"/>
      </w:pPr>
      <w:r>
        <w:t>264. [GET] List a Campaign’s Ecommerce Product Activity Report</w:t>
      </w:r>
    </w:p>
    <w:p>
      <w:r>
        <w:rPr>
          <w:b/>
        </w:rPr>
        <w:t xml:space="preserve">Endpoint: </w:t>
      </w:r>
      <w:r>
        <w:rPr>
          <w:rFonts w:ascii="Courier New" w:hAnsi="Courier New"/>
          <w:sz w:val="18"/>
        </w:rPr>
        <w:t>/reports/{{campaignId}}/ecommerce-product-activity</w:t>
      </w:r>
    </w:p>
    <w:p>
      <w:pPr>
        <w:pStyle w:val="Heading3"/>
      </w:pPr>
      <w:r>
        <w:t>Prerequisites</w:t>
      </w:r>
    </w:p>
    <w:p>
      <w:pPr>
        <w:pStyle w:val="ListBullet"/>
      </w:pPr>
      <w:r>
        <w:t>You must have access to the target campaign report data.</w:t>
      </w:r>
    </w:p>
    <w:p>
      <w:pPr>
        <w:pStyle w:val="Heading3"/>
      </w:pPr>
      <w:r>
        <w:t>Method</w:t>
      </w:r>
    </w:p>
    <w:p>
      <w:r>
        <w:t>GET</w:t>
      </w:r>
    </w:p>
    <w:p>
      <w:pPr>
        <w:pStyle w:val="Heading3"/>
      </w:pPr>
      <w:r>
        <w:t>URL</w:t>
      </w:r>
    </w:p>
    <w:p>
      <w:r>
        <w:t>https://{{OAUTH_METADATA.meta.serverPrefix}}.api.mailchimp.com/3.0/reports/{{campaign_id}}/ecommerce-product-activity</w:t>
      </w:r>
    </w:p>
    <w:p>
      <w:pPr>
        <w:pStyle w:val="Heading3"/>
      </w:pPr>
      <w:r>
        <w:t>Description</w:t>
      </w:r>
    </w:p>
    <w:p>
      <w:r>
        <w:t>Gets a breakdown of ecommerce product activity for a specific campaign.</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/reports//ecommerce-product-activity).</w:t>
      </w:r>
    </w:p>
    <w:p>
      <w:pPr>
        <w:pStyle w:val="ListBullet"/>
      </w:pPr>
      <w:r>
        <w:t>Always construct the path as /reports/{{campaign_id}}/ecommerce-product-activity, where {{campaign_id}}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/reports/abc123/ecommerce-product-activity</w:t>
        <w:br/>
        <w:t>/reports/9d8c7b6a5/ecommerce-product-activity</w:t>
      </w:r>
    </w:p>
    <w:p>
      <w:pPr>
        <w:pStyle w:val="Heading3"/>
      </w:pPr>
      <w:r>
        <w:t>Invalid Examples</w:t>
      </w:r>
    </w:p>
    <w:p>
      <w:r>
        <w:rPr>
          <w:b/>
          <w:color w:val="666666"/>
          <w:sz w:val="16"/>
        </w:rPr>
        <w:t>[http]</w:t>
      </w:r>
    </w:p>
    <w:p>
      <w:pPr>
        <w:shd w:fill="F2F2F2" w:val="clear"/>
      </w:pPr>
      <w:r>
        <w:rPr>
          <w:rFonts w:ascii="Courier New" w:hAnsi="Courier New"/>
          <w:sz w:val="17"/>
        </w:rPr>
        <w:t>/reports//ecommerce-product-activity</w:t>
        <w:br/>
        <w:t>/reports/ecommerce-product-activity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Pagination offset: number of records to skip. Default is 0.</w:t>
            </w:r>
          </w:p>
        </w:tc>
      </w:tr>
      <w:tr>
        <w:tc>
          <w:tcPr>
            <w:tcW w:type="dxa" w:w="2880"/>
          </w:tcPr>
          <w:p>
            <w:r>
              <w:t>sort_field</w:t>
            </w:r>
          </w:p>
        </w:tc>
        <w:tc>
          <w:tcPr>
            <w:tcW w:type="dxa" w:w="2880"/>
          </w:tcPr>
          <w:p>
            <w:r>
              <w:t>any</w:t>
            </w:r>
          </w:p>
        </w:tc>
        <w:tc>
          <w:tcPr>
            <w:tcW w:type="dxa" w:w="2880"/>
          </w:tcPr>
          <w:p>
            <w:r>
              <w:t>Returns files sorted by the specified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"products": [</w:t>
        <w:br/>
        <w:t xml:space="preserve"> {</w:t>
        <w:br/>
        <w:t xml:space="preserve"> "title": "T-Shirt",</w:t>
        <w:br/>
        <w:t xml:space="preserve"> "sku": "TSHIRT-001",</w:t>
        <w:br/>
        <w:t xml:space="preserve"> "image_url": "https://example.com/images/tshirt.png",</w:t>
        <w:br/>
        <w:t xml:space="preserve"> "total_revenue": 120.5,</w:t>
        <w:br/>
        <w:t xml:space="preserve"> "total_purchased": 5,</w:t>
        <w:br/>
        <w:t xml:space="preserve"> "currency_code": "USD",</w:t>
        <w:br/>
        <w:t xml:space="preserve"> "recommendation_total": 10,</w:t>
        <w:br/>
        <w:t xml:space="preserve"> "recommendation_purchased": 2</w:t>
        <w:br/>
        <w:t xml:space="preserve"> }</w:t>
        <w:br/>
        <w:t xml:space="preserve"> ],</w:t>
        <w:br/>
        <w:t xml:space="preserve"> "total_items": 1,</w:t>
        <w:br/>
        <w:t xml:space="preserve"> "_links": [</w:t>
        <w:br/>
        <w:t xml:space="preserve"> {</w:t>
        <w:br/>
        <w:t xml:space="preserve"> "rel": "self",</w:t>
        <w:br/>
        <w:t xml:space="preserve"> "href": "https://us1.api.mailchimp.com/3.0/reports/abc123/ecommerce-product-activity",</w:t>
        <w:br/>
        <w:t xml:space="preserve"> "method": "GET",</w:t>
        <w:br/>
        <w:t xml:space="preserve"> "targetSchema": "https://api.mailchimp.com/schema/3.0/Reports/EcommerceProductActivity/Collection.json",</w:t>
        <w:br/>
        <w:t xml:space="preserve"> "schema": "https://api.mailchimp.com/schema/3.0/Reports/EcommerceProductActivity/Collection.json"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products</w:t>
            </w:r>
          </w:p>
        </w:tc>
        <w:tc>
          <w:tcPr>
            <w:tcW w:type="dxa" w:w="2880"/>
          </w:tcPr>
          <w:p>
            <w:r>
              <w:t>array</w:t>
            </w:r>
          </w:p>
        </w:tc>
        <w:tc>
          <w:tcPr>
            <w:tcW w:type="dxa" w:w="2880"/>
          </w:tcPr>
          <w:p>
            <w:r>
              <w:t>List of product activity objects.</w:t>
            </w:r>
          </w:p>
        </w:tc>
      </w:tr>
      <w:tr>
        <w:tc>
          <w:tcPr>
            <w:tcW w:type="dxa" w:w="2880"/>
          </w:tcPr>
          <w:p>
            <w:r>
              <w:t>products.title</w:t>
            </w:r>
          </w:p>
        </w:tc>
        <w:tc>
          <w:tcPr>
            <w:tcW w:type="dxa" w:w="2880"/>
          </w:tcPr>
          <w:p>
            <w:r>
              <w:t>string</w:t>
            </w:r>
          </w:p>
        </w:tc>
        <w:tc>
          <w:tcPr>
            <w:tcW w:type="dxa" w:w="2880"/>
          </w:tcPr>
          <w:p>
            <w:r>
              <w:t>Product title.</w:t>
            </w:r>
          </w:p>
        </w:tc>
      </w:tr>
      <w:tr>
        <w:tc>
          <w:tcPr>
            <w:tcW w:type="dxa" w:w="2880"/>
          </w:tcPr>
          <w:p>
            <w:r>
              <w:t>products.sku</w:t>
            </w:r>
          </w:p>
        </w:tc>
        <w:tc>
          <w:tcPr>
            <w:tcW w:type="dxa" w:w="2880"/>
          </w:tcPr>
          <w:p>
            <w:r>
              <w:t>string</w:t>
            </w:r>
          </w:p>
        </w:tc>
        <w:tc>
          <w:tcPr>
            <w:tcW w:type="dxa" w:w="2880"/>
          </w:tcPr>
          <w:p>
            <w:r>
              <w:t>Product SKU.</w:t>
            </w:r>
          </w:p>
        </w:tc>
      </w:tr>
      <w:tr>
        <w:tc>
          <w:tcPr>
            <w:tcW w:type="dxa" w:w="2880"/>
          </w:tcPr>
          <w:p>
            <w:r>
              <w:t>products.image_url</w:t>
            </w:r>
          </w:p>
        </w:tc>
        <w:tc>
          <w:tcPr>
            <w:tcW w:type="dxa" w:w="2880"/>
          </w:tcPr>
          <w:p>
            <w:r>
              <w:t>string</w:t>
            </w:r>
          </w:p>
        </w:tc>
        <w:tc>
          <w:tcPr>
            <w:tcW w:type="dxa" w:w="2880"/>
          </w:tcPr>
          <w:p>
            <w:r>
              <w:t>URL of the product image.</w:t>
            </w:r>
          </w:p>
        </w:tc>
      </w:tr>
      <w:tr>
        <w:tc>
          <w:tcPr>
            <w:tcW w:type="dxa" w:w="2880"/>
          </w:tcPr>
          <w:p>
            <w:r>
              <w:t>products.total_revenue</w:t>
            </w:r>
          </w:p>
        </w:tc>
        <w:tc>
          <w:tcPr>
            <w:tcW w:type="dxa" w:w="2880"/>
          </w:tcPr>
          <w:p>
            <w:r>
              <w:t>number</w:t>
            </w:r>
          </w:p>
        </w:tc>
        <w:tc>
          <w:tcPr>
            <w:tcW w:type="dxa" w:w="2880"/>
          </w:tcPr>
          <w:p>
            <w:r>
              <w:t>Total revenue attributed to the product.</w:t>
            </w:r>
          </w:p>
        </w:tc>
      </w:tr>
      <w:tr>
        <w:tc>
          <w:tcPr>
            <w:tcW w:type="dxa" w:w="2880"/>
          </w:tcPr>
          <w:p>
            <w:r>
              <w:t>products.total_purchased</w:t>
            </w:r>
          </w:p>
        </w:tc>
        <w:tc>
          <w:tcPr>
            <w:tcW w:type="dxa" w:w="2880"/>
          </w:tcPr>
          <w:p>
            <w:r>
              <w:t>number</w:t>
            </w:r>
          </w:p>
        </w:tc>
        <w:tc>
          <w:tcPr>
            <w:tcW w:type="dxa" w:w="2880"/>
          </w:tcPr>
          <w:p>
            <w:r>
              <w:t>Total number of purchases for the product.</w:t>
            </w:r>
          </w:p>
        </w:tc>
      </w:tr>
      <w:tr>
        <w:tc>
          <w:tcPr>
            <w:tcW w:type="dxa" w:w="2880"/>
          </w:tcPr>
          <w:p>
            <w:r>
              <w:t>products.currency_code</w:t>
            </w:r>
          </w:p>
        </w:tc>
        <w:tc>
          <w:tcPr>
            <w:tcW w:type="dxa" w:w="2880"/>
          </w:tcPr>
          <w:p>
            <w:r>
              <w:t>string</w:t>
            </w:r>
          </w:p>
        </w:tc>
        <w:tc>
          <w:tcPr>
            <w:tcW w:type="dxa" w:w="2880"/>
          </w:tcPr>
          <w:p>
            <w:r>
              <w:t>Currency code for revenue amounts.</w:t>
            </w:r>
          </w:p>
        </w:tc>
      </w:tr>
      <w:tr>
        <w:tc>
          <w:tcPr>
            <w:tcW w:type="dxa" w:w="2880"/>
          </w:tcPr>
          <w:p>
            <w:r>
              <w:t>products.recommendation_total</w:t>
            </w:r>
          </w:p>
        </w:tc>
        <w:tc>
          <w:tcPr>
            <w:tcW w:type="dxa" w:w="2880"/>
          </w:tcPr>
          <w:p>
            <w:r>
              <w:t>integer</w:t>
            </w:r>
          </w:p>
        </w:tc>
        <w:tc>
          <w:tcPr>
            <w:tcW w:type="dxa" w:w="2880"/>
          </w:tcPr>
          <w:p>
            <w:r>
              <w:t>Total recommendations for the product.</w:t>
            </w:r>
          </w:p>
        </w:tc>
      </w:tr>
      <w:tr>
        <w:tc>
          <w:tcPr>
            <w:tcW w:type="dxa" w:w="2880"/>
          </w:tcPr>
          <w:p>
            <w:r>
              <w:t>products.recommendation_purchased</w:t>
            </w:r>
          </w:p>
        </w:tc>
        <w:tc>
          <w:tcPr>
            <w:tcW w:type="dxa" w:w="2880"/>
          </w:tcPr>
          <w:p>
            <w:r>
              <w:t>integer</w:t>
            </w:r>
          </w:p>
        </w:tc>
        <w:tc>
          <w:tcPr>
            <w:tcW w:type="dxa" w:w="2880"/>
          </w:tcPr>
          <w:p>
            <w:r>
              <w:t>Number of recommended items purchased.</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'https://{{OAUTH_METADATA.meta.serverPrefix}}.api.mailchimp.com/3.0/reports/abc123/ecommerce-product-activity?count=10&amp;offset=0'</w:t>
      </w:r>
    </w:p>
    <w:p>
      <w:pPr>
        <w:pStyle w:val="Heading3"/>
      </w:pPr>
      <w:r>
        <w:t>Example Usage</w:t>
      </w:r>
    </w:p>
    <w:p>
      <w:pPr>
        <w:pStyle w:val="Heading3"/>
      </w:pPr>
      <w:r>
        <w:t>Example 1: Paginate results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'https://{{OAUTH_METADATA.meta.serverPrefix}}.api.mailchimp.com/3.0/reports/abc123/ecommerce-product-activity?count=100&amp;offset=200'</w:t>
      </w:r>
    </w:p>
    <w:p>
      <w:pPr>
        <w:pStyle w:val="Heading3"/>
      </w:pPr>
      <w:r>
        <w:t>Example 2: Request only specific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'https://{{OAUTH_METADATA.meta.serverPrefix}}.api.mailchimp.com/3.0/reports/abc123/ecommerce-product-activity?fields=products.title,products.sku,total_items'</w:t>
      </w:r>
    </w:p>
    <w:p>
      <w:pPr>
        <w:pStyle w:val="Heading3"/>
      </w:pPr>
      <w:r>
        <w:t>Example 3: Exclude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'https://{{OAUTH_METADATA.meta.serverPrefix}}.api.mailchimp.com/3.0/reports/abc123/ecommerce-product-activity?exclude_fields=_links'</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Get a Campaign Report — /reports/{{campaignId}}</w:t>
      </w:r>
    </w:p>
    <w:p>
      <w:r>
        <w:br w:type="page"/>
      </w:r>
    </w:p>
    <w:p>
      <w:pPr>
        <w:pStyle w:val="Heading2"/>
      </w:pPr>
      <w:r>
        <w:t>265. [GET] List a Campaign’s Child Campaign Reports</w:t>
      </w:r>
    </w:p>
    <w:p>
      <w:r>
        <w:rPr>
          <w:b/>
        </w:rPr>
        <w:t xml:space="preserve">Endpoint: </w:t>
      </w:r>
      <w:r>
        <w:rPr>
          <w:rFonts w:ascii="Courier New" w:hAnsi="Courier New"/>
          <w:sz w:val="18"/>
        </w:rPr>
        <w:t>/reports/{{campaignId}}/sub-reports</w:t>
      </w:r>
    </w:p>
    <w:p>
      <w:pPr>
        <w:pStyle w:val="Heading3"/>
      </w:pPr>
      <w:r>
        <w:t>Prerequisites</w:t>
      </w:r>
    </w:p>
    <w:p>
      <w:pPr>
        <w:pStyle w:val="ListBullet"/>
      </w:pPr>
      <w:r>
        <w:t>A valid parent campaign ID (campaign_id) to retrieve child campaign reports for</w:t>
      </w:r>
    </w:p>
    <w:p>
      <w:pPr>
        <w:pStyle w:val="Heading3"/>
      </w:pPr>
      <w:r>
        <w:t>Method</w:t>
      </w:r>
    </w:p>
    <w:p>
      <w:r>
        <w:t>GET</w:t>
      </w:r>
    </w:p>
    <w:p>
      <w:pPr>
        <w:pStyle w:val="Heading3"/>
      </w:pPr>
      <w:r>
        <w:t>URL</w:t>
      </w:r>
    </w:p>
    <w:p>
      <w:r>
        <w:t>https://{{OAUTH_METADATA.meta.serverPrefix}}.api.mailchimp.com/3.0/reports/{{campaign_id}}/sub-reports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list of reports with child campaigns for a specific parent campaign.</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/reports//sub-reports).</w:t>
      </w:r>
    </w:p>
    <w:p>
      <w:pPr>
        <w:pStyle w:val="ListBullet"/>
      </w:pPr>
      <w:r>
        <w:t>Always construct the path as /reports/{{campaign_id}}/sub-reports, where {{campaign_id}}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/reports/abc123/sub-reports</w:t>
        <w:br/>
        <w:t>/reports/9f65c2a1e3/sub-reports</w:t>
      </w:r>
    </w:p>
    <w:p>
      <w:pPr>
        <w:pStyle w:val="Heading3"/>
      </w:pPr>
      <w:r>
        <w:t>Invalid Examples</w:t>
      </w:r>
    </w:p>
    <w:p>
      <w:r>
        <w:rPr>
          <w:b/>
          <w:color w:val="666666"/>
          <w:sz w:val="16"/>
        </w:rPr>
        <w:t>[http]</w:t>
      </w:r>
    </w:p>
    <w:p>
      <w:pPr>
        <w:shd w:fill="F2F2F2" w:val="clear"/>
      </w:pPr>
      <w:r>
        <w:rPr>
          <w:rFonts w:ascii="Courier New" w:hAnsi="Courier New"/>
          <w:sz w:val="17"/>
        </w:rPr>
        <w:t>/reports//sub-reports</w:t>
        <w:br/>
        <w:t>/reports/sub-reports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"id": "string",</w:t>
        <w:br/>
        <w:t xml:space="preserve"> "campaign_title": "string",</w:t>
        <w:br/>
        <w:t xml:space="preserve"> "type": "string",</w:t>
        <w:br/>
        <w:t xml:space="preserve"> "list_id": "string",</w:t>
        <w:br/>
        <w:t xml:space="preserve"> "list_is_active": true,</w:t>
        <w:br/>
        <w:t xml:space="preserve"> "list_name": "string",</w:t>
        <w:br/>
        <w:t xml:space="preserve"> "subject_line": "string",</w:t>
        <w:br/>
        <w:t xml:space="preserve"> "preview_text": "string",</w:t>
        <w:br/>
        <w:t xml:space="preserve"> "emails_sent": 0,</w:t>
        <w:br/>
        <w:t xml:space="preserve"> "abuse_reports": 0,</w:t>
        <w:br/>
        <w:t xml:space="preserve"> "unsubscribed": 0,</w:t>
        <w:br/>
        <w:t xml:space="preserve"> "send_time": "string",</w:t>
        <w:br/>
        <w:t xml:space="preserve"> "rss_last_send": "string",</w:t>
        <w:br/>
        <w:t xml:space="preserve"> "bounces": {</w:t>
        <w:br/>
        <w:t xml:space="preserve"> "hard_bounces": 0,</w:t>
        <w:br/>
        <w:t xml:space="preserve"> "soft_bounces": 0,</w:t>
        <w:br/>
        <w:t xml:space="preserve"> "syntax_errors": 0</w:t>
        <w:br/>
        <w:t xml:space="preserve"> },</w:t>
        <w:br/>
        <w:t xml:space="preserve"> "forwards": {</w:t>
        <w:br/>
        <w:t xml:space="preserve"> "forwards_count": 0,</w:t>
        <w:br/>
        <w:t xml:space="preserve"> "forwards_opens": 0</w:t>
        <w:br/>
        <w:t xml:space="preserve"> },</w:t>
        <w:br/>
        <w:t xml:space="preserve"> "opens": {</w:t>
        <w:br/>
        <w:t xml:space="preserve"> "opens_total": 0,</w:t>
        <w:br/>
        <w:t xml:space="preserve"> "proxy_excluded_opens": 0,</w:t>
        <w:br/>
        <w:t xml:space="preserve"> "unique_opens": 0,</w:t>
        <w:br/>
        <w:t xml:space="preserve"> "proxy_excluded_unique_opens": 0,</w:t>
        <w:br/>
        <w:t xml:space="preserve"> "open_rate": 0,</w:t>
        <w:br/>
        <w:t xml:space="preserve"> "proxy_excluded_open_rate": 0,</w:t>
        <w:br/>
        <w:t xml:space="preserve"> "last_open": "string"</w:t>
        <w:br/>
        <w:t xml:space="preserve"> },</w:t>
        <w:br/>
        <w:t xml:space="preserve"> "clicks": {</w:t>
        <w:br/>
        <w:t xml:space="preserve"> "clicks_total": 0,</w:t>
        <w:br/>
        <w:t xml:space="preserve"> "unique_clicks": 0,</w:t>
        <w:br/>
        <w:t xml:space="preserve"> "unique_subscriber_clicks": 0,</w:t>
        <w:br/>
        <w:t xml:space="preserve"> "click_rate": 0,</w:t>
        <w:br/>
        <w:t xml:space="preserve"> "last_click": "string"</w:t>
        <w:br/>
        <w:t xml:space="preserve"> },</w:t>
        <w:br/>
        <w:t xml:space="preserve"> "facebook_likes": {</w:t>
        <w:br/>
        <w:t xml:space="preserve"> "recipient_likes": 0,</w:t>
        <w:br/>
        <w:t xml:space="preserve"> "unique_likes": 0,</w:t>
        <w:br/>
        <w:t xml:space="preserve"> "facebook_likes": 0</w:t>
        <w:br/>
        <w:t xml:space="preserve"> },</w:t>
        <w:br/>
        <w:t xml:space="preserve"> "industry_stats": {</w:t>
        <w:br/>
        <w:t xml:space="preserve"> "type": "string",</w:t>
        <w:br/>
        <w:t xml:space="preserve"> "open_rate": 0,</w:t>
        <w:br/>
        <w:t xml:space="preserve"> "click_rate": 0,</w:t>
        <w:br/>
        <w:t xml:space="preserve"> "bounce_rate": 0,</w:t>
        <w:br/>
        <w:t xml:space="preserve"> "unopen_rate": 0,</w:t>
        <w:br/>
        <w:t xml:space="preserve"> "unsub_rate": 0,</w:t>
        <w:br/>
        <w:t xml:space="preserve"> "abuse_rate": 0</w:t>
        <w:br/>
        <w:t xml:space="preserve"> },</w:t>
        <w:br/>
        <w:t xml:space="preserve"> "list_stats": {</w:t>
        <w:br/>
        <w:t xml:space="preserve"> "sub_rate": 0,</w:t>
        <w:br/>
        <w:t xml:space="preserve"> "unsub_rate": 0,</w:t>
        <w:br/>
        <w:t xml:space="preserve"> "open_rate": 0,</w:t>
        <w:br/>
        <w:t xml:space="preserve"> "proxy_excluded_open_rate": 0,</w:t>
        <w:br/>
        <w:t xml:space="preserve"> "click_rate": 0</w:t>
        <w:br/>
        <w:t xml:space="preserve"> },</w:t>
        <w:br/>
        <w:t xml:space="preserve"> "ab_split": {</w:t>
        <w:br/>
        <w:t xml:space="preserve"> "a": {</w:t>
        <w:br/>
        <w:t xml:space="preserve"> "bounces": 0,</w:t>
        <w:br/>
        <w:t xml:space="preserve"> "abuse_reports": 0,</w:t>
        <w:br/>
        <w:t xml:space="preserve"> "unsubs": 0,</w:t>
        <w:br/>
        <w:t xml:space="preserve"> "recipient_clicks": 0,</w:t>
        <w:br/>
        <w:t xml:space="preserve"> "forwards": 0,</w:t>
        <w:br/>
        <w:t xml:space="preserve"> "forwards_opens": 0,</w:t>
        <w:br/>
        <w:t xml:space="preserve"> "opens": 0,</w:t>
        <w:br/>
        <w:t xml:space="preserve"> "last_open": "string",</w:t>
        <w:br/>
        <w:t xml:space="preserve"> "unique_opens": 0</w:t>
        <w:br/>
        <w:t xml:space="preserve"> },</w:t>
        <w:br/>
        <w:t xml:space="preserve"> "b": {</w:t>
        <w:br/>
        <w:t xml:space="preserve"> "bounces": 0,</w:t>
        <w:br/>
        <w:t xml:space="preserve"> "abuse_reports": 0,</w:t>
        <w:br/>
        <w:t xml:space="preserve"> "unsubs": 0,</w:t>
        <w:br/>
        <w:t xml:space="preserve"> "recipient_clicks": 0,</w:t>
        <w:br/>
        <w:t xml:space="preserve"> "forwards": 0,</w:t>
        <w:br/>
        <w:t xml:space="preserve"> "forwards_opens": 0,</w:t>
        <w:br/>
        <w:t xml:space="preserve"> "opens": 0,</w:t>
        <w:br/>
        <w:t xml:space="preserve"> "last_open": "string",</w:t>
        <w:br/>
        <w:t xml:space="preserve"> "unique_opens": 0</w:t>
        <w:br/>
        <w:t xml:space="preserve"> }</w:t>
        <w:br/>
        <w:t xml:space="preserve"> },</w:t>
        <w:br/>
        <w:t xml:space="preserve"> "timewarp": [</w:t>
        <w:br/>
        <w:t xml:space="preserve"> {</w:t>
        <w:br/>
        <w:t xml:space="preserve"> "gmt_offset": 0,</w:t>
        <w:br/>
        <w:t xml:space="preserve"> "opens": 0,</w:t>
        <w:br/>
        <w:t xml:space="preserve"> "last_open": "string",</w:t>
        <w:br/>
        <w:t xml:space="preserve"> "unique_opens": 0,</w:t>
        <w:br/>
        <w:t xml:space="preserve"> "clicks": 0,</w:t>
        <w:br/>
        <w:t xml:space="preserve"> "last_click": "string",</w:t>
        <w:br/>
        <w:t xml:space="preserve"> "unique_clicks": 0,</w:t>
        <w:br/>
        <w:t xml:space="preserve"> "bounces": 0</w:t>
        <w:br/>
        <w:t xml:space="preserve"> }</w:t>
        <w:br/>
        <w:t xml:space="preserve"> ],</w:t>
        <w:br/>
        <w:t xml:space="preserve"> "timeseries": [</w:t>
        <w:br/>
        <w:t xml:space="preserve"> {</w:t>
        <w:br/>
        <w:t xml:space="preserve"> "timestamp": "string",</w:t>
        <w:br/>
        <w:t xml:space="preserve"> "emails_sent": 0,</w:t>
        <w:br/>
        <w:t xml:space="preserve"> "unique_opens": 0,</w:t>
        <w:br/>
        <w:t xml:space="preserve"> "proxy_excluded_unique_opens": 0,</w:t>
        <w:br/>
        <w:t xml:space="preserve"> "recipients_clicks": 0</w:t>
        <w:br/>
        <w:t xml:space="preserve"> }</w:t>
        <w:br/>
        <w:t xml:space="preserve"> ],</w:t>
        <w:br/>
        <w:t xml:space="preserve"> "share_report": {</w:t>
        <w:br/>
        <w:t xml:space="preserve"> "share_url": "string",</w:t>
        <w:br/>
        <w:t xml:space="preserve"> "share_password": "string"</w:t>
        <w:br/>
        <w:t xml:space="preserve"> },</w:t>
        <w:br/>
        <w:t xml:space="preserve"> "ecommerce": {</w:t>
        <w:br/>
        <w:t xml:space="preserve"> "total_orders": 0,</w:t>
        <w:br/>
        <w:t xml:space="preserve"> "total_spent": 0,</w:t>
        <w:br/>
        <w:t xml:space="preserve"> "total_revenue": 0,</w:t>
        <w:br/>
        <w:t xml:space="preserve"> "currency_code": "string"</w:t>
        <w:br/>
        <w:t xml:space="preserve"> },</w:t>
        <w:br/>
        <w:t xml:space="preserve"> "delivery_status": {</w:t>
        <w:br/>
        <w:t xml:space="preserve"> "enabled": true,</w:t>
        <w:br/>
        <w:t xml:space="preserve"> "can_cancel": true,</w:t>
        <w:br/>
        <w:t xml:space="preserve"> "status": "delivering",</w:t>
        <w:br/>
        <w:t xml:space="preserve"> "emails_sent": 0,</w:t>
        <w:br/>
        <w:t xml:space="preserve"> "emails_canceled": 0</w:t>
        <w:br/>
        <w:t xml:space="preserve"> },</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 xml:space="preserve"> }</w:t>
        <w:br/>
        <w:t xml:space="preserve"> ],</w:t>
        <w:br/>
        <w:t xml:space="preserve"> "campaign_id": "string",</w:t>
        <w:br/>
        <w:t xml:space="preserve"> "total_items": 0,</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An array of objects, each representing a report resource.</w:t>
            </w:r>
          </w:p>
        </w:tc>
      </w:tr>
      <w:tr>
        <w:tc>
          <w:tcPr>
            <w:tcW w:type="dxa" w:w="2880"/>
          </w:tcPr>
          <w:p>
            <w:r>
              <w:t>reports[].id</w:t>
            </w:r>
          </w:p>
        </w:tc>
        <w:tc>
          <w:tcPr>
            <w:tcW w:type="dxa" w:w="2880"/>
          </w:tcPr>
          <w:p>
            <w:r>
              <w:t>string</w:t>
            </w:r>
          </w:p>
        </w:tc>
        <w:tc>
          <w:tcPr>
            <w:tcW w:type="dxa" w:w="2880"/>
          </w:tcPr>
          <w:p>
            <w:r>
              <w:t>A string that uniquely identifies this campaign.</w:t>
            </w:r>
          </w:p>
        </w:tc>
      </w:tr>
      <w:tr>
        <w:tc>
          <w:tcPr>
            <w:tcW w:type="dxa" w:w="2880"/>
          </w:tcPr>
          <w:p>
            <w:r>
              <w:t>reports[].campaign_title</w:t>
            </w:r>
          </w:p>
        </w:tc>
        <w:tc>
          <w:tcPr>
            <w:tcW w:type="dxa" w:w="2880"/>
          </w:tcPr>
          <w:p>
            <w:r>
              <w:t>string</w:t>
            </w:r>
          </w:p>
        </w:tc>
        <w:tc>
          <w:tcPr>
            <w:tcW w:type="dxa" w:w="2880"/>
          </w:tcPr>
          <w:p>
            <w:r>
              <w:t>The title of the campaign.</w:t>
            </w:r>
          </w:p>
        </w:tc>
      </w:tr>
      <w:tr>
        <w:tc>
          <w:tcPr>
            <w:tcW w:type="dxa" w:w="2880"/>
          </w:tcPr>
          <w:p>
            <w:r>
              <w:t>reports[].type</w:t>
            </w:r>
          </w:p>
        </w:tc>
        <w:tc>
          <w:tcPr>
            <w:tcW w:type="dxa" w:w="2880"/>
          </w:tcPr>
          <w:p>
            <w:r>
              <w:t>string</w:t>
            </w:r>
          </w:p>
        </w:tc>
        <w:tc>
          <w:tcPr>
            <w:tcW w:type="dxa" w:w="2880"/>
          </w:tcPr>
          <w:p>
            <w:r>
              <w:t>The type of campaign (regular, plain-text, ab_split, rss, automation, variate, or auto).</w:t>
            </w:r>
          </w:p>
        </w:tc>
      </w:tr>
      <w:tr>
        <w:tc>
          <w:tcPr>
            <w:tcW w:type="dxa" w:w="2880"/>
          </w:tcPr>
          <w:p>
            <w:r>
              <w:t>reports[].list_id</w:t>
            </w:r>
          </w:p>
        </w:tc>
        <w:tc>
          <w:tcPr>
            <w:tcW w:type="dxa" w:w="2880"/>
          </w:tcPr>
          <w:p>
            <w:r>
              <w:t>string</w:t>
            </w:r>
          </w:p>
        </w:tc>
        <w:tc>
          <w:tcPr>
            <w:tcW w:type="dxa" w:w="2880"/>
          </w:tcPr>
          <w:p>
            <w:r>
              <w:t>The unique list id.</w:t>
            </w:r>
          </w:p>
        </w:tc>
      </w:tr>
      <w:tr>
        <w:tc>
          <w:tcPr>
            <w:tcW w:type="dxa" w:w="2880"/>
          </w:tcPr>
          <w:p>
            <w:r>
              <w:t>reports[].list_is_active</w:t>
            </w:r>
          </w:p>
        </w:tc>
        <w:tc>
          <w:tcPr>
            <w:tcW w:type="dxa" w:w="2880"/>
          </w:tcPr>
          <w:p>
            <w:r>
              <w:t>boolean</w:t>
            </w:r>
          </w:p>
        </w:tc>
        <w:tc>
          <w:tcPr>
            <w:tcW w:type="dxa" w:w="2880"/>
          </w:tcPr>
          <w:p>
            <w:r>
              <w:t>The status of the list used, namely if it's deleted or disabled.</w:t>
            </w:r>
          </w:p>
        </w:tc>
      </w:tr>
      <w:tr>
        <w:tc>
          <w:tcPr>
            <w:tcW w:type="dxa" w:w="2880"/>
          </w:tcPr>
          <w:p>
            <w:r>
              <w:t>reports[].list_name</w:t>
            </w:r>
          </w:p>
        </w:tc>
        <w:tc>
          <w:tcPr>
            <w:tcW w:type="dxa" w:w="2880"/>
          </w:tcPr>
          <w:p>
            <w:r>
              <w:t>string</w:t>
            </w:r>
          </w:p>
        </w:tc>
        <w:tc>
          <w:tcPr>
            <w:tcW w:type="dxa" w:w="2880"/>
          </w:tcPr>
          <w:p>
            <w:r>
              <w:t>The name of the list.</w:t>
            </w:r>
          </w:p>
        </w:tc>
      </w:tr>
      <w:tr>
        <w:tc>
          <w:tcPr>
            <w:tcW w:type="dxa" w:w="2880"/>
          </w:tcPr>
          <w:p>
            <w:r>
              <w:t>reports[].subject_line</w:t>
            </w:r>
          </w:p>
        </w:tc>
        <w:tc>
          <w:tcPr>
            <w:tcW w:type="dxa" w:w="2880"/>
          </w:tcPr>
          <w:p>
            <w:r>
              <w:t>string</w:t>
            </w:r>
          </w:p>
        </w:tc>
        <w:tc>
          <w:tcPr>
            <w:tcW w:type="dxa" w:w="2880"/>
          </w:tcPr>
          <w:p>
            <w:r>
              <w:t>The subject line for the campaign.</w:t>
            </w:r>
          </w:p>
        </w:tc>
      </w:tr>
      <w:tr>
        <w:tc>
          <w:tcPr>
            <w:tcW w:type="dxa" w:w="2880"/>
          </w:tcPr>
          <w:p>
            <w:r>
              <w:t>reports[].preview_text</w:t>
            </w:r>
          </w:p>
        </w:tc>
        <w:tc>
          <w:tcPr>
            <w:tcW w:type="dxa" w:w="2880"/>
          </w:tcPr>
          <w:p>
            <w:r>
              <w:t>string</w:t>
            </w:r>
          </w:p>
        </w:tc>
        <w:tc>
          <w:tcPr>
            <w:tcW w:type="dxa" w:w="2880"/>
          </w:tcPr>
          <w:p>
            <w:r>
              <w:t>The preview text for the campaign.</w:t>
            </w:r>
          </w:p>
        </w:tc>
      </w:tr>
      <w:tr>
        <w:tc>
          <w:tcPr>
            <w:tcW w:type="dxa" w:w="2880"/>
          </w:tcPr>
          <w:p>
            <w:r>
              <w:t>reports[].emails_sent</w:t>
            </w:r>
          </w:p>
        </w:tc>
        <w:tc>
          <w:tcPr>
            <w:tcW w:type="dxa" w:w="2880"/>
          </w:tcPr>
          <w:p>
            <w:r>
              <w:t>integer</w:t>
            </w:r>
          </w:p>
        </w:tc>
        <w:tc>
          <w:tcPr>
            <w:tcW w:type="dxa" w:w="2880"/>
          </w:tcPr>
          <w:p>
            <w:r>
              <w:t>The total number of emails sent for this campaign.</w:t>
            </w:r>
          </w:p>
        </w:tc>
      </w:tr>
      <w:tr>
        <w:tc>
          <w:tcPr>
            <w:tcW w:type="dxa" w:w="2880"/>
          </w:tcPr>
          <w:p>
            <w:r>
              <w:t>reports[].abuse_reports</w:t>
            </w:r>
          </w:p>
        </w:tc>
        <w:tc>
          <w:tcPr>
            <w:tcW w:type="dxa" w:w="2880"/>
          </w:tcPr>
          <w:p>
            <w:r>
              <w:t>integer</w:t>
            </w:r>
          </w:p>
        </w:tc>
        <w:tc>
          <w:tcPr>
            <w:tcW w:type="dxa" w:w="2880"/>
          </w:tcPr>
          <w:p>
            <w:r>
              <w:t>The number of abuse reports generated for this campaign.</w:t>
            </w:r>
          </w:p>
        </w:tc>
      </w:tr>
      <w:tr>
        <w:tc>
          <w:tcPr>
            <w:tcW w:type="dxa" w:w="2880"/>
          </w:tcPr>
          <w:p>
            <w:r>
              <w:t>reports[].unsubscribed</w:t>
            </w:r>
          </w:p>
        </w:tc>
        <w:tc>
          <w:tcPr>
            <w:tcW w:type="dxa" w:w="2880"/>
          </w:tcPr>
          <w:p>
            <w:r>
              <w:t>integer</w:t>
            </w:r>
          </w:p>
        </w:tc>
        <w:tc>
          <w:tcPr>
            <w:tcW w:type="dxa" w:w="2880"/>
          </w:tcPr>
          <w:p>
            <w:r>
              <w:t>The total number of unsubscribed members for this campaign.</w:t>
            </w:r>
          </w:p>
        </w:tc>
      </w:tr>
      <w:tr>
        <w:tc>
          <w:tcPr>
            <w:tcW w:type="dxa" w:w="2880"/>
          </w:tcPr>
          <w:p>
            <w:r>
              <w:t>reports[].send_time</w:t>
            </w:r>
          </w:p>
        </w:tc>
        <w:tc>
          <w:tcPr>
            <w:tcW w:type="dxa" w:w="2880"/>
          </w:tcPr>
          <w:p>
            <w:r>
              <w:t>string</w:t>
            </w:r>
          </w:p>
        </w:tc>
        <w:tc>
          <w:tcPr>
            <w:tcW w:type="dxa" w:w="2880"/>
          </w:tcPr>
          <w:p>
            <w:r>
              <w:t>The date and time a campaign was sent in ISO 8601 format.</w:t>
            </w:r>
          </w:p>
        </w:tc>
      </w:tr>
      <w:tr>
        <w:tc>
          <w:tcPr>
            <w:tcW w:type="dxa" w:w="2880"/>
          </w:tcPr>
          <w:p>
            <w:r>
              <w:t>reports[].rss_last_send</w:t>
            </w:r>
          </w:p>
        </w:tc>
        <w:tc>
          <w:tcPr>
            <w:tcW w:type="dxa" w:w="2880"/>
          </w:tcPr>
          <w:p>
            <w:r>
              <w:t>string</w:t>
            </w:r>
          </w:p>
        </w:tc>
        <w:tc>
          <w:tcPr>
            <w:tcW w:type="dxa" w:w="2880"/>
          </w:tcPr>
          <w:p>
            <w:r>
              <w:t>For RSS campaigns, the date and time of the last send in ISO 8601 format.</w:t>
            </w:r>
          </w:p>
        </w:tc>
      </w:tr>
      <w:tr>
        <w:tc>
          <w:tcPr>
            <w:tcW w:type="dxa" w:w="2880"/>
          </w:tcPr>
          <w:p>
            <w:r>
              <w:t>reports[].bounces</w:t>
            </w:r>
          </w:p>
        </w:tc>
        <w:tc>
          <w:tcPr>
            <w:tcW w:type="dxa" w:w="2880"/>
          </w:tcPr>
          <w:p>
            <w:r>
              <w:t>object</w:t>
            </w:r>
          </w:p>
        </w:tc>
        <w:tc>
          <w:tcPr>
            <w:tcW w:type="dxa" w:w="2880"/>
          </w:tcPr>
          <w:p>
            <w:r>
              <w:t>Bounce totals.</w:t>
            </w:r>
          </w:p>
        </w:tc>
      </w:tr>
      <w:tr>
        <w:tc>
          <w:tcPr>
            <w:tcW w:type="dxa" w:w="2880"/>
          </w:tcPr>
          <w:p>
            <w:r>
              <w:t>reports[].bounces.hard_bounces</w:t>
            </w:r>
          </w:p>
        </w:tc>
        <w:tc>
          <w:tcPr>
            <w:tcW w:type="dxa" w:w="2880"/>
          </w:tcPr>
          <w:p>
            <w:r>
              <w:t>integer</w:t>
            </w:r>
          </w:p>
        </w:tc>
        <w:tc>
          <w:tcPr>
            <w:tcW w:type="dxa" w:w="2880"/>
          </w:tcPr>
          <w:p>
            <w:r>
              <w:t>The total number of hard bounced email addresses.</w:t>
            </w:r>
          </w:p>
        </w:tc>
      </w:tr>
      <w:tr>
        <w:tc>
          <w:tcPr>
            <w:tcW w:type="dxa" w:w="2880"/>
          </w:tcPr>
          <w:p>
            <w:r>
              <w:t>reports[].bounces.soft_bounces</w:t>
            </w:r>
          </w:p>
        </w:tc>
        <w:tc>
          <w:tcPr>
            <w:tcW w:type="dxa" w:w="2880"/>
          </w:tcPr>
          <w:p>
            <w:r>
              <w:t>integer</w:t>
            </w:r>
          </w:p>
        </w:tc>
        <w:tc>
          <w:tcPr>
            <w:tcW w:type="dxa" w:w="2880"/>
          </w:tcPr>
          <w:p>
            <w:r>
              <w:t>The total number of soft bounced email addresses.</w:t>
            </w:r>
          </w:p>
        </w:tc>
      </w:tr>
      <w:tr>
        <w:tc>
          <w:tcPr>
            <w:tcW w:type="dxa" w:w="2880"/>
          </w:tcPr>
          <w:p>
            <w:r>
              <w:t>reports[].bounces.syntax_errors</w:t>
            </w:r>
          </w:p>
        </w:tc>
        <w:tc>
          <w:tcPr>
            <w:tcW w:type="dxa" w:w="2880"/>
          </w:tcPr>
          <w:p>
            <w:r>
              <w:t>integer</w:t>
            </w:r>
          </w:p>
        </w:tc>
        <w:tc>
          <w:tcPr>
            <w:tcW w:type="dxa" w:w="2880"/>
          </w:tcPr>
          <w:p>
            <w:r>
              <w:t>The total number of addresses that were syntax-related bounces.</w:t>
            </w:r>
          </w:p>
        </w:tc>
      </w:tr>
      <w:tr>
        <w:tc>
          <w:tcPr>
            <w:tcW w:type="dxa" w:w="2880"/>
          </w:tcPr>
          <w:p>
            <w:r>
              <w:t>reports[].forwards</w:t>
            </w:r>
          </w:p>
        </w:tc>
        <w:tc>
          <w:tcPr>
            <w:tcW w:type="dxa" w:w="2880"/>
          </w:tcPr>
          <w:p>
            <w:r>
              <w:t>object</w:t>
            </w:r>
          </w:p>
        </w:tc>
        <w:tc>
          <w:tcPr>
            <w:tcW w:type="dxa" w:w="2880"/>
          </w:tcPr>
          <w:p>
            <w:r>
              <w:t>Forwarding stats.</w:t>
            </w:r>
          </w:p>
        </w:tc>
      </w:tr>
      <w:tr>
        <w:tc>
          <w:tcPr>
            <w:tcW w:type="dxa" w:w="2880"/>
          </w:tcPr>
          <w:p>
            <w:r>
              <w:t>reports[].forwards.forwards_count</w:t>
            </w:r>
          </w:p>
        </w:tc>
        <w:tc>
          <w:tcPr>
            <w:tcW w:type="dxa" w:w="2880"/>
          </w:tcPr>
          <w:p>
            <w:r>
              <w:t>integer</w:t>
            </w:r>
          </w:p>
        </w:tc>
        <w:tc>
          <w:tcPr>
            <w:tcW w:type="dxa" w:w="2880"/>
          </w:tcPr>
          <w:p>
            <w:r>
              <w:t>How many times the campaign has been forwarded.</w:t>
            </w:r>
          </w:p>
        </w:tc>
      </w:tr>
      <w:tr>
        <w:tc>
          <w:tcPr>
            <w:tcW w:type="dxa" w:w="2880"/>
          </w:tcPr>
          <w:p>
            <w:r>
              <w:t>reports[].forwards.forwards_opens</w:t>
            </w:r>
          </w:p>
        </w:tc>
        <w:tc>
          <w:tcPr>
            <w:tcW w:type="dxa" w:w="2880"/>
          </w:tcPr>
          <w:p>
            <w:r>
              <w:t>integer</w:t>
            </w:r>
          </w:p>
        </w:tc>
        <w:tc>
          <w:tcPr>
            <w:tcW w:type="dxa" w:w="2880"/>
          </w:tcPr>
          <w:p>
            <w:r>
              <w:t>How many times the forwarded campaign has been opened.</w:t>
            </w:r>
          </w:p>
        </w:tc>
      </w:tr>
      <w:tr>
        <w:tc>
          <w:tcPr>
            <w:tcW w:type="dxa" w:w="2880"/>
          </w:tcPr>
          <w:p>
            <w:r>
              <w:t>reports[].opens</w:t>
            </w:r>
          </w:p>
        </w:tc>
        <w:tc>
          <w:tcPr>
            <w:tcW w:type="dxa" w:w="2880"/>
          </w:tcPr>
          <w:p>
            <w:r>
              <w:t>object</w:t>
            </w:r>
          </w:p>
        </w:tc>
        <w:tc>
          <w:tcPr>
            <w:tcW w:type="dxa" w:w="2880"/>
          </w:tcPr>
          <w:p>
            <w:r>
              <w:t>Open stats.</w:t>
            </w:r>
          </w:p>
        </w:tc>
      </w:tr>
      <w:tr>
        <w:tc>
          <w:tcPr>
            <w:tcW w:type="dxa" w:w="2880"/>
          </w:tcPr>
          <w:p>
            <w:r>
              <w:t>reports[].opens.opens_total</w:t>
            </w:r>
          </w:p>
        </w:tc>
        <w:tc>
          <w:tcPr>
            <w:tcW w:type="dxa" w:w="2880"/>
          </w:tcPr>
          <w:p>
            <w:r>
              <w:t>integer</w:t>
            </w:r>
          </w:p>
        </w:tc>
        <w:tc>
          <w:tcPr>
            <w:tcW w:type="dxa" w:w="2880"/>
          </w:tcPr>
          <w:p>
            <w:r>
              <w:t>The total number of opens for a campaign.</w:t>
            </w:r>
          </w:p>
        </w:tc>
      </w:tr>
      <w:tr>
        <w:tc>
          <w:tcPr>
            <w:tcW w:type="dxa" w:w="2880"/>
          </w:tcPr>
          <w:p>
            <w:r>
              <w:t>reports[].opens.proxy_excluded_opens</w:t>
            </w:r>
          </w:p>
        </w:tc>
        <w:tc>
          <w:tcPr>
            <w:tcW w:type="dxa" w:w="2880"/>
          </w:tcPr>
          <w:p>
            <w:r>
              <w:t>integer</w:t>
            </w:r>
          </w:p>
        </w:tc>
        <w:tc>
          <w:tcPr>
            <w:tcW w:type="dxa" w:w="2880"/>
          </w:tcPr>
          <w:p>
            <w:r>
              <w:t>Total opens excluding opens from email clients that use proxies.</w:t>
            </w:r>
          </w:p>
        </w:tc>
      </w:tr>
      <w:tr>
        <w:tc>
          <w:tcPr>
            <w:tcW w:type="dxa" w:w="2880"/>
          </w:tcPr>
          <w:p>
            <w:r>
              <w:t>reports[].opens.unique_opens</w:t>
            </w:r>
          </w:p>
        </w:tc>
        <w:tc>
          <w:tcPr>
            <w:tcW w:type="dxa" w:w="2880"/>
          </w:tcPr>
          <w:p>
            <w:r>
              <w:t>integer</w:t>
            </w:r>
          </w:p>
        </w:tc>
        <w:tc>
          <w:tcPr>
            <w:tcW w:type="dxa" w:w="2880"/>
          </w:tcPr>
          <w:p>
            <w:r>
              <w:t>The total number of unique opens for a campaign.</w:t>
            </w:r>
          </w:p>
        </w:tc>
      </w:tr>
      <w:tr>
        <w:tc>
          <w:tcPr>
            <w:tcW w:type="dxa" w:w="2880"/>
          </w:tcPr>
          <w:p>
            <w:r>
              <w:t>reports[].opens.proxy_excluded_unique_opens</w:t>
            </w:r>
          </w:p>
        </w:tc>
        <w:tc>
          <w:tcPr>
            <w:tcW w:type="dxa" w:w="2880"/>
          </w:tcPr>
          <w:p>
            <w:r>
              <w:t>integer</w:t>
            </w:r>
          </w:p>
        </w:tc>
        <w:tc>
          <w:tcPr>
            <w:tcW w:type="dxa" w:w="2880"/>
          </w:tcPr>
          <w:p>
            <w:r>
              <w:t>Total unique opens excluding opens from email clients that use proxies.</w:t>
            </w:r>
          </w:p>
        </w:tc>
      </w:tr>
      <w:tr>
        <w:tc>
          <w:tcPr>
            <w:tcW w:type="dxa" w:w="2880"/>
          </w:tcPr>
          <w:p>
            <w:r>
              <w:t>reports[].opens.open_rate</w:t>
            </w:r>
          </w:p>
        </w:tc>
        <w:tc>
          <w:tcPr>
            <w:tcW w:type="dxa" w:w="2880"/>
          </w:tcPr>
          <w:p>
            <w:r>
              <w:t>number</w:t>
            </w:r>
          </w:p>
        </w:tc>
        <w:tc>
          <w:tcPr>
            <w:tcW w:type="dxa" w:w="2880"/>
          </w:tcPr>
          <w:p>
            <w:r>
              <w:t>Unique opens divided by total successful deliveries.</w:t>
            </w:r>
          </w:p>
        </w:tc>
      </w:tr>
      <w:tr>
        <w:tc>
          <w:tcPr>
            <w:tcW w:type="dxa" w:w="2880"/>
          </w:tcPr>
          <w:p>
            <w:r>
              <w:t>reports[].opens.proxy_excluded_open_rate</w:t>
            </w:r>
          </w:p>
        </w:tc>
        <w:tc>
          <w:tcPr>
            <w:tcW w:type="dxa" w:w="2880"/>
          </w:tcPr>
          <w:p>
            <w:r>
              <w:t>number</w:t>
            </w:r>
          </w:p>
        </w:tc>
        <w:tc>
          <w:tcPr>
            <w:tcW w:type="dxa" w:w="2880"/>
          </w:tcPr>
          <w:p>
            <w:r>
              <w:t>Average unique open rate excluding proxy opens.</w:t>
            </w:r>
          </w:p>
        </w:tc>
      </w:tr>
      <w:tr>
        <w:tc>
          <w:tcPr>
            <w:tcW w:type="dxa" w:w="2880"/>
          </w:tcPr>
          <w:p>
            <w:r>
              <w:t>reports[].opens.last_open</w:t>
            </w:r>
          </w:p>
        </w:tc>
        <w:tc>
          <w:tcPr>
            <w:tcW w:type="dxa" w:w="2880"/>
          </w:tcPr>
          <w:p>
            <w:r>
              <w:t>string</w:t>
            </w:r>
          </w:p>
        </w:tc>
        <w:tc>
          <w:tcPr>
            <w:tcW w:type="dxa" w:w="2880"/>
          </w:tcPr>
          <w:p>
            <w:r>
              <w:t>The date and time of the last recorded open in ISO 8601 format.</w:t>
            </w:r>
          </w:p>
        </w:tc>
      </w:tr>
      <w:tr>
        <w:tc>
          <w:tcPr>
            <w:tcW w:type="dxa" w:w="2880"/>
          </w:tcPr>
          <w:p>
            <w:r>
              <w:t>reports[].clicks</w:t>
            </w:r>
          </w:p>
        </w:tc>
        <w:tc>
          <w:tcPr>
            <w:tcW w:type="dxa" w:w="2880"/>
          </w:tcPr>
          <w:p>
            <w:r>
              <w:t>object</w:t>
            </w:r>
          </w:p>
        </w:tc>
        <w:tc>
          <w:tcPr>
            <w:tcW w:type="dxa" w:w="2880"/>
          </w:tcPr>
          <w:p>
            <w:r>
              <w:t>Click stats.</w:t>
            </w:r>
          </w:p>
        </w:tc>
      </w:tr>
      <w:tr>
        <w:tc>
          <w:tcPr>
            <w:tcW w:type="dxa" w:w="2880"/>
          </w:tcPr>
          <w:p>
            <w:r>
              <w:t>reports[].clicks.clicks_total</w:t>
            </w:r>
          </w:p>
        </w:tc>
        <w:tc>
          <w:tcPr>
            <w:tcW w:type="dxa" w:w="2880"/>
          </w:tcPr>
          <w:p>
            <w:r>
              <w:t>integer</w:t>
            </w:r>
          </w:p>
        </w:tc>
        <w:tc>
          <w:tcPr>
            <w:tcW w:type="dxa" w:w="2880"/>
          </w:tcPr>
          <w:p>
            <w:r>
              <w:t>The total number of clicks for the campaign.</w:t>
            </w:r>
          </w:p>
        </w:tc>
      </w:tr>
      <w:tr>
        <w:tc>
          <w:tcPr>
            <w:tcW w:type="dxa" w:w="2880"/>
          </w:tcPr>
          <w:p>
            <w:r>
              <w:t>reports[].clicks.unique_clicks</w:t>
            </w:r>
          </w:p>
        </w:tc>
        <w:tc>
          <w:tcPr>
            <w:tcW w:type="dxa" w:w="2880"/>
          </w:tcPr>
          <w:p>
            <w:r>
              <w:t>integer</w:t>
            </w:r>
          </w:p>
        </w:tc>
        <w:tc>
          <w:tcPr>
            <w:tcW w:type="dxa" w:w="2880"/>
          </w:tcPr>
          <w:p>
            <w:r>
              <w:t>The total number of unique clicks for links across a campaign.</w:t>
            </w:r>
          </w:p>
        </w:tc>
      </w:tr>
      <w:tr>
        <w:tc>
          <w:tcPr>
            <w:tcW w:type="dxa" w:w="2880"/>
          </w:tcPr>
          <w:p>
            <w:r>
              <w:t>reports[].clicks.unique_subscriber_clicks</w:t>
            </w:r>
          </w:p>
        </w:tc>
        <w:tc>
          <w:tcPr>
            <w:tcW w:type="dxa" w:w="2880"/>
          </w:tcPr>
          <w:p>
            <w:r>
              <w:t>integer</w:t>
            </w:r>
          </w:p>
        </w:tc>
        <w:tc>
          <w:tcPr>
            <w:tcW w:type="dxa" w:w="2880"/>
          </w:tcPr>
          <w:p>
            <w:r>
              <w:t>The total number of subscribers who clicked on a campaign.</w:t>
            </w:r>
          </w:p>
        </w:tc>
      </w:tr>
      <w:tr>
        <w:tc>
          <w:tcPr>
            <w:tcW w:type="dxa" w:w="2880"/>
          </w:tcPr>
          <w:p>
            <w:r>
              <w:t>reports[].clicks.click_rate</w:t>
            </w:r>
          </w:p>
        </w:tc>
        <w:tc>
          <w:tcPr>
            <w:tcW w:type="dxa" w:w="2880"/>
          </w:tcPr>
          <w:p>
            <w:r>
              <w:t>number</w:t>
            </w:r>
          </w:p>
        </w:tc>
        <w:tc>
          <w:tcPr>
            <w:tcW w:type="dxa" w:w="2880"/>
          </w:tcPr>
          <w:p>
            <w:r>
              <w:t>Unique clicks divided by total successful deliveries.</w:t>
            </w:r>
          </w:p>
        </w:tc>
      </w:tr>
      <w:tr>
        <w:tc>
          <w:tcPr>
            <w:tcW w:type="dxa" w:w="2880"/>
          </w:tcPr>
          <w:p>
            <w:r>
              <w:t>reports[].clicks.last_click</w:t>
            </w:r>
          </w:p>
        </w:tc>
        <w:tc>
          <w:tcPr>
            <w:tcW w:type="dxa" w:w="2880"/>
          </w:tcPr>
          <w:p>
            <w:r>
              <w:t>string</w:t>
            </w:r>
          </w:p>
        </w:tc>
        <w:tc>
          <w:tcPr>
            <w:tcW w:type="dxa" w:w="2880"/>
          </w:tcPr>
          <w:p>
            <w:r>
              <w:t>The date and time of the last recorded click for the campaign in ISO 8601 format.</w:t>
            </w:r>
          </w:p>
        </w:tc>
      </w:tr>
      <w:tr>
        <w:tc>
          <w:tcPr>
            <w:tcW w:type="dxa" w:w="2880"/>
          </w:tcPr>
          <w:p>
            <w:r>
              <w:t>reports[].facebook_likes</w:t>
            </w:r>
          </w:p>
        </w:tc>
        <w:tc>
          <w:tcPr>
            <w:tcW w:type="dxa" w:w="2880"/>
          </w:tcPr>
          <w:p>
            <w:r>
              <w:t>object</w:t>
            </w:r>
          </w:p>
        </w:tc>
        <w:tc>
          <w:tcPr>
            <w:tcW w:type="dxa" w:w="2880"/>
          </w:tcPr>
          <w:p>
            <w:r>
              <w:t>Facebook like stats.</w:t>
            </w:r>
          </w:p>
        </w:tc>
      </w:tr>
      <w:tr>
        <w:tc>
          <w:tcPr>
            <w:tcW w:type="dxa" w:w="2880"/>
          </w:tcPr>
          <w:p>
            <w:r>
              <w:t>reports[].facebook_likes.recipient_likes</w:t>
            </w:r>
          </w:p>
        </w:tc>
        <w:tc>
          <w:tcPr>
            <w:tcW w:type="dxa" w:w="2880"/>
          </w:tcPr>
          <w:p>
            <w:r>
              <w:t>integer</w:t>
            </w:r>
          </w:p>
        </w:tc>
        <w:tc>
          <w:tcPr>
            <w:tcW w:type="dxa" w:w="2880"/>
          </w:tcPr>
          <w:p>
            <w:r>
              <w:t>The number of recipients who liked the campaign on Facebook.</w:t>
            </w:r>
          </w:p>
        </w:tc>
      </w:tr>
      <w:tr>
        <w:tc>
          <w:tcPr>
            <w:tcW w:type="dxa" w:w="2880"/>
          </w:tcPr>
          <w:p>
            <w:r>
              <w:t>reports[].facebook_likes.unique_likes</w:t>
            </w:r>
          </w:p>
        </w:tc>
        <w:tc>
          <w:tcPr>
            <w:tcW w:type="dxa" w:w="2880"/>
          </w:tcPr>
          <w:p>
            <w:r>
              <w:t>integer</w:t>
            </w:r>
          </w:p>
        </w:tc>
        <w:tc>
          <w:tcPr>
            <w:tcW w:type="dxa" w:w="2880"/>
          </w:tcPr>
          <w:p>
            <w:r>
              <w:t>The number of unique likes.</w:t>
            </w:r>
          </w:p>
        </w:tc>
      </w:tr>
      <w:tr>
        <w:tc>
          <w:tcPr>
            <w:tcW w:type="dxa" w:w="2880"/>
          </w:tcPr>
          <w:p>
            <w:r>
              <w:t>reports[].facebook_likes.facebook_likes</w:t>
            </w:r>
          </w:p>
        </w:tc>
        <w:tc>
          <w:tcPr>
            <w:tcW w:type="dxa" w:w="2880"/>
          </w:tcPr>
          <w:p>
            <w:r>
              <w:t>integer</w:t>
            </w:r>
          </w:p>
        </w:tc>
        <w:tc>
          <w:tcPr>
            <w:tcW w:type="dxa" w:w="2880"/>
          </w:tcPr>
          <w:p>
            <w:r>
              <w:t>The number of Facebook likes for the campaign.</w:t>
            </w:r>
          </w:p>
        </w:tc>
      </w:tr>
      <w:tr>
        <w:tc>
          <w:tcPr>
            <w:tcW w:type="dxa" w:w="2880"/>
          </w:tcPr>
          <w:p>
            <w:r>
              <w:t>reports[].industry_stats</w:t>
            </w:r>
          </w:p>
        </w:tc>
        <w:tc>
          <w:tcPr>
            <w:tcW w:type="dxa" w:w="2880"/>
          </w:tcPr>
          <w:p>
            <w:r>
              <w:t>object</w:t>
            </w:r>
          </w:p>
        </w:tc>
        <w:tc>
          <w:tcPr>
            <w:tcW w:type="dxa" w:w="2880"/>
          </w:tcPr>
          <w:p>
            <w:r>
              <w:t>Industry averages and comparative stats.</w:t>
            </w:r>
          </w:p>
        </w:tc>
      </w:tr>
      <w:tr>
        <w:tc>
          <w:tcPr>
            <w:tcW w:type="dxa" w:w="2880"/>
          </w:tcPr>
          <w:p>
            <w:r>
              <w:t>reports[].industry_stats.type</w:t>
            </w:r>
          </w:p>
        </w:tc>
        <w:tc>
          <w:tcPr>
            <w:tcW w:type="dxa" w:w="2880"/>
          </w:tcPr>
          <w:p>
            <w:r>
              <w:t>string</w:t>
            </w:r>
          </w:p>
        </w:tc>
        <w:tc>
          <w:tcPr>
            <w:tcW w:type="dxa" w:w="2880"/>
          </w:tcPr>
          <w:p>
            <w:r>
              <w:t>The type of business industry associated with your account.</w:t>
            </w:r>
          </w:p>
        </w:tc>
      </w:tr>
      <w:tr>
        <w:tc>
          <w:tcPr>
            <w:tcW w:type="dxa" w:w="2880"/>
          </w:tcPr>
          <w:p>
            <w:r>
              <w:t>reports[].industry_stats.open_rate</w:t>
            </w:r>
          </w:p>
        </w:tc>
        <w:tc>
          <w:tcPr>
            <w:tcW w:type="dxa" w:w="2880"/>
          </w:tcPr>
          <w:p>
            <w:r>
              <w:t>number</w:t>
            </w:r>
          </w:p>
        </w:tc>
        <w:tc>
          <w:tcPr>
            <w:tcW w:type="dxa" w:w="2880"/>
          </w:tcPr>
          <w:p>
            <w:r>
              <w:t>The industry open rate.</w:t>
            </w:r>
          </w:p>
        </w:tc>
      </w:tr>
      <w:tr>
        <w:tc>
          <w:tcPr>
            <w:tcW w:type="dxa" w:w="2880"/>
          </w:tcPr>
          <w:p>
            <w:r>
              <w:t>reports[].industry_stats.click_rate</w:t>
            </w:r>
          </w:p>
        </w:tc>
        <w:tc>
          <w:tcPr>
            <w:tcW w:type="dxa" w:w="2880"/>
          </w:tcPr>
          <w:p>
            <w:r>
              <w:t>number</w:t>
            </w:r>
          </w:p>
        </w:tc>
        <w:tc>
          <w:tcPr>
            <w:tcW w:type="dxa" w:w="2880"/>
          </w:tcPr>
          <w:p>
            <w:r>
              <w:t>The industry click rate.</w:t>
            </w:r>
          </w:p>
        </w:tc>
      </w:tr>
      <w:tr>
        <w:tc>
          <w:tcPr>
            <w:tcW w:type="dxa" w:w="2880"/>
          </w:tcPr>
          <w:p>
            <w:r>
              <w:t>reports[].industry_stats.bounce_rate</w:t>
            </w:r>
          </w:p>
        </w:tc>
        <w:tc>
          <w:tcPr>
            <w:tcW w:type="dxa" w:w="2880"/>
          </w:tcPr>
          <w:p>
            <w:r>
              <w:t>number</w:t>
            </w:r>
          </w:p>
        </w:tc>
        <w:tc>
          <w:tcPr>
            <w:tcW w:type="dxa" w:w="2880"/>
          </w:tcPr>
          <w:p>
            <w:r>
              <w:t>The industry bounce rate.</w:t>
            </w:r>
          </w:p>
        </w:tc>
      </w:tr>
      <w:tr>
        <w:tc>
          <w:tcPr>
            <w:tcW w:type="dxa" w:w="2880"/>
          </w:tcPr>
          <w:p>
            <w:r>
              <w:t>reports[].industry_stats.unopen_rate</w:t>
            </w:r>
          </w:p>
        </w:tc>
        <w:tc>
          <w:tcPr>
            <w:tcW w:type="dxa" w:w="2880"/>
          </w:tcPr>
          <w:p>
            <w:r>
              <w:t>number</w:t>
            </w:r>
          </w:p>
        </w:tc>
        <w:tc>
          <w:tcPr>
            <w:tcW w:type="dxa" w:w="2880"/>
          </w:tcPr>
          <w:p>
            <w:r>
              <w:t>The industry unopened rate.</w:t>
            </w:r>
          </w:p>
        </w:tc>
      </w:tr>
      <w:tr>
        <w:tc>
          <w:tcPr>
            <w:tcW w:type="dxa" w:w="2880"/>
          </w:tcPr>
          <w:p>
            <w:r>
              <w:t>reports[].industry_stats.unsub_rate</w:t>
            </w:r>
          </w:p>
        </w:tc>
        <w:tc>
          <w:tcPr>
            <w:tcW w:type="dxa" w:w="2880"/>
          </w:tcPr>
          <w:p>
            <w:r>
              <w:t>number</w:t>
            </w:r>
          </w:p>
        </w:tc>
        <w:tc>
          <w:tcPr>
            <w:tcW w:type="dxa" w:w="2880"/>
          </w:tcPr>
          <w:p>
            <w:r>
              <w:t>The industry unsubscribe rate.</w:t>
            </w:r>
          </w:p>
        </w:tc>
      </w:tr>
      <w:tr>
        <w:tc>
          <w:tcPr>
            <w:tcW w:type="dxa" w:w="2880"/>
          </w:tcPr>
          <w:p>
            <w:r>
              <w:t>reports[].industry_stats.abuse_rate</w:t>
            </w:r>
          </w:p>
        </w:tc>
        <w:tc>
          <w:tcPr>
            <w:tcW w:type="dxa" w:w="2880"/>
          </w:tcPr>
          <w:p>
            <w:r>
              <w:t>number</w:t>
            </w:r>
          </w:p>
        </w:tc>
        <w:tc>
          <w:tcPr>
            <w:tcW w:type="dxa" w:w="2880"/>
          </w:tcPr>
          <w:p>
            <w:r>
              <w:t>The industry abuse rate.</w:t>
            </w:r>
          </w:p>
        </w:tc>
      </w:tr>
      <w:tr>
        <w:tc>
          <w:tcPr>
            <w:tcW w:type="dxa" w:w="2880"/>
          </w:tcPr>
          <w:p>
            <w:r>
              <w:t>reports[].list_stats</w:t>
            </w:r>
          </w:p>
        </w:tc>
        <w:tc>
          <w:tcPr>
            <w:tcW w:type="dxa" w:w="2880"/>
          </w:tcPr>
          <w:p>
            <w:r>
              <w:t>object</w:t>
            </w:r>
          </w:p>
        </w:tc>
        <w:tc>
          <w:tcPr>
            <w:tcW w:type="dxa" w:w="2880"/>
          </w:tcPr>
          <w:p>
            <w:r>
              <w:t>List-level averages.</w:t>
            </w:r>
          </w:p>
        </w:tc>
      </w:tr>
      <w:tr>
        <w:tc>
          <w:tcPr>
            <w:tcW w:type="dxa" w:w="2880"/>
          </w:tcPr>
          <w:p>
            <w:r>
              <w:t>reports[].list_stats.sub_rate</w:t>
            </w:r>
          </w:p>
        </w:tc>
        <w:tc>
          <w:tcPr>
            <w:tcW w:type="dxa" w:w="2880"/>
          </w:tcPr>
          <w:p>
            <w:r>
              <w:t>number</w:t>
            </w:r>
          </w:p>
        </w:tc>
        <w:tc>
          <w:tcPr>
            <w:tcW w:type="dxa" w:w="2880"/>
          </w:tcPr>
          <w:p>
            <w:r>
              <w:t>The average number of subscriptions per month for the list.</w:t>
            </w:r>
          </w:p>
        </w:tc>
      </w:tr>
      <w:tr>
        <w:tc>
          <w:tcPr>
            <w:tcW w:type="dxa" w:w="2880"/>
          </w:tcPr>
          <w:p>
            <w:r>
              <w:t>reports[].list_stats.unsub_rate</w:t>
            </w:r>
          </w:p>
        </w:tc>
        <w:tc>
          <w:tcPr>
            <w:tcW w:type="dxa" w:w="2880"/>
          </w:tcPr>
          <w:p>
            <w:r>
              <w:t>number</w:t>
            </w:r>
          </w:p>
        </w:tc>
        <w:tc>
          <w:tcPr>
            <w:tcW w:type="dxa" w:w="2880"/>
          </w:tcPr>
          <w:p>
            <w:r>
              <w:t>The average number of unsubscriptions per month for the list.</w:t>
            </w:r>
          </w:p>
        </w:tc>
      </w:tr>
      <w:tr>
        <w:tc>
          <w:tcPr>
            <w:tcW w:type="dxa" w:w="2880"/>
          </w:tcPr>
          <w:p>
            <w:r>
              <w:t>reports[].list_stats.open_rate</w:t>
            </w:r>
          </w:p>
        </w:tc>
        <w:tc>
          <w:tcPr>
            <w:tcW w:type="dxa" w:w="2880"/>
          </w:tcPr>
          <w:p>
            <w:r>
              <w:t>number</w:t>
            </w:r>
          </w:p>
        </w:tc>
        <w:tc>
          <w:tcPr>
            <w:tcW w:type="dxa" w:w="2880"/>
          </w:tcPr>
          <w:p>
            <w:r>
              <w:t>Average unique open rate (0 to 100).</w:t>
            </w:r>
          </w:p>
        </w:tc>
      </w:tr>
      <w:tr>
        <w:tc>
          <w:tcPr>
            <w:tcW w:type="dxa" w:w="2880"/>
          </w:tcPr>
          <w:p>
            <w:r>
              <w:t>reports[].list_stats.proxy_excluded_open_rate</w:t>
            </w:r>
          </w:p>
        </w:tc>
        <w:tc>
          <w:tcPr>
            <w:tcW w:type="dxa" w:w="2880"/>
          </w:tcPr>
          <w:p>
            <w:r>
              <w:t>number</w:t>
            </w:r>
          </w:p>
        </w:tc>
        <w:tc>
          <w:tcPr>
            <w:tcW w:type="dxa" w:w="2880"/>
          </w:tcPr>
          <w:p>
            <w:r>
              <w:t>Average unique open rate excluding proxy opens (0 to 100).</w:t>
            </w:r>
          </w:p>
        </w:tc>
      </w:tr>
      <w:tr>
        <w:tc>
          <w:tcPr>
            <w:tcW w:type="dxa" w:w="2880"/>
          </w:tcPr>
          <w:p>
            <w:r>
              <w:t>reports[].list_stats.click_rate</w:t>
            </w:r>
          </w:p>
        </w:tc>
        <w:tc>
          <w:tcPr>
            <w:tcW w:type="dxa" w:w="2880"/>
          </w:tcPr>
          <w:p>
            <w:r>
              <w:t>number</w:t>
            </w:r>
          </w:p>
        </w:tc>
        <w:tc>
          <w:tcPr>
            <w:tcW w:type="dxa" w:w="2880"/>
          </w:tcPr>
          <w:p>
            <w:r>
              <w:t>The average click rate (0 to 100).</w:t>
            </w:r>
          </w:p>
        </w:tc>
      </w:tr>
      <w:tr>
        <w:tc>
          <w:tcPr>
            <w:tcW w:type="dxa" w:w="2880"/>
          </w:tcPr>
          <w:p>
            <w:r>
              <w:t>reports[].ab_split</w:t>
            </w:r>
          </w:p>
        </w:tc>
        <w:tc>
          <w:tcPr>
            <w:tcW w:type="dxa" w:w="2880"/>
          </w:tcPr>
          <w:p>
            <w:r>
              <w:t>object</w:t>
            </w:r>
          </w:p>
        </w:tc>
        <w:tc>
          <w:tcPr>
            <w:tcW w:type="dxa" w:w="2880"/>
          </w:tcPr>
          <w:p>
            <w:r>
              <w:t>A/B split stats.</w:t>
            </w:r>
          </w:p>
        </w:tc>
      </w:tr>
      <w:tr>
        <w:tc>
          <w:tcPr>
            <w:tcW w:type="dxa" w:w="2880"/>
          </w:tcPr>
          <w:p>
            <w:r>
              <w:t>reports[].ab_split.a</w:t>
            </w:r>
          </w:p>
        </w:tc>
        <w:tc>
          <w:tcPr>
            <w:tcW w:type="dxa" w:w="2880"/>
          </w:tcPr>
          <w:p>
            <w:r>
              <w:t>object</w:t>
            </w:r>
          </w:p>
        </w:tc>
        <w:tc>
          <w:tcPr>
            <w:tcW w:type="dxa" w:w="2880"/>
          </w:tcPr>
          <w:p>
            <w:r>
              <w:t>Campaign A stats.</w:t>
            </w:r>
          </w:p>
        </w:tc>
      </w:tr>
      <w:tr>
        <w:tc>
          <w:tcPr>
            <w:tcW w:type="dxa" w:w="2880"/>
          </w:tcPr>
          <w:p>
            <w:r>
              <w:t>reports[].ab_split.a.bounces</w:t>
            </w:r>
          </w:p>
        </w:tc>
        <w:tc>
          <w:tcPr>
            <w:tcW w:type="dxa" w:w="2880"/>
          </w:tcPr>
          <w:p>
            <w:r>
              <w:t>integer</w:t>
            </w:r>
          </w:p>
        </w:tc>
        <w:tc>
          <w:tcPr>
            <w:tcW w:type="dxa" w:w="2880"/>
          </w:tcPr>
          <w:p>
            <w:r>
              <w:t>Bounces for Campaign A.</w:t>
            </w:r>
          </w:p>
        </w:tc>
      </w:tr>
      <w:tr>
        <w:tc>
          <w:tcPr>
            <w:tcW w:type="dxa" w:w="2880"/>
          </w:tcPr>
          <w:p>
            <w:r>
              <w:t>reports[].ab_split.a.abuse_reports</w:t>
            </w:r>
          </w:p>
        </w:tc>
        <w:tc>
          <w:tcPr>
            <w:tcW w:type="dxa" w:w="2880"/>
          </w:tcPr>
          <w:p>
            <w:r>
              <w:t>integer</w:t>
            </w:r>
          </w:p>
        </w:tc>
        <w:tc>
          <w:tcPr>
            <w:tcW w:type="dxa" w:w="2880"/>
          </w:tcPr>
          <w:p>
            <w:r>
              <w:t>Abuse reports for Campaign A.</w:t>
            </w:r>
          </w:p>
        </w:tc>
      </w:tr>
      <w:tr>
        <w:tc>
          <w:tcPr>
            <w:tcW w:type="dxa" w:w="2880"/>
          </w:tcPr>
          <w:p>
            <w:r>
              <w:t>reports[].ab_split.a.unsubs</w:t>
            </w:r>
          </w:p>
        </w:tc>
        <w:tc>
          <w:tcPr>
            <w:tcW w:type="dxa" w:w="2880"/>
          </w:tcPr>
          <w:p>
            <w:r>
              <w:t>integer</w:t>
            </w:r>
          </w:p>
        </w:tc>
        <w:tc>
          <w:tcPr>
            <w:tcW w:type="dxa" w:w="2880"/>
          </w:tcPr>
          <w:p>
            <w:r>
              <w:t>Unsubscribes for Campaign A.</w:t>
            </w:r>
          </w:p>
        </w:tc>
      </w:tr>
      <w:tr>
        <w:tc>
          <w:tcPr>
            <w:tcW w:type="dxa" w:w="2880"/>
          </w:tcPr>
          <w:p>
            <w:r>
              <w:t>reports[].ab_split.a.recipient_clicks</w:t>
            </w:r>
          </w:p>
        </w:tc>
        <w:tc>
          <w:tcPr>
            <w:tcW w:type="dxa" w:w="2880"/>
          </w:tcPr>
          <w:p>
            <w:r>
              <w:t>integer</w:t>
            </w:r>
          </w:p>
        </w:tc>
        <w:tc>
          <w:tcPr>
            <w:tcW w:type="dxa" w:w="2880"/>
          </w:tcPr>
          <w:p>
            <w:r>
              <w:t>Recipient Clicks for Campaign A.</w:t>
            </w:r>
          </w:p>
        </w:tc>
      </w:tr>
      <w:tr>
        <w:tc>
          <w:tcPr>
            <w:tcW w:type="dxa" w:w="2880"/>
          </w:tcPr>
          <w:p>
            <w:r>
              <w:t>reports[].ab_split.a.forwards</w:t>
            </w:r>
          </w:p>
        </w:tc>
        <w:tc>
          <w:tcPr>
            <w:tcW w:type="dxa" w:w="2880"/>
          </w:tcPr>
          <w:p>
            <w:r>
              <w:t>integer</w:t>
            </w:r>
          </w:p>
        </w:tc>
        <w:tc>
          <w:tcPr>
            <w:tcW w:type="dxa" w:w="2880"/>
          </w:tcPr>
          <w:p>
            <w:r>
              <w:t>Forwards for Campaign A.</w:t>
            </w:r>
          </w:p>
        </w:tc>
      </w:tr>
      <w:tr>
        <w:tc>
          <w:tcPr>
            <w:tcW w:type="dxa" w:w="2880"/>
          </w:tcPr>
          <w:p>
            <w:r>
              <w:t>reports[].ab_split.a.forwards_opens</w:t>
            </w:r>
          </w:p>
        </w:tc>
        <w:tc>
          <w:tcPr>
            <w:tcW w:type="dxa" w:w="2880"/>
          </w:tcPr>
          <w:p>
            <w:r>
              <w:t>integer</w:t>
            </w:r>
          </w:p>
        </w:tc>
        <w:tc>
          <w:tcPr>
            <w:tcW w:type="dxa" w:w="2880"/>
          </w:tcPr>
          <w:p>
            <w:r>
              <w:t>Opens from forwards for Campaign A.</w:t>
            </w:r>
          </w:p>
        </w:tc>
      </w:tr>
      <w:tr>
        <w:tc>
          <w:tcPr>
            <w:tcW w:type="dxa" w:w="2880"/>
          </w:tcPr>
          <w:p>
            <w:r>
              <w:t>reports[].ab_split.a.opens</w:t>
            </w:r>
          </w:p>
        </w:tc>
        <w:tc>
          <w:tcPr>
            <w:tcW w:type="dxa" w:w="2880"/>
          </w:tcPr>
          <w:p>
            <w:r>
              <w:t>integer</w:t>
            </w:r>
          </w:p>
        </w:tc>
        <w:tc>
          <w:tcPr>
            <w:tcW w:type="dxa" w:w="2880"/>
          </w:tcPr>
          <w:p>
            <w:r>
              <w:t>Opens for Campaign A.</w:t>
            </w:r>
          </w:p>
        </w:tc>
      </w:tr>
      <w:tr>
        <w:tc>
          <w:tcPr>
            <w:tcW w:type="dxa" w:w="2880"/>
          </w:tcPr>
          <w:p>
            <w:r>
              <w:t>reports[].ab_split.a.last_open</w:t>
            </w:r>
          </w:p>
        </w:tc>
        <w:tc>
          <w:tcPr>
            <w:tcW w:type="dxa" w:w="2880"/>
          </w:tcPr>
          <w:p>
            <w:r>
              <w:t>string</w:t>
            </w:r>
          </w:p>
        </w:tc>
        <w:tc>
          <w:tcPr>
            <w:tcW w:type="dxa" w:w="2880"/>
          </w:tcPr>
          <w:p>
            <w:r>
              <w:t>The last open for Campaign A.</w:t>
            </w:r>
          </w:p>
        </w:tc>
      </w:tr>
      <w:tr>
        <w:tc>
          <w:tcPr>
            <w:tcW w:type="dxa" w:w="2880"/>
          </w:tcPr>
          <w:p>
            <w:r>
              <w:t>reports[].ab_split.a.unique_opens</w:t>
            </w:r>
          </w:p>
        </w:tc>
        <w:tc>
          <w:tcPr>
            <w:tcW w:type="dxa" w:w="2880"/>
          </w:tcPr>
          <w:p>
            <w:r>
              <w:t>integer</w:t>
            </w:r>
          </w:p>
        </w:tc>
        <w:tc>
          <w:tcPr>
            <w:tcW w:type="dxa" w:w="2880"/>
          </w:tcPr>
          <w:p>
            <w:r>
              <w:t>Unique opens for Campaign A.</w:t>
            </w:r>
          </w:p>
        </w:tc>
      </w:tr>
      <w:tr>
        <w:tc>
          <w:tcPr>
            <w:tcW w:type="dxa" w:w="2880"/>
          </w:tcPr>
          <w:p>
            <w:r>
              <w:t>reports[].ab_split.b</w:t>
            </w:r>
          </w:p>
        </w:tc>
        <w:tc>
          <w:tcPr>
            <w:tcW w:type="dxa" w:w="2880"/>
          </w:tcPr>
          <w:p>
            <w:r>
              <w:t>object</w:t>
            </w:r>
          </w:p>
        </w:tc>
        <w:tc>
          <w:tcPr>
            <w:tcW w:type="dxa" w:w="2880"/>
          </w:tcPr>
          <w:p>
            <w:r>
              <w:t>Campaign B stats.</w:t>
            </w:r>
          </w:p>
        </w:tc>
      </w:tr>
      <w:tr>
        <w:tc>
          <w:tcPr>
            <w:tcW w:type="dxa" w:w="2880"/>
          </w:tcPr>
          <w:p>
            <w:r>
              <w:t>reports[].ab_split.b.bounces</w:t>
            </w:r>
          </w:p>
        </w:tc>
        <w:tc>
          <w:tcPr>
            <w:tcW w:type="dxa" w:w="2880"/>
          </w:tcPr>
          <w:p>
            <w:r>
              <w:t>integer</w:t>
            </w:r>
          </w:p>
        </w:tc>
        <w:tc>
          <w:tcPr>
            <w:tcW w:type="dxa" w:w="2880"/>
          </w:tcPr>
          <w:p>
            <w:r>
              <w:t>Bounces for Campaign B.</w:t>
            </w:r>
          </w:p>
        </w:tc>
      </w:tr>
      <w:tr>
        <w:tc>
          <w:tcPr>
            <w:tcW w:type="dxa" w:w="2880"/>
          </w:tcPr>
          <w:p>
            <w:r>
              <w:t>reports[].ab_split.b.abuse_reports</w:t>
            </w:r>
          </w:p>
        </w:tc>
        <w:tc>
          <w:tcPr>
            <w:tcW w:type="dxa" w:w="2880"/>
          </w:tcPr>
          <w:p>
            <w:r>
              <w:t>integer</w:t>
            </w:r>
          </w:p>
        </w:tc>
        <w:tc>
          <w:tcPr>
            <w:tcW w:type="dxa" w:w="2880"/>
          </w:tcPr>
          <w:p>
            <w:r>
              <w:t>Abuse reports for Campaign B.</w:t>
            </w:r>
          </w:p>
        </w:tc>
      </w:tr>
      <w:tr>
        <w:tc>
          <w:tcPr>
            <w:tcW w:type="dxa" w:w="2880"/>
          </w:tcPr>
          <w:p>
            <w:r>
              <w:t>reports[].ab_split.b.unsubs</w:t>
            </w:r>
          </w:p>
        </w:tc>
        <w:tc>
          <w:tcPr>
            <w:tcW w:type="dxa" w:w="2880"/>
          </w:tcPr>
          <w:p>
            <w:r>
              <w:t>integer</w:t>
            </w:r>
          </w:p>
        </w:tc>
        <w:tc>
          <w:tcPr>
            <w:tcW w:type="dxa" w:w="2880"/>
          </w:tcPr>
          <w:p>
            <w:r>
              <w:t>Unsubscribes for Campaign B.</w:t>
            </w:r>
          </w:p>
        </w:tc>
      </w:tr>
      <w:tr>
        <w:tc>
          <w:tcPr>
            <w:tcW w:type="dxa" w:w="2880"/>
          </w:tcPr>
          <w:p>
            <w:r>
              <w:t>reports[].ab_split.b.recipient_clicks</w:t>
            </w:r>
          </w:p>
        </w:tc>
        <w:tc>
          <w:tcPr>
            <w:tcW w:type="dxa" w:w="2880"/>
          </w:tcPr>
          <w:p>
            <w:r>
              <w:t>integer</w:t>
            </w:r>
          </w:p>
        </w:tc>
        <w:tc>
          <w:tcPr>
            <w:tcW w:type="dxa" w:w="2880"/>
          </w:tcPr>
          <w:p>
            <w:r>
              <w:t>Recipients clicks for Campaign B.</w:t>
            </w:r>
          </w:p>
        </w:tc>
      </w:tr>
      <w:tr>
        <w:tc>
          <w:tcPr>
            <w:tcW w:type="dxa" w:w="2880"/>
          </w:tcPr>
          <w:p>
            <w:r>
              <w:t>reports[].ab_split.b.forwards</w:t>
            </w:r>
          </w:p>
        </w:tc>
        <w:tc>
          <w:tcPr>
            <w:tcW w:type="dxa" w:w="2880"/>
          </w:tcPr>
          <w:p>
            <w:r>
              <w:t>integer</w:t>
            </w:r>
          </w:p>
        </w:tc>
        <w:tc>
          <w:tcPr>
            <w:tcW w:type="dxa" w:w="2880"/>
          </w:tcPr>
          <w:p>
            <w:r>
              <w:t>Forwards for Campaign B.</w:t>
            </w:r>
          </w:p>
        </w:tc>
      </w:tr>
      <w:tr>
        <w:tc>
          <w:tcPr>
            <w:tcW w:type="dxa" w:w="2880"/>
          </w:tcPr>
          <w:p>
            <w:r>
              <w:t>reports[].ab_split.b.forwards_opens</w:t>
            </w:r>
          </w:p>
        </w:tc>
        <w:tc>
          <w:tcPr>
            <w:tcW w:type="dxa" w:w="2880"/>
          </w:tcPr>
          <w:p>
            <w:r>
              <w:t>integer</w:t>
            </w:r>
          </w:p>
        </w:tc>
        <w:tc>
          <w:tcPr>
            <w:tcW w:type="dxa" w:w="2880"/>
          </w:tcPr>
          <w:p>
            <w:r>
              <w:t>Opens for forwards from Campaign B.</w:t>
            </w:r>
          </w:p>
        </w:tc>
      </w:tr>
      <w:tr>
        <w:tc>
          <w:tcPr>
            <w:tcW w:type="dxa" w:w="2880"/>
          </w:tcPr>
          <w:p>
            <w:r>
              <w:t>reports[].ab_split.b.opens</w:t>
            </w:r>
          </w:p>
        </w:tc>
        <w:tc>
          <w:tcPr>
            <w:tcW w:type="dxa" w:w="2880"/>
          </w:tcPr>
          <w:p>
            <w:r>
              <w:t>integer</w:t>
            </w:r>
          </w:p>
        </w:tc>
        <w:tc>
          <w:tcPr>
            <w:tcW w:type="dxa" w:w="2880"/>
          </w:tcPr>
          <w:p>
            <w:r>
              <w:t>Opens for Campaign B.</w:t>
            </w:r>
          </w:p>
        </w:tc>
      </w:tr>
      <w:tr>
        <w:tc>
          <w:tcPr>
            <w:tcW w:type="dxa" w:w="2880"/>
          </w:tcPr>
          <w:p>
            <w:r>
              <w:t>reports[].ab_split.b.last_open</w:t>
            </w:r>
          </w:p>
        </w:tc>
        <w:tc>
          <w:tcPr>
            <w:tcW w:type="dxa" w:w="2880"/>
          </w:tcPr>
          <w:p>
            <w:r>
              <w:t>string</w:t>
            </w:r>
          </w:p>
        </w:tc>
        <w:tc>
          <w:tcPr>
            <w:tcW w:type="dxa" w:w="2880"/>
          </w:tcPr>
          <w:p>
            <w:r>
              <w:t>The last open for Campaign B.</w:t>
            </w:r>
          </w:p>
        </w:tc>
      </w:tr>
      <w:tr>
        <w:tc>
          <w:tcPr>
            <w:tcW w:type="dxa" w:w="2880"/>
          </w:tcPr>
          <w:p>
            <w:r>
              <w:t>reports[].ab_split.b.unique_opens</w:t>
            </w:r>
          </w:p>
        </w:tc>
        <w:tc>
          <w:tcPr>
            <w:tcW w:type="dxa" w:w="2880"/>
          </w:tcPr>
          <w:p>
            <w:r>
              <w:t>integer</w:t>
            </w:r>
          </w:p>
        </w:tc>
        <w:tc>
          <w:tcPr>
            <w:tcW w:type="dxa" w:w="2880"/>
          </w:tcPr>
          <w:p>
            <w:r>
              <w:t>Unique opens for Campaign B.</w:t>
            </w:r>
          </w:p>
        </w:tc>
      </w:tr>
      <w:tr>
        <w:tc>
          <w:tcPr>
            <w:tcW w:type="dxa" w:w="2880"/>
          </w:tcPr>
          <w:p>
            <w:r>
              <w:t>reports[].timewarp</w:t>
            </w:r>
          </w:p>
        </w:tc>
        <w:tc>
          <w:tcPr>
            <w:tcW w:type="dxa" w:w="2880"/>
          </w:tcPr>
          <w:p>
            <w:r>
              <w:t>array</w:t>
            </w:r>
          </w:p>
        </w:tc>
        <w:tc>
          <w:tcPr>
            <w:tcW w:type="dxa" w:w="2880"/>
          </w:tcPr>
          <w:p>
            <w:r>
              <w:t>An hourly breakdown of sends, opens, and clicks if a campaign is sent using timewarp.</w:t>
            </w:r>
          </w:p>
        </w:tc>
      </w:tr>
      <w:tr>
        <w:tc>
          <w:tcPr>
            <w:tcW w:type="dxa" w:w="2880"/>
          </w:tcPr>
          <w:p>
            <w:r>
              <w:t>reports[].timewarp[].gmt_offset</w:t>
            </w:r>
          </w:p>
        </w:tc>
        <w:tc>
          <w:tcPr>
            <w:tcW w:type="dxa" w:w="2880"/>
          </w:tcPr>
          <w:p>
            <w:r>
              <w:t>integer</w:t>
            </w:r>
          </w:p>
        </w:tc>
        <w:tc>
          <w:tcPr>
            <w:tcW w:type="dxa" w:w="2880"/>
          </w:tcPr>
          <w:p>
            <w:r>
              <w:t>For timewarp campaigns, the time zone group the member is apart of.</w:t>
            </w:r>
          </w:p>
        </w:tc>
      </w:tr>
      <w:tr>
        <w:tc>
          <w:tcPr>
            <w:tcW w:type="dxa" w:w="2880"/>
          </w:tcPr>
          <w:p>
            <w:r>
              <w:t>reports[].timewarp[].opens</w:t>
            </w:r>
          </w:p>
        </w:tc>
        <w:tc>
          <w:tcPr>
            <w:tcW w:type="dxa" w:w="2880"/>
          </w:tcPr>
          <w:p>
            <w:r>
              <w:t>integer</w:t>
            </w:r>
          </w:p>
        </w:tc>
        <w:tc>
          <w:tcPr>
            <w:tcW w:type="dxa" w:w="2880"/>
          </w:tcPr>
          <w:p>
            <w:r>
              <w:t>The number of opens.</w:t>
            </w:r>
          </w:p>
        </w:tc>
      </w:tr>
      <w:tr>
        <w:tc>
          <w:tcPr>
            <w:tcW w:type="dxa" w:w="2880"/>
          </w:tcPr>
          <w:p>
            <w:r>
              <w:t>reports[].timewarp[].last_open</w:t>
            </w:r>
          </w:p>
        </w:tc>
        <w:tc>
          <w:tcPr>
            <w:tcW w:type="dxa" w:w="2880"/>
          </w:tcPr>
          <w:p>
            <w:r>
              <w:t>string</w:t>
            </w:r>
          </w:p>
        </w:tc>
        <w:tc>
          <w:tcPr>
            <w:tcW w:type="dxa" w:w="2880"/>
          </w:tcPr>
          <w:p>
            <w:r>
              <w:t>The date and time of the last open in ISO 8601 format.</w:t>
            </w:r>
          </w:p>
        </w:tc>
      </w:tr>
      <w:tr>
        <w:tc>
          <w:tcPr>
            <w:tcW w:type="dxa" w:w="2880"/>
          </w:tcPr>
          <w:p>
            <w:r>
              <w:t>reports[].timewarp[].unique_opens</w:t>
            </w:r>
          </w:p>
        </w:tc>
        <w:tc>
          <w:tcPr>
            <w:tcW w:type="dxa" w:w="2880"/>
          </w:tcPr>
          <w:p>
            <w:r>
              <w:t>integer</w:t>
            </w:r>
          </w:p>
        </w:tc>
        <w:tc>
          <w:tcPr>
            <w:tcW w:type="dxa" w:w="2880"/>
          </w:tcPr>
          <w:p>
            <w:r>
              <w:t>The number of unique opens.</w:t>
            </w:r>
          </w:p>
        </w:tc>
      </w:tr>
      <w:tr>
        <w:tc>
          <w:tcPr>
            <w:tcW w:type="dxa" w:w="2880"/>
          </w:tcPr>
          <w:p>
            <w:r>
              <w:t>reports[].timewarp[].clicks</w:t>
            </w:r>
          </w:p>
        </w:tc>
        <w:tc>
          <w:tcPr>
            <w:tcW w:type="dxa" w:w="2880"/>
          </w:tcPr>
          <w:p>
            <w:r>
              <w:t>integer</w:t>
            </w:r>
          </w:p>
        </w:tc>
        <w:tc>
          <w:tcPr>
            <w:tcW w:type="dxa" w:w="2880"/>
          </w:tcPr>
          <w:p>
            <w:r>
              <w:t>The number of clicks.</w:t>
            </w:r>
          </w:p>
        </w:tc>
      </w:tr>
      <w:tr>
        <w:tc>
          <w:tcPr>
            <w:tcW w:type="dxa" w:w="2880"/>
          </w:tcPr>
          <w:p>
            <w:r>
              <w:t>reports[].timewarp[].last_click</w:t>
            </w:r>
          </w:p>
        </w:tc>
        <w:tc>
          <w:tcPr>
            <w:tcW w:type="dxa" w:w="2880"/>
          </w:tcPr>
          <w:p>
            <w:r>
              <w:t>string</w:t>
            </w:r>
          </w:p>
        </w:tc>
        <w:tc>
          <w:tcPr>
            <w:tcW w:type="dxa" w:w="2880"/>
          </w:tcPr>
          <w:p>
            <w:r>
              <w:t>The date and time of the last click in ISO 8601 format.</w:t>
            </w:r>
          </w:p>
        </w:tc>
      </w:tr>
      <w:tr>
        <w:tc>
          <w:tcPr>
            <w:tcW w:type="dxa" w:w="2880"/>
          </w:tcPr>
          <w:p>
            <w:r>
              <w:t>reports[].timewarp[].unique_clicks</w:t>
            </w:r>
          </w:p>
        </w:tc>
        <w:tc>
          <w:tcPr>
            <w:tcW w:type="dxa" w:w="2880"/>
          </w:tcPr>
          <w:p>
            <w:r>
              <w:t>integer</w:t>
            </w:r>
          </w:p>
        </w:tc>
        <w:tc>
          <w:tcPr>
            <w:tcW w:type="dxa" w:w="2880"/>
          </w:tcPr>
          <w:p>
            <w:r>
              <w:t>The number of unique clicks.</w:t>
            </w:r>
          </w:p>
        </w:tc>
      </w:tr>
      <w:tr>
        <w:tc>
          <w:tcPr>
            <w:tcW w:type="dxa" w:w="2880"/>
          </w:tcPr>
          <w:p>
            <w:r>
              <w:t>reports[].timewarp[].bounces</w:t>
            </w:r>
          </w:p>
        </w:tc>
        <w:tc>
          <w:tcPr>
            <w:tcW w:type="dxa" w:w="2880"/>
          </w:tcPr>
          <w:p>
            <w:r>
              <w:t>integer</w:t>
            </w:r>
          </w:p>
        </w:tc>
        <w:tc>
          <w:tcPr>
            <w:tcW w:type="dxa" w:w="2880"/>
          </w:tcPr>
          <w:p>
            <w:r>
              <w:t>The number of bounces.</w:t>
            </w:r>
          </w:p>
        </w:tc>
      </w:tr>
      <w:tr>
        <w:tc>
          <w:tcPr>
            <w:tcW w:type="dxa" w:w="2880"/>
          </w:tcPr>
          <w:p>
            <w:r>
              <w:t>reports[].timeseries</w:t>
            </w:r>
          </w:p>
        </w:tc>
        <w:tc>
          <w:tcPr>
            <w:tcW w:type="dxa" w:w="2880"/>
          </w:tcPr>
          <w:p>
            <w:r>
              <w:t>array</w:t>
            </w:r>
          </w:p>
        </w:tc>
        <w:tc>
          <w:tcPr>
            <w:tcW w:type="dxa" w:w="2880"/>
          </w:tcPr>
          <w:p>
            <w:r>
              <w:t>An hourly breakdown of the performance of the campaign over the first 24 hours.</w:t>
            </w:r>
          </w:p>
        </w:tc>
      </w:tr>
      <w:tr>
        <w:tc>
          <w:tcPr>
            <w:tcW w:type="dxa" w:w="2880"/>
          </w:tcPr>
          <w:p>
            <w:r>
              <w:t>reports[].timeseries[].timestamp</w:t>
            </w:r>
          </w:p>
        </w:tc>
        <w:tc>
          <w:tcPr>
            <w:tcW w:type="dxa" w:w="2880"/>
          </w:tcPr>
          <w:p>
            <w:r>
              <w:t>string</w:t>
            </w:r>
          </w:p>
        </w:tc>
        <w:tc>
          <w:tcPr>
            <w:tcW w:type="dxa" w:w="2880"/>
          </w:tcPr>
          <w:p>
            <w:r>
              <w:t>The date and time for the series in ISO 8601 format.</w:t>
            </w:r>
          </w:p>
        </w:tc>
      </w:tr>
      <w:tr>
        <w:tc>
          <w:tcPr>
            <w:tcW w:type="dxa" w:w="2880"/>
          </w:tcPr>
          <w:p>
            <w:r>
              <w:t>reports[].timeseries[].emails_sent</w:t>
            </w:r>
          </w:p>
        </w:tc>
        <w:tc>
          <w:tcPr>
            <w:tcW w:type="dxa" w:w="2880"/>
          </w:tcPr>
          <w:p>
            <w:r>
              <w:t>integer</w:t>
            </w:r>
          </w:p>
        </w:tc>
        <w:tc>
          <w:tcPr>
            <w:tcW w:type="dxa" w:w="2880"/>
          </w:tcPr>
          <w:p>
            <w:r>
              <w:t>The number of emails sent in the timeseries.</w:t>
            </w:r>
          </w:p>
        </w:tc>
      </w:tr>
      <w:tr>
        <w:tc>
          <w:tcPr>
            <w:tcW w:type="dxa" w:w="2880"/>
          </w:tcPr>
          <w:p>
            <w:r>
              <w:t>reports[].timeseries[].unique_opens</w:t>
            </w:r>
          </w:p>
        </w:tc>
        <w:tc>
          <w:tcPr>
            <w:tcW w:type="dxa" w:w="2880"/>
          </w:tcPr>
          <w:p>
            <w:r>
              <w:t>integer</w:t>
            </w:r>
          </w:p>
        </w:tc>
        <w:tc>
          <w:tcPr>
            <w:tcW w:type="dxa" w:w="2880"/>
          </w:tcPr>
          <w:p>
            <w:r>
              <w:t>The number of unique opens in the timeseries.</w:t>
            </w:r>
          </w:p>
        </w:tc>
      </w:tr>
      <w:tr>
        <w:tc>
          <w:tcPr>
            <w:tcW w:type="dxa" w:w="2880"/>
          </w:tcPr>
          <w:p>
            <w:r>
              <w:t>reports[].timeseries[].proxy_excluded_unique_opens</w:t>
            </w:r>
          </w:p>
        </w:tc>
        <w:tc>
          <w:tcPr>
            <w:tcW w:type="dxa" w:w="2880"/>
          </w:tcPr>
          <w:p>
            <w:r>
              <w:t>integer</w:t>
            </w:r>
          </w:p>
        </w:tc>
        <w:tc>
          <w:tcPr>
            <w:tcW w:type="dxa" w:w="2880"/>
          </w:tcPr>
          <w:p>
            <w:r>
              <w:t>Unique opens excluding proxy opens in the timeseries.</w:t>
            </w:r>
          </w:p>
        </w:tc>
      </w:tr>
      <w:tr>
        <w:tc>
          <w:tcPr>
            <w:tcW w:type="dxa" w:w="2880"/>
          </w:tcPr>
          <w:p>
            <w:r>
              <w:t>reports[].timeseries[].recipients_clicks</w:t>
            </w:r>
          </w:p>
        </w:tc>
        <w:tc>
          <w:tcPr>
            <w:tcW w:type="dxa" w:w="2880"/>
          </w:tcPr>
          <w:p>
            <w:r>
              <w:t>integer</w:t>
            </w:r>
          </w:p>
        </w:tc>
        <w:tc>
          <w:tcPr>
            <w:tcW w:type="dxa" w:w="2880"/>
          </w:tcPr>
          <w:p>
            <w:r>
              <w:t>The number of clicks in the timeseries.</w:t>
            </w:r>
          </w:p>
        </w:tc>
      </w:tr>
      <w:tr>
        <w:tc>
          <w:tcPr>
            <w:tcW w:type="dxa" w:w="2880"/>
          </w:tcPr>
          <w:p>
            <w:r>
              <w:t>reports[].share_report</w:t>
            </w:r>
          </w:p>
        </w:tc>
        <w:tc>
          <w:tcPr>
            <w:tcW w:type="dxa" w:w="2880"/>
          </w:tcPr>
          <w:p>
            <w:r>
              <w:t>object</w:t>
            </w:r>
          </w:p>
        </w:tc>
        <w:tc>
          <w:tcPr>
            <w:tcW w:type="dxa" w:w="2880"/>
          </w:tcPr>
          <w:p>
            <w:r>
              <w:t>VIP report sharing info.</w:t>
            </w:r>
          </w:p>
        </w:tc>
      </w:tr>
      <w:tr>
        <w:tc>
          <w:tcPr>
            <w:tcW w:type="dxa" w:w="2880"/>
          </w:tcPr>
          <w:p>
            <w:r>
              <w:t>reports[].share_report.share_url</w:t>
            </w:r>
          </w:p>
        </w:tc>
        <w:tc>
          <w:tcPr>
            <w:tcW w:type="dxa" w:w="2880"/>
          </w:tcPr>
          <w:p>
            <w:r>
              <w:t>string</w:t>
            </w:r>
          </w:p>
        </w:tc>
        <w:tc>
          <w:tcPr>
            <w:tcW w:type="dxa" w:w="2880"/>
          </w:tcPr>
          <w:p>
            <w:r>
              <w:t>The URL for the VIP report.</w:t>
            </w:r>
          </w:p>
        </w:tc>
      </w:tr>
      <w:tr>
        <w:tc>
          <w:tcPr>
            <w:tcW w:type="dxa" w:w="2880"/>
          </w:tcPr>
          <w:p>
            <w:r>
              <w:t>reports[].share_report.share_password</w:t>
            </w:r>
          </w:p>
        </w:tc>
        <w:tc>
          <w:tcPr>
            <w:tcW w:type="dxa" w:w="2880"/>
          </w:tcPr>
          <w:p>
            <w:r>
              <w:t>string</w:t>
            </w:r>
          </w:p>
        </w:tc>
        <w:tc>
          <w:tcPr>
            <w:tcW w:type="dxa" w:w="2880"/>
          </w:tcPr>
          <w:p>
            <w:r>
              <w:t>If password protected, the password for the VIP report.</w:t>
            </w:r>
          </w:p>
        </w:tc>
      </w:tr>
      <w:tr>
        <w:tc>
          <w:tcPr>
            <w:tcW w:type="dxa" w:w="2880"/>
          </w:tcPr>
          <w:p>
            <w:r>
              <w:t>reports[].ecommerce</w:t>
            </w:r>
          </w:p>
        </w:tc>
        <w:tc>
          <w:tcPr>
            <w:tcW w:type="dxa" w:w="2880"/>
          </w:tcPr>
          <w:p>
            <w:r>
              <w:t>object</w:t>
            </w:r>
          </w:p>
        </w:tc>
        <w:tc>
          <w:tcPr>
            <w:tcW w:type="dxa" w:w="2880"/>
          </w:tcPr>
          <w:p>
            <w:r>
              <w:t>E-commerce performance stats.</w:t>
            </w:r>
          </w:p>
        </w:tc>
      </w:tr>
      <w:tr>
        <w:tc>
          <w:tcPr>
            <w:tcW w:type="dxa" w:w="2880"/>
          </w:tcPr>
          <w:p>
            <w:r>
              <w:t>reports[].ecommerce.total_orders</w:t>
            </w:r>
          </w:p>
        </w:tc>
        <w:tc>
          <w:tcPr>
            <w:tcW w:type="dxa" w:w="2880"/>
          </w:tcPr>
          <w:p>
            <w:r>
              <w:t>integer</w:t>
            </w:r>
          </w:p>
        </w:tc>
        <w:tc>
          <w:tcPr>
            <w:tcW w:type="dxa" w:w="2880"/>
          </w:tcPr>
          <w:p>
            <w:r>
              <w:t>The total orders for a campaign.</w:t>
            </w:r>
          </w:p>
        </w:tc>
      </w:tr>
      <w:tr>
        <w:tc>
          <w:tcPr>
            <w:tcW w:type="dxa" w:w="2880"/>
          </w:tcPr>
          <w:p>
            <w:r>
              <w:t>reports[].ecommerce.total_spent</w:t>
            </w:r>
          </w:p>
        </w:tc>
        <w:tc>
          <w:tcPr>
            <w:tcW w:type="dxa" w:w="2880"/>
          </w:tcPr>
          <w:p>
            <w:r>
              <w:t>number</w:t>
            </w:r>
          </w:p>
        </w:tc>
        <w:tc>
          <w:tcPr>
            <w:tcW w:type="dxa" w:w="2880"/>
          </w:tcPr>
          <w:p>
            <w:r>
              <w:t>The total spent for a campaign (sum of order totals with no deductions).</w:t>
            </w:r>
          </w:p>
        </w:tc>
      </w:tr>
      <w:tr>
        <w:tc>
          <w:tcPr>
            <w:tcW w:type="dxa" w:w="2880"/>
          </w:tcPr>
          <w:p>
            <w:r>
              <w:t>reports[].ecommerce.total_revenue</w:t>
            </w:r>
          </w:p>
        </w:tc>
        <w:tc>
          <w:tcPr>
            <w:tcW w:type="dxa" w:w="2880"/>
          </w:tcPr>
          <w:p>
            <w:r>
              <w:t>number</w:t>
            </w:r>
          </w:p>
        </w:tc>
        <w:tc>
          <w:tcPr>
            <w:tcW w:type="dxa" w:w="2880"/>
          </w:tcPr>
          <w:p>
            <w:r>
              <w:t>The total revenue for a campaign (order totals minus shipping and tax totals).</w:t>
            </w:r>
          </w:p>
        </w:tc>
      </w:tr>
      <w:tr>
        <w:tc>
          <w:tcPr>
            <w:tcW w:type="dxa" w:w="2880"/>
          </w:tcPr>
          <w:p>
            <w:r>
              <w:t>reports[].ecommerce.currency_code</w:t>
            </w:r>
          </w:p>
        </w:tc>
        <w:tc>
          <w:tcPr>
            <w:tcW w:type="dxa" w:w="2880"/>
          </w:tcPr>
          <w:p>
            <w:r>
              <w:t>string</w:t>
            </w:r>
          </w:p>
        </w:tc>
        <w:tc>
          <w:tcPr>
            <w:tcW w:type="dxa" w:w="2880"/>
          </w:tcPr>
          <w:p>
            <w:r>
              <w:t>Currency code.</w:t>
            </w:r>
          </w:p>
        </w:tc>
      </w:tr>
      <w:tr>
        <w:tc>
          <w:tcPr>
            <w:tcW w:type="dxa" w:w="2880"/>
          </w:tcPr>
          <w:p>
            <w:r>
              <w:t>reports[].delivery_status</w:t>
            </w:r>
          </w:p>
        </w:tc>
        <w:tc>
          <w:tcPr>
            <w:tcW w:type="dxa" w:w="2880"/>
          </w:tcPr>
          <w:p>
            <w:r>
              <w:t>object</w:t>
            </w:r>
          </w:p>
        </w:tc>
        <w:tc>
          <w:tcPr>
            <w:tcW w:type="dxa" w:w="2880"/>
          </w:tcPr>
          <w:p>
            <w:r>
              <w:t>Delivery status info.</w:t>
            </w:r>
          </w:p>
        </w:tc>
      </w:tr>
      <w:tr>
        <w:tc>
          <w:tcPr>
            <w:tcW w:type="dxa" w:w="2880"/>
          </w:tcPr>
          <w:p>
            <w:r>
              <w:t>reports[].delivery_status.enabled</w:t>
            </w:r>
          </w:p>
        </w:tc>
        <w:tc>
          <w:tcPr>
            <w:tcW w:type="dxa" w:w="2880"/>
          </w:tcPr>
          <w:p>
            <w:r>
              <w:t>boolean</w:t>
            </w:r>
          </w:p>
        </w:tc>
        <w:tc>
          <w:tcPr>
            <w:tcW w:type="dxa" w:w="2880"/>
          </w:tcPr>
          <w:p>
            <w:r>
              <w:t>Whether Campaign Delivery Status is enabled for this account and campaign.</w:t>
            </w:r>
          </w:p>
        </w:tc>
      </w:tr>
      <w:tr>
        <w:tc>
          <w:tcPr>
            <w:tcW w:type="dxa" w:w="2880"/>
          </w:tcPr>
          <w:p>
            <w:r>
              <w:t>reports[].delivery_status.can_cancel</w:t>
            </w:r>
          </w:p>
        </w:tc>
        <w:tc>
          <w:tcPr>
            <w:tcW w:type="dxa" w:w="2880"/>
          </w:tcPr>
          <w:p>
            <w:r>
              <w:t>boolean</w:t>
            </w:r>
          </w:p>
        </w:tc>
        <w:tc>
          <w:tcPr>
            <w:tcW w:type="dxa" w:w="2880"/>
          </w:tcPr>
          <w:p>
            <w:r>
              <w:t>Whether a campaign send can be canceled.</w:t>
            </w:r>
          </w:p>
        </w:tc>
      </w:tr>
      <w:tr>
        <w:tc>
          <w:tcPr>
            <w:tcW w:type="dxa" w:w="2880"/>
          </w:tcPr>
          <w:p>
            <w:r>
              <w:t>reports[].delivery_status.status</w:t>
            </w:r>
          </w:p>
        </w:tc>
        <w:tc>
          <w:tcPr>
            <w:tcW w:type="dxa" w:w="2880"/>
          </w:tcPr>
          <w:p>
            <w:r>
              <w:t>string</w:t>
            </w:r>
          </w:p>
        </w:tc>
        <w:tc>
          <w:tcPr>
            <w:tcW w:type="dxa" w:w="2880"/>
          </w:tcPr>
          <w:p>
            <w:r>
              <w:t>The current state of a campaign delivery (delivering, delivered, canceling, canceled).</w:t>
            </w:r>
          </w:p>
        </w:tc>
      </w:tr>
      <w:tr>
        <w:tc>
          <w:tcPr>
            <w:tcW w:type="dxa" w:w="2880"/>
          </w:tcPr>
          <w:p>
            <w:r>
              <w:t>reports[].delivery_status.emails_sent</w:t>
            </w:r>
          </w:p>
        </w:tc>
        <w:tc>
          <w:tcPr>
            <w:tcW w:type="dxa" w:w="2880"/>
          </w:tcPr>
          <w:p>
            <w:r>
              <w:t>integer</w:t>
            </w:r>
          </w:p>
        </w:tc>
        <w:tc>
          <w:tcPr>
            <w:tcW w:type="dxa" w:w="2880"/>
          </w:tcPr>
          <w:p>
            <w:r>
              <w:t>The total number of emails confirmed sent for this campaign so far.</w:t>
            </w:r>
          </w:p>
        </w:tc>
      </w:tr>
      <w:tr>
        <w:tc>
          <w:tcPr>
            <w:tcW w:type="dxa" w:w="2880"/>
          </w:tcPr>
          <w:p>
            <w:r>
              <w:t>reports[].delivery_status.emails_canceled</w:t>
            </w:r>
          </w:p>
        </w:tc>
        <w:tc>
          <w:tcPr>
            <w:tcW w:type="dxa" w:w="2880"/>
          </w:tcPr>
          <w:p>
            <w:r>
              <w:t>integer</w:t>
            </w:r>
          </w:p>
        </w:tc>
        <w:tc>
          <w:tcPr>
            <w:tcW w:type="dxa" w:w="2880"/>
          </w:tcPr>
          <w:p>
            <w:r>
              <w:t>The total number of emails canceled for this campaign.</w:t>
            </w:r>
          </w:p>
        </w:tc>
      </w:tr>
      <w:tr>
        <w:tc>
          <w:tcPr>
            <w:tcW w:type="dxa" w:w="2880"/>
          </w:tcPr>
          <w:p>
            <w:r>
              <w:t>reports[]._links</w:t>
            </w:r>
          </w:p>
        </w:tc>
        <w:tc>
          <w:tcPr>
            <w:tcW w:type="dxa" w:w="2880"/>
          </w:tcPr>
          <w:p>
            <w:r>
              <w:t>array</w:t>
            </w:r>
          </w:p>
        </w:tc>
        <w:tc>
          <w:tcPr>
            <w:tcW w:type="dxa" w:w="2880"/>
          </w:tcPr>
          <w:p>
            <w:r>
              <w:t>A list of link types and descriptions for the API schema documents.</w:t>
            </w:r>
          </w:p>
        </w:tc>
      </w:tr>
      <w:tr>
        <w:tc>
          <w:tcPr>
            <w:tcW w:type="dxa" w:w="2880"/>
          </w:tcPr>
          <w:p>
            <w:r>
              <w:t>reports[]._links[].rel</w:t>
            </w:r>
          </w:p>
        </w:tc>
        <w:tc>
          <w:tcPr>
            <w:tcW w:type="dxa" w:w="2880"/>
          </w:tcPr>
          <w:p>
            <w:r>
              <w:t>string</w:t>
            </w:r>
          </w:p>
        </w:tc>
        <w:tc>
          <w:tcPr>
            <w:tcW w:type="dxa" w:w="2880"/>
          </w:tcPr>
          <w:p>
            <w:r>
              <w:t>Describes the type of link.</w:t>
            </w:r>
          </w:p>
        </w:tc>
      </w:tr>
      <w:tr>
        <w:tc>
          <w:tcPr>
            <w:tcW w:type="dxa" w:w="2880"/>
          </w:tcPr>
          <w:p>
            <w:r>
              <w:t>reports[]._links[].href</w:t>
            </w:r>
          </w:p>
        </w:tc>
        <w:tc>
          <w:tcPr>
            <w:tcW w:type="dxa" w:w="2880"/>
          </w:tcPr>
          <w:p>
            <w:r>
              <w:t>string</w:t>
            </w:r>
          </w:p>
        </w:tc>
        <w:tc>
          <w:tcPr>
            <w:tcW w:type="dxa" w:w="2880"/>
          </w:tcPr>
          <w:p>
            <w:r>
              <w:t>Fully-qualified URL for the linked resource/action.</w:t>
            </w:r>
          </w:p>
        </w:tc>
      </w:tr>
      <w:tr>
        <w:tc>
          <w:tcPr>
            <w:tcW w:type="dxa" w:w="2880"/>
          </w:tcPr>
          <w:p>
            <w:r>
              <w:t>reports[]._links[].method</w:t>
            </w:r>
          </w:p>
        </w:tc>
        <w:tc>
          <w:tcPr>
            <w:tcW w:type="dxa" w:w="2880"/>
          </w:tcPr>
          <w:p>
            <w:r>
              <w:t>string</w:t>
            </w:r>
          </w:p>
        </w:tc>
        <w:tc>
          <w:tcPr>
            <w:tcW w:type="dxa" w:w="2880"/>
          </w:tcPr>
          <w:p>
            <w:r>
              <w:t>HTTP method to use when accessing href (GET, POST, PUT, PATCH, DELETE, OPTIONS, HEAD).</w:t>
            </w:r>
          </w:p>
        </w:tc>
      </w:tr>
      <w:tr>
        <w:tc>
          <w:tcPr>
            <w:tcW w:type="dxa" w:w="2880"/>
          </w:tcPr>
          <w:p>
            <w:r>
              <w:t>reports[]._links[].targetSchema</w:t>
            </w:r>
          </w:p>
        </w:tc>
        <w:tc>
          <w:tcPr>
            <w:tcW w:type="dxa" w:w="2880"/>
          </w:tcPr>
          <w:p>
            <w:r>
              <w:t>string</w:t>
            </w:r>
          </w:p>
        </w:tc>
        <w:tc>
          <w:tcPr>
            <w:tcW w:type="dxa" w:w="2880"/>
          </w:tcPr>
          <w:p>
            <w:r>
              <w:t>For GETs, a URL representing the schema the response should conform to.</w:t>
            </w:r>
          </w:p>
        </w:tc>
      </w:tr>
      <w:tr>
        <w:tc>
          <w:tcPr>
            <w:tcW w:type="dxa" w:w="2880"/>
          </w:tcPr>
          <w:p>
            <w:r>
              <w:t>reports[]._links[].schema</w:t>
            </w:r>
          </w:p>
        </w:tc>
        <w:tc>
          <w:tcPr>
            <w:tcW w:type="dxa" w:w="2880"/>
          </w:tcPr>
          <w:p>
            <w:r>
              <w:t>string</w:t>
            </w:r>
          </w:p>
        </w:tc>
        <w:tc>
          <w:tcPr>
            <w:tcW w:type="dxa" w:w="2880"/>
          </w:tcPr>
          <w:p>
            <w:r>
              <w:t>For methods with bodies, a URL representing the schema the body should conform to.</w:t>
            </w:r>
          </w:p>
        </w:tc>
      </w:tr>
      <w:tr>
        <w:tc>
          <w:tcPr>
            <w:tcW w:type="dxa" w:w="2880"/>
          </w:tcPr>
          <w:p>
            <w:r>
              <w:t>campaign_id</w:t>
            </w:r>
          </w:p>
        </w:tc>
        <w:tc>
          <w:tcPr>
            <w:tcW w:type="dxa" w:w="2880"/>
          </w:tcPr>
          <w:p>
            <w:r>
              <w:t>string</w:t>
            </w:r>
          </w:p>
        </w:tc>
        <w:tc>
          <w:tcPr>
            <w:tcW w:type="dxa" w:w="2880"/>
          </w:tcPr>
          <w:p>
            <w:r>
              <w:t>Unique identifier of the parent campaign.</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'https://{{OAUTH_METADATA.meta.serverPrefix}}.api.mailchimp.com/3.0/reports/abc123/sub-reports' \</w:t>
        <w:br/>
        <w:t xml:space="preserve"> --header 'Accept: application/json'</w:t>
      </w:r>
    </w:p>
    <w:p>
      <w:pPr>
        <w:pStyle w:val="Heading3"/>
      </w:pPr>
      <w:r>
        <w:t>Example Usage</w:t>
      </w:r>
    </w:p>
    <w:p>
      <w:pPr>
        <w:pStyle w:val="Heading3"/>
      </w:pPr>
      <w:r>
        <w:t>Example 1: Return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'https://{{OAUTH_METADATA.meta.serverPrefix}}.api.mailchimp.com/3.0/reports/abc123/sub-reports?fields=reports.id,reports.campaign_title,total_items' \</w:t>
        <w:br/>
        <w:t xml:space="preserve"> --header 'Accept: application/json'</w:t>
      </w:r>
    </w:p>
    <w:p>
      <w:pPr>
        <w:pStyle w:val="Heading3"/>
      </w:pPr>
      <w:r>
        <w:t>Example 2: Exclude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'https://{{OAUTH_METADATA.meta.serverPrefix}}.api.mailchimp.com/3.0/reports/abc123/sub-reports?exclude_fields=reports._links,_links' \</w:t>
        <w:br/>
        <w:t xml:space="preserve"> --header 'Accept: application/json'</w:t>
      </w:r>
    </w:p>
    <w:p>
      <w:pPr>
        <w:pStyle w:val="Heading3"/>
      </w:pPr>
      <w:r>
        <w:t>Error Handling</w:t>
      </w:r>
    </w:p>
    <w:p>
      <w:pPr>
        <w:pStyle w:val="ListBullet"/>
      </w:pPr>
      <w:r>
        <w:t>Default error (Mailchimp API error object): Returned for errors such as resource not found; includes type, title, status, detail, and instance.</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Get a Campaign Report — /reports/{{campaignId}}</w:t>
      </w:r>
    </w:p>
    <w:p>
      <w:r>
        <w:br w:type="page"/>
      </w:r>
    </w:p>
    <w:p>
      <w:pPr>
        <w:pStyle w:val="Heading2"/>
      </w:pPr>
      <w:r>
        <w:t>266. [GET] List Campaign Reports</w:t>
      </w:r>
    </w:p>
    <w:p>
      <w:r>
        <w:rPr>
          <w:b/>
        </w:rPr>
        <w:t xml:space="preserve">Endpoint: </w:t>
      </w:r>
      <w:r>
        <w:rPr>
          <w:rFonts w:ascii="Courier New" w:hAnsi="Courier New"/>
          <w:sz w:val="18"/>
        </w:rPr>
        <w:t>/reports</w:t>
      </w:r>
    </w:p>
    <w:p>
      <w:pPr>
        <w:pStyle w:val="Heading3"/>
      </w:pPr>
      <w:r>
        <w:t>Prerequisites</w:t>
      </w:r>
    </w:p>
    <w:p>
      <w:pPr>
        <w:pStyle w:val="ListBullet"/>
      </w:pPr>
      <w:r>
        <w:t>Access to Mailchimp campaign reporting data</w:t>
      </w:r>
    </w:p>
    <w:p>
      <w:pPr>
        <w:pStyle w:val="Heading3"/>
      </w:pPr>
      <w:r>
        <w:t>Method</w:t>
      </w:r>
    </w:p>
    <w:p>
      <w:r>
        <w:t>GET</w:t>
      </w:r>
    </w:p>
    <w:p>
      <w:pPr>
        <w:pStyle w:val="Heading3"/>
      </w:pPr>
      <w:r>
        <w:t>URL</w:t>
      </w:r>
    </w:p>
    <w:p>
      <w:r>
        <w:t>https://{{OAUTH_METADATA.meta.serverPrefix}}.api.mailchimp.com/3.0/reports</w:t>
      </w:r>
    </w:p>
    <w:p>
      <w:pPr>
        <w:pStyle w:val="Heading3"/>
      </w:pPr>
      <w:r>
        <w:t>Description</w:t>
      </w:r>
    </w:p>
    <w:p>
      <w:r>
        <w:t>Get campaign reports. Supports pagination and filtering by campaign type and send time, and supports sparse fieldsets via fields and exclude_fields.</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Number of records from a collection to skip for pagination. Default value is 0.</w:t>
            </w:r>
          </w:p>
        </w:tc>
      </w:tr>
      <w:tr>
        <w:tc>
          <w:tcPr>
            <w:tcW w:type="dxa" w:w="2880"/>
          </w:tcPr>
          <w:p>
            <w:r>
              <w:t>type</w:t>
            </w:r>
          </w:p>
        </w:tc>
        <w:tc>
          <w:tcPr>
            <w:tcW w:type="dxa" w:w="2880"/>
          </w:tcPr>
          <w:p>
            <w:r>
              <w:t>any</w:t>
            </w:r>
          </w:p>
        </w:tc>
        <w:tc>
          <w:tcPr>
            <w:tcW w:type="dxa" w:w="2880"/>
          </w:tcPr>
          <w:p>
            <w:r>
              <w:t>The campaign type.</w:t>
            </w:r>
          </w:p>
        </w:tc>
      </w:tr>
      <w:tr>
        <w:tc>
          <w:tcPr>
            <w:tcW w:type="dxa" w:w="2880"/>
          </w:tcPr>
          <w:p>
            <w:r>
              <w:t>before_send_time</w:t>
            </w:r>
          </w:p>
        </w:tc>
        <w:tc>
          <w:tcPr>
            <w:tcW w:type="dxa" w:w="2880"/>
          </w:tcPr>
          <w:p>
            <w:r>
              <w:t>any</w:t>
            </w:r>
          </w:p>
        </w:tc>
        <w:tc>
          <w:tcPr>
            <w:tcW w:type="dxa" w:w="2880"/>
          </w:tcPr>
          <w:p>
            <w:r>
              <w:t>Restrict the response to campaigns sent before the set time. Uses ISO 8601 format (e.g., 2015-10-21T15:41:36+00:00).</w:t>
            </w:r>
          </w:p>
        </w:tc>
      </w:tr>
      <w:tr>
        <w:tc>
          <w:tcPr>
            <w:tcW w:type="dxa" w:w="2880"/>
          </w:tcPr>
          <w:p>
            <w:r>
              <w:t>since_send_time</w:t>
            </w:r>
          </w:p>
        </w:tc>
        <w:tc>
          <w:tcPr>
            <w:tcW w:type="dxa" w:w="2880"/>
          </w:tcPr>
          <w:p>
            <w:r>
              <w:t>any</w:t>
            </w:r>
          </w:p>
        </w:tc>
        <w:tc>
          <w:tcPr>
            <w:tcW w:type="dxa" w:w="2880"/>
          </w:tcPr>
          <w:p>
            <w:r>
              <w:t>Restrict the response to campaigns sent after the set time. Uses ISO 8601 format (e.g., 2015-10-21T15:41:36+00:00).</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"id": "string",</w:t>
        <w:br/>
        <w:t xml:space="preserve"> "campaign_title": "string",</w:t>
        <w:br/>
        <w:t xml:space="preserve"> "type": "string",</w:t>
        <w:br/>
        <w:t xml:space="preserve"> "list_id": "string",</w:t>
        <w:br/>
        <w:t xml:space="preserve"> "list_is_active": true,</w:t>
        <w:br/>
        <w:t xml:space="preserve"> "list_name": "string",</w:t>
        <w:br/>
        <w:t xml:space="preserve"> "subject_line": "string",</w:t>
        <w:br/>
        <w:t xml:space="preserve"> "preview_text": "string",</w:t>
        <w:br/>
        <w:t xml:space="preserve"> "emails_sent": 0,</w:t>
        <w:br/>
        <w:t xml:space="preserve"> "abuse_reports": 0,</w:t>
        <w:br/>
        <w:t xml:space="preserve"> "unsubscribed": 0,</w:t>
        <w:br/>
        <w:t xml:space="preserve"> "send_time": "string",</w:t>
        <w:br/>
        <w:t xml:space="preserve"> "rss_last_send": "string",</w:t>
        <w:br/>
        <w:t xml:space="preserve"> "bounces": {</w:t>
        <w:br/>
        <w:t xml:space="preserve"> "hard_bounces": 0,</w:t>
        <w:br/>
        <w:t xml:space="preserve"> "soft_bounces": 0,</w:t>
        <w:br/>
        <w:t xml:space="preserve"> "syntax_errors": 0</w:t>
        <w:br/>
        <w:t xml:space="preserve"> },</w:t>
        <w:br/>
        <w:t xml:space="preserve"> "forwards": {</w:t>
        <w:br/>
        <w:t xml:space="preserve"> "forwards_count": 0,</w:t>
        <w:br/>
        <w:t xml:space="preserve"> "forwards_opens": 0</w:t>
        <w:br/>
        <w:t xml:space="preserve"> },</w:t>
        <w:br/>
        <w:t xml:space="preserve"> "opens": {</w:t>
        <w:br/>
        <w:t xml:space="preserve"> "opens_total": 0,</w:t>
        <w:br/>
        <w:t xml:space="preserve"> "proxy_excluded_opens": 0,</w:t>
        <w:br/>
        <w:t xml:space="preserve"> "unique_opens": 0,</w:t>
        <w:br/>
        <w:t xml:space="preserve"> "proxy_excluded_unique_opens": 0,</w:t>
        <w:br/>
        <w:t xml:space="preserve"> "open_rate": 0,</w:t>
        <w:br/>
        <w:t xml:space="preserve"> "proxy_excluded_open_rate": 0,</w:t>
        <w:br/>
        <w:t xml:space="preserve"> "last_open": "string"</w:t>
        <w:br/>
        <w:t xml:space="preserve"> },</w:t>
        <w:br/>
        <w:t xml:space="preserve"> "clicks": {</w:t>
        <w:br/>
        <w:t xml:space="preserve"> "clicks_total": 0,</w:t>
        <w:br/>
        <w:t xml:space="preserve"> "unique_clicks": 0,</w:t>
        <w:br/>
        <w:t xml:space="preserve"> "unique_subscriber_clicks": 0,</w:t>
        <w:br/>
        <w:t xml:space="preserve"> "click_rate": 0,</w:t>
        <w:br/>
        <w:t xml:space="preserve"> "last_click": "string"</w:t>
        <w:br/>
        <w:t xml:space="preserve"> },</w:t>
        <w:br/>
        <w:t xml:space="preserve"> "facebook_likes": {</w:t>
        <w:br/>
        <w:t xml:space="preserve"> "recipient_likes": 0,</w:t>
        <w:br/>
        <w:t xml:space="preserve"> "unique_likes": 0,</w:t>
        <w:br/>
        <w:t xml:space="preserve"> "facebook_likes": 0</w:t>
        <w:br/>
        <w:t xml:space="preserve"> },</w:t>
        <w:br/>
        <w:t xml:space="preserve"> "industry_stats": {</w:t>
        <w:br/>
        <w:t xml:space="preserve"> "type": "string",</w:t>
        <w:br/>
        <w:t xml:space="preserve"> "open_rate": 0,</w:t>
        <w:br/>
        <w:t xml:space="preserve"> "click_rate": 0,</w:t>
        <w:br/>
        <w:t xml:space="preserve"> "bounce_rate": 0,</w:t>
        <w:br/>
        <w:t xml:space="preserve"> "unopen_rate": 0,</w:t>
        <w:br/>
        <w:t xml:space="preserve"> "unsub_rate": 0,</w:t>
        <w:br/>
        <w:t xml:space="preserve"> "abuse_rate": 0</w:t>
        <w:br/>
        <w:t xml:space="preserve"> },</w:t>
        <w:br/>
        <w:t xml:space="preserve"> "list_stats": {</w:t>
        <w:br/>
        <w:t xml:space="preserve"> "sub_rate": 0,</w:t>
        <w:br/>
        <w:t xml:space="preserve"> "unsub_rate": 0,</w:t>
        <w:br/>
        <w:t xml:space="preserve"> "open_rate": 0,</w:t>
        <w:br/>
        <w:t xml:space="preserve"> "proxy_excluded_open_rate": 0,</w:t>
        <w:br/>
        <w:t xml:space="preserve"> "click_rate": 0</w:t>
        <w:br/>
        <w:t xml:space="preserve"> },</w:t>
        <w:br/>
        <w:t xml:space="preserve"> "ab_split": {</w:t>
        <w:br/>
        <w:t xml:space="preserve"> "a": {</w:t>
        <w:br/>
        <w:t xml:space="preserve"> "bounces": 0,</w:t>
        <w:br/>
        <w:t xml:space="preserve"> "abuse_reports": 0,</w:t>
        <w:br/>
        <w:t xml:space="preserve"> "unsubs": 0,</w:t>
        <w:br/>
        <w:t xml:space="preserve"> "recipient_clicks": 0,</w:t>
        <w:br/>
        <w:t xml:space="preserve"> "forwards": 0,</w:t>
        <w:br/>
        <w:t xml:space="preserve"> "forwards_opens": 0,</w:t>
        <w:br/>
        <w:t xml:space="preserve"> "opens": 0,</w:t>
        <w:br/>
        <w:t xml:space="preserve"> "last_open": "string",</w:t>
        <w:br/>
        <w:t xml:space="preserve"> "unique_opens": 0</w:t>
        <w:br/>
        <w:t xml:space="preserve"> },</w:t>
        <w:br/>
        <w:t xml:space="preserve"> "b": {</w:t>
        <w:br/>
        <w:t xml:space="preserve"> "bounces": 0,</w:t>
        <w:br/>
        <w:t xml:space="preserve"> "abuse_reports": 0,</w:t>
        <w:br/>
        <w:t xml:space="preserve"> "unsubs": 0,</w:t>
        <w:br/>
        <w:t xml:space="preserve"> "recipient_clicks": 0,</w:t>
        <w:br/>
        <w:t xml:space="preserve"> "forwards": 0,</w:t>
        <w:br/>
        <w:t xml:space="preserve"> "forwards_opens": 0,</w:t>
        <w:br/>
        <w:t xml:space="preserve"> "opens": 0,</w:t>
        <w:br/>
        <w:t xml:space="preserve"> "last_open": "string",</w:t>
        <w:br/>
        <w:t xml:space="preserve"> "unique_opens": 0</w:t>
        <w:br/>
        <w:t xml:space="preserve"> }</w:t>
        <w:br/>
        <w:t xml:space="preserve"> },</w:t>
        <w:br/>
        <w:t xml:space="preserve"> "timewarp": [</w:t>
        <w:br/>
        <w:t xml:space="preserve"> {</w:t>
        <w:br/>
        <w:t xml:space="preserve"> "gmt_offset": 0,</w:t>
        <w:br/>
        <w:t xml:space="preserve"> "opens": 0,</w:t>
        <w:br/>
        <w:t xml:space="preserve"> "last_open": "string",</w:t>
        <w:br/>
        <w:t xml:space="preserve"> "unique_opens": 0,</w:t>
        <w:br/>
        <w:t xml:space="preserve"> "clicks": 0,</w:t>
        <w:br/>
        <w:t xml:space="preserve"> "last_click": "string",</w:t>
        <w:br/>
        <w:t xml:space="preserve"> "unique_clicks": 0,</w:t>
        <w:br/>
        <w:t xml:space="preserve"> "bounces": 0</w:t>
        <w:br/>
        <w:t xml:space="preserve"> }</w:t>
        <w:br/>
        <w:t xml:space="preserve"> ],</w:t>
        <w:br/>
        <w:t xml:space="preserve"> "timeseries": [</w:t>
        <w:br/>
        <w:t xml:space="preserve"> {</w:t>
        <w:br/>
        <w:t xml:space="preserve"> "timestamp": "string",</w:t>
        <w:br/>
        <w:t xml:space="preserve"> "emails_sent": 0,</w:t>
        <w:br/>
        <w:t xml:space="preserve"> "unique_opens": 0,</w:t>
        <w:br/>
        <w:t xml:space="preserve"> "proxy_excluded_unique_opens": 0,</w:t>
        <w:br/>
        <w:t xml:space="preserve"> "recipients_clicks": 0</w:t>
        <w:br/>
        <w:t xml:space="preserve"> }</w:t>
        <w:br/>
        <w:t xml:space="preserve"> ],</w:t>
        <w:br/>
        <w:t xml:space="preserve"> "share_report": {</w:t>
        <w:br/>
        <w:t xml:space="preserve"> "share_url": "string",</w:t>
        <w:br/>
        <w:t xml:space="preserve"> "share_password": "string"</w:t>
        <w:br/>
        <w:t xml:space="preserve"> },</w:t>
        <w:br/>
        <w:t xml:space="preserve"> "ecommerce": {</w:t>
        <w:br/>
        <w:t xml:space="preserve"> "total_orders": 0,</w:t>
        <w:br/>
        <w:t xml:space="preserve"> "total_spent": 0,</w:t>
        <w:br/>
        <w:t xml:space="preserve"> "total_revenue": 0,</w:t>
        <w:br/>
        <w:t xml:space="preserve"> "currency_code": "string"</w:t>
        <w:br/>
        <w:t xml:space="preserve"> },</w:t>
        <w:br/>
        <w:t xml:space="preserve"> "delivery_status": {</w:t>
        <w:br/>
        <w:t xml:space="preserve"> "enabled": true,</w:t>
        <w:br/>
        <w:t xml:space="preserve"> "can_cancel": true,</w:t>
        <w:br/>
        <w:t xml:space="preserve"> "status": "delivering",</w:t>
        <w:br/>
        <w:t xml:space="preserve"> "emails_sent": 0,</w:t>
        <w:br/>
        <w:t xml:space="preserve"> "emails_canceled": 0</w:t>
        <w:br/>
        <w:t xml:space="preserve"> },</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 xml:space="preserve"> }</w:t>
        <w:br/>
        <w:t xml:space="preserve"> ],</w:t>
        <w:br/>
        <w:t xml:space="preserve"> "total_items": 0,</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An array of objects, each representing a report resource.</w:t>
            </w:r>
          </w:p>
        </w:tc>
      </w:tr>
      <w:tr>
        <w:tc>
          <w:tcPr>
            <w:tcW w:type="dxa" w:w="2880"/>
          </w:tcPr>
          <w:p>
            <w:r>
              <w:t>reports[].id</w:t>
            </w:r>
          </w:p>
        </w:tc>
        <w:tc>
          <w:tcPr>
            <w:tcW w:type="dxa" w:w="2880"/>
          </w:tcPr>
          <w:p>
            <w:r>
              <w:t>string</w:t>
            </w:r>
          </w:p>
        </w:tc>
        <w:tc>
          <w:tcPr>
            <w:tcW w:type="dxa" w:w="2880"/>
          </w:tcPr>
          <w:p>
            <w:r>
              <w:t>A string that uniquely identifies this campaign.</w:t>
            </w:r>
          </w:p>
        </w:tc>
      </w:tr>
      <w:tr>
        <w:tc>
          <w:tcPr>
            <w:tcW w:type="dxa" w:w="2880"/>
          </w:tcPr>
          <w:p>
            <w:r>
              <w:t>reports[].campaign_title</w:t>
            </w:r>
          </w:p>
        </w:tc>
        <w:tc>
          <w:tcPr>
            <w:tcW w:type="dxa" w:w="2880"/>
          </w:tcPr>
          <w:p>
            <w:r>
              <w:t>string</w:t>
            </w:r>
          </w:p>
        </w:tc>
        <w:tc>
          <w:tcPr>
            <w:tcW w:type="dxa" w:w="2880"/>
          </w:tcPr>
          <w:p>
            <w:r>
              <w:t>The title of the campaign.</w:t>
            </w:r>
          </w:p>
        </w:tc>
      </w:tr>
      <w:tr>
        <w:tc>
          <w:tcPr>
            <w:tcW w:type="dxa" w:w="2880"/>
          </w:tcPr>
          <w:p>
            <w:r>
              <w:t>reports[].type</w:t>
            </w:r>
          </w:p>
        </w:tc>
        <w:tc>
          <w:tcPr>
            <w:tcW w:type="dxa" w:w="2880"/>
          </w:tcPr>
          <w:p>
            <w:r>
              <w:t>string</w:t>
            </w:r>
          </w:p>
        </w:tc>
        <w:tc>
          <w:tcPr>
            <w:tcW w:type="dxa" w:w="2880"/>
          </w:tcPr>
          <w:p>
            <w:r>
              <w:t>The type of campaign (regular, plain-text, ab_split, rss, automation, variate, or auto).</w:t>
            </w:r>
          </w:p>
        </w:tc>
      </w:tr>
      <w:tr>
        <w:tc>
          <w:tcPr>
            <w:tcW w:type="dxa" w:w="2880"/>
          </w:tcPr>
          <w:p>
            <w:r>
              <w:t>reports[].list_id</w:t>
            </w:r>
          </w:p>
        </w:tc>
        <w:tc>
          <w:tcPr>
            <w:tcW w:type="dxa" w:w="2880"/>
          </w:tcPr>
          <w:p>
            <w:r>
              <w:t>string</w:t>
            </w:r>
          </w:p>
        </w:tc>
        <w:tc>
          <w:tcPr>
            <w:tcW w:type="dxa" w:w="2880"/>
          </w:tcPr>
          <w:p>
            <w:r>
              <w:t>The unique list id.</w:t>
            </w:r>
          </w:p>
        </w:tc>
      </w:tr>
      <w:tr>
        <w:tc>
          <w:tcPr>
            <w:tcW w:type="dxa" w:w="2880"/>
          </w:tcPr>
          <w:p>
            <w:r>
              <w:t>reports[].list_is_active</w:t>
            </w:r>
          </w:p>
        </w:tc>
        <w:tc>
          <w:tcPr>
            <w:tcW w:type="dxa" w:w="2880"/>
          </w:tcPr>
          <w:p>
            <w:r>
              <w:t>boolean</w:t>
            </w:r>
          </w:p>
        </w:tc>
        <w:tc>
          <w:tcPr>
            <w:tcW w:type="dxa" w:w="2880"/>
          </w:tcPr>
          <w:p>
            <w:r>
              <w:t>The status of the list used, namely if it's deleted or disabled.</w:t>
            </w:r>
          </w:p>
        </w:tc>
      </w:tr>
      <w:tr>
        <w:tc>
          <w:tcPr>
            <w:tcW w:type="dxa" w:w="2880"/>
          </w:tcPr>
          <w:p>
            <w:r>
              <w:t>reports[].list_name</w:t>
            </w:r>
          </w:p>
        </w:tc>
        <w:tc>
          <w:tcPr>
            <w:tcW w:type="dxa" w:w="2880"/>
          </w:tcPr>
          <w:p>
            <w:r>
              <w:t>string</w:t>
            </w:r>
          </w:p>
        </w:tc>
        <w:tc>
          <w:tcPr>
            <w:tcW w:type="dxa" w:w="2880"/>
          </w:tcPr>
          <w:p>
            <w:r>
              <w:t>The name of the list.</w:t>
            </w:r>
          </w:p>
        </w:tc>
      </w:tr>
      <w:tr>
        <w:tc>
          <w:tcPr>
            <w:tcW w:type="dxa" w:w="2880"/>
          </w:tcPr>
          <w:p>
            <w:r>
              <w:t>reports[].subject_line</w:t>
            </w:r>
          </w:p>
        </w:tc>
        <w:tc>
          <w:tcPr>
            <w:tcW w:type="dxa" w:w="2880"/>
          </w:tcPr>
          <w:p>
            <w:r>
              <w:t>string</w:t>
            </w:r>
          </w:p>
        </w:tc>
        <w:tc>
          <w:tcPr>
            <w:tcW w:type="dxa" w:w="2880"/>
          </w:tcPr>
          <w:p>
            <w:r>
              <w:t>The subject line for the campaign.</w:t>
            </w:r>
          </w:p>
        </w:tc>
      </w:tr>
      <w:tr>
        <w:tc>
          <w:tcPr>
            <w:tcW w:type="dxa" w:w="2880"/>
          </w:tcPr>
          <w:p>
            <w:r>
              <w:t>reports[].preview_text</w:t>
            </w:r>
          </w:p>
        </w:tc>
        <w:tc>
          <w:tcPr>
            <w:tcW w:type="dxa" w:w="2880"/>
          </w:tcPr>
          <w:p>
            <w:r>
              <w:t>string</w:t>
            </w:r>
          </w:p>
        </w:tc>
        <w:tc>
          <w:tcPr>
            <w:tcW w:type="dxa" w:w="2880"/>
          </w:tcPr>
          <w:p>
            <w:r>
              <w:t>The preview text for the campaign.</w:t>
            </w:r>
          </w:p>
        </w:tc>
      </w:tr>
      <w:tr>
        <w:tc>
          <w:tcPr>
            <w:tcW w:type="dxa" w:w="2880"/>
          </w:tcPr>
          <w:p>
            <w:r>
              <w:t>reports[].emails_sent</w:t>
            </w:r>
          </w:p>
        </w:tc>
        <w:tc>
          <w:tcPr>
            <w:tcW w:type="dxa" w:w="2880"/>
          </w:tcPr>
          <w:p>
            <w:r>
              <w:t>integer</w:t>
            </w:r>
          </w:p>
        </w:tc>
        <w:tc>
          <w:tcPr>
            <w:tcW w:type="dxa" w:w="2880"/>
          </w:tcPr>
          <w:p>
            <w:r>
              <w:t>The total number of emails sent for this campaign.</w:t>
            </w:r>
          </w:p>
        </w:tc>
      </w:tr>
      <w:tr>
        <w:tc>
          <w:tcPr>
            <w:tcW w:type="dxa" w:w="2880"/>
          </w:tcPr>
          <w:p>
            <w:r>
              <w:t>reports[].abuse_reports</w:t>
            </w:r>
          </w:p>
        </w:tc>
        <w:tc>
          <w:tcPr>
            <w:tcW w:type="dxa" w:w="2880"/>
          </w:tcPr>
          <w:p>
            <w:r>
              <w:t>integer</w:t>
            </w:r>
          </w:p>
        </w:tc>
        <w:tc>
          <w:tcPr>
            <w:tcW w:type="dxa" w:w="2880"/>
          </w:tcPr>
          <w:p>
            <w:r>
              <w:t>The number of abuse reports generated for this campaign.</w:t>
            </w:r>
          </w:p>
        </w:tc>
      </w:tr>
      <w:tr>
        <w:tc>
          <w:tcPr>
            <w:tcW w:type="dxa" w:w="2880"/>
          </w:tcPr>
          <w:p>
            <w:r>
              <w:t>reports[].unsubscribed</w:t>
            </w:r>
          </w:p>
        </w:tc>
        <w:tc>
          <w:tcPr>
            <w:tcW w:type="dxa" w:w="2880"/>
          </w:tcPr>
          <w:p>
            <w:r>
              <w:t>integer</w:t>
            </w:r>
          </w:p>
        </w:tc>
        <w:tc>
          <w:tcPr>
            <w:tcW w:type="dxa" w:w="2880"/>
          </w:tcPr>
          <w:p>
            <w:r>
              <w:t>The total number of unsubscribed members for this campaign.</w:t>
            </w:r>
          </w:p>
        </w:tc>
      </w:tr>
      <w:tr>
        <w:tc>
          <w:tcPr>
            <w:tcW w:type="dxa" w:w="2880"/>
          </w:tcPr>
          <w:p>
            <w:r>
              <w:t>reports[].send_time</w:t>
            </w:r>
          </w:p>
        </w:tc>
        <w:tc>
          <w:tcPr>
            <w:tcW w:type="dxa" w:w="2880"/>
          </w:tcPr>
          <w:p>
            <w:r>
              <w:t>string</w:t>
            </w:r>
          </w:p>
        </w:tc>
        <w:tc>
          <w:tcPr>
            <w:tcW w:type="dxa" w:w="2880"/>
          </w:tcPr>
          <w:p>
            <w:r>
              <w:t>The date and time a campaign was sent in ISO 8601 format.</w:t>
            </w:r>
          </w:p>
        </w:tc>
      </w:tr>
      <w:tr>
        <w:tc>
          <w:tcPr>
            <w:tcW w:type="dxa" w:w="2880"/>
          </w:tcPr>
          <w:p>
            <w:r>
              <w:t>reports[].rss_last_send</w:t>
            </w:r>
          </w:p>
        </w:tc>
        <w:tc>
          <w:tcPr>
            <w:tcW w:type="dxa" w:w="2880"/>
          </w:tcPr>
          <w:p>
            <w:r>
              <w:t>string</w:t>
            </w:r>
          </w:p>
        </w:tc>
        <w:tc>
          <w:tcPr>
            <w:tcW w:type="dxa" w:w="2880"/>
          </w:tcPr>
          <w:p>
            <w:r>
              <w:t>For RSS campaigns, the date and time of the last send in ISO 8601 format.</w:t>
            </w:r>
          </w:p>
        </w:tc>
      </w:tr>
      <w:tr>
        <w:tc>
          <w:tcPr>
            <w:tcW w:type="dxa" w:w="2880"/>
          </w:tcPr>
          <w:p>
            <w:r>
              <w:t>reports[].bounces.hard_bounces</w:t>
            </w:r>
          </w:p>
        </w:tc>
        <w:tc>
          <w:tcPr>
            <w:tcW w:type="dxa" w:w="2880"/>
          </w:tcPr>
          <w:p>
            <w:r>
              <w:t>integer</w:t>
            </w:r>
          </w:p>
        </w:tc>
        <w:tc>
          <w:tcPr>
            <w:tcW w:type="dxa" w:w="2880"/>
          </w:tcPr>
          <w:p>
            <w:r>
              <w:t>The total number of hard bounced email addresses.</w:t>
            </w:r>
          </w:p>
        </w:tc>
      </w:tr>
      <w:tr>
        <w:tc>
          <w:tcPr>
            <w:tcW w:type="dxa" w:w="2880"/>
          </w:tcPr>
          <w:p>
            <w:r>
              <w:t>reports[].bounces.soft_bounces</w:t>
            </w:r>
          </w:p>
        </w:tc>
        <w:tc>
          <w:tcPr>
            <w:tcW w:type="dxa" w:w="2880"/>
          </w:tcPr>
          <w:p>
            <w:r>
              <w:t>integer</w:t>
            </w:r>
          </w:p>
        </w:tc>
        <w:tc>
          <w:tcPr>
            <w:tcW w:type="dxa" w:w="2880"/>
          </w:tcPr>
          <w:p>
            <w:r>
              <w:t>The total number of soft bounced email addresses.</w:t>
            </w:r>
          </w:p>
        </w:tc>
      </w:tr>
      <w:tr>
        <w:tc>
          <w:tcPr>
            <w:tcW w:type="dxa" w:w="2880"/>
          </w:tcPr>
          <w:p>
            <w:r>
              <w:t>reports[].bounces.syntax_errors</w:t>
            </w:r>
          </w:p>
        </w:tc>
        <w:tc>
          <w:tcPr>
            <w:tcW w:type="dxa" w:w="2880"/>
          </w:tcPr>
          <w:p>
            <w:r>
              <w:t>integer</w:t>
            </w:r>
          </w:p>
        </w:tc>
        <w:tc>
          <w:tcPr>
            <w:tcW w:type="dxa" w:w="2880"/>
          </w:tcPr>
          <w:p>
            <w:r>
              <w:t>The total number of addresses that were syntax-related bounces.</w:t>
            </w:r>
          </w:p>
        </w:tc>
      </w:tr>
      <w:tr>
        <w:tc>
          <w:tcPr>
            <w:tcW w:type="dxa" w:w="2880"/>
          </w:tcPr>
          <w:p>
            <w:r>
              <w:t>reports[].forwards.forwards_count</w:t>
            </w:r>
          </w:p>
        </w:tc>
        <w:tc>
          <w:tcPr>
            <w:tcW w:type="dxa" w:w="2880"/>
          </w:tcPr>
          <w:p>
            <w:r>
              <w:t>integer</w:t>
            </w:r>
          </w:p>
        </w:tc>
        <w:tc>
          <w:tcPr>
            <w:tcW w:type="dxa" w:w="2880"/>
          </w:tcPr>
          <w:p>
            <w:r>
              <w:t>How many times the campaign has been forwarded.</w:t>
            </w:r>
          </w:p>
        </w:tc>
      </w:tr>
      <w:tr>
        <w:tc>
          <w:tcPr>
            <w:tcW w:type="dxa" w:w="2880"/>
          </w:tcPr>
          <w:p>
            <w:r>
              <w:t>reports[].forwards.forwards_opens</w:t>
            </w:r>
          </w:p>
        </w:tc>
        <w:tc>
          <w:tcPr>
            <w:tcW w:type="dxa" w:w="2880"/>
          </w:tcPr>
          <w:p>
            <w:r>
              <w:t>integer</w:t>
            </w:r>
          </w:p>
        </w:tc>
        <w:tc>
          <w:tcPr>
            <w:tcW w:type="dxa" w:w="2880"/>
          </w:tcPr>
          <w:p>
            <w:r>
              <w:t>How many times the forwarded campaign has been opened.</w:t>
            </w:r>
          </w:p>
        </w:tc>
      </w:tr>
      <w:tr>
        <w:tc>
          <w:tcPr>
            <w:tcW w:type="dxa" w:w="2880"/>
          </w:tcPr>
          <w:p>
            <w:r>
              <w:t>reports[].opens.opens_total</w:t>
            </w:r>
          </w:p>
        </w:tc>
        <w:tc>
          <w:tcPr>
            <w:tcW w:type="dxa" w:w="2880"/>
          </w:tcPr>
          <w:p>
            <w:r>
              <w:t>integer</w:t>
            </w:r>
          </w:p>
        </w:tc>
        <w:tc>
          <w:tcPr>
            <w:tcW w:type="dxa" w:w="2880"/>
          </w:tcPr>
          <w:p>
            <w:r>
              <w:t>The total number of opens for a campaign.</w:t>
            </w:r>
          </w:p>
        </w:tc>
      </w:tr>
      <w:tr>
        <w:tc>
          <w:tcPr>
            <w:tcW w:type="dxa" w:w="2880"/>
          </w:tcPr>
          <w:p>
            <w:r>
              <w:t>reports[].opens.proxy_excluded_opens</w:t>
            </w:r>
          </w:p>
        </w:tc>
        <w:tc>
          <w:tcPr>
            <w:tcW w:type="dxa" w:w="2880"/>
          </w:tcPr>
          <w:p>
            <w:r>
              <w:t>integer</w:t>
            </w:r>
          </w:p>
        </w:tc>
        <w:tc>
          <w:tcPr>
            <w:tcW w:type="dxa" w:w="2880"/>
          </w:tcPr>
          <w:p>
            <w:r>
              <w:t>Total opens excluding opens from email clients that use proxies.</w:t>
            </w:r>
          </w:p>
        </w:tc>
      </w:tr>
      <w:tr>
        <w:tc>
          <w:tcPr>
            <w:tcW w:type="dxa" w:w="2880"/>
          </w:tcPr>
          <w:p>
            <w:r>
              <w:t>reports[].opens.unique_opens</w:t>
            </w:r>
          </w:p>
        </w:tc>
        <w:tc>
          <w:tcPr>
            <w:tcW w:type="dxa" w:w="2880"/>
          </w:tcPr>
          <w:p>
            <w:r>
              <w:t>integer</w:t>
            </w:r>
          </w:p>
        </w:tc>
        <w:tc>
          <w:tcPr>
            <w:tcW w:type="dxa" w:w="2880"/>
          </w:tcPr>
          <w:p>
            <w:r>
              <w:t>The total number of unique opens for a campaign.</w:t>
            </w:r>
          </w:p>
        </w:tc>
      </w:tr>
      <w:tr>
        <w:tc>
          <w:tcPr>
            <w:tcW w:type="dxa" w:w="2880"/>
          </w:tcPr>
          <w:p>
            <w:r>
              <w:t>reports[].opens.proxy_excluded_unique_opens</w:t>
            </w:r>
          </w:p>
        </w:tc>
        <w:tc>
          <w:tcPr>
            <w:tcW w:type="dxa" w:w="2880"/>
          </w:tcPr>
          <w:p>
            <w:r>
              <w:t>integer</w:t>
            </w:r>
          </w:p>
        </w:tc>
        <w:tc>
          <w:tcPr>
            <w:tcW w:type="dxa" w:w="2880"/>
          </w:tcPr>
          <w:p>
            <w:r>
              <w:t>Total unique opens excluding opens from email clients that use proxies.</w:t>
            </w:r>
          </w:p>
        </w:tc>
      </w:tr>
      <w:tr>
        <w:tc>
          <w:tcPr>
            <w:tcW w:type="dxa" w:w="2880"/>
          </w:tcPr>
          <w:p>
            <w:r>
              <w:t>reports[].opens.open_rate</w:t>
            </w:r>
          </w:p>
        </w:tc>
        <w:tc>
          <w:tcPr>
            <w:tcW w:type="dxa" w:w="2880"/>
          </w:tcPr>
          <w:p>
            <w:r>
              <w:t>number</w:t>
            </w:r>
          </w:p>
        </w:tc>
        <w:tc>
          <w:tcPr>
            <w:tcW w:type="dxa" w:w="2880"/>
          </w:tcPr>
          <w:p>
            <w:r>
              <w:t>Unique opens divided by total successful deliveries.</w:t>
            </w:r>
          </w:p>
        </w:tc>
      </w:tr>
      <w:tr>
        <w:tc>
          <w:tcPr>
            <w:tcW w:type="dxa" w:w="2880"/>
          </w:tcPr>
          <w:p>
            <w:r>
              <w:t>reports[].opens.proxy_excluded_open_rate</w:t>
            </w:r>
          </w:p>
        </w:tc>
        <w:tc>
          <w:tcPr>
            <w:tcW w:type="dxa" w:w="2880"/>
          </w:tcPr>
          <w:p>
            <w:r>
              <w:t>number</w:t>
            </w:r>
          </w:p>
        </w:tc>
        <w:tc>
          <w:tcPr>
            <w:tcW w:type="dxa" w:w="2880"/>
          </w:tcPr>
          <w:p>
            <w:r>
              <w:t>Unique open rate excluding opens from email clients that use proxies.</w:t>
            </w:r>
          </w:p>
        </w:tc>
      </w:tr>
      <w:tr>
        <w:tc>
          <w:tcPr>
            <w:tcW w:type="dxa" w:w="2880"/>
          </w:tcPr>
          <w:p>
            <w:r>
              <w:t>reports[].opens.last_open</w:t>
            </w:r>
          </w:p>
        </w:tc>
        <w:tc>
          <w:tcPr>
            <w:tcW w:type="dxa" w:w="2880"/>
          </w:tcPr>
          <w:p>
            <w:r>
              <w:t>string</w:t>
            </w:r>
          </w:p>
        </w:tc>
        <w:tc>
          <w:tcPr>
            <w:tcW w:type="dxa" w:w="2880"/>
          </w:tcPr>
          <w:p>
            <w:r>
              <w:t>The date and time of the last recorded open in ISO 8601 format.</w:t>
            </w:r>
          </w:p>
        </w:tc>
      </w:tr>
      <w:tr>
        <w:tc>
          <w:tcPr>
            <w:tcW w:type="dxa" w:w="2880"/>
          </w:tcPr>
          <w:p>
            <w:r>
              <w:t>reports[].clicks.clicks_total</w:t>
            </w:r>
          </w:p>
        </w:tc>
        <w:tc>
          <w:tcPr>
            <w:tcW w:type="dxa" w:w="2880"/>
          </w:tcPr>
          <w:p>
            <w:r>
              <w:t>integer</w:t>
            </w:r>
          </w:p>
        </w:tc>
        <w:tc>
          <w:tcPr>
            <w:tcW w:type="dxa" w:w="2880"/>
          </w:tcPr>
          <w:p>
            <w:r>
              <w:t>The total number of clicks for the campaign.</w:t>
            </w:r>
          </w:p>
        </w:tc>
      </w:tr>
      <w:tr>
        <w:tc>
          <w:tcPr>
            <w:tcW w:type="dxa" w:w="2880"/>
          </w:tcPr>
          <w:p>
            <w:r>
              <w:t>reports[].clicks.unique_clicks</w:t>
            </w:r>
          </w:p>
        </w:tc>
        <w:tc>
          <w:tcPr>
            <w:tcW w:type="dxa" w:w="2880"/>
          </w:tcPr>
          <w:p>
            <w:r>
              <w:t>integer</w:t>
            </w:r>
          </w:p>
        </w:tc>
        <w:tc>
          <w:tcPr>
            <w:tcW w:type="dxa" w:w="2880"/>
          </w:tcPr>
          <w:p>
            <w:r>
              <w:t>The total number of unique clicks for links across a campaign.</w:t>
            </w:r>
          </w:p>
        </w:tc>
      </w:tr>
      <w:tr>
        <w:tc>
          <w:tcPr>
            <w:tcW w:type="dxa" w:w="2880"/>
          </w:tcPr>
          <w:p>
            <w:r>
              <w:t>reports[].clicks.unique_subscriber_clicks</w:t>
            </w:r>
          </w:p>
        </w:tc>
        <w:tc>
          <w:tcPr>
            <w:tcW w:type="dxa" w:w="2880"/>
          </w:tcPr>
          <w:p>
            <w:r>
              <w:t>integer</w:t>
            </w:r>
          </w:p>
        </w:tc>
        <w:tc>
          <w:tcPr>
            <w:tcW w:type="dxa" w:w="2880"/>
          </w:tcPr>
          <w:p>
            <w:r>
              <w:t>The total number of subscribers who clicked on a campaign.</w:t>
            </w:r>
          </w:p>
        </w:tc>
      </w:tr>
      <w:tr>
        <w:tc>
          <w:tcPr>
            <w:tcW w:type="dxa" w:w="2880"/>
          </w:tcPr>
          <w:p>
            <w:r>
              <w:t>reports[].clicks.click_rate</w:t>
            </w:r>
          </w:p>
        </w:tc>
        <w:tc>
          <w:tcPr>
            <w:tcW w:type="dxa" w:w="2880"/>
          </w:tcPr>
          <w:p>
            <w:r>
              <w:t>number</w:t>
            </w:r>
          </w:p>
        </w:tc>
        <w:tc>
          <w:tcPr>
            <w:tcW w:type="dxa" w:w="2880"/>
          </w:tcPr>
          <w:p>
            <w:r>
              <w:t>Unique clicks divided by total successful deliveries.</w:t>
            </w:r>
          </w:p>
        </w:tc>
      </w:tr>
      <w:tr>
        <w:tc>
          <w:tcPr>
            <w:tcW w:type="dxa" w:w="2880"/>
          </w:tcPr>
          <w:p>
            <w:r>
              <w:t>reports[].clicks.last_click</w:t>
            </w:r>
          </w:p>
        </w:tc>
        <w:tc>
          <w:tcPr>
            <w:tcW w:type="dxa" w:w="2880"/>
          </w:tcPr>
          <w:p>
            <w:r>
              <w:t>string</w:t>
            </w:r>
          </w:p>
        </w:tc>
        <w:tc>
          <w:tcPr>
            <w:tcW w:type="dxa" w:w="2880"/>
          </w:tcPr>
          <w:p>
            <w:r>
              <w:t>The date and time of the last recorded click for the campaign in ISO 8601 format.</w:t>
            </w:r>
          </w:p>
        </w:tc>
      </w:tr>
      <w:tr>
        <w:tc>
          <w:tcPr>
            <w:tcW w:type="dxa" w:w="2880"/>
          </w:tcPr>
          <w:p>
            <w:r>
              <w:t>reports[].facebook_likes.recipient_likes</w:t>
            </w:r>
          </w:p>
        </w:tc>
        <w:tc>
          <w:tcPr>
            <w:tcW w:type="dxa" w:w="2880"/>
          </w:tcPr>
          <w:p>
            <w:r>
              <w:t>integer</w:t>
            </w:r>
          </w:p>
        </w:tc>
        <w:tc>
          <w:tcPr>
            <w:tcW w:type="dxa" w:w="2880"/>
          </w:tcPr>
          <w:p>
            <w:r>
              <w:t>The number of recipients who liked the campaign on Facebook.</w:t>
            </w:r>
          </w:p>
        </w:tc>
      </w:tr>
      <w:tr>
        <w:tc>
          <w:tcPr>
            <w:tcW w:type="dxa" w:w="2880"/>
          </w:tcPr>
          <w:p>
            <w:r>
              <w:t>reports[].facebook_likes.unique_likes</w:t>
            </w:r>
          </w:p>
        </w:tc>
        <w:tc>
          <w:tcPr>
            <w:tcW w:type="dxa" w:w="2880"/>
          </w:tcPr>
          <w:p>
            <w:r>
              <w:t>integer</w:t>
            </w:r>
          </w:p>
        </w:tc>
        <w:tc>
          <w:tcPr>
            <w:tcW w:type="dxa" w:w="2880"/>
          </w:tcPr>
          <w:p>
            <w:r>
              <w:t>The number of unique likes.</w:t>
            </w:r>
          </w:p>
        </w:tc>
      </w:tr>
      <w:tr>
        <w:tc>
          <w:tcPr>
            <w:tcW w:type="dxa" w:w="2880"/>
          </w:tcPr>
          <w:p>
            <w:r>
              <w:t>reports[].facebook_likes.facebook_likes</w:t>
            </w:r>
          </w:p>
        </w:tc>
        <w:tc>
          <w:tcPr>
            <w:tcW w:type="dxa" w:w="2880"/>
          </w:tcPr>
          <w:p>
            <w:r>
              <w:t>integer</w:t>
            </w:r>
          </w:p>
        </w:tc>
        <w:tc>
          <w:tcPr>
            <w:tcW w:type="dxa" w:w="2880"/>
          </w:tcPr>
          <w:p>
            <w:r>
              <w:t>The number of Facebook likes for the campaign.</w:t>
            </w:r>
          </w:p>
        </w:tc>
      </w:tr>
      <w:tr>
        <w:tc>
          <w:tcPr>
            <w:tcW w:type="dxa" w:w="2880"/>
          </w:tcPr>
          <w:p>
            <w:r>
              <w:t>reports[].industry_stats.type</w:t>
            </w:r>
          </w:p>
        </w:tc>
        <w:tc>
          <w:tcPr>
            <w:tcW w:type="dxa" w:w="2880"/>
          </w:tcPr>
          <w:p>
            <w:r>
              <w:t>string</w:t>
            </w:r>
          </w:p>
        </w:tc>
        <w:tc>
          <w:tcPr>
            <w:tcW w:type="dxa" w:w="2880"/>
          </w:tcPr>
          <w:p>
            <w:r>
              <w:t>The type of business industry associated with your account (e.g., retail, education).</w:t>
            </w:r>
          </w:p>
        </w:tc>
      </w:tr>
      <w:tr>
        <w:tc>
          <w:tcPr>
            <w:tcW w:type="dxa" w:w="2880"/>
          </w:tcPr>
          <w:p>
            <w:r>
              <w:t>reports[].industry_stats.open_rate</w:t>
            </w:r>
          </w:p>
        </w:tc>
        <w:tc>
          <w:tcPr>
            <w:tcW w:type="dxa" w:w="2880"/>
          </w:tcPr>
          <w:p>
            <w:r>
              <w:t>number</w:t>
            </w:r>
          </w:p>
        </w:tc>
        <w:tc>
          <w:tcPr>
            <w:tcW w:type="dxa" w:w="2880"/>
          </w:tcPr>
          <w:p>
            <w:r>
              <w:t>The industry open rate.</w:t>
            </w:r>
          </w:p>
        </w:tc>
      </w:tr>
      <w:tr>
        <w:tc>
          <w:tcPr>
            <w:tcW w:type="dxa" w:w="2880"/>
          </w:tcPr>
          <w:p>
            <w:r>
              <w:t>reports[].industry_stats.click_rate</w:t>
            </w:r>
          </w:p>
        </w:tc>
        <w:tc>
          <w:tcPr>
            <w:tcW w:type="dxa" w:w="2880"/>
          </w:tcPr>
          <w:p>
            <w:r>
              <w:t>number</w:t>
            </w:r>
          </w:p>
        </w:tc>
        <w:tc>
          <w:tcPr>
            <w:tcW w:type="dxa" w:w="2880"/>
          </w:tcPr>
          <w:p>
            <w:r>
              <w:t>The industry click rate.</w:t>
            </w:r>
          </w:p>
        </w:tc>
      </w:tr>
      <w:tr>
        <w:tc>
          <w:tcPr>
            <w:tcW w:type="dxa" w:w="2880"/>
          </w:tcPr>
          <w:p>
            <w:r>
              <w:t>reports[].industry_stats.bounce_rate</w:t>
            </w:r>
          </w:p>
        </w:tc>
        <w:tc>
          <w:tcPr>
            <w:tcW w:type="dxa" w:w="2880"/>
          </w:tcPr>
          <w:p>
            <w:r>
              <w:t>number</w:t>
            </w:r>
          </w:p>
        </w:tc>
        <w:tc>
          <w:tcPr>
            <w:tcW w:type="dxa" w:w="2880"/>
          </w:tcPr>
          <w:p>
            <w:r>
              <w:t>The industry bounce rate.</w:t>
            </w:r>
          </w:p>
        </w:tc>
      </w:tr>
      <w:tr>
        <w:tc>
          <w:tcPr>
            <w:tcW w:type="dxa" w:w="2880"/>
          </w:tcPr>
          <w:p>
            <w:r>
              <w:t>reports[].industry_stats.unopen_rate</w:t>
            </w:r>
          </w:p>
        </w:tc>
        <w:tc>
          <w:tcPr>
            <w:tcW w:type="dxa" w:w="2880"/>
          </w:tcPr>
          <w:p>
            <w:r>
              <w:t>number</w:t>
            </w:r>
          </w:p>
        </w:tc>
        <w:tc>
          <w:tcPr>
            <w:tcW w:type="dxa" w:w="2880"/>
          </w:tcPr>
          <w:p>
            <w:r>
              <w:t>The industry unopened rate.</w:t>
            </w:r>
          </w:p>
        </w:tc>
      </w:tr>
      <w:tr>
        <w:tc>
          <w:tcPr>
            <w:tcW w:type="dxa" w:w="2880"/>
          </w:tcPr>
          <w:p>
            <w:r>
              <w:t>reports[].industry_stats.unsub_rate</w:t>
            </w:r>
          </w:p>
        </w:tc>
        <w:tc>
          <w:tcPr>
            <w:tcW w:type="dxa" w:w="2880"/>
          </w:tcPr>
          <w:p>
            <w:r>
              <w:t>number</w:t>
            </w:r>
          </w:p>
        </w:tc>
        <w:tc>
          <w:tcPr>
            <w:tcW w:type="dxa" w:w="2880"/>
          </w:tcPr>
          <w:p>
            <w:r>
              <w:t>The industry unsubscribe rate.</w:t>
            </w:r>
          </w:p>
        </w:tc>
      </w:tr>
      <w:tr>
        <w:tc>
          <w:tcPr>
            <w:tcW w:type="dxa" w:w="2880"/>
          </w:tcPr>
          <w:p>
            <w:r>
              <w:t>reports[].industry_stats.abuse_rate</w:t>
            </w:r>
          </w:p>
        </w:tc>
        <w:tc>
          <w:tcPr>
            <w:tcW w:type="dxa" w:w="2880"/>
          </w:tcPr>
          <w:p>
            <w:r>
              <w:t>number</w:t>
            </w:r>
          </w:p>
        </w:tc>
        <w:tc>
          <w:tcPr>
            <w:tcW w:type="dxa" w:w="2880"/>
          </w:tcPr>
          <w:p>
            <w:r>
              <w:t>The industry abuse rate.</w:t>
            </w:r>
          </w:p>
        </w:tc>
      </w:tr>
      <w:tr>
        <w:tc>
          <w:tcPr>
            <w:tcW w:type="dxa" w:w="2880"/>
          </w:tcPr>
          <w:p>
            <w:r>
              <w:t>reports[].list_stats.sub_rate</w:t>
            </w:r>
          </w:p>
        </w:tc>
        <w:tc>
          <w:tcPr>
            <w:tcW w:type="dxa" w:w="2880"/>
          </w:tcPr>
          <w:p>
            <w:r>
              <w:t>number</w:t>
            </w:r>
          </w:p>
        </w:tc>
        <w:tc>
          <w:tcPr>
            <w:tcW w:type="dxa" w:w="2880"/>
          </w:tcPr>
          <w:p>
            <w:r>
              <w:t>The average number of subscriptions per month for the list.</w:t>
            </w:r>
          </w:p>
        </w:tc>
      </w:tr>
      <w:tr>
        <w:tc>
          <w:tcPr>
            <w:tcW w:type="dxa" w:w="2880"/>
          </w:tcPr>
          <w:p>
            <w:r>
              <w:t>reports[].list_stats.unsub_rate</w:t>
            </w:r>
          </w:p>
        </w:tc>
        <w:tc>
          <w:tcPr>
            <w:tcW w:type="dxa" w:w="2880"/>
          </w:tcPr>
          <w:p>
            <w:r>
              <w:t>number</w:t>
            </w:r>
          </w:p>
        </w:tc>
        <w:tc>
          <w:tcPr>
            <w:tcW w:type="dxa" w:w="2880"/>
          </w:tcPr>
          <w:p>
            <w:r>
              <w:t>The average number of unsubscriptions per month for the list.</w:t>
            </w:r>
          </w:p>
        </w:tc>
      </w:tr>
      <w:tr>
        <w:tc>
          <w:tcPr>
            <w:tcW w:type="dxa" w:w="2880"/>
          </w:tcPr>
          <w:p>
            <w:r>
              <w:t>reports[].list_stats.open_rate</w:t>
            </w:r>
          </w:p>
        </w:tc>
        <w:tc>
          <w:tcPr>
            <w:tcW w:type="dxa" w:w="2880"/>
          </w:tcPr>
          <w:p>
            <w:r>
              <w:t>number</w:t>
            </w:r>
          </w:p>
        </w:tc>
        <w:tc>
          <w:tcPr>
            <w:tcW w:type="dxa" w:w="2880"/>
          </w:tcPr>
          <w:p>
            <w:r>
              <w:t>The average unique open rate (percentage as a number between 0 and 100) per campaign for the list.</w:t>
            </w:r>
          </w:p>
        </w:tc>
      </w:tr>
      <w:tr>
        <w:tc>
          <w:tcPr>
            <w:tcW w:type="dxa" w:w="2880"/>
          </w:tcPr>
          <w:p>
            <w:r>
              <w:t>reports[].list_stats.proxy_excluded_open_rate</w:t>
            </w:r>
          </w:p>
        </w:tc>
        <w:tc>
          <w:tcPr>
            <w:tcW w:type="dxa" w:w="2880"/>
          </w:tcPr>
          <w:p>
            <w:r>
              <w:t>number</w:t>
            </w:r>
          </w:p>
        </w:tc>
        <w:tc>
          <w:tcPr>
            <w:tcW w:type="dxa" w:w="2880"/>
          </w:tcPr>
          <w:p>
            <w:r>
              <w:t>Average unique open rate (0 to 100) excluding opens from email clients that use proxies.</w:t>
            </w:r>
          </w:p>
        </w:tc>
      </w:tr>
      <w:tr>
        <w:tc>
          <w:tcPr>
            <w:tcW w:type="dxa" w:w="2880"/>
          </w:tcPr>
          <w:p>
            <w:r>
              <w:t>reports[].list_stats.click_rate</w:t>
            </w:r>
          </w:p>
        </w:tc>
        <w:tc>
          <w:tcPr>
            <w:tcW w:type="dxa" w:w="2880"/>
          </w:tcPr>
          <w:p>
            <w:r>
              <w:t>number</w:t>
            </w:r>
          </w:p>
        </w:tc>
        <w:tc>
          <w:tcPr>
            <w:tcW w:type="dxa" w:w="2880"/>
          </w:tcPr>
          <w:p>
            <w:r>
              <w:t>The average click rate (percentage as a number between 0 and 100) per campaign for the list.</w:t>
            </w:r>
          </w:p>
        </w:tc>
      </w:tr>
      <w:tr>
        <w:tc>
          <w:tcPr>
            <w:tcW w:type="dxa" w:w="2880"/>
          </w:tcPr>
          <w:p>
            <w:r>
              <w:t>reports[].ab_split.a.bounces</w:t>
            </w:r>
          </w:p>
        </w:tc>
        <w:tc>
          <w:tcPr>
            <w:tcW w:type="dxa" w:w="2880"/>
          </w:tcPr>
          <w:p>
            <w:r>
              <w:t>integer</w:t>
            </w:r>
          </w:p>
        </w:tc>
        <w:tc>
          <w:tcPr>
            <w:tcW w:type="dxa" w:w="2880"/>
          </w:tcPr>
          <w:p>
            <w:r>
              <w:t>Bounces for Campaign A.</w:t>
            </w:r>
          </w:p>
        </w:tc>
      </w:tr>
      <w:tr>
        <w:tc>
          <w:tcPr>
            <w:tcW w:type="dxa" w:w="2880"/>
          </w:tcPr>
          <w:p>
            <w:r>
              <w:t>reports[].ab_split.a.abuse_reports</w:t>
            </w:r>
          </w:p>
        </w:tc>
        <w:tc>
          <w:tcPr>
            <w:tcW w:type="dxa" w:w="2880"/>
          </w:tcPr>
          <w:p>
            <w:r>
              <w:t>integer</w:t>
            </w:r>
          </w:p>
        </w:tc>
        <w:tc>
          <w:tcPr>
            <w:tcW w:type="dxa" w:w="2880"/>
          </w:tcPr>
          <w:p>
            <w:r>
              <w:t>Abuse reports for Campaign A.</w:t>
            </w:r>
          </w:p>
        </w:tc>
      </w:tr>
      <w:tr>
        <w:tc>
          <w:tcPr>
            <w:tcW w:type="dxa" w:w="2880"/>
          </w:tcPr>
          <w:p>
            <w:r>
              <w:t>reports[].ab_split.a.unsubs</w:t>
            </w:r>
          </w:p>
        </w:tc>
        <w:tc>
          <w:tcPr>
            <w:tcW w:type="dxa" w:w="2880"/>
          </w:tcPr>
          <w:p>
            <w:r>
              <w:t>integer</w:t>
            </w:r>
          </w:p>
        </w:tc>
        <w:tc>
          <w:tcPr>
            <w:tcW w:type="dxa" w:w="2880"/>
          </w:tcPr>
          <w:p>
            <w:r>
              <w:t>Unsubscribes for Campaign A.</w:t>
            </w:r>
          </w:p>
        </w:tc>
      </w:tr>
      <w:tr>
        <w:tc>
          <w:tcPr>
            <w:tcW w:type="dxa" w:w="2880"/>
          </w:tcPr>
          <w:p>
            <w:r>
              <w:t>reports[].ab_split.a.recipient_clicks</w:t>
            </w:r>
          </w:p>
        </w:tc>
        <w:tc>
          <w:tcPr>
            <w:tcW w:type="dxa" w:w="2880"/>
          </w:tcPr>
          <w:p>
            <w:r>
              <w:t>integer</w:t>
            </w:r>
          </w:p>
        </w:tc>
        <w:tc>
          <w:tcPr>
            <w:tcW w:type="dxa" w:w="2880"/>
          </w:tcPr>
          <w:p>
            <w:r>
              <w:t>Recipient Clicks for Campaign A.</w:t>
            </w:r>
          </w:p>
        </w:tc>
      </w:tr>
      <w:tr>
        <w:tc>
          <w:tcPr>
            <w:tcW w:type="dxa" w:w="2880"/>
          </w:tcPr>
          <w:p>
            <w:r>
              <w:t>reports[].ab_split.a.forwards</w:t>
            </w:r>
          </w:p>
        </w:tc>
        <w:tc>
          <w:tcPr>
            <w:tcW w:type="dxa" w:w="2880"/>
          </w:tcPr>
          <w:p>
            <w:r>
              <w:t>integer</w:t>
            </w:r>
          </w:p>
        </w:tc>
        <w:tc>
          <w:tcPr>
            <w:tcW w:type="dxa" w:w="2880"/>
          </w:tcPr>
          <w:p>
            <w:r>
              <w:t>Forwards for Campaign A.</w:t>
            </w:r>
          </w:p>
        </w:tc>
      </w:tr>
      <w:tr>
        <w:tc>
          <w:tcPr>
            <w:tcW w:type="dxa" w:w="2880"/>
          </w:tcPr>
          <w:p>
            <w:r>
              <w:t>reports[].ab_split.a.forwards_opens</w:t>
            </w:r>
          </w:p>
        </w:tc>
        <w:tc>
          <w:tcPr>
            <w:tcW w:type="dxa" w:w="2880"/>
          </w:tcPr>
          <w:p>
            <w:r>
              <w:t>integer</w:t>
            </w:r>
          </w:p>
        </w:tc>
        <w:tc>
          <w:tcPr>
            <w:tcW w:type="dxa" w:w="2880"/>
          </w:tcPr>
          <w:p>
            <w:r>
              <w:t>Opens from forwards for Campaign A.</w:t>
            </w:r>
          </w:p>
        </w:tc>
      </w:tr>
      <w:tr>
        <w:tc>
          <w:tcPr>
            <w:tcW w:type="dxa" w:w="2880"/>
          </w:tcPr>
          <w:p>
            <w:r>
              <w:t>reports[].ab_split.a.opens</w:t>
            </w:r>
          </w:p>
        </w:tc>
        <w:tc>
          <w:tcPr>
            <w:tcW w:type="dxa" w:w="2880"/>
          </w:tcPr>
          <w:p>
            <w:r>
              <w:t>integer</w:t>
            </w:r>
          </w:p>
        </w:tc>
        <w:tc>
          <w:tcPr>
            <w:tcW w:type="dxa" w:w="2880"/>
          </w:tcPr>
          <w:p>
            <w:r>
              <w:t>Opens for Campaign A.</w:t>
            </w:r>
          </w:p>
        </w:tc>
      </w:tr>
      <w:tr>
        <w:tc>
          <w:tcPr>
            <w:tcW w:type="dxa" w:w="2880"/>
          </w:tcPr>
          <w:p>
            <w:r>
              <w:t>reports[].ab_split.a.last_open</w:t>
            </w:r>
          </w:p>
        </w:tc>
        <w:tc>
          <w:tcPr>
            <w:tcW w:type="dxa" w:w="2880"/>
          </w:tcPr>
          <w:p>
            <w:r>
              <w:t>string</w:t>
            </w:r>
          </w:p>
        </w:tc>
        <w:tc>
          <w:tcPr>
            <w:tcW w:type="dxa" w:w="2880"/>
          </w:tcPr>
          <w:p>
            <w:r>
              <w:t>The last open for Campaign A.</w:t>
            </w:r>
          </w:p>
        </w:tc>
      </w:tr>
      <w:tr>
        <w:tc>
          <w:tcPr>
            <w:tcW w:type="dxa" w:w="2880"/>
          </w:tcPr>
          <w:p>
            <w:r>
              <w:t>reports[].ab_split.a.unique_opens</w:t>
            </w:r>
          </w:p>
        </w:tc>
        <w:tc>
          <w:tcPr>
            <w:tcW w:type="dxa" w:w="2880"/>
          </w:tcPr>
          <w:p>
            <w:r>
              <w:t>integer</w:t>
            </w:r>
          </w:p>
        </w:tc>
        <w:tc>
          <w:tcPr>
            <w:tcW w:type="dxa" w:w="2880"/>
          </w:tcPr>
          <w:p>
            <w:r>
              <w:t>Unique opens for Campaign A.</w:t>
            </w:r>
          </w:p>
        </w:tc>
      </w:tr>
      <w:tr>
        <w:tc>
          <w:tcPr>
            <w:tcW w:type="dxa" w:w="2880"/>
          </w:tcPr>
          <w:p>
            <w:r>
              <w:t>reports[].ab_split.b.bounces</w:t>
            </w:r>
          </w:p>
        </w:tc>
        <w:tc>
          <w:tcPr>
            <w:tcW w:type="dxa" w:w="2880"/>
          </w:tcPr>
          <w:p>
            <w:r>
              <w:t>integer</w:t>
            </w:r>
          </w:p>
        </w:tc>
        <w:tc>
          <w:tcPr>
            <w:tcW w:type="dxa" w:w="2880"/>
          </w:tcPr>
          <w:p>
            <w:r>
              <w:t>Bounces for Campaign B.</w:t>
            </w:r>
          </w:p>
        </w:tc>
      </w:tr>
      <w:tr>
        <w:tc>
          <w:tcPr>
            <w:tcW w:type="dxa" w:w="2880"/>
          </w:tcPr>
          <w:p>
            <w:r>
              <w:t>reports[].ab_split.b.abuse_reports</w:t>
            </w:r>
          </w:p>
        </w:tc>
        <w:tc>
          <w:tcPr>
            <w:tcW w:type="dxa" w:w="2880"/>
          </w:tcPr>
          <w:p>
            <w:r>
              <w:t>integer</w:t>
            </w:r>
          </w:p>
        </w:tc>
        <w:tc>
          <w:tcPr>
            <w:tcW w:type="dxa" w:w="2880"/>
          </w:tcPr>
          <w:p>
            <w:r>
              <w:t>Abuse reports for Campaign B.</w:t>
            </w:r>
          </w:p>
        </w:tc>
      </w:tr>
      <w:tr>
        <w:tc>
          <w:tcPr>
            <w:tcW w:type="dxa" w:w="2880"/>
          </w:tcPr>
          <w:p>
            <w:r>
              <w:t>reports[].ab_split.b.unsubs</w:t>
            </w:r>
          </w:p>
        </w:tc>
        <w:tc>
          <w:tcPr>
            <w:tcW w:type="dxa" w:w="2880"/>
          </w:tcPr>
          <w:p>
            <w:r>
              <w:t>integer</w:t>
            </w:r>
          </w:p>
        </w:tc>
        <w:tc>
          <w:tcPr>
            <w:tcW w:type="dxa" w:w="2880"/>
          </w:tcPr>
          <w:p>
            <w:r>
              <w:t>Unsubscribes for Campaign B.</w:t>
            </w:r>
          </w:p>
        </w:tc>
      </w:tr>
      <w:tr>
        <w:tc>
          <w:tcPr>
            <w:tcW w:type="dxa" w:w="2880"/>
          </w:tcPr>
          <w:p>
            <w:r>
              <w:t>reports[].ab_split.b.recipient_clicks</w:t>
            </w:r>
          </w:p>
        </w:tc>
        <w:tc>
          <w:tcPr>
            <w:tcW w:type="dxa" w:w="2880"/>
          </w:tcPr>
          <w:p>
            <w:r>
              <w:t>integer</w:t>
            </w:r>
          </w:p>
        </w:tc>
        <w:tc>
          <w:tcPr>
            <w:tcW w:type="dxa" w:w="2880"/>
          </w:tcPr>
          <w:p>
            <w:r>
              <w:t>Recipients clicks for Campaign B.</w:t>
            </w:r>
          </w:p>
        </w:tc>
      </w:tr>
      <w:tr>
        <w:tc>
          <w:tcPr>
            <w:tcW w:type="dxa" w:w="2880"/>
          </w:tcPr>
          <w:p>
            <w:r>
              <w:t>reports[].ab_split.b.forwards</w:t>
            </w:r>
          </w:p>
        </w:tc>
        <w:tc>
          <w:tcPr>
            <w:tcW w:type="dxa" w:w="2880"/>
          </w:tcPr>
          <w:p>
            <w:r>
              <w:t>integer</w:t>
            </w:r>
          </w:p>
        </w:tc>
        <w:tc>
          <w:tcPr>
            <w:tcW w:type="dxa" w:w="2880"/>
          </w:tcPr>
          <w:p>
            <w:r>
              <w:t>Forwards for Campaign B.</w:t>
            </w:r>
          </w:p>
        </w:tc>
      </w:tr>
      <w:tr>
        <w:tc>
          <w:tcPr>
            <w:tcW w:type="dxa" w:w="2880"/>
          </w:tcPr>
          <w:p>
            <w:r>
              <w:t>reports[].ab_split.b.forwards_opens</w:t>
            </w:r>
          </w:p>
        </w:tc>
        <w:tc>
          <w:tcPr>
            <w:tcW w:type="dxa" w:w="2880"/>
          </w:tcPr>
          <w:p>
            <w:r>
              <w:t>integer</w:t>
            </w:r>
          </w:p>
        </w:tc>
        <w:tc>
          <w:tcPr>
            <w:tcW w:type="dxa" w:w="2880"/>
          </w:tcPr>
          <w:p>
            <w:r>
              <w:t>Opens for forwards from Campaign B.</w:t>
            </w:r>
          </w:p>
        </w:tc>
      </w:tr>
      <w:tr>
        <w:tc>
          <w:tcPr>
            <w:tcW w:type="dxa" w:w="2880"/>
          </w:tcPr>
          <w:p>
            <w:r>
              <w:t>reports[].ab_split.b.opens</w:t>
            </w:r>
          </w:p>
        </w:tc>
        <w:tc>
          <w:tcPr>
            <w:tcW w:type="dxa" w:w="2880"/>
          </w:tcPr>
          <w:p>
            <w:r>
              <w:t>integer</w:t>
            </w:r>
          </w:p>
        </w:tc>
        <w:tc>
          <w:tcPr>
            <w:tcW w:type="dxa" w:w="2880"/>
          </w:tcPr>
          <w:p>
            <w:r>
              <w:t>Opens for Campaign B.</w:t>
            </w:r>
          </w:p>
        </w:tc>
      </w:tr>
      <w:tr>
        <w:tc>
          <w:tcPr>
            <w:tcW w:type="dxa" w:w="2880"/>
          </w:tcPr>
          <w:p>
            <w:r>
              <w:t>reports[].ab_split.b.last_open</w:t>
            </w:r>
          </w:p>
        </w:tc>
        <w:tc>
          <w:tcPr>
            <w:tcW w:type="dxa" w:w="2880"/>
          </w:tcPr>
          <w:p>
            <w:r>
              <w:t>string</w:t>
            </w:r>
          </w:p>
        </w:tc>
        <w:tc>
          <w:tcPr>
            <w:tcW w:type="dxa" w:w="2880"/>
          </w:tcPr>
          <w:p>
            <w:r>
              <w:t>The last open for Campaign B.</w:t>
            </w:r>
          </w:p>
        </w:tc>
      </w:tr>
      <w:tr>
        <w:tc>
          <w:tcPr>
            <w:tcW w:type="dxa" w:w="2880"/>
          </w:tcPr>
          <w:p>
            <w:r>
              <w:t>reports[].ab_split.b.unique_opens</w:t>
            </w:r>
          </w:p>
        </w:tc>
        <w:tc>
          <w:tcPr>
            <w:tcW w:type="dxa" w:w="2880"/>
          </w:tcPr>
          <w:p>
            <w:r>
              <w:t>integer</w:t>
            </w:r>
          </w:p>
        </w:tc>
        <w:tc>
          <w:tcPr>
            <w:tcW w:type="dxa" w:w="2880"/>
          </w:tcPr>
          <w:p>
            <w:r>
              <w:t>Unique opens for Campaign B.</w:t>
            </w:r>
          </w:p>
        </w:tc>
      </w:tr>
      <w:tr>
        <w:tc>
          <w:tcPr>
            <w:tcW w:type="dxa" w:w="2880"/>
          </w:tcPr>
          <w:p>
            <w:r>
              <w:t>reports[].timewarp</w:t>
            </w:r>
          </w:p>
        </w:tc>
        <w:tc>
          <w:tcPr>
            <w:tcW w:type="dxa" w:w="2880"/>
          </w:tcPr>
          <w:p>
            <w:r>
              <w:t>array</w:t>
            </w:r>
          </w:p>
        </w:tc>
        <w:tc>
          <w:tcPr>
            <w:tcW w:type="dxa" w:w="2880"/>
          </w:tcPr>
          <w:p>
            <w:r>
              <w:t>An hourly breakdown of sends, opens, and clicks if a campaign is sent using timewarp.</w:t>
            </w:r>
          </w:p>
        </w:tc>
      </w:tr>
      <w:tr>
        <w:tc>
          <w:tcPr>
            <w:tcW w:type="dxa" w:w="2880"/>
          </w:tcPr>
          <w:p>
            <w:r>
              <w:t>reports[].timewarp[].gmt_offset</w:t>
            </w:r>
          </w:p>
        </w:tc>
        <w:tc>
          <w:tcPr>
            <w:tcW w:type="dxa" w:w="2880"/>
          </w:tcPr>
          <w:p>
            <w:r>
              <w:t>integer</w:t>
            </w:r>
          </w:p>
        </w:tc>
        <w:tc>
          <w:tcPr>
            <w:tcW w:type="dxa" w:w="2880"/>
          </w:tcPr>
          <w:p>
            <w:r>
              <w:t>For campaigns sent with timewarp, the time zone group the member is apart of.</w:t>
            </w:r>
          </w:p>
        </w:tc>
      </w:tr>
      <w:tr>
        <w:tc>
          <w:tcPr>
            <w:tcW w:type="dxa" w:w="2880"/>
          </w:tcPr>
          <w:p>
            <w:r>
              <w:t>reports[].timewarp[].opens</w:t>
            </w:r>
          </w:p>
        </w:tc>
        <w:tc>
          <w:tcPr>
            <w:tcW w:type="dxa" w:w="2880"/>
          </w:tcPr>
          <w:p>
            <w:r>
              <w:t>integer</w:t>
            </w:r>
          </w:p>
        </w:tc>
        <w:tc>
          <w:tcPr>
            <w:tcW w:type="dxa" w:w="2880"/>
          </w:tcPr>
          <w:p>
            <w:r>
              <w:t>The number of opens.</w:t>
            </w:r>
          </w:p>
        </w:tc>
      </w:tr>
      <w:tr>
        <w:tc>
          <w:tcPr>
            <w:tcW w:type="dxa" w:w="2880"/>
          </w:tcPr>
          <w:p>
            <w:r>
              <w:t>reports[].timewarp[].last_open</w:t>
            </w:r>
          </w:p>
        </w:tc>
        <w:tc>
          <w:tcPr>
            <w:tcW w:type="dxa" w:w="2880"/>
          </w:tcPr>
          <w:p>
            <w:r>
              <w:t>string</w:t>
            </w:r>
          </w:p>
        </w:tc>
        <w:tc>
          <w:tcPr>
            <w:tcW w:type="dxa" w:w="2880"/>
          </w:tcPr>
          <w:p>
            <w:r>
              <w:t>The date and time of the last open in ISO 8601 format.</w:t>
            </w:r>
          </w:p>
        </w:tc>
      </w:tr>
      <w:tr>
        <w:tc>
          <w:tcPr>
            <w:tcW w:type="dxa" w:w="2880"/>
          </w:tcPr>
          <w:p>
            <w:r>
              <w:t>reports[].timewarp[].unique_opens</w:t>
            </w:r>
          </w:p>
        </w:tc>
        <w:tc>
          <w:tcPr>
            <w:tcW w:type="dxa" w:w="2880"/>
          </w:tcPr>
          <w:p>
            <w:r>
              <w:t>integer</w:t>
            </w:r>
          </w:p>
        </w:tc>
        <w:tc>
          <w:tcPr>
            <w:tcW w:type="dxa" w:w="2880"/>
          </w:tcPr>
          <w:p>
            <w:r>
              <w:t>The number of unique opens.</w:t>
            </w:r>
          </w:p>
        </w:tc>
      </w:tr>
      <w:tr>
        <w:tc>
          <w:tcPr>
            <w:tcW w:type="dxa" w:w="2880"/>
          </w:tcPr>
          <w:p>
            <w:r>
              <w:t>reports[].timewarp[].clicks</w:t>
            </w:r>
          </w:p>
        </w:tc>
        <w:tc>
          <w:tcPr>
            <w:tcW w:type="dxa" w:w="2880"/>
          </w:tcPr>
          <w:p>
            <w:r>
              <w:t>integer</w:t>
            </w:r>
          </w:p>
        </w:tc>
        <w:tc>
          <w:tcPr>
            <w:tcW w:type="dxa" w:w="2880"/>
          </w:tcPr>
          <w:p>
            <w:r>
              <w:t>The number of clicks.</w:t>
            </w:r>
          </w:p>
        </w:tc>
      </w:tr>
      <w:tr>
        <w:tc>
          <w:tcPr>
            <w:tcW w:type="dxa" w:w="2880"/>
          </w:tcPr>
          <w:p>
            <w:r>
              <w:t>reports[].timewarp[].last_click</w:t>
            </w:r>
          </w:p>
        </w:tc>
        <w:tc>
          <w:tcPr>
            <w:tcW w:type="dxa" w:w="2880"/>
          </w:tcPr>
          <w:p>
            <w:r>
              <w:t>string</w:t>
            </w:r>
          </w:p>
        </w:tc>
        <w:tc>
          <w:tcPr>
            <w:tcW w:type="dxa" w:w="2880"/>
          </w:tcPr>
          <w:p>
            <w:r>
              <w:t>The date and time of the last click in ISO 8601 format.</w:t>
            </w:r>
          </w:p>
        </w:tc>
      </w:tr>
      <w:tr>
        <w:tc>
          <w:tcPr>
            <w:tcW w:type="dxa" w:w="2880"/>
          </w:tcPr>
          <w:p>
            <w:r>
              <w:t>reports[].timewarp[].unique_clicks</w:t>
            </w:r>
          </w:p>
        </w:tc>
        <w:tc>
          <w:tcPr>
            <w:tcW w:type="dxa" w:w="2880"/>
          </w:tcPr>
          <w:p>
            <w:r>
              <w:t>integer</w:t>
            </w:r>
          </w:p>
        </w:tc>
        <w:tc>
          <w:tcPr>
            <w:tcW w:type="dxa" w:w="2880"/>
          </w:tcPr>
          <w:p>
            <w:r>
              <w:t>The number of unique clicks.</w:t>
            </w:r>
          </w:p>
        </w:tc>
      </w:tr>
      <w:tr>
        <w:tc>
          <w:tcPr>
            <w:tcW w:type="dxa" w:w="2880"/>
          </w:tcPr>
          <w:p>
            <w:r>
              <w:t>reports[].timewarp[].bounces</w:t>
            </w:r>
          </w:p>
        </w:tc>
        <w:tc>
          <w:tcPr>
            <w:tcW w:type="dxa" w:w="2880"/>
          </w:tcPr>
          <w:p>
            <w:r>
              <w:t>integer</w:t>
            </w:r>
          </w:p>
        </w:tc>
        <w:tc>
          <w:tcPr>
            <w:tcW w:type="dxa" w:w="2880"/>
          </w:tcPr>
          <w:p>
            <w:r>
              <w:t>The number of bounces.</w:t>
            </w:r>
          </w:p>
        </w:tc>
      </w:tr>
      <w:tr>
        <w:tc>
          <w:tcPr>
            <w:tcW w:type="dxa" w:w="2880"/>
          </w:tcPr>
          <w:p>
            <w:r>
              <w:t>reports[].timeseries</w:t>
            </w:r>
          </w:p>
        </w:tc>
        <w:tc>
          <w:tcPr>
            <w:tcW w:type="dxa" w:w="2880"/>
          </w:tcPr>
          <w:p>
            <w:r>
              <w:t>array</w:t>
            </w:r>
          </w:p>
        </w:tc>
        <w:tc>
          <w:tcPr>
            <w:tcW w:type="dxa" w:w="2880"/>
          </w:tcPr>
          <w:p>
            <w:r>
              <w:t>An hourly breakdown of the performance of the campaign over the first 24 hours.</w:t>
            </w:r>
          </w:p>
        </w:tc>
      </w:tr>
      <w:tr>
        <w:tc>
          <w:tcPr>
            <w:tcW w:type="dxa" w:w="2880"/>
          </w:tcPr>
          <w:p>
            <w:r>
              <w:t>reports[].timeseries[].timestamp</w:t>
            </w:r>
          </w:p>
        </w:tc>
        <w:tc>
          <w:tcPr>
            <w:tcW w:type="dxa" w:w="2880"/>
          </w:tcPr>
          <w:p>
            <w:r>
              <w:t>string</w:t>
            </w:r>
          </w:p>
        </w:tc>
        <w:tc>
          <w:tcPr>
            <w:tcW w:type="dxa" w:w="2880"/>
          </w:tcPr>
          <w:p>
            <w:r>
              <w:t>The date and time for the series in ISO 8601 format.</w:t>
            </w:r>
          </w:p>
        </w:tc>
      </w:tr>
      <w:tr>
        <w:tc>
          <w:tcPr>
            <w:tcW w:type="dxa" w:w="2880"/>
          </w:tcPr>
          <w:p>
            <w:r>
              <w:t>reports[].timeseries[].emails_sent</w:t>
            </w:r>
          </w:p>
        </w:tc>
        <w:tc>
          <w:tcPr>
            <w:tcW w:type="dxa" w:w="2880"/>
          </w:tcPr>
          <w:p>
            <w:r>
              <w:t>integer</w:t>
            </w:r>
          </w:p>
        </w:tc>
        <w:tc>
          <w:tcPr>
            <w:tcW w:type="dxa" w:w="2880"/>
          </w:tcPr>
          <w:p>
            <w:r>
              <w:t>The number of emails sent in the timeseries.</w:t>
            </w:r>
          </w:p>
        </w:tc>
      </w:tr>
      <w:tr>
        <w:tc>
          <w:tcPr>
            <w:tcW w:type="dxa" w:w="2880"/>
          </w:tcPr>
          <w:p>
            <w:r>
              <w:t>reports[].timeseries[].unique_opens</w:t>
            </w:r>
          </w:p>
        </w:tc>
        <w:tc>
          <w:tcPr>
            <w:tcW w:type="dxa" w:w="2880"/>
          </w:tcPr>
          <w:p>
            <w:r>
              <w:t>integer</w:t>
            </w:r>
          </w:p>
        </w:tc>
        <w:tc>
          <w:tcPr>
            <w:tcW w:type="dxa" w:w="2880"/>
          </w:tcPr>
          <w:p>
            <w:r>
              <w:t>The number of unique opens in the timeseries.</w:t>
            </w:r>
          </w:p>
        </w:tc>
      </w:tr>
      <w:tr>
        <w:tc>
          <w:tcPr>
            <w:tcW w:type="dxa" w:w="2880"/>
          </w:tcPr>
          <w:p>
            <w:r>
              <w:t>reports[].timeseries[].proxy_excluded_unique_opens</w:t>
            </w:r>
          </w:p>
        </w:tc>
        <w:tc>
          <w:tcPr>
            <w:tcW w:type="dxa" w:w="2880"/>
          </w:tcPr>
          <w:p>
            <w:r>
              <w:t>integer</w:t>
            </w:r>
          </w:p>
        </w:tc>
        <w:tc>
          <w:tcPr>
            <w:tcW w:type="dxa" w:w="2880"/>
          </w:tcPr>
          <w:p>
            <w:r>
              <w:t>Unique opens excluding opens from email clients that use proxies.</w:t>
            </w:r>
          </w:p>
        </w:tc>
      </w:tr>
      <w:tr>
        <w:tc>
          <w:tcPr>
            <w:tcW w:type="dxa" w:w="2880"/>
          </w:tcPr>
          <w:p>
            <w:r>
              <w:t>reports[].timeseries[].recipients_clicks</w:t>
            </w:r>
          </w:p>
        </w:tc>
        <w:tc>
          <w:tcPr>
            <w:tcW w:type="dxa" w:w="2880"/>
          </w:tcPr>
          <w:p>
            <w:r>
              <w:t>integer</w:t>
            </w:r>
          </w:p>
        </w:tc>
        <w:tc>
          <w:tcPr>
            <w:tcW w:type="dxa" w:w="2880"/>
          </w:tcPr>
          <w:p>
            <w:r>
              <w:t>The number of clicks in the timeseries.</w:t>
            </w:r>
          </w:p>
        </w:tc>
      </w:tr>
      <w:tr>
        <w:tc>
          <w:tcPr>
            <w:tcW w:type="dxa" w:w="2880"/>
          </w:tcPr>
          <w:p>
            <w:r>
              <w:t>reports[].share_report.share_url</w:t>
            </w:r>
          </w:p>
        </w:tc>
        <w:tc>
          <w:tcPr>
            <w:tcW w:type="dxa" w:w="2880"/>
          </w:tcPr>
          <w:p>
            <w:r>
              <w:t>string</w:t>
            </w:r>
          </w:p>
        </w:tc>
        <w:tc>
          <w:tcPr>
            <w:tcW w:type="dxa" w:w="2880"/>
          </w:tcPr>
          <w:p>
            <w:r>
              <w:t>The URL for the VIP report.</w:t>
            </w:r>
          </w:p>
        </w:tc>
      </w:tr>
      <w:tr>
        <w:tc>
          <w:tcPr>
            <w:tcW w:type="dxa" w:w="2880"/>
          </w:tcPr>
          <w:p>
            <w:r>
              <w:t>reports[].share_report.share_password</w:t>
            </w:r>
          </w:p>
        </w:tc>
        <w:tc>
          <w:tcPr>
            <w:tcW w:type="dxa" w:w="2880"/>
          </w:tcPr>
          <w:p>
            <w:r>
              <w:t>string</w:t>
            </w:r>
          </w:p>
        </w:tc>
        <w:tc>
          <w:tcPr>
            <w:tcW w:type="dxa" w:w="2880"/>
          </w:tcPr>
          <w:p>
            <w:r>
              <w:t>If password protected, the password for the VIP report.</w:t>
            </w:r>
          </w:p>
        </w:tc>
      </w:tr>
      <w:tr>
        <w:tc>
          <w:tcPr>
            <w:tcW w:type="dxa" w:w="2880"/>
          </w:tcPr>
          <w:p>
            <w:r>
              <w:t>reports[].ecommerce.total_orders</w:t>
            </w:r>
          </w:p>
        </w:tc>
        <w:tc>
          <w:tcPr>
            <w:tcW w:type="dxa" w:w="2880"/>
          </w:tcPr>
          <w:p>
            <w:r>
              <w:t>integer</w:t>
            </w:r>
          </w:p>
        </w:tc>
        <w:tc>
          <w:tcPr>
            <w:tcW w:type="dxa" w:w="2880"/>
          </w:tcPr>
          <w:p>
            <w:r>
              <w:t>The total orders for a campaign.</w:t>
            </w:r>
          </w:p>
        </w:tc>
      </w:tr>
      <w:tr>
        <w:tc>
          <w:tcPr>
            <w:tcW w:type="dxa" w:w="2880"/>
          </w:tcPr>
          <w:p>
            <w:r>
              <w:t>reports[].ecommerce.total_spent</w:t>
            </w:r>
          </w:p>
        </w:tc>
        <w:tc>
          <w:tcPr>
            <w:tcW w:type="dxa" w:w="2880"/>
          </w:tcPr>
          <w:p>
            <w:r>
              <w:t>number</w:t>
            </w:r>
          </w:p>
        </w:tc>
        <w:tc>
          <w:tcPr>
            <w:tcW w:type="dxa" w:w="2880"/>
          </w:tcPr>
          <w:p>
            <w:r>
              <w:t>Total spent for a campaign (sum of all order totals with no deductions).</w:t>
            </w:r>
          </w:p>
        </w:tc>
      </w:tr>
      <w:tr>
        <w:tc>
          <w:tcPr>
            <w:tcW w:type="dxa" w:w="2880"/>
          </w:tcPr>
          <w:p>
            <w:r>
              <w:t>reports[].ecommerce.total_revenue</w:t>
            </w:r>
          </w:p>
        </w:tc>
        <w:tc>
          <w:tcPr>
            <w:tcW w:type="dxa" w:w="2880"/>
          </w:tcPr>
          <w:p>
            <w:r>
              <w:t>number</w:t>
            </w:r>
          </w:p>
        </w:tc>
        <w:tc>
          <w:tcPr>
            <w:tcW w:type="dxa" w:w="2880"/>
          </w:tcPr>
          <w:p>
            <w:r>
              <w:t>Total revenue (sum of all order totals minus shipping and tax totals).</w:t>
            </w:r>
          </w:p>
        </w:tc>
      </w:tr>
      <w:tr>
        <w:tc>
          <w:tcPr>
            <w:tcW w:type="dxa" w:w="2880"/>
          </w:tcPr>
          <w:p>
            <w:r>
              <w:t>reports[].ecommerce.currency_code</w:t>
            </w:r>
          </w:p>
        </w:tc>
        <w:tc>
          <w:tcPr>
            <w:tcW w:type="dxa" w:w="2880"/>
          </w:tcPr>
          <w:p>
            <w:r>
              <w:t>string</w:t>
            </w:r>
          </w:p>
        </w:tc>
        <w:tc>
          <w:tcPr>
            <w:tcW w:type="dxa" w:w="2880"/>
          </w:tcPr>
          <w:p>
            <w:r>
              <w:t>Currency code.</w:t>
            </w:r>
          </w:p>
        </w:tc>
      </w:tr>
      <w:tr>
        <w:tc>
          <w:tcPr>
            <w:tcW w:type="dxa" w:w="2880"/>
          </w:tcPr>
          <w:p>
            <w:r>
              <w:t>reports[].delivery_status.enabled</w:t>
            </w:r>
          </w:p>
        </w:tc>
        <w:tc>
          <w:tcPr>
            <w:tcW w:type="dxa" w:w="2880"/>
          </w:tcPr>
          <w:p>
            <w:r>
              <w:t>boolean</w:t>
            </w:r>
          </w:p>
        </w:tc>
        <w:tc>
          <w:tcPr>
            <w:tcW w:type="dxa" w:w="2880"/>
          </w:tcPr>
          <w:p>
            <w:r>
              <w:t>Whether Campaign Delivery Status is enabled for this account and campaign.</w:t>
            </w:r>
          </w:p>
        </w:tc>
      </w:tr>
      <w:tr>
        <w:tc>
          <w:tcPr>
            <w:tcW w:type="dxa" w:w="2880"/>
          </w:tcPr>
          <w:p>
            <w:r>
              <w:t>reports[].delivery_status.can_cancel</w:t>
            </w:r>
          </w:p>
        </w:tc>
        <w:tc>
          <w:tcPr>
            <w:tcW w:type="dxa" w:w="2880"/>
          </w:tcPr>
          <w:p>
            <w:r>
              <w:t>boolean</w:t>
            </w:r>
          </w:p>
        </w:tc>
        <w:tc>
          <w:tcPr>
            <w:tcW w:type="dxa" w:w="2880"/>
          </w:tcPr>
          <w:p>
            <w:r>
              <w:t>Whether a campaign send can be canceled.</w:t>
            </w:r>
          </w:p>
        </w:tc>
      </w:tr>
      <w:tr>
        <w:tc>
          <w:tcPr>
            <w:tcW w:type="dxa" w:w="2880"/>
          </w:tcPr>
          <w:p>
            <w:r>
              <w:t>reports[].delivery_status.status</w:t>
            </w:r>
          </w:p>
        </w:tc>
        <w:tc>
          <w:tcPr>
            <w:tcW w:type="dxa" w:w="2880"/>
          </w:tcPr>
          <w:p>
            <w:r>
              <w:t>string</w:t>
            </w:r>
          </w:p>
        </w:tc>
        <w:tc>
          <w:tcPr>
            <w:tcW w:type="dxa" w:w="2880"/>
          </w:tcPr>
          <w:p>
            <w:r>
              <w:t>Current state of a campaign delivery (delivering, delivered, canceling, canceled).</w:t>
            </w:r>
          </w:p>
        </w:tc>
      </w:tr>
      <w:tr>
        <w:tc>
          <w:tcPr>
            <w:tcW w:type="dxa" w:w="2880"/>
          </w:tcPr>
          <w:p>
            <w:r>
              <w:t>reports[].delivery_status.emails_sent</w:t>
            </w:r>
          </w:p>
        </w:tc>
        <w:tc>
          <w:tcPr>
            <w:tcW w:type="dxa" w:w="2880"/>
          </w:tcPr>
          <w:p>
            <w:r>
              <w:t>integer</w:t>
            </w:r>
          </w:p>
        </w:tc>
        <w:tc>
          <w:tcPr>
            <w:tcW w:type="dxa" w:w="2880"/>
          </w:tcPr>
          <w:p>
            <w:r>
              <w:t>Total number of emails confirmed sent so far for this campaign.</w:t>
            </w:r>
          </w:p>
        </w:tc>
      </w:tr>
      <w:tr>
        <w:tc>
          <w:tcPr>
            <w:tcW w:type="dxa" w:w="2880"/>
          </w:tcPr>
          <w:p>
            <w:r>
              <w:t>reports[].delivery_status.emails_canceled</w:t>
            </w:r>
          </w:p>
        </w:tc>
        <w:tc>
          <w:tcPr>
            <w:tcW w:type="dxa" w:w="2880"/>
          </w:tcPr>
          <w:p>
            <w:r>
              <w:t>integer</w:t>
            </w:r>
          </w:p>
        </w:tc>
        <w:tc>
          <w:tcPr>
            <w:tcW w:type="dxa" w:w="2880"/>
          </w:tcPr>
          <w:p>
            <w:r>
              <w:t>Total number of emails canceled for this campaign.</w:t>
            </w:r>
          </w:p>
        </w:tc>
      </w:tr>
      <w:tr>
        <w:tc>
          <w:tcPr>
            <w:tcW w:type="dxa" w:w="2880"/>
          </w:tcPr>
          <w:p>
            <w:r>
              <w:t>reports[]._links</w:t>
            </w:r>
          </w:p>
        </w:tc>
        <w:tc>
          <w:tcPr>
            <w:tcW w:type="dxa" w:w="2880"/>
          </w:tcPr>
          <w:p>
            <w:r>
              <w:t>array</w:t>
            </w:r>
          </w:p>
        </w:tc>
        <w:tc>
          <w:tcPr>
            <w:tcW w:type="dxa" w:w="2880"/>
          </w:tcPr>
          <w:p>
            <w:r>
              <w:t>A list of link types and descriptions for the API schema documents.</w:t>
            </w:r>
          </w:p>
        </w:tc>
      </w:tr>
      <w:tr>
        <w:tc>
          <w:tcPr>
            <w:tcW w:type="dxa" w:w="2880"/>
          </w:tcPr>
          <w:p>
            <w:r>
              <w:t>reports[]._links[].rel</w:t>
            </w:r>
          </w:p>
        </w:tc>
        <w:tc>
          <w:tcPr>
            <w:tcW w:type="dxa" w:w="2880"/>
          </w:tcPr>
          <w:p>
            <w:r>
              <w:t>string</w:t>
            </w:r>
          </w:p>
        </w:tc>
        <w:tc>
          <w:tcPr>
            <w:tcW w:type="dxa" w:w="2880"/>
          </w:tcPr>
          <w:p>
            <w:r>
              <w:t>Describes the type of link (as with an HTML rel attribute).</w:t>
            </w:r>
          </w:p>
        </w:tc>
      </w:tr>
      <w:tr>
        <w:tc>
          <w:tcPr>
            <w:tcW w:type="dxa" w:w="2880"/>
          </w:tcPr>
          <w:p>
            <w:r>
              <w:t>reports[]._links[].href</w:t>
            </w:r>
          </w:p>
        </w:tc>
        <w:tc>
          <w:tcPr>
            <w:tcW w:type="dxa" w:w="2880"/>
          </w:tcPr>
          <w:p>
            <w:r>
              <w:t>string</w:t>
            </w:r>
          </w:p>
        </w:tc>
        <w:tc>
          <w:tcPr>
            <w:tcW w:type="dxa" w:w="2880"/>
          </w:tcPr>
          <w:p>
            <w:r>
              <w:t>Fully-qualified URL for the linked resource/action.</w:t>
            </w:r>
          </w:p>
        </w:tc>
      </w:tr>
      <w:tr>
        <w:tc>
          <w:tcPr>
            <w:tcW w:type="dxa" w:w="2880"/>
          </w:tcPr>
          <w:p>
            <w:r>
              <w:t>reports[]._links[].method</w:t>
            </w:r>
          </w:p>
        </w:tc>
        <w:tc>
          <w:tcPr>
            <w:tcW w:type="dxa" w:w="2880"/>
          </w:tcPr>
          <w:p>
            <w:r>
              <w:t>string</w:t>
            </w:r>
          </w:p>
        </w:tc>
        <w:tc>
          <w:tcPr>
            <w:tcW w:type="dxa" w:w="2880"/>
          </w:tcPr>
          <w:p>
            <w:r>
              <w:t>HTTP method to use when accessing href (GET, POST, PUT, PATCH, DELETE, OPTIONS, HEAD).</w:t>
            </w:r>
          </w:p>
        </w:tc>
      </w:tr>
      <w:tr>
        <w:tc>
          <w:tcPr>
            <w:tcW w:type="dxa" w:w="2880"/>
          </w:tcPr>
          <w:p>
            <w:r>
              <w:t>reports[]._links[].targetSchema</w:t>
            </w:r>
          </w:p>
        </w:tc>
        <w:tc>
          <w:tcPr>
            <w:tcW w:type="dxa" w:w="2880"/>
          </w:tcPr>
          <w:p>
            <w:r>
              <w:t>string</w:t>
            </w:r>
          </w:p>
        </w:tc>
        <w:tc>
          <w:tcPr>
            <w:tcW w:type="dxa" w:w="2880"/>
          </w:tcPr>
          <w:p>
            <w:r>
              <w:t>For GETs, a URL representing the schema the response should conform to.</w:t>
            </w:r>
          </w:p>
        </w:tc>
      </w:tr>
      <w:tr>
        <w:tc>
          <w:tcPr>
            <w:tcW w:type="dxa" w:w="2880"/>
          </w:tcPr>
          <w:p>
            <w:r>
              <w:t>reports[]._links[].schema</w:t>
            </w:r>
          </w:p>
        </w:tc>
        <w:tc>
          <w:tcPr>
            <w:tcW w:type="dxa" w:w="2880"/>
          </w:tcPr>
          <w:p>
            <w:r>
              <w:t>string</w:t>
            </w:r>
          </w:p>
        </w:tc>
        <w:tc>
          <w:tcPr>
            <w:tcW w:type="dxa" w:w="2880"/>
          </w:tcPr>
          <w:p>
            <w:r>
              <w:t>For methods that receive bodies (POST/PUT), a URL representing the schema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(as with an HTML rel attribute).</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'https://{{OAUTH_METADATA.meta.serverPrefix}}.api.mailchimp.com/3.0/reports?count=10&amp;offset=0' \</w:t>
        <w:br/>
        <w:t xml:space="preserve"> --header 'Accept: application/json'</w:t>
      </w:r>
    </w:p>
    <w:p>
      <w:pPr>
        <w:pStyle w:val="Heading3"/>
      </w:pPr>
      <w:r>
        <w:t>Example Usage</w:t>
      </w:r>
    </w:p>
    <w:p>
      <w:pPr>
        <w:pStyle w:val="Heading3"/>
      </w:pPr>
      <w:r>
        <w:t>Example 1: Paginate through reports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'https://{{OAUTH_METADATA.meta.serverPrefix}}.api.mailchimp.com/3.0/reports?count=100&amp;offset=200' \</w:t>
        <w:br/>
        <w:t xml:space="preserve"> --header 'Accept: application/json'</w:t>
      </w:r>
    </w:p>
    <w:p>
      <w:pPr>
        <w:pStyle w:val="Heading3"/>
      </w:pPr>
      <w:r>
        <w:t>Example 2: Filter by send time window</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'https://{{OAUTH_METADATA.meta.serverPrefix}}.api.mailchimp.com/3.0/reports?since_send_time=2015-10-21T15:41:36%2B00:00&amp;before_send_time=2015-12-01T00:00:00%2B00:00' \</w:t>
        <w:br/>
        <w:t xml:space="preserve"> --header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'https://{{OAUTH_METADATA.meta.serverPrefix}}.api.mailchimp.com/3.0/reports?fields=reports.id%2Creports.campaign_title%2Creports.emails_sent%2Ctotal_items' \</w:t>
        <w:br/>
        <w:t xml:space="preserve"> --header 'Accept: application/json'</w:t>
      </w:r>
    </w:p>
    <w:p>
      <w:pPr>
        <w:pStyle w:val="Heading3"/>
      </w:pPr>
      <w:r>
        <w:t>Notes</w:t>
      </w:r>
    </w:p>
    <w:p>
      <w:pPr>
        <w:pStyle w:val="ListBullet"/>
      </w:pPr>
      <w:r>
        <w:t>count defaults to 10 and has a maximum of 1000.</w:t>
      </w:r>
    </w:p>
    <w:p>
      <w:pPr>
        <w:pStyle w:val="ListBullet"/>
      </w:pPr>
      <w:r>
        <w:t>offset defaults to 0.</w:t>
      </w:r>
    </w:p>
    <w:p>
      <w:pPr>
        <w:pStyle w:val="ListBullet"/>
      </w:pPr>
      <w:r>
        <w:t>before_send_time and since_send_time use ISO 8601 timestamps.</w:t>
      </w:r>
    </w:p>
    <w:p>
      <w:pPr>
        <w:pStyle w:val="Heading3"/>
      </w:pPr>
      <w:r>
        <w:t>Error Handling</w:t>
      </w:r>
    </w:p>
    <w:p>
      <w:pPr>
        <w:pStyle w:val="ListBullet"/>
      </w:pPr>
      <w:r>
        <w:t>A default error response is returned for Mailchimp API errors and includes type, title, status, detail, and instance.</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Get a Campaign Report — /reports/{{campaignId}}</w:t>
      </w:r>
    </w:p>
    <w:p>
      <w:r>
        <w:br w:type="page"/>
      </w:r>
    </w:p>
    <w:p>
      <w:pPr>
        <w:pStyle w:val="Heading2"/>
      </w:pPr>
      <w:r>
        <w:t>267. [GET] List Clicked Link Subscribers (Campaign Report)</w:t>
      </w:r>
    </w:p>
    <w:p>
      <w:r>
        <w:rPr>
          <w:b/>
        </w:rPr>
        <w:t xml:space="preserve">Endpoint: </w:t>
      </w:r>
      <w:r>
        <w:rPr>
          <w:rFonts w:ascii="Courier New" w:hAnsi="Courier New"/>
          <w:sz w:val="18"/>
        </w:rPr>
        <w:t>/reports/{{campaignId}}/click-details/{{linkId}}/members</w:t>
      </w:r>
    </w:p>
    <w:p>
      <w:pPr>
        <w:pStyle w:val="Heading3"/>
      </w:pPr>
      <w:r>
        <w:t>Prerequisites</w:t>
      </w:r>
    </w:p>
    <w:p>
      <w:pPr>
        <w:pStyle w:val="ListBullet"/>
      </w:pPr>
      <w:r>
        <w:t>Access to the campaign report data for the specified campaign</w:t>
      </w:r>
    </w:p>
    <w:p>
      <w:pPr>
        <w:pStyle w:val="Heading3"/>
      </w:pPr>
      <w:r>
        <w:t>Method</w:t>
      </w:r>
    </w:p>
    <w:p>
      <w:r>
        <w:t>GET</w:t>
      </w:r>
    </w:p>
    <w:p>
      <w:pPr>
        <w:pStyle w:val="Heading3"/>
      </w:pPr>
      <w:r>
        <w:t>URL</w:t>
      </w:r>
    </w:p>
    <w:p>
      <w:r>
        <w:t>https://{{OAUTH_METADATA.meta.serverPrefix}}.api.mailchimp.com/3.0/reports/{{campaign_id}}/click-details/{{link_id}}/members</w:t>
      </w:r>
    </w:p>
    <w:p>
      <w:pPr>
        <w:pStyle w:val="Heading3"/>
      </w:pPr>
      <w:r>
        <w:t>Description</w:t>
      </w:r>
    </w:p>
    <w:p>
      <w:r>
        <w:t>Gets information about list members who clicked on a specific tracked link in a campaign report. Results are paginated and can be shaped using fields / exclude_fields.</w:t>
      </w:r>
    </w:p>
    <w:p>
      <w:pPr>
        <w:pStyle w:val="Heading3"/>
      </w:pPr>
      <w:r>
        <w:t>Enforcement Rules</w:t>
      </w:r>
    </w:p>
    <w:p>
      <w:pPr>
        <w:pStyle w:val="ListBullet"/>
      </w:pPr>
      <w:r>
        <w:t>The campaign_id path parameter must always be present.</w:t>
      </w:r>
    </w:p>
    <w:p>
      <w:pPr>
        <w:pStyle w:val="ListBullet"/>
      </w:pPr>
      <w:r>
        <w:t>The link_id path parameter must always be present.</w:t>
      </w:r>
    </w:p>
    <w:p>
      <w:pPr>
        <w:pStyle w:val="ListBullet"/>
      </w:pPr>
      <w:r>
        <w:t>Always construct the path as /reports/{{campaign_id}}/click-details/{{link_id}}/members, where {{campaign_id}} and {{link_id}} are non-empty strings.</w:t>
      </w:r>
    </w:p>
    <w:p>
      <w:pPr>
        <w:pStyle w:val="ListBullet"/>
      </w:pPr>
      <w:r>
        <w:t>Do not call the API with missing or empty path parameters (e.g., avoid /reports//click-details//members).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/reports/9b1c7f0a23/click-details/3a1b2c3d4e/members</w:t>
      </w:r>
    </w:p>
    <w:p>
      <w:pPr>
        <w:pStyle w:val="Heading3"/>
      </w:pPr>
      <w:r>
        <w:t>Invalid Examples</w:t>
      </w:r>
    </w:p>
    <w:p>
      <w:r>
        <w:rPr>
          <w:b/>
          <w:color w:val="666666"/>
          <w:sz w:val="16"/>
        </w:rPr>
        <w:t>[http]</w:t>
      </w:r>
    </w:p>
    <w:p>
      <w:pPr>
        <w:shd w:fill="F2F2F2" w:val="clear"/>
      </w:pPr>
      <w:r>
        <w:rPr>
          <w:rFonts w:ascii="Courier New" w:hAnsi="Courier New"/>
          <w:sz w:val="17"/>
        </w:rPr>
        <w:t>/reports//click-details/3a1b2c3d4e/members</w:t>
        <w:br/>
        <w:t>/reports/9b1c7f0a23/click-details//members</w:t>
        <w:br/>
        <w:t>/reports/9b1c7f0a23/click-details/3a1b2c3d4e/members?count=  # empty/invalid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r>
        <w:tc>
          <w:tcPr>
            <w:tcW w:type="dxa" w:w="2880"/>
          </w:tcPr>
          <w:p>
            <w:r>
              <w:t>link_id</w:t>
            </w:r>
          </w:p>
        </w:tc>
        <w:tc>
          <w:tcPr>
            <w:tcW w:type="dxa" w:w="2880"/>
          </w:tcPr>
          <w:p>
            <w:r>
              <w:t>any</w:t>
            </w:r>
          </w:p>
        </w:tc>
        <w:tc>
          <w:tcPr>
            <w:tcW w:type="dxa" w:w="2880"/>
          </w:tcPr>
          <w:p>
            <w:r>
              <w:t>The id for the link.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Number of records from a collection to skip for pagination. Default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"members": [</w:t>
        <w:br/>
        <w:t xml:space="preserve"> {</w:t>
        <w:br/>
        <w:t xml:space="preserve"> "email_id": "d41d8cd98f00b204e9800998ecf8427e",</w:t>
        <w:br/>
        <w:t xml:space="preserve"> "email_address": "subscriber@example.com",</w:t>
        <w:br/>
        <w:t xml:space="preserve"> "merge_fields": {</w:t>
        <w:br/>
        <w:t xml:space="preserve"> "FNAME": "Avery",</w:t>
        <w:br/>
        <w:t xml:space="preserve"> "LNAME": "Ng"</w:t>
        <w:br/>
        <w:t xml:space="preserve"> },</w:t>
        <w:br/>
        <w:t xml:space="preserve"> "vip": false,</w:t>
        <w:br/>
        <w:t xml:space="preserve"> "clicks": 2,</w:t>
        <w:br/>
        <w:t xml:space="preserve"> "campaign_id": "9b1c7f0a23",</w:t>
        <w:br/>
        <w:t xml:space="preserve"> "url_id": "3a1b2c3d4e",</w:t>
        <w:br/>
        <w:t xml:space="preserve"> "list_id": "a1b2c3d4e5",</w:t>
        <w:br/>
        <w:t xml:space="preserve"> "list_is_active": true,</w:t>
        <w:br/>
        <w:t xml:space="preserve"> "contact_status": "subscribed",</w:t>
        <w:br/>
        <w:t xml:space="preserve"> "_links": [</w:t>
        <w:br/>
        <w:t xml:space="preserve"> {</w:t>
        <w:br/>
        <w:t xml:space="preserve"> "rel": "self",</w:t>
        <w:br/>
        <w:t xml:space="preserve"> "href": "https://{{OAUTH_METADATA.meta.serverPrefix}}.api.mailchimp.com/3.0/reports/9b1c7f0a23/click-details/3a1b2c3d4e/members",</w:t>
        <w:br/>
        <w:t xml:space="preserve"> "method": "GET",</w:t>
        <w:br/>
        <w:t xml:space="preserve"> "targetSchema": "https://api.mailchimp.com/schema/3.0/Definitions/Reports/ClickDetails/Members/Response.json",</w:t>
        <w:br/>
        <w:t xml:space="preserve"> "schema": "https://api.mailchimp.com/schema/3.0/Definitions/Reports/ClickDetails/Members/Request.json"</w:t>
        <w:br/>
        <w:t xml:space="preserve"> }</w:t>
        <w:br/>
        <w:t xml:space="preserve"> ]</w:t>
        <w:br/>
        <w:t xml:space="preserve"> }</w:t>
        <w:br/>
        <w:t xml:space="preserve"> ],</w:t>
        <w:br/>
        <w:t xml:space="preserve"> "campaign_id": "9b1c7f0a23",</w:t>
        <w:br/>
        <w:t xml:space="preserve"> "total_items": 1,</w:t>
        <w:br/>
        <w:t xml:space="preserve"> "_links": [</w:t>
        <w:br/>
        <w:t xml:space="preserve"> {</w:t>
        <w:br/>
        <w:t xml:space="preserve"> "rel": "self",</w:t>
        <w:br/>
        <w:t xml:space="preserve"> "href": "https://{{OAUTH_METADATA.meta.serverPrefix}}.api.mailchimp.com/3.0/reports/9b1c7f0a23/click-details/3a1b2c3d4e/members",</w:t>
        <w:br/>
        <w:t xml:space="preserve"> "method": "GET",</w:t>
        <w:br/>
        <w:t xml:space="preserve"> "targetSchema": "https://api.mailchimp.com/schema/3.0/Definitions/Reports/ClickDetails/Members/Response.json",</w:t>
        <w:br/>
        <w:t xml:space="preserve"> "schema": "https://api.mailchimp.com/schema/3.0/Definitions/Reports/ClickDetails/Members/Request.json"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An array of objects, each representing a member who clicked a specific link within a campaign.</w:t>
            </w:r>
          </w:p>
        </w:tc>
      </w:tr>
      <w:tr>
        <w:tc>
          <w:tcPr>
            <w:tcW w:type="dxa" w:w="2880"/>
          </w:tcPr>
          <w:p>
            <w:r>
              <w:t>members[].email_id</w:t>
            </w:r>
          </w:p>
        </w:tc>
        <w:tc>
          <w:tcPr>
            <w:tcW w:type="dxa" w:w="2880"/>
          </w:tcPr>
          <w:p>
            <w:r>
              <w:t>string</w:t>
            </w:r>
          </w:p>
        </w:tc>
        <w:tc>
          <w:tcPr>
            <w:tcW w:type="dxa" w:w="2880"/>
          </w:tcPr>
          <w:p>
            <w:r>
              <w:t>The MD5 hash of the lowercase version of the list member's email address.</w:t>
            </w:r>
          </w:p>
        </w:tc>
      </w:tr>
      <w:tr>
        <w:tc>
          <w:tcPr>
            <w:tcW w:type="dxa" w:w="2880"/>
          </w:tcPr>
          <w:p>
            <w:r>
              <w:t>members[].email_address</w:t>
            </w:r>
          </w:p>
        </w:tc>
        <w:tc>
          <w:tcPr>
            <w:tcW w:type="dxa" w:w="2880"/>
          </w:tcPr>
          <w:p>
            <w:r>
              <w:t>string</w:t>
            </w:r>
          </w:p>
        </w:tc>
        <w:tc>
          <w:tcPr>
            <w:tcW w:type="dxa" w:w="2880"/>
          </w:tcPr>
          <w:p>
            <w:r>
              <w:t>Email address for a subscriber.</w:t>
            </w:r>
          </w:p>
        </w:tc>
      </w:tr>
      <w:tr>
        <w:tc>
          <w:tcPr>
            <w:tcW w:type="dxa" w:w="2880"/>
          </w:tcPr>
          <w:p>
            <w:r>
              <w:t>members[].merge_fields</w:t>
            </w:r>
          </w:p>
        </w:tc>
        <w:tc>
          <w:tcPr>
            <w:tcW w:type="dxa" w:w="2880"/>
          </w:tcPr>
          <w:p>
            <w:r>
              <w:t>object</w:t>
            </w:r>
          </w:p>
        </w:tc>
        <w:tc>
          <w:tcPr>
            <w:tcW w:type="dxa" w:w="2880"/>
          </w:tcPr>
          <w:p>
            <w:r>
              <w:t>Merge fields for the subscriber. Keys are merge field tags; values are variable.</w:t>
            </w:r>
          </w:p>
        </w:tc>
      </w:tr>
      <w:tr>
        <w:tc>
          <w:tcPr>
            <w:tcW w:type="dxa" w:w="2880"/>
          </w:tcPr>
          <w:p>
            <w:r>
              <w:t>members[].vip</w:t>
            </w:r>
          </w:p>
        </w:tc>
        <w:tc>
          <w:tcPr>
            <w:tcW w:type="dxa" w:w="2880"/>
          </w:tcPr>
          <w:p>
            <w:r>
              <w:t>boolean</w:t>
            </w:r>
          </w:p>
        </w:tc>
        <w:tc>
          <w:tcPr>
            <w:tcW w:type="dxa" w:w="2880"/>
          </w:tcPr>
          <w:p>
            <w:r>
              <w:t>VIP status for subscriber.</w:t>
            </w:r>
          </w:p>
        </w:tc>
      </w:tr>
      <w:tr>
        <w:tc>
          <w:tcPr>
            <w:tcW w:type="dxa" w:w="2880"/>
          </w:tcPr>
          <w:p>
            <w:r>
              <w:t>members[].clicks</w:t>
            </w:r>
          </w:p>
        </w:tc>
        <w:tc>
          <w:tcPr>
            <w:tcW w:type="dxa" w:w="2880"/>
          </w:tcPr>
          <w:p>
            <w:r>
              <w:t>integer</w:t>
            </w:r>
          </w:p>
        </w:tc>
        <w:tc>
          <w:tcPr>
            <w:tcW w:type="dxa" w:w="2880"/>
          </w:tcPr>
          <w:p>
            <w:r>
              <w:t>The total number of times the subscriber clicked on the link.</w:t>
            </w:r>
          </w:p>
        </w:tc>
      </w:tr>
      <w:tr>
        <w:tc>
          <w:tcPr>
            <w:tcW w:type="dxa" w:w="2880"/>
          </w:tcPr>
          <w:p>
            <w:r>
              <w:t>members[].campaign_id</w:t>
            </w:r>
          </w:p>
        </w:tc>
        <w:tc>
          <w:tcPr>
            <w:tcW w:type="dxa" w:w="2880"/>
          </w:tcPr>
          <w:p>
            <w:r>
              <w:t>string</w:t>
            </w:r>
          </w:p>
        </w:tc>
        <w:tc>
          <w:tcPr>
            <w:tcW w:type="dxa" w:w="2880"/>
          </w:tcPr>
          <w:p>
            <w:r>
              <w:t>The campaign id.</w:t>
            </w:r>
          </w:p>
        </w:tc>
      </w:tr>
      <w:tr>
        <w:tc>
          <w:tcPr>
            <w:tcW w:type="dxa" w:w="2880"/>
          </w:tcPr>
          <w:p>
            <w:r>
              <w:t>members[].url_id</w:t>
            </w:r>
          </w:p>
        </w:tc>
        <w:tc>
          <w:tcPr>
            <w:tcW w:type="dxa" w:w="2880"/>
          </w:tcPr>
          <w:p>
            <w:r>
              <w:t>string</w:t>
            </w:r>
          </w:p>
        </w:tc>
        <w:tc>
          <w:tcPr>
            <w:tcW w:type="dxa" w:w="2880"/>
          </w:tcPr>
          <w:p>
            <w:r>
              <w:t>The id for the tracked URL in the campaign.</w:t>
            </w:r>
          </w:p>
        </w:tc>
      </w:tr>
      <w:tr>
        <w:tc>
          <w:tcPr>
            <w:tcW w:type="dxa" w:w="2880"/>
          </w:tcPr>
          <w:p>
            <w:r>
              <w:t>members[].list_id</w:t>
            </w:r>
          </w:p>
        </w:tc>
        <w:tc>
          <w:tcPr>
            <w:tcW w:type="dxa" w:w="2880"/>
          </w:tcPr>
          <w:p>
            <w:r>
              <w:t>string</w:t>
            </w:r>
          </w:p>
        </w:tc>
        <w:tc>
          <w:tcPr>
            <w:tcW w:type="dxa" w:w="2880"/>
          </w:tcPr>
          <w:p>
            <w:r>
              <w:t>The list id.</w:t>
            </w:r>
          </w:p>
        </w:tc>
      </w:tr>
      <w:tr>
        <w:tc>
          <w:tcPr>
            <w:tcW w:type="dxa" w:w="2880"/>
          </w:tcPr>
          <w:p>
            <w:r>
              <w:t>members[].list_is_active</w:t>
            </w:r>
          </w:p>
        </w:tc>
        <w:tc>
          <w:tcPr>
            <w:tcW w:type="dxa" w:w="2880"/>
          </w:tcPr>
          <w:p>
            <w:r>
              <w:t>boolean</w:t>
            </w:r>
          </w:p>
        </w:tc>
        <w:tc>
          <w:tcPr>
            <w:tcW w:type="dxa" w:w="2880"/>
          </w:tcPr>
          <w:p>
            <w:r>
              <w:t>Whether the list used is active (not deleted or disabled).</w:t>
            </w:r>
          </w:p>
        </w:tc>
      </w:tr>
      <w:tr>
        <w:tc>
          <w:tcPr>
            <w:tcW w:type="dxa" w:w="2880"/>
          </w:tcPr>
          <w:p>
            <w:r>
              <w:t>members[].contact_status</w:t>
            </w:r>
          </w:p>
        </w:tc>
        <w:tc>
          <w:tcPr>
            <w:tcW w:type="dxa" w:w="2880"/>
          </w:tcPr>
          <w:p>
            <w:r>
              <w:t>string</w:t>
            </w:r>
          </w:p>
        </w:tc>
        <w:tc>
          <w:tcPr>
            <w:tcW w:type="dxa" w:w="2880"/>
          </w:tcPr>
          <w:p>
            <w:r>
              <w:t>Member status: subscribed, unsubscribed, deleted, non-subscribed, transactional, pending, or need reconfirmation.</w:t>
            </w:r>
          </w:p>
        </w:tc>
      </w:tr>
      <w:tr>
        <w:tc>
          <w:tcPr>
            <w:tcW w:type="dxa" w:w="2880"/>
          </w:tcPr>
          <w:p>
            <w:r>
              <w:t>members[]._links</w:t>
            </w:r>
          </w:p>
        </w:tc>
        <w:tc>
          <w:tcPr>
            <w:tcW w:type="dxa" w:w="2880"/>
          </w:tcPr>
          <w:p>
            <w:r>
              <w:t>array</w:t>
            </w:r>
          </w:p>
        </w:tc>
        <w:tc>
          <w:tcPr>
            <w:tcW w:type="dxa" w:w="2880"/>
          </w:tcPr>
          <w:p>
            <w:r>
              <w:t>A list of link types and descriptions for the API schema documents.</w:t>
            </w:r>
          </w:p>
        </w:tc>
      </w:tr>
      <w:tr>
        <w:tc>
          <w:tcPr>
            <w:tcW w:type="dxa" w:w="2880"/>
          </w:tcPr>
          <w:p>
            <w:r>
              <w:t>members[]._links[].rel</w:t>
            </w:r>
          </w:p>
        </w:tc>
        <w:tc>
          <w:tcPr>
            <w:tcW w:type="dxa" w:w="2880"/>
          </w:tcPr>
          <w:p>
            <w:r>
              <w:t>string</w:t>
            </w:r>
          </w:p>
        </w:tc>
        <w:tc>
          <w:tcPr>
            <w:tcW w:type="dxa" w:w="2880"/>
          </w:tcPr>
          <w:p>
            <w:r>
              <w:t>Describes the type of link relationship.</w:t>
            </w:r>
          </w:p>
        </w:tc>
      </w:tr>
      <w:tr>
        <w:tc>
          <w:tcPr>
            <w:tcW w:type="dxa" w:w="2880"/>
          </w:tcPr>
          <w:p>
            <w:r>
              <w:t>members[]._links[].href</w:t>
            </w:r>
          </w:p>
        </w:tc>
        <w:tc>
          <w:tcPr>
            <w:tcW w:type="dxa" w:w="2880"/>
          </w:tcPr>
          <w:p>
            <w:r>
              <w:t>string</w:t>
            </w:r>
          </w:p>
        </w:tc>
        <w:tc>
          <w:tcPr>
            <w:tcW w:type="dxa" w:w="2880"/>
          </w:tcPr>
          <w:p>
            <w:r>
              <w:t>Fully-qualified URL to retrieve the linked resource or perform the linked action.</w:t>
            </w:r>
          </w:p>
        </w:tc>
      </w:tr>
      <w:tr>
        <w:tc>
          <w:tcPr>
            <w:tcW w:type="dxa" w:w="2880"/>
          </w:tcPr>
          <w:p>
            <w:r>
              <w:t>members[]._links[].method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members[]._links[].targetSchema</w:t>
            </w:r>
          </w:p>
        </w:tc>
        <w:tc>
          <w:tcPr>
            <w:tcW w:type="dxa" w:w="2880"/>
          </w:tcPr>
          <w:p>
            <w:r>
              <w:t>string</w:t>
            </w:r>
          </w:p>
        </w:tc>
        <w:tc>
          <w:tcPr>
            <w:tcW w:type="dxa" w:w="2880"/>
          </w:tcPr>
          <w:p>
            <w:r>
              <w:t>For GETs, a URL representing the schema the response should conform to.</w:t>
            </w:r>
          </w:p>
        </w:tc>
      </w:tr>
      <w:tr>
        <w:tc>
          <w:tcPr>
            <w:tcW w:type="dxa" w:w="2880"/>
          </w:tcPr>
          <w:p>
            <w:r>
              <w:t>members[]._links[].schema</w:t>
            </w:r>
          </w:p>
        </w:tc>
        <w:tc>
          <w:tcPr>
            <w:tcW w:type="dxa" w:w="2880"/>
          </w:tcPr>
          <w:p>
            <w:r>
              <w:t>string</w:t>
            </w:r>
          </w:p>
        </w:tc>
        <w:tc>
          <w:tcPr>
            <w:tcW w:type="dxa" w:w="2880"/>
          </w:tcPr>
          <w:p>
            <w:r>
              <w:t>For HTTP methods that can receive bodies, a URL representing the schema the body should conform to.</w:t>
            </w:r>
          </w:p>
        </w:tc>
      </w:tr>
      <w:tr>
        <w:tc>
          <w:tcPr>
            <w:tcW w:type="dxa" w:w="2880"/>
          </w:tcPr>
          <w:p>
            <w:r>
              <w:t>campaign_id</w:t>
            </w:r>
          </w:p>
        </w:tc>
        <w:tc>
          <w:tcPr>
            <w:tcW w:type="dxa" w:w="2880"/>
          </w:tcPr>
          <w:p>
            <w:r>
              <w:t>string</w:t>
            </w:r>
          </w:p>
        </w:tc>
        <w:tc>
          <w:tcPr>
            <w:tcW w:type="dxa" w:w="2880"/>
          </w:tcPr>
          <w:p>
            <w:r>
              <w:t>The campaign id.</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relationship.</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'https://{{OAUTH_METADATA.meta.serverPrefix}}.api.mailchimp.com/3.0/reports/9b1c7f0a23/click-details/3a1b2c3d4e/members?count=10&amp;offset=0'</w:t>
      </w:r>
    </w:p>
    <w:p>
      <w:pPr>
        <w:pStyle w:val="Heading3"/>
      </w:pPr>
      <w:r>
        <w:t>Example Usage</w:t>
      </w:r>
    </w:p>
    <w:p>
      <w:pPr>
        <w:pStyle w:val="Heading3"/>
      </w:pPr>
      <w:r>
        <w:t>Example 1: Paginate through members</w:t>
      </w:r>
    </w:p>
    <w:p>
      <w:r>
        <w:rPr>
          <w:b/>
          <w:color w:val="666666"/>
          <w:sz w:val="16"/>
        </w:rPr>
        <w:t>[bash]</w:t>
      </w:r>
    </w:p>
    <w:p>
      <w:pPr>
        <w:shd w:fill="F2F2F2" w:val="clear"/>
      </w:pPr>
      <w:r>
        <w:rPr>
          <w:rFonts w:ascii="Courier New" w:hAnsi="Courier New"/>
          <w:sz w:val="17"/>
        </w:rPr>
        <w:t>curl -sS --location \</w:t>
        <w:br/>
        <w:t xml:space="preserve"> 'https://{{OAUTH_METADATA.meta.serverPrefix}}.api.mailchimp.com/3.0/reports/9b1c7f0a23/click-details/3a1b2c3d4e/members?count=100&amp;offset=200'</w:t>
      </w:r>
    </w:p>
    <w:p>
      <w:pPr>
        <w:pStyle w:val="Heading3"/>
      </w:pPr>
      <w:r>
        <w:t>Example 2: Request only specific fields</w:t>
      </w:r>
    </w:p>
    <w:p>
      <w:r>
        <w:rPr>
          <w:b/>
          <w:color w:val="666666"/>
          <w:sz w:val="16"/>
        </w:rPr>
        <w:t>[bash]</w:t>
      </w:r>
    </w:p>
    <w:p>
      <w:pPr>
        <w:shd w:fill="F2F2F2" w:val="clear"/>
      </w:pPr>
      <w:r>
        <w:rPr>
          <w:rFonts w:ascii="Courier New" w:hAnsi="Courier New"/>
          <w:sz w:val="17"/>
        </w:rPr>
        <w:t>curl -sS --location \</w:t>
        <w:br/>
        <w:t xml:space="preserve"> 'https://{{OAUTH_METADATA.meta.serverPrefix}}.api.mailchimp.com/3.0/reports/9b1c7f0a23/click-details/3a1b2c3d4e/members?fields=members.email_address%2Cmembers.clicks%2Ctotal_items'</w:t>
      </w:r>
    </w:p>
    <w:p>
      <w:pPr>
        <w:pStyle w:val="Heading3"/>
      </w:pPr>
      <w:r>
        <w:t>Example 3: Exclude fields</w:t>
      </w:r>
    </w:p>
    <w:p>
      <w:r>
        <w:rPr>
          <w:b/>
          <w:color w:val="666666"/>
          <w:sz w:val="16"/>
        </w:rPr>
        <w:t>[bash]</w:t>
      </w:r>
    </w:p>
    <w:p>
      <w:pPr>
        <w:shd w:fill="F2F2F2" w:val="clear"/>
      </w:pPr>
      <w:r>
        <w:rPr>
          <w:rFonts w:ascii="Courier New" w:hAnsi="Courier New"/>
          <w:sz w:val="17"/>
        </w:rPr>
        <w:t>curl -sS --location \</w:t>
        <w:br/>
        <w:t xml:space="preserve"> 'https://{{OAUTH_METADATA.meta.serverPrefix}}.api.mailchimp.com/3.0/reports/9b1c7f0a23/click-details/3a1b2c3d4e/members?exclude_fields=members.merge_fields%2Cmembers._links%2C_links'</w:t>
      </w:r>
    </w:p>
    <w:p>
      <w:pPr>
        <w:pStyle w:val="Heading3"/>
      </w:pPr>
      <w:r>
        <w:t>Notes</w:t>
      </w:r>
    </w:p>
    <w:p>
      <w:pPr>
        <w:pStyle w:val="ListBullet"/>
      </w:pPr>
      <w:r>
        <w:t>Pagination uses count (page size) and offset (records to skip).</w:t>
      </w:r>
    </w:p>
    <w:p>
      <w:pPr>
        <w:pStyle w:val="ListBullet"/>
      </w:pPr>
      <w:r>
        <w:t>fields and exclude_fields accept comma-separated field paths and support dot notation for sub-objects.</w:t>
      </w:r>
    </w:p>
    <w:p>
      <w:r>
        <w:br w:type="page"/>
      </w:r>
    </w:p>
    <w:p>
      <w:pPr>
        <w:pStyle w:val="Heading2"/>
      </w:pPr>
      <w:r>
        <w:t>268. [GET] List a Campaign’s Report Recipients (Sent To)</w:t>
      </w:r>
    </w:p>
    <w:p>
      <w:r>
        <w:rPr>
          <w:b/>
        </w:rPr>
        <w:t xml:space="preserve">Endpoint: </w:t>
      </w:r>
      <w:r>
        <w:rPr>
          <w:rFonts w:ascii="Courier New" w:hAnsi="Courier New"/>
          <w:sz w:val="18"/>
        </w:rPr>
        <w:t>/reports/{{campaignId}}/sent-to</w:t>
      </w:r>
    </w:p>
    <w:p>
      <w:pPr>
        <w:pStyle w:val="Heading3"/>
      </w:pPr>
      <w:r>
        <w:t>Method</w:t>
      </w:r>
    </w:p>
    <w:p>
      <w:r>
        <w:t>GET</w:t>
      </w:r>
    </w:p>
    <w:p>
      <w:pPr>
        <w:pStyle w:val="Heading3"/>
      </w:pPr>
      <w:r>
        <w:t>URL</w:t>
      </w:r>
    </w:p>
    <w:p>
      <w:r>
        <w:t>https://{{OAUTH_METADATA.meta.serverPrefix}}.api.mailchimp.com/3.0/reports/{{campaign_id}}/sent-to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the recipients a campaign was sent to, including delivery status, open stats, and related link metadata.</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/reports//sent-to).</w:t>
      </w:r>
    </w:p>
    <w:p>
      <w:pPr>
        <w:pStyle w:val="ListBullet"/>
      </w:pPr>
      <w:r>
        <w:t>Always construct the path as /reports/{{campaign_id}}/sent-to, where {{campaign_id}}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/reports/abcd1234/sent-to</w:t>
        <w:br/>
        <w:t>/reports/9f65c2e8a1/sent-to</w:t>
      </w:r>
    </w:p>
    <w:p>
      <w:pPr>
        <w:pStyle w:val="Heading3"/>
      </w:pPr>
      <w:r>
        <w:t>Invalid Examples</w:t>
      </w:r>
    </w:p>
    <w:p>
      <w:r>
        <w:rPr>
          <w:b/>
          <w:color w:val="666666"/>
          <w:sz w:val="16"/>
        </w:rPr>
        <w:t>[http]</w:t>
      </w:r>
    </w:p>
    <w:p>
      <w:pPr>
        <w:shd w:fill="F2F2F2" w:val="clear"/>
      </w:pPr>
      <w:r>
        <w:rPr>
          <w:rFonts w:ascii="Courier New" w:hAnsi="Courier New"/>
          <w:sz w:val="17"/>
        </w:rPr>
        <w:t>/reports//sent-to</w:t>
        <w:br/>
        <w:t>/reports/sent-to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is 10. Maximum is 1000.</w:t>
            </w:r>
          </w:p>
        </w:tc>
      </w:tr>
      <w:tr>
        <w:tc>
          <w:tcPr>
            <w:tcW w:type="dxa" w:w="2880"/>
          </w:tcPr>
          <w:p>
            <w:r>
              <w:t>offset</w:t>
            </w:r>
          </w:p>
        </w:tc>
        <w:tc>
          <w:tcPr>
            <w:tcW w:type="dxa" w:w="2880"/>
          </w:tcPr>
          <w:p>
            <w:r>
              <w:t>any</w:t>
            </w:r>
          </w:p>
        </w:tc>
        <w:tc>
          <w:tcPr>
            <w:tcW w:type="dxa" w:w="2880"/>
          </w:tcPr>
          <w:p>
            <w:r>
              <w:t>Pagination offset: number of records from a collection to skip. Default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"sent_to": [</w:t>
        <w:br/>
        <w:t xml:space="preserve"> {</w:t>
        <w:br/>
        <w:t xml:space="preserve"> "email_id": "string",</w:t>
        <w:br/>
        <w:t xml:space="preserve"> "email_address": "string",</w:t>
        <w:br/>
        <w:t xml:space="preserve"> "merge_fields": {</w:t>
        <w:br/>
        <w:t xml:space="preserve"> "anyKey": "anyValue"</w:t>
        <w:br/>
        <w:t xml:space="preserve"> },</w:t>
        <w:br/>
        <w:t xml:space="preserve"> "vip": true,</w:t>
        <w:br/>
        <w:t xml:space="preserve"> "status": "sent",</w:t>
        <w:br/>
        <w:t xml:space="preserve"> "open_count": 0,</w:t>
        <w:br/>
        <w:t xml:space="preserve"> "last_open": "string",</w:t>
        <w:br/>
        <w:t xml:space="preserve"> "absplit_group": "a",</w:t>
        <w:br/>
        <w:t xml:space="preserve"> "gmt_offset": 0,</w:t>
        <w:br/>
        <w:t xml:space="preserve"> "campaign_id": "string",</w:t>
        <w:br/>
        <w:t xml:space="preserve"> "list_id": "string",</w:t>
        <w:br/>
        <w:t xml:space="preserve"> "list_is_active": true,</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 xml:space="preserve"> }</w:t>
        <w:br/>
        <w:t xml:space="preserve"> ],</w:t>
        <w:br/>
        <w:t xml:space="preserve"> "campaign_id": "string",</w:t>
        <w:br/>
        <w:t xml:space="preserve"> "total_items": 0,</w:t>
        <w:br/>
        <w:t xml:space="preserve"> "_links": [</w:t>
        <w:br/>
        <w:t xml:space="preserve"> {</w:t>
        <w:br/>
        <w:t xml:space="preserve"> "rel": "string",</w:t>
        <w:br/>
        <w:t xml:space="preserve"> "href": "string",</w:t>
        <w:br/>
        <w:t xml:space="preserve"> "method": "GET",</w:t>
        <w:br/>
        <w:t xml:space="preserve"> "targetSchema": "string",</w:t>
        <w:br/>
        <w:t xml:space="preserve"> "schema":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sent_to</w:t>
            </w:r>
          </w:p>
        </w:tc>
        <w:tc>
          <w:tcPr>
            <w:tcW w:type="dxa" w:w="2880"/>
          </w:tcPr>
          <w:p>
            <w:r>
              <w:t>array</w:t>
            </w:r>
          </w:p>
        </w:tc>
        <w:tc>
          <w:tcPr>
            <w:tcW w:type="dxa" w:w="2880"/>
          </w:tcPr>
          <w:p>
            <w:r>
              <w:t>An array of objects, each representing a campaign recipient.</w:t>
            </w:r>
          </w:p>
        </w:tc>
      </w:tr>
      <w:tr>
        <w:tc>
          <w:tcPr>
            <w:tcW w:type="dxa" w:w="2880"/>
          </w:tcPr>
          <w:p>
            <w:r>
              <w:t>sent_to[].email_id</w:t>
            </w:r>
          </w:p>
        </w:tc>
        <w:tc>
          <w:tcPr>
            <w:tcW w:type="dxa" w:w="2880"/>
          </w:tcPr>
          <w:p>
            <w:r>
              <w:t>string</w:t>
            </w:r>
          </w:p>
        </w:tc>
        <w:tc>
          <w:tcPr>
            <w:tcW w:type="dxa" w:w="2880"/>
          </w:tcPr>
          <w:p>
            <w:r>
              <w:t>The MD5 hash of the lowercase version of the list member's email address.</w:t>
            </w:r>
          </w:p>
        </w:tc>
      </w:tr>
      <w:tr>
        <w:tc>
          <w:tcPr>
            <w:tcW w:type="dxa" w:w="2880"/>
          </w:tcPr>
          <w:p>
            <w:r>
              <w:t>sent_to[].email_address</w:t>
            </w:r>
          </w:p>
        </w:tc>
        <w:tc>
          <w:tcPr>
            <w:tcW w:type="dxa" w:w="2880"/>
          </w:tcPr>
          <w:p>
            <w:r>
              <w:t>string</w:t>
            </w:r>
          </w:p>
        </w:tc>
        <w:tc>
          <w:tcPr>
            <w:tcW w:type="dxa" w:w="2880"/>
          </w:tcPr>
          <w:p>
            <w:r>
              <w:t>Email address for a subscriber.</w:t>
            </w:r>
          </w:p>
        </w:tc>
      </w:tr>
      <w:tr>
        <w:tc>
          <w:tcPr>
            <w:tcW w:type="dxa" w:w="2880"/>
          </w:tcPr>
          <w:p>
            <w:r>
              <w:t>sent_to[].merge_fields</w:t>
            </w:r>
          </w:p>
        </w:tc>
        <w:tc>
          <w:tcPr>
            <w:tcW w:type="dxa" w:w="2880"/>
          </w:tcPr>
          <w:p>
            <w:r>
              <w:t>object</w:t>
            </w:r>
          </w:p>
        </w:tc>
        <w:tc>
          <w:tcPr>
            <w:tcW w:type="dxa" w:w="2880"/>
          </w:tcPr>
          <w:p>
            <w:r>
              <w:t>Merge fields for the subscriber.</w:t>
            </w:r>
          </w:p>
        </w:tc>
      </w:tr>
      <w:tr>
        <w:tc>
          <w:tcPr>
            <w:tcW w:type="dxa" w:w="2880"/>
          </w:tcPr>
          <w:p>
            <w:r>
              <w:t>sent_to[].vip</w:t>
            </w:r>
          </w:p>
        </w:tc>
        <w:tc>
          <w:tcPr>
            <w:tcW w:type="dxa" w:w="2880"/>
          </w:tcPr>
          <w:p>
            <w:r>
              <w:t>boolean</w:t>
            </w:r>
          </w:p>
        </w:tc>
        <w:tc>
          <w:tcPr>
            <w:tcW w:type="dxa" w:w="2880"/>
          </w:tcPr>
          <w:p>
            <w:r>
              <w:t>VIP status for subscriber.</w:t>
            </w:r>
          </w:p>
        </w:tc>
      </w:tr>
      <w:tr>
        <w:tc>
          <w:tcPr>
            <w:tcW w:type="dxa" w:w="2880"/>
          </w:tcPr>
          <w:p>
            <w:r>
              <w:t>sent_to[].status</w:t>
            </w:r>
          </w:p>
        </w:tc>
        <w:tc>
          <w:tcPr>
            <w:tcW w:type="dxa" w:w="2880"/>
          </w:tcPr>
          <w:p>
            <w:r>
              <w:t>string</w:t>
            </w:r>
          </w:p>
        </w:tc>
        <w:tc>
          <w:tcPr>
            <w:tcW w:type="dxa" w:w="2880"/>
          </w:tcPr>
          <w:p>
            <w:r>
              <w:t>Status of the email delivered to this subscriber. Possible values: sent, hard, soft.</w:t>
            </w:r>
          </w:p>
        </w:tc>
      </w:tr>
      <w:tr>
        <w:tc>
          <w:tcPr>
            <w:tcW w:type="dxa" w:w="2880"/>
          </w:tcPr>
          <w:p>
            <w:r>
              <w:t>sent_to[].open_count</w:t>
            </w:r>
          </w:p>
        </w:tc>
        <w:tc>
          <w:tcPr>
            <w:tcW w:type="dxa" w:w="2880"/>
          </w:tcPr>
          <w:p>
            <w:r>
              <w:t>integer</w:t>
            </w:r>
          </w:p>
        </w:tc>
        <w:tc>
          <w:tcPr>
            <w:tcW w:type="dxa" w:w="2880"/>
          </w:tcPr>
          <w:p>
            <w:r>
              <w:t>The number of times a campaign was opened by this member.</w:t>
            </w:r>
          </w:p>
        </w:tc>
      </w:tr>
      <w:tr>
        <w:tc>
          <w:tcPr>
            <w:tcW w:type="dxa" w:w="2880"/>
          </w:tcPr>
          <w:p>
            <w:r>
              <w:t>sent_to[].last_open</w:t>
            </w:r>
          </w:p>
        </w:tc>
        <w:tc>
          <w:tcPr>
            <w:tcW w:type="dxa" w:w="2880"/>
          </w:tcPr>
          <w:p>
            <w:r>
              <w:t>string</w:t>
            </w:r>
          </w:p>
        </w:tc>
        <w:tc>
          <w:tcPr>
            <w:tcW w:type="dxa" w:w="2880"/>
          </w:tcPr>
          <w:p>
            <w:r>
              <w:t>Date/time of the last open for this member in ISO 8601 format.</w:t>
            </w:r>
          </w:p>
        </w:tc>
      </w:tr>
      <w:tr>
        <w:tc>
          <w:tcPr>
            <w:tcW w:type="dxa" w:w="2880"/>
          </w:tcPr>
          <w:p>
            <w:r>
              <w:t>sent_to[].absplit_group</w:t>
            </w:r>
          </w:p>
        </w:tc>
        <w:tc>
          <w:tcPr>
            <w:tcW w:type="dxa" w:w="2880"/>
          </w:tcPr>
          <w:p>
            <w:r>
              <w:t>string</w:t>
            </w:r>
          </w:p>
        </w:tc>
        <w:tc>
          <w:tcPr>
            <w:tcW w:type="dxa" w:w="2880"/>
          </w:tcPr>
          <w:p>
            <w:r>
              <w:t>For A/B Split Campaigns, the group the member was a part of. Possible values: a, b, winner.</w:t>
            </w:r>
          </w:p>
        </w:tc>
      </w:tr>
      <w:tr>
        <w:tc>
          <w:tcPr>
            <w:tcW w:type="dxa" w:w="2880"/>
          </w:tcPr>
          <w:p>
            <w:r>
              <w:t>sent_to[].gmt_offset</w:t>
            </w:r>
          </w:p>
        </w:tc>
        <w:tc>
          <w:tcPr>
            <w:tcW w:type="dxa" w:w="2880"/>
          </w:tcPr>
          <w:p>
            <w:r>
              <w:t>integer</w:t>
            </w:r>
          </w:p>
        </w:tc>
        <w:tc>
          <w:tcPr>
            <w:tcW w:type="dxa" w:w="2880"/>
          </w:tcPr>
          <w:p>
            <w:r>
              <w:t>For timewarp campaigns, the time zone group the member was a part of.</w:t>
            </w:r>
          </w:p>
        </w:tc>
      </w:tr>
      <w:tr>
        <w:tc>
          <w:tcPr>
            <w:tcW w:type="dxa" w:w="2880"/>
          </w:tcPr>
          <w:p>
            <w:r>
              <w:t>sent_to[].campaign_id</w:t>
            </w:r>
          </w:p>
        </w:tc>
        <w:tc>
          <w:tcPr>
            <w:tcW w:type="dxa" w:w="2880"/>
          </w:tcPr>
          <w:p>
            <w:r>
              <w:t>string</w:t>
            </w:r>
          </w:p>
        </w:tc>
        <w:tc>
          <w:tcPr>
            <w:tcW w:type="dxa" w:w="2880"/>
          </w:tcPr>
          <w:p>
            <w:r>
              <w:t>The campaign id.</w:t>
            </w:r>
          </w:p>
        </w:tc>
      </w:tr>
      <w:tr>
        <w:tc>
          <w:tcPr>
            <w:tcW w:type="dxa" w:w="2880"/>
          </w:tcPr>
          <w:p>
            <w:r>
              <w:t>sent_to[].list_id</w:t>
            </w:r>
          </w:p>
        </w:tc>
        <w:tc>
          <w:tcPr>
            <w:tcW w:type="dxa" w:w="2880"/>
          </w:tcPr>
          <w:p>
            <w:r>
              <w:t>string</w:t>
            </w:r>
          </w:p>
        </w:tc>
        <w:tc>
          <w:tcPr>
            <w:tcW w:type="dxa" w:w="2880"/>
          </w:tcPr>
          <w:p>
            <w:r>
              <w:t>The unique list id.</w:t>
            </w:r>
          </w:p>
        </w:tc>
      </w:tr>
      <w:tr>
        <w:tc>
          <w:tcPr>
            <w:tcW w:type="dxa" w:w="2880"/>
          </w:tcPr>
          <w:p>
            <w:r>
              <w:t>sent_to[].list_is_active</w:t>
            </w:r>
          </w:p>
        </w:tc>
        <w:tc>
          <w:tcPr>
            <w:tcW w:type="dxa" w:w="2880"/>
          </w:tcPr>
          <w:p>
            <w:r>
              <w:t>boolean</w:t>
            </w:r>
          </w:p>
        </w:tc>
        <w:tc>
          <w:tcPr>
            <w:tcW w:type="dxa" w:w="2880"/>
          </w:tcPr>
          <w:p>
            <w:r>
              <w:t>Whether the list used is active (not deleted/disabled).</w:t>
            </w:r>
          </w:p>
        </w:tc>
      </w:tr>
      <w:tr>
        <w:tc>
          <w:tcPr>
            <w:tcW w:type="dxa" w:w="2880"/>
          </w:tcPr>
          <w:p>
            <w:r>
              <w:t>sent_to[]._links</w:t>
            </w:r>
          </w:p>
        </w:tc>
        <w:tc>
          <w:tcPr>
            <w:tcW w:type="dxa" w:w="2880"/>
          </w:tcPr>
          <w:p>
            <w:r>
              <w:t>array</w:t>
            </w:r>
          </w:p>
        </w:tc>
        <w:tc>
          <w:tcPr>
            <w:tcW w:type="dxa" w:w="2880"/>
          </w:tcPr>
          <w:p>
            <w:r>
              <w:t>A list of link types and descriptions for the API schema documents.</w:t>
            </w:r>
          </w:p>
        </w:tc>
      </w:tr>
      <w:tr>
        <w:tc>
          <w:tcPr>
            <w:tcW w:type="dxa" w:w="2880"/>
          </w:tcPr>
          <w:p>
            <w:r>
              <w:t>sent_to[]._links[].rel</w:t>
            </w:r>
          </w:p>
        </w:tc>
        <w:tc>
          <w:tcPr>
            <w:tcW w:type="dxa" w:w="2880"/>
          </w:tcPr>
          <w:p>
            <w:r>
              <w:t>string</w:t>
            </w:r>
          </w:p>
        </w:tc>
        <w:tc>
          <w:tcPr>
            <w:tcW w:type="dxa" w:w="2880"/>
          </w:tcPr>
          <w:p>
            <w:r>
              <w:t>Describes the type of link.</w:t>
            </w:r>
          </w:p>
        </w:tc>
      </w:tr>
      <w:tr>
        <w:tc>
          <w:tcPr>
            <w:tcW w:type="dxa" w:w="2880"/>
          </w:tcPr>
          <w:p>
            <w:r>
              <w:t>sent_to[]._links[].href</w:t>
            </w:r>
          </w:p>
        </w:tc>
        <w:tc>
          <w:tcPr>
            <w:tcW w:type="dxa" w:w="2880"/>
          </w:tcPr>
          <w:p>
            <w:r>
              <w:t>string</w:t>
            </w:r>
          </w:p>
        </w:tc>
        <w:tc>
          <w:tcPr>
            <w:tcW w:type="dxa" w:w="2880"/>
          </w:tcPr>
          <w:p>
            <w:r>
              <w:t>Fully-qualified URL to retrieve the linked resource or perform the linked action.</w:t>
            </w:r>
          </w:p>
        </w:tc>
      </w:tr>
      <w:tr>
        <w:tc>
          <w:tcPr>
            <w:tcW w:type="dxa" w:w="2880"/>
          </w:tcPr>
          <w:p>
            <w:r>
              <w:t>sent_to[]._links[].method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sent_to[]._links[].targetSchema</w:t>
            </w:r>
          </w:p>
        </w:tc>
        <w:tc>
          <w:tcPr>
            <w:tcW w:type="dxa" w:w="2880"/>
          </w:tcPr>
          <w:p>
            <w:r>
              <w:t>string</w:t>
            </w:r>
          </w:p>
        </w:tc>
        <w:tc>
          <w:tcPr>
            <w:tcW w:type="dxa" w:w="2880"/>
          </w:tcPr>
          <w:p>
            <w:r>
              <w:t>For GETs, a URL representing the schema the response should conform to.</w:t>
            </w:r>
          </w:p>
        </w:tc>
      </w:tr>
      <w:tr>
        <w:tc>
          <w:tcPr>
            <w:tcW w:type="dxa" w:w="2880"/>
          </w:tcPr>
          <w:p>
            <w:r>
              <w:t>sent_to[]._links[].schema</w:t>
            </w:r>
          </w:p>
        </w:tc>
        <w:tc>
          <w:tcPr>
            <w:tcW w:type="dxa" w:w="2880"/>
          </w:tcPr>
          <w:p>
            <w:r>
              <w:t>string</w:t>
            </w:r>
          </w:p>
        </w:tc>
        <w:tc>
          <w:tcPr>
            <w:tcW w:type="dxa" w:w="2880"/>
          </w:tcPr>
          <w:p>
            <w:r>
              <w:t>For methods with bodies (POST/PUT), a URL representing the schema the body should conform to.</w:t>
            </w:r>
          </w:p>
        </w:tc>
      </w:tr>
      <w:tr>
        <w:tc>
          <w:tcPr>
            <w:tcW w:type="dxa" w:w="2880"/>
          </w:tcPr>
          <w:p>
            <w:r>
              <w:t>campaign_id</w:t>
            </w:r>
          </w:p>
        </w:tc>
        <w:tc>
          <w:tcPr>
            <w:tcW w:type="dxa" w:w="2880"/>
          </w:tcPr>
          <w:p>
            <w:r>
              <w:t>string</w:t>
            </w:r>
          </w:p>
        </w:tc>
        <w:tc>
          <w:tcPr>
            <w:tcW w:type="dxa" w:w="2880"/>
          </w:tcPr>
          <w:p>
            <w:r>
              <w:t>The campaign id.</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for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with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'https://{{OAUTH_METADATA.meta.serverPrefix}}.api.mailchimp.com/3.0/reports/abcd1234/sent-to?count=10&amp;offset=0' \</w:t>
        <w:br/>
        <w:t xml:space="preserve"> --header 'Accept: application/json'</w:t>
      </w:r>
    </w:p>
    <w:p>
      <w:pPr>
        <w:pStyle w:val="Heading3"/>
      </w:pPr>
      <w:r>
        <w:t>Example Usage</w:t>
      </w:r>
    </w:p>
    <w:p>
      <w:pPr>
        <w:pStyle w:val="Heading3"/>
      </w:pPr>
      <w:r>
        <w:t>Example 1: Paginate through recipients</w:t>
      </w:r>
    </w:p>
    <w:p>
      <w:r>
        <w:rPr>
          <w:b/>
          <w:color w:val="666666"/>
          <w:sz w:val="16"/>
        </w:rPr>
        <w:t>[bash]</w:t>
      </w:r>
    </w:p>
    <w:p>
      <w:pPr>
        <w:shd w:fill="F2F2F2" w:val="clear"/>
      </w:pPr>
      <w:r>
        <w:rPr>
          <w:rFonts w:ascii="Courier New" w:hAnsi="Courier New"/>
          <w:sz w:val="17"/>
        </w:rPr>
        <w:t>curl -s \</w:t>
        <w:br/>
        <w:t xml:space="preserve"> 'https://{{OAUTH_METADATA.meta.serverPrefix}}.api.mailchimp.com/3.0/reports/abcd1234/sent-to?count=100&amp;offset=200' \</w:t>
        <w:br/>
        <w:t xml:space="preserve"> -H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-s \</w:t>
        <w:br/>
        <w:t xml:space="preserve"> 'https://{{OAUTH_METADATA.meta.serverPrefix}}.api.mailchimp.com/3.0/reports/abcd1234/sent-to?fields=sent_to.email_address%2Csent_to.status%2Ctotal_items' \</w:t>
        <w:br/>
        <w:t xml:space="preserve"> -H 'Accept: application/json'</w:t>
      </w:r>
    </w:p>
    <w:p>
      <w:pPr>
        <w:pStyle w:val="Heading3"/>
      </w:pPr>
      <w:r>
        <w:t>Example 3: Exclude heavy fields</w:t>
      </w:r>
    </w:p>
    <w:p>
      <w:r>
        <w:rPr>
          <w:b/>
          <w:color w:val="666666"/>
          <w:sz w:val="16"/>
        </w:rPr>
        <w:t>[bash]</w:t>
      </w:r>
    </w:p>
    <w:p>
      <w:pPr>
        <w:shd w:fill="F2F2F2" w:val="clear"/>
      </w:pPr>
      <w:r>
        <w:rPr>
          <w:rFonts w:ascii="Courier New" w:hAnsi="Courier New"/>
          <w:sz w:val="17"/>
        </w:rPr>
        <w:t>curl -s \</w:t>
        <w:br/>
        <w:t xml:space="preserve"> 'https://{{OAUTH_METADATA.meta.serverPrefix}}.api.mailchimp.com/3.0/reports/abcd1234/sent-to?exclude_fields=sent_to.merge_fields%2Csent_to._links' \</w:t>
        <w:br/>
        <w:t xml:space="preserve"> -H 'Accept: application/json'</w:t>
      </w:r>
    </w:p>
    <w:p>
      <w:pPr>
        <w:pStyle w:val="Heading3"/>
      </w:pPr>
      <w:r>
        <w:t>Notes</w:t>
      </w:r>
    </w:p>
    <w:p>
      <w:pPr>
        <w:pStyle w:val="ListBullet"/>
      </w:pPr>
      <w:r>
        <w:t>count defaults to 10 and cannot exceed 1000.</w:t>
      </w:r>
    </w:p>
    <w:p>
      <w:pPr>
        <w:pStyle w:val="ListBullet"/>
      </w:pPr>
      <w:r>
        <w:t>offset defaults to 0.</w:t>
      </w:r>
    </w:p>
    <w:p>
      <w:pPr>
        <w:pStyle w:val="ListBullet"/>
      </w:pPr>
      <w:r>
        <w:t>Use fields / exclude_fields with dot notation to include/exclude nested fields.</w:t>
      </w:r>
    </w:p>
    <w:p>
      <w:pPr>
        <w:pStyle w:val="Heading3"/>
      </w:pPr>
      <w:r>
        <w:t>Error Handling</w:t>
      </w:r>
    </w:p>
    <w:p>
      <w:pPr>
        <w:pStyle w:val="ListBullet"/>
      </w:pPr>
      <w:r>
        <w:t>default: Mailchimp error object with fields type, title, status, detail, instance (example shows 404 Resource Not Found).</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Get a Campaign Report — /reports/{{campaignId}}</w:t>
      </w:r>
    </w:p>
    <w:p>
      <w:r>
        <w:br w:type="page"/>
      </w:r>
    </w:p>
    <w:p>
      <w:pPr>
        <w:pStyle w:val="Heading2"/>
      </w:pPr>
      <w:r>
        <w:t>269. [GET] List a Campaign’s EepURL Activity Report</w:t>
      </w:r>
    </w:p>
    <w:p>
      <w:r>
        <w:rPr>
          <w:b/>
        </w:rPr>
        <w:t xml:space="preserve">Endpoint: </w:t>
      </w:r>
      <w:r>
        <w:rPr>
          <w:rFonts w:ascii="Courier New" w:hAnsi="Courier New"/>
          <w:sz w:val="18"/>
        </w:rPr>
        <w:t>/reports/{{campaignId}}/eepurl</w:t>
      </w:r>
    </w:p>
    <w:p>
      <w:pPr>
        <w:pStyle w:val="Heading3"/>
      </w:pPr>
      <w:r>
        <w:t>Method</w:t>
      </w:r>
    </w:p>
    <w:p>
      <w:r>
        <w:t>GET</w:t>
      </w:r>
    </w:p>
    <w:p>
      <w:pPr>
        <w:pStyle w:val="Heading3"/>
      </w:pPr>
      <w:r>
        <w:t>URL</w:t>
      </w:r>
    </w:p>
    <w:p>
      <w:r>
        <w:t>https://{{OAUTH_METADATA.meta.serverPrefix}}.api.mailchimp.com/3.0/reports/{{campaign_id}}/eepurl</w:t>
      </w:r>
    </w:p>
    <w:p>
      <w:pPr>
        <w:pStyle w:val="Heading3"/>
      </w:pPr>
      <w:r>
        <w:t>Description</w:t>
      </w:r>
    </w:p>
    <w:p>
      <w:r>
        <w:t>Gets a summary of social activity for a specific campaign, tracked by EepURL. The response includes Twitter activity (tweets/retweets and tweet summaries), click totals and locations, and top referrers.</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/reports//eepurl).</w:t>
      </w:r>
    </w:p>
    <w:p>
      <w:pPr>
        <w:pStyle w:val="ListBullet"/>
      </w:pPr>
      <w:r>
        <w:t>Always construct the path as /reports/{{campaign_id}}/eepurl, where {{campaign_id}} is a non-empty string.</w:t>
      </w:r>
    </w:p>
    <w:p>
      <w:pPr>
        <w:pStyle w:val="ListBullet"/>
      </w:pPr>
      <w:r>
        <w:t>Do not infer or guess the campaign_id.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/reports/1a2b3c4d5e/eepurl</w:t>
        <w:br/>
        <w:t>/reports/campaign_12345/eepurl</w:t>
      </w:r>
    </w:p>
    <w:p>
      <w:pPr>
        <w:pStyle w:val="Heading3"/>
      </w:pPr>
      <w:r>
        <w:t>Invalid Examples</w:t>
      </w:r>
    </w:p>
    <w:p>
      <w:r>
        <w:rPr>
          <w:b/>
          <w:color w:val="666666"/>
          <w:sz w:val="16"/>
        </w:rPr>
        <w:t>[http]</w:t>
      </w:r>
    </w:p>
    <w:p>
      <w:pPr>
        <w:shd w:fill="F2F2F2" w:val="clear"/>
      </w:pPr>
      <w:r>
        <w:rPr>
          <w:rFonts w:ascii="Courier New" w:hAnsi="Courier New"/>
          <w:sz w:val="17"/>
        </w:rPr>
        <w:t>/reports//eepurl</w:t>
        <w:br/>
        <w:t>/reports/eepurl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"twitter": {</w:t>
        <w:br/>
        <w:t xml:space="preserve"> "tweets": 120,</w:t>
        <w:br/>
        <w:t xml:space="preserve"> "first_tweet": "2024-01-01T12:00:00+00:00",</w:t>
        <w:br/>
        <w:t xml:space="preserve"> "last_tweet": "2024-01-10T15:30:00+00:00",</w:t>
        <w:br/>
        <w:t xml:space="preserve"> "retweets": 45,</w:t>
        <w:br/>
        <w:t xml:space="preserve"> "statuses": [</w:t>
        <w:br/>
        <w:t xml:space="preserve"> {</w:t>
        <w:br/>
        <w:t xml:space="preserve"> "status": "Check out our latest campaign! https://eepurl.com/abcd12",</w:t>
        <w:br/>
        <w:t xml:space="preserve"> "screen_name": "example_user",</w:t>
        <w:br/>
        <w:t xml:space="preserve"> "status_id": "1740000000000000000",</w:t>
        <w:br/>
        <w:t xml:space="preserve"> "datetime": "2024-01-01T12:00:00+00:00",</w:t>
        <w:br/>
        <w:t xml:space="preserve"> "is_retweet": false</w:t>
        <w:br/>
        <w:t xml:space="preserve"> }</w:t>
        <w:br/>
        <w:t xml:space="preserve"> ]</w:t>
        <w:br/>
        <w:t xml:space="preserve"> },</w:t>
        <w:br/>
        <w:t xml:space="preserve"> "clicks": {</w:t>
        <w:br/>
        <w:t xml:space="preserve"> "clicks": 987,</w:t>
        <w:br/>
        <w:t xml:space="preserve"> "first_click": "2024-01-01T12:05:00+00:00",</w:t>
        <w:br/>
        <w:t xml:space="preserve"> "last_click": "2024-01-10T16:00:00+00:00",</w:t>
        <w:br/>
        <w:t xml:space="preserve"> "locations": [</w:t>
        <w:br/>
        <w:t xml:space="preserve"> {</w:t>
        <w:br/>
        <w:t xml:space="preserve"> "country": "US",</w:t>
        <w:br/>
        <w:t xml:space="preserve"> "region": "CA"</w:t>
        <w:br/>
        <w:t xml:space="preserve"> }</w:t>
        <w:br/>
        <w:t xml:space="preserve"> ]</w:t>
        <w:br/>
        <w:t xml:space="preserve"> },</w:t>
        <w:br/>
        <w:t xml:space="preserve"> "referrers": [</w:t>
        <w:br/>
        <w:t xml:space="preserve"> {</w:t>
        <w:br/>
        <w:t xml:space="preserve"> "referrer": "twitter.com",</w:t>
        <w:br/>
        <w:t xml:space="preserve"> "clicks": 321,</w:t>
        <w:br/>
        <w:t xml:space="preserve"> "first_click": "2024-01-01T12:05:00+00:00",</w:t>
        <w:br/>
        <w:t xml:space="preserve"> "last_click": "2024-01-10T16:00:00+00:00"</w:t>
        <w:br/>
        <w:t xml:space="preserve"> }</w:t>
        <w:br/>
        <w:t xml:space="preserve"> ],</w:t>
        <w:br/>
        <w:t xml:space="preserve"> "eepurl": "https://eepurl.com/abcd12",</w:t>
        <w:br/>
        <w:t xml:space="preserve"> "campaign_id": "1a2b3c4d5e",</w:t>
        <w:br/>
        <w:t xml:space="preserve"> "total_items": 1,</w:t>
        <w:br/>
        <w:t xml:space="preserve"> "_links": [</w:t>
        <w:br/>
        <w:t xml:space="preserve"> {</w:t>
        <w:br/>
        <w:t xml:space="preserve"> "rel": "self",</w:t>
        <w:br/>
        <w:t xml:space="preserve"> "href": "https://us1.api.mailchimp.com/3.0/reports/1a2b3c4d5e/eepurl",</w:t>
        <w:br/>
        <w:t xml:space="preserve"> "method": "GET",</w:t>
        <w:br/>
        <w:t xml:space="preserve"> "targetSchema": "https://api.mailchimp.com/schema/3.0/Reports/Eepurl/Response.json"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twitter</w:t>
            </w:r>
          </w:p>
        </w:tc>
        <w:tc>
          <w:tcPr>
            <w:tcW w:type="dxa" w:w="2880"/>
          </w:tcPr>
          <w:p>
            <w:r>
              <w:t>object</w:t>
            </w:r>
          </w:p>
        </w:tc>
        <w:tc>
          <w:tcPr>
            <w:tcW w:type="dxa" w:w="2880"/>
          </w:tcPr>
          <w:p>
            <w:r>
              <w:t>Twitter activity summary for the campaign.</w:t>
            </w:r>
          </w:p>
        </w:tc>
      </w:tr>
      <w:tr>
        <w:tc>
          <w:tcPr>
            <w:tcW w:type="dxa" w:w="2880"/>
          </w:tcPr>
          <w:p>
            <w:r>
              <w:t>twitter.tweets</w:t>
            </w:r>
          </w:p>
        </w:tc>
        <w:tc>
          <w:tcPr>
            <w:tcW w:type="dxa" w:w="2880"/>
          </w:tcPr>
          <w:p>
            <w:r>
              <w:t>integer</w:t>
            </w:r>
          </w:p>
        </w:tc>
        <w:tc>
          <w:tcPr>
            <w:tcW w:type="dxa" w:w="2880"/>
          </w:tcPr>
          <w:p>
            <w:r>
              <w:t>The number of tweets including a link to the campaign.</w:t>
            </w:r>
          </w:p>
        </w:tc>
      </w:tr>
      <w:tr>
        <w:tc>
          <w:tcPr>
            <w:tcW w:type="dxa" w:w="2880"/>
          </w:tcPr>
          <w:p>
            <w:r>
              <w:t>twitter.first_tweet</w:t>
            </w:r>
          </w:p>
        </w:tc>
        <w:tc>
          <w:tcPr>
            <w:tcW w:type="dxa" w:w="2880"/>
          </w:tcPr>
          <w:p>
            <w:r>
              <w:t>string</w:t>
            </w:r>
          </w:p>
        </w:tc>
        <w:tc>
          <w:tcPr>
            <w:tcW w:type="dxa" w:w="2880"/>
          </w:tcPr>
          <w:p>
            <w:r>
              <w:t>The day and time of the first recorded tweet with a link to the campaign.</w:t>
            </w:r>
          </w:p>
        </w:tc>
      </w:tr>
      <w:tr>
        <w:tc>
          <w:tcPr>
            <w:tcW w:type="dxa" w:w="2880"/>
          </w:tcPr>
          <w:p>
            <w:r>
              <w:t>twitter.last_tweet</w:t>
            </w:r>
          </w:p>
        </w:tc>
        <w:tc>
          <w:tcPr>
            <w:tcW w:type="dxa" w:w="2880"/>
          </w:tcPr>
          <w:p>
            <w:r>
              <w:t>string</w:t>
            </w:r>
          </w:p>
        </w:tc>
        <w:tc>
          <w:tcPr>
            <w:tcW w:type="dxa" w:w="2880"/>
          </w:tcPr>
          <w:p>
            <w:r>
              <w:t>The day and time of the last recorded tweet with a link to the campaign.</w:t>
            </w:r>
          </w:p>
        </w:tc>
      </w:tr>
      <w:tr>
        <w:tc>
          <w:tcPr>
            <w:tcW w:type="dxa" w:w="2880"/>
          </w:tcPr>
          <w:p>
            <w:r>
              <w:t>twitter.retweets</w:t>
            </w:r>
          </w:p>
        </w:tc>
        <w:tc>
          <w:tcPr>
            <w:tcW w:type="dxa" w:w="2880"/>
          </w:tcPr>
          <w:p>
            <w:r>
              <w:t>integer</w:t>
            </w:r>
          </w:p>
        </w:tc>
        <w:tc>
          <w:tcPr>
            <w:tcW w:type="dxa" w:w="2880"/>
          </w:tcPr>
          <w:p>
            <w:r>
              <w:t>The number of retweets that include a link to the campaign.</w:t>
            </w:r>
          </w:p>
        </w:tc>
      </w:tr>
      <w:tr>
        <w:tc>
          <w:tcPr>
            <w:tcW w:type="dxa" w:w="2880"/>
          </w:tcPr>
          <w:p>
            <w:r>
              <w:t>twitter.statuses</w:t>
            </w:r>
          </w:p>
        </w:tc>
        <w:tc>
          <w:tcPr>
            <w:tcW w:type="dxa" w:w="2880"/>
          </w:tcPr>
          <w:p>
            <w:r>
              <w:t>array</w:t>
            </w:r>
          </w:p>
        </w:tc>
        <w:tc>
          <w:tcPr>
            <w:tcW w:type="dxa" w:w="2880"/>
          </w:tcPr>
          <w:p>
            <w:r>
              <w:t>A summary of tweets that include a link to the campaign.</w:t>
            </w:r>
          </w:p>
        </w:tc>
      </w:tr>
      <w:tr>
        <w:tc>
          <w:tcPr>
            <w:tcW w:type="dxa" w:w="2880"/>
          </w:tcPr>
          <w:p>
            <w:r>
              <w:t>twitter.statuses[].status</w:t>
            </w:r>
          </w:p>
        </w:tc>
        <w:tc>
          <w:tcPr>
            <w:tcW w:type="dxa" w:w="2880"/>
          </w:tcPr>
          <w:p>
            <w:r>
              <w:t>string</w:t>
            </w:r>
          </w:p>
        </w:tc>
        <w:tc>
          <w:tcPr>
            <w:tcW w:type="dxa" w:w="2880"/>
          </w:tcPr>
          <w:p>
            <w:r>
              <w:t>The body of the tweet.</w:t>
            </w:r>
          </w:p>
        </w:tc>
      </w:tr>
      <w:tr>
        <w:tc>
          <w:tcPr>
            <w:tcW w:type="dxa" w:w="2880"/>
          </w:tcPr>
          <w:p>
            <w:r>
              <w:t>twitter.statuses[].screen_name</w:t>
            </w:r>
          </w:p>
        </w:tc>
        <w:tc>
          <w:tcPr>
            <w:tcW w:type="dxa" w:w="2880"/>
          </w:tcPr>
          <w:p>
            <w:r>
              <w:t>string</w:t>
            </w:r>
          </w:p>
        </w:tc>
        <w:tc>
          <w:tcPr>
            <w:tcW w:type="dxa" w:w="2880"/>
          </w:tcPr>
          <w:p>
            <w:r>
              <w:t>The Twitter handle for the author of the tweet.</w:t>
            </w:r>
          </w:p>
        </w:tc>
      </w:tr>
      <w:tr>
        <w:tc>
          <w:tcPr>
            <w:tcW w:type="dxa" w:w="2880"/>
          </w:tcPr>
          <w:p>
            <w:r>
              <w:t>twitter.statuses[].status_id</w:t>
            </w:r>
          </w:p>
        </w:tc>
        <w:tc>
          <w:tcPr>
            <w:tcW w:type="dxa" w:w="2880"/>
          </w:tcPr>
          <w:p>
            <w:r>
              <w:t>string</w:t>
            </w:r>
          </w:p>
        </w:tc>
        <w:tc>
          <w:tcPr>
            <w:tcW w:type="dxa" w:w="2880"/>
          </w:tcPr>
          <w:p>
            <w:r>
              <w:t>The individual id for the tweet.</w:t>
            </w:r>
          </w:p>
        </w:tc>
      </w:tr>
      <w:tr>
        <w:tc>
          <w:tcPr>
            <w:tcW w:type="dxa" w:w="2880"/>
          </w:tcPr>
          <w:p>
            <w:r>
              <w:t>twitter.statuses[].datetime</w:t>
            </w:r>
          </w:p>
        </w:tc>
        <w:tc>
          <w:tcPr>
            <w:tcW w:type="dxa" w:w="2880"/>
          </w:tcPr>
          <w:p>
            <w:r>
              <w:t>string</w:t>
            </w:r>
          </w:p>
        </w:tc>
        <w:tc>
          <w:tcPr>
            <w:tcW w:type="dxa" w:w="2880"/>
          </w:tcPr>
          <w:p>
            <w:r>
              <w:t>A timestamp for the tweet.</w:t>
            </w:r>
          </w:p>
        </w:tc>
      </w:tr>
      <w:tr>
        <w:tc>
          <w:tcPr>
            <w:tcW w:type="dxa" w:w="2880"/>
          </w:tcPr>
          <w:p>
            <w:r>
              <w:t>twitter.statuses[].is_retweet</w:t>
            </w:r>
          </w:p>
        </w:tc>
        <w:tc>
          <w:tcPr>
            <w:tcW w:type="dxa" w:w="2880"/>
          </w:tcPr>
          <w:p>
            <w:r>
              <w:t>boolean</w:t>
            </w:r>
          </w:p>
        </w:tc>
        <w:tc>
          <w:tcPr>
            <w:tcW w:type="dxa" w:w="2880"/>
          </w:tcPr>
          <w:p>
            <w:r>
              <w:t>A true or false status of whether the tweet is a retweet.</w:t>
            </w:r>
          </w:p>
        </w:tc>
      </w:tr>
      <w:tr>
        <w:tc>
          <w:tcPr>
            <w:tcW w:type="dxa" w:w="2880"/>
          </w:tcPr>
          <w:p>
            <w:r>
              <w:t>clicks</w:t>
            </w:r>
          </w:p>
        </w:tc>
        <w:tc>
          <w:tcPr>
            <w:tcW w:type="dxa" w:w="2880"/>
          </w:tcPr>
          <w:p>
            <w:r>
              <w:t>object</w:t>
            </w:r>
          </w:p>
        </w:tc>
        <w:tc>
          <w:tcPr>
            <w:tcW w:type="dxa" w:w="2880"/>
          </w:tcPr>
          <w:p>
            <w:r>
              <w:t>Click activity summary for the campaign URL.</w:t>
            </w:r>
          </w:p>
        </w:tc>
      </w:tr>
      <w:tr>
        <w:tc>
          <w:tcPr>
            <w:tcW w:type="dxa" w:w="2880"/>
          </w:tcPr>
          <w:p>
            <w:r>
              <w:t>clicks.clicks</w:t>
            </w:r>
          </w:p>
        </w:tc>
        <w:tc>
          <w:tcPr>
            <w:tcW w:type="dxa" w:w="2880"/>
          </w:tcPr>
          <w:p>
            <w:r>
              <w:t>integer</w:t>
            </w:r>
          </w:p>
        </w:tc>
        <w:tc>
          <w:tcPr>
            <w:tcW w:type="dxa" w:w="2880"/>
          </w:tcPr>
          <w:p>
            <w:r>
              <w:t>The total number of clicks to the campaign's URL.</w:t>
            </w:r>
          </w:p>
        </w:tc>
      </w:tr>
      <w:tr>
        <w:tc>
          <w:tcPr>
            <w:tcW w:type="dxa" w:w="2880"/>
          </w:tcPr>
          <w:p>
            <w:r>
              <w:t>clicks.first_click</w:t>
            </w:r>
          </w:p>
        </w:tc>
        <w:tc>
          <w:tcPr>
            <w:tcW w:type="dxa" w:w="2880"/>
          </w:tcPr>
          <w:p>
            <w:r>
              <w:t>string</w:t>
            </w:r>
          </w:p>
        </w:tc>
        <w:tc>
          <w:tcPr>
            <w:tcW w:type="dxa" w:w="2880"/>
          </w:tcPr>
          <w:p>
            <w:r>
              <w:t>The timestamp for the first click to the URL.</w:t>
            </w:r>
          </w:p>
        </w:tc>
      </w:tr>
      <w:tr>
        <w:tc>
          <w:tcPr>
            <w:tcW w:type="dxa" w:w="2880"/>
          </w:tcPr>
          <w:p>
            <w:r>
              <w:t>clicks.last_click</w:t>
            </w:r>
          </w:p>
        </w:tc>
        <w:tc>
          <w:tcPr>
            <w:tcW w:type="dxa" w:w="2880"/>
          </w:tcPr>
          <w:p>
            <w:r>
              <w:t>string</w:t>
            </w:r>
          </w:p>
        </w:tc>
        <w:tc>
          <w:tcPr>
            <w:tcW w:type="dxa" w:w="2880"/>
          </w:tcPr>
          <w:p>
            <w:r>
              <w:t>The timestamp for the last click to the URL.</w:t>
            </w:r>
          </w:p>
        </w:tc>
      </w:tr>
      <w:tr>
        <w:tc>
          <w:tcPr>
            <w:tcW w:type="dxa" w:w="2880"/>
          </w:tcPr>
          <w:p>
            <w:r>
              <w:t>clicks.locations</w:t>
            </w:r>
          </w:p>
        </w:tc>
        <w:tc>
          <w:tcPr>
            <w:tcW w:type="dxa" w:w="2880"/>
          </w:tcPr>
          <w:p>
            <w:r>
              <w:t>array</w:t>
            </w:r>
          </w:p>
        </w:tc>
        <w:tc>
          <w:tcPr>
            <w:tcW w:type="dxa" w:w="2880"/>
          </w:tcPr>
          <w:p>
            <w:r>
              <w:t>A summary of the top click locations.</w:t>
            </w:r>
          </w:p>
        </w:tc>
      </w:tr>
      <w:tr>
        <w:tc>
          <w:tcPr>
            <w:tcW w:type="dxa" w:w="2880"/>
          </w:tcPr>
          <w:p>
            <w:r>
              <w:t>clicks.locations[].country</w:t>
            </w:r>
          </w:p>
        </w:tc>
        <w:tc>
          <w:tcPr>
            <w:tcW w:type="dxa" w:w="2880"/>
          </w:tcPr>
          <w:p>
            <w:r>
              <w:t>string</w:t>
            </w:r>
          </w:p>
        </w:tc>
        <w:tc>
          <w:tcPr>
            <w:tcW w:type="dxa" w:w="2880"/>
          </w:tcPr>
          <w:p>
            <w:r>
              <w:t>The two-digit country code for a recorded click.</w:t>
            </w:r>
          </w:p>
        </w:tc>
      </w:tr>
      <w:tr>
        <w:tc>
          <w:tcPr>
            <w:tcW w:type="dxa" w:w="2880"/>
          </w:tcPr>
          <w:p>
            <w:r>
              <w:t>clicks.locations[].region</w:t>
            </w:r>
          </w:p>
        </w:tc>
        <w:tc>
          <w:tcPr>
            <w:tcW w:type="dxa" w:w="2880"/>
          </w:tcPr>
          <w:p>
            <w:r>
              <w:t>string</w:t>
            </w:r>
          </w:p>
        </w:tc>
        <w:tc>
          <w:tcPr>
            <w:tcW w:type="dxa" w:w="2880"/>
          </w:tcPr>
          <w:p>
            <w:r>
              <w:t>If available, a specific region where the click was recorded.</w:t>
            </w:r>
          </w:p>
        </w:tc>
      </w:tr>
      <w:tr>
        <w:tc>
          <w:tcPr>
            <w:tcW w:type="dxa" w:w="2880"/>
          </w:tcPr>
          <w:p>
            <w:r>
              <w:t>referrers</w:t>
            </w:r>
          </w:p>
        </w:tc>
        <w:tc>
          <w:tcPr>
            <w:tcW w:type="dxa" w:w="2880"/>
          </w:tcPr>
          <w:p>
            <w:r>
              <w:t>array</w:t>
            </w:r>
          </w:p>
        </w:tc>
        <w:tc>
          <w:tcPr>
            <w:tcW w:type="dxa" w:w="2880"/>
          </w:tcPr>
          <w:p>
            <w:r>
              <w:t>A summary of the top referrers for the campaign.</w:t>
            </w:r>
          </w:p>
        </w:tc>
      </w:tr>
      <w:tr>
        <w:tc>
          <w:tcPr>
            <w:tcW w:type="dxa" w:w="2880"/>
          </w:tcPr>
          <w:p>
            <w:r>
              <w:t>referrers[].referrer</w:t>
            </w:r>
          </w:p>
        </w:tc>
        <w:tc>
          <w:tcPr>
            <w:tcW w:type="dxa" w:w="2880"/>
          </w:tcPr>
          <w:p>
            <w:r>
              <w:t>string</w:t>
            </w:r>
          </w:p>
        </w:tc>
        <w:tc>
          <w:tcPr>
            <w:tcW w:type="dxa" w:w="2880"/>
          </w:tcPr>
          <w:p>
            <w:r>
              <w:t>A referrer (truncated to 100 bytes).</w:t>
            </w:r>
          </w:p>
        </w:tc>
      </w:tr>
      <w:tr>
        <w:tc>
          <w:tcPr>
            <w:tcW w:type="dxa" w:w="2880"/>
          </w:tcPr>
          <w:p>
            <w:r>
              <w:t>referrers[].clicks</w:t>
            </w:r>
          </w:p>
        </w:tc>
        <w:tc>
          <w:tcPr>
            <w:tcW w:type="dxa" w:w="2880"/>
          </w:tcPr>
          <w:p>
            <w:r>
              <w:t>integer</w:t>
            </w:r>
          </w:p>
        </w:tc>
        <w:tc>
          <w:tcPr>
            <w:tcW w:type="dxa" w:w="2880"/>
          </w:tcPr>
          <w:p>
            <w:r>
              <w:t>The number of clicks a single referrer generated.</w:t>
            </w:r>
          </w:p>
        </w:tc>
      </w:tr>
      <w:tr>
        <w:tc>
          <w:tcPr>
            <w:tcW w:type="dxa" w:w="2880"/>
          </w:tcPr>
          <w:p>
            <w:r>
              <w:t>referrers[].first_click</w:t>
            </w:r>
          </w:p>
        </w:tc>
        <w:tc>
          <w:tcPr>
            <w:tcW w:type="dxa" w:w="2880"/>
          </w:tcPr>
          <w:p>
            <w:r>
              <w:t>string</w:t>
            </w:r>
          </w:p>
        </w:tc>
        <w:tc>
          <w:tcPr>
            <w:tcW w:type="dxa" w:w="2880"/>
          </w:tcPr>
          <w:p>
            <w:r>
              <w:t>The timestamp for the first click from this referrer.</w:t>
            </w:r>
          </w:p>
        </w:tc>
      </w:tr>
      <w:tr>
        <w:tc>
          <w:tcPr>
            <w:tcW w:type="dxa" w:w="2880"/>
          </w:tcPr>
          <w:p>
            <w:r>
              <w:t>referrers[].last_click</w:t>
            </w:r>
          </w:p>
        </w:tc>
        <w:tc>
          <w:tcPr>
            <w:tcW w:type="dxa" w:w="2880"/>
          </w:tcPr>
          <w:p>
            <w:r>
              <w:t>string</w:t>
            </w:r>
          </w:p>
        </w:tc>
        <w:tc>
          <w:tcPr>
            <w:tcW w:type="dxa" w:w="2880"/>
          </w:tcPr>
          <w:p>
            <w:r>
              <w:t>The timestamp for the last click from this referrer.</w:t>
            </w:r>
          </w:p>
        </w:tc>
      </w:tr>
      <w:tr>
        <w:tc>
          <w:tcPr>
            <w:tcW w:type="dxa" w:w="2880"/>
          </w:tcPr>
          <w:p>
            <w:r>
              <w:t>eepurl</w:t>
            </w:r>
          </w:p>
        </w:tc>
        <w:tc>
          <w:tcPr>
            <w:tcW w:type="dxa" w:w="2880"/>
          </w:tcPr>
          <w:p>
            <w:r>
              <w:t>string</w:t>
            </w:r>
          </w:p>
        </w:tc>
        <w:tc>
          <w:tcPr>
            <w:tcW w:type="dxa" w:w="2880"/>
          </w:tcPr>
          <w:p>
            <w:r>
              <w:t>The shortened link used for tracking.</w:t>
            </w:r>
          </w:p>
        </w:tc>
      </w:tr>
      <w:tr>
        <w:tc>
          <w:tcPr>
            <w:tcW w:type="dxa" w:w="2880"/>
          </w:tcPr>
          <w:p>
            <w:r>
              <w:t>campaign_id</w:t>
            </w:r>
          </w:p>
        </w:tc>
        <w:tc>
          <w:tcPr>
            <w:tcW w:type="dxa" w:w="2880"/>
          </w:tcPr>
          <w:p>
            <w:r>
              <w:t>string</w:t>
            </w:r>
          </w:p>
        </w:tc>
        <w:tc>
          <w:tcPr>
            <w:tcW w:type="dxa" w:w="2880"/>
          </w:tcPr>
          <w:p>
            <w:r>
              <w:t>The unique id for the campaign.</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relationship.</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body-receiving methods, a URL representing the schema the request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'https://{{OAUTH_METADATA.meta.serverPrefix}}.api.mailchimp.com/3.0/reports/1a2b3c4d5e/eepurl?fields=campaign_id,eepurl,clicks.clicks,twitter.tweets'</w:t>
      </w:r>
    </w:p>
    <w:p>
      <w:pPr>
        <w:pStyle w:val="Heading3"/>
      </w:pPr>
      <w:r>
        <w:t>Example Usage</w:t>
      </w:r>
    </w:p>
    <w:p>
      <w:pPr>
        <w:pStyle w:val="Heading3"/>
      </w:pPr>
      <w:r>
        <w:t>Example 1: Fetch full EepURL activity</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'https://{{OAUTH_METADATA.meta.serverPrefix}}.api.mailchimp.com/3.0/reports/1a2b3c4d5e/eepurl'</w:t>
      </w:r>
    </w:p>
    <w:p>
      <w:pPr>
        <w:pStyle w:val="Heading3"/>
      </w:pPr>
      <w:r>
        <w:t>Example 2: Return only selected fields</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'https://{{OAUTH_METADATA.meta.serverPrefix}}.api.mailchimp.com/3.0/reports/1a2b3c4d5e/eepurl?fields=campaign_id,eepurl,clicks.locations,twitter.statuses'</w:t>
      </w:r>
    </w:p>
    <w:p>
      <w:pPr>
        <w:pStyle w:val="Heading3"/>
      </w:pPr>
      <w:r>
        <w:t>Example 3: Exclude fields you don’t need</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'https://{{OAUTH_METADATA.meta.serverPrefix}}.api.mailchimp.com/3.0/reports/1a2b3c4d5e/eepurl?exclude_fields=_links,referrers'</w:t>
      </w:r>
    </w:p>
    <w:p>
      <w:pPr>
        <w:pStyle w:val="Heading3"/>
      </w:pPr>
      <w:r>
        <w:t>Notes</w:t>
      </w:r>
    </w:p>
    <w:p>
      <w:pPr>
        <w:pStyle w:val="ListBullet"/>
      </w:pPr>
      <w:r>
        <w:t>fields and exclude_fields support dot notation for sub-objects (for example, clicks.locations or twitter.statuses).</w:t>
      </w:r>
    </w:p>
    <w:p>
      <w:pPr>
        <w:pStyle w:val="ListBullet"/>
      </w:pPr>
      <w:r>
        <w:t>This endpoint returns JSON.</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Get a Campaign Report — /reports/{{campaignId}}</w:t>
      </w:r>
    </w:p>
    <w:p>
      <w:r>
        <w:br w:type="page"/>
      </w:r>
    </w:p>
    <w:p>
      <w:pPr>
        <w:pStyle w:val="Heading2"/>
      </w:pPr>
      <w:r>
        <w:t>270. [GET] List a Campaign’s Domain Performance Stats</w:t>
      </w:r>
    </w:p>
    <w:p>
      <w:r>
        <w:rPr>
          <w:b/>
        </w:rPr>
        <w:t xml:space="preserve">Endpoint: </w:t>
      </w:r>
      <w:r>
        <w:rPr>
          <w:rFonts w:ascii="Courier New" w:hAnsi="Courier New"/>
          <w:sz w:val="18"/>
        </w:rPr>
        <w:t>/reports/{{campaignId}}/domain-performance</w:t>
      </w:r>
    </w:p>
    <w:p>
      <w:pPr>
        <w:pStyle w:val="Heading3"/>
      </w:pPr>
      <w:r>
        <w:t>Method</w:t>
      </w:r>
    </w:p>
    <w:p>
      <w:r>
        <w:t>GET</w:t>
      </w:r>
    </w:p>
    <w:p>
      <w:pPr>
        <w:pStyle w:val="Heading3"/>
      </w:pPr>
      <w:r>
        <w:t>URL</w:t>
      </w:r>
    </w:p>
    <w:p>
      <w:r>
        <w:t>https://{{OAUTH_METADATA.meta.serverPrefix}}.api.mailchimp.com/3.0/reports/{{campaign_id}}/domain-performance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statistics for the top-performing email domains in a specific campaign (e.g., gmail.com, hotmail.com, yahoo.com). Returns the top 5 domains based on total delivered emails, plus campaign totals and link metadata.</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/reports//domain-performance).</w:t>
      </w:r>
    </w:p>
    <w:p>
      <w:pPr>
        <w:pStyle w:val="ListBullet"/>
      </w:pPr>
      <w:r>
        <w:t>Always construct the path as /reports/{{campaign_id}}/domain-performance, where {{campaign_id}}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/reports/abc123/domain-performance</w:t>
        <w:br/>
        <w:t>/reports/7d3a2f1c9b/domain-performance</w:t>
      </w:r>
    </w:p>
    <w:p>
      <w:pPr>
        <w:pStyle w:val="Heading3"/>
      </w:pPr>
      <w:r>
        <w:t>Invalid Examples</w:t>
      </w:r>
    </w:p>
    <w:p>
      <w:r>
        <w:rPr>
          <w:b/>
          <w:color w:val="666666"/>
          <w:sz w:val="16"/>
        </w:rPr>
        <w:t>[http]</w:t>
      </w:r>
    </w:p>
    <w:p>
      <w:pPr>
        <w:shd w:fill="F2F2F2" w:val="clear"/>
      </w:pPr>
      <w:r>
        <w:rPr>
          <w:rFonts w:ascii="Courier New" w:hAnsi="Courier New"/>
          <w:sz w:val="17"/>
        </w:rPr>
        <w:t>/reports//domain-performance</w:t>
        <w:br/>
        <w:t>/reports/domain-performance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"domains": [</w:t>
        <w:br/>
        <w:t xml:space="preserve"> {</w:t>
        <w:br/>
        <w:t xml:space="preserve"> "domain": "gmail.com",</w:t>
        <w:br/>
        <w:t xml:space="preserve"> "emails_sent": 12000,</w:t>
        <w:br/>
        <w:t xml:space="preserve"> "bounces": 120,</w:t>
        <w:br/>
        <w:t xml:space="preserve"> "opens": 5400,</w:t>
        <w:br/>
        <w:t xml:space="preserve"> "clicks": 860,</w:t>
        <w:br/>
        <w:t xml:space="preserve"> "unsubs": 24,</w:t>
        <w:br/>
        <w:t xml:space="preserve"> "delivered": 11880,</w:t>
        <w:br/>
        <w:t xml:space="preserve"> "emails_pct": 60.0,</w:t>
        <w:br/>
        <w:t xml:space="preserve"> "bounces_pct": 50.0,</w:t>
        <w:br/>
        <w:t xml:space="preserve"> "opens_pct": 62.5,</w:t>
        <w:br/>
        <w:t xml:space="preserve"> "clicks_pct": 58.1,</w:t>
        <w:br/>
        <w:t xml:space="preserve"> "unsubs_pct": 55.8</w:t>
        <w:br/>
        <w:t xml:space="preserve"> }</w:t>
        <w:br/>
        <w:t xml:space="preserve"> ],</w:t>
        <w:br/>
        <w:t xml:space="preserve"> "total_sent": 20000,</w:t>
        <w:br/>
        <w:t xml:space="preserve"> "campaign_id": "7d3a2f1c9b",</w:t>
        <w:br/>
        <w:t xml:space="preserve"> "total_items": 5,</w:t>
        <w:br/>
        <w:t xml:space="preserve"> "_links": [</w:t>
        <w:br/>
        <w:t xml:space="preserve"> {</w:t>
        <w:br/>
        <w:t xml:space="preserve"> "rel": "self",</w:t>
        <w:br/>
        <w:t xml:space="preserve"> "href": "https://usX.api.mailchimp.com/3.0/reports/7d3a2f1c9b/domain-performance",</w:t>
        <w:br/>
        <w:t xml:space="preserve"> "method": "GET",</w:t>
        <w:br/>
        <w:t xml:space="preserve"> "targetSchema": "https://api.mailchimp.com/schema/3.0/Reports/DomainPerformance/Response.json",</w:t>
        <w:br/>
        <w:t xml:space="preserve"> "schema": "https://api.mailchimp.com/schema/3.0/Reports/DomainPerformance/Response.json"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w:t>
            </w:r>
          </w:p>
        </w:tc>
        <w:tc>
          <w:tcPr>
            <w:tcW w:type="dxa" w:w="2880"/>
          </w:tcPr>
          <w:p>
            <w:r>
              <w:t>The top 5 email domains based on total delivered emails.</w:t>
            </w:r>
          </w:p>
        </w:tc>
      </w:tr>
      <w:tr>
        <w:tc>
          <w:tcPr>
            <w:tcW w:type="dxa" w:w="2880"/>
          </w:tcPr>
          <w:p>
            <w:r>
              <w:t>domains.domain</w:t>
            </w:r>
          </w:p>
        </w:tc>
        <w:tc>
          <w:tcPr>
            <w:tcW w:type="dxa" w:w="2880"/>
          </w:tcPr>
          <w:p>
            <w:r>
              <w:t>string</w:t>
            </w:r>
          </w:p>
        </w:tc>
        <w:tc>
          <w:tcPr>
            <w:tcW w:type="dxa" w:w="2880"/>
          </w:tcPr>
          <w:p>
            <w:r>
              <w:t>The name of the domain (gmail.com, hotmail.com, yahoo.com).</w:t>
            </w:r>
          </w:p>
        </w:tc>
      </w:tr>
      <w:tr>
        <w:tc>
          <w:tcPr>
            <w:tcW w:type="dxa" w:w="2880"/>
          </w:tcPr>
          <w:p>
            <w:r>
              <w:t>domains.emails_sent</w:t>
            </w:r>
          </w:p>
        </w:tc>
        <w:tc>
          <w:tcPr>
            <w:tcW w:type="dxa" w:w="2880"/>
          </w:tcPr>
          <w:p>
            <w:r>
              <w:t>integer</w:t>
            </w:r>
          </w:p>
        </w:tc>
        <w:tc>
          <w:tcPr>
            <w:tcW w:type="dxa" w:w="2880"/>
          </w:tcPr>
          <w:p>
            <w:r>
              <w:t>The number of emails sent to that specific domain.</w:t>
            </w:r>
          </w:p>
        </w:tc>
      </w:tr>
      <w:tr>
        <w:tc>
          <w:tcPr>
            <w:tcW w:type="dxa" w:w="2880"/>
          </w:tcPr>
          <w:p>
            <w:r>
              <w:t>domains.bounces</w:t>
            </w:r>
          </w:p>
        </w:tc>
        <w:tc>
          <w:tcPr>
            <w:tcW w:type="dxa" w:w="2880"/>
          </w:tcPr>
          <w:p>
            <w:r>
              <w:t>integer</w:t>
            </w:r>
          </w:p>
        </w:tc>
        <w:tc>
          <w:tcPr>
            <w:tcW w:type="dxa" w:w="2880"/>
          </w:tcPr>
          <w:p>
            <w:r>
              <w:t>The number of bounces at a domain.</w:t>
            </w:r>
          </w:p>
        </w:tc>
      </w:tr>
      <w:tr>
        <w:tc>
          <w:tcPr>
            <w:tcW w:type="dxa" w:w="2880"/>
          </w:tcPr>
          <w:p>
            <w:r>
              <w:t>domains.opens</w:t>
            </w:r>
          </w:p>
        </w:tc>
        <w:tc>
          <w:tcPr>
            <w:tcW w:type="dxa" w:w="2880"/>
          </w:tcPr>
          <w:p>
            <w:r>
              <w:t>integer</w:t>
            </w:r>
          </w:p>
        </w:tc>
        <w:tc>
          <w:tcPr>
            <w:tcW w:type="dxa" w:w="2880"/>
          </w:tcPr>
          <w:p>
            <w:r>
              <w:t>The number of opens for a domain.</w:t>
            </w:r>
          </w:p>
        </w:tc>
      </w:tr>
      <w:tr>
        <w:tc>
          <w:tcPr>
            <w:tcW w:type="dxa" w:w="2880"/>
          </w:tcPr>
          <w:p>
            <w:r>
              <w:t>domains.clicks</w:t>
            </w:r>
          </w:p>
        </w:tc>
        <w:tc>
          <w:tcPr>
            <w:tcW w:type="dxa" w:w="2880"/>
          </w:tcPr>
          <w:p>
            <w:r>
              <w:t>integer</w:t>
            </w:r>
          </w:p>
        </w:tc>
        <w:tc>
          <w:tcPr>
            <w:tcW w:type="dxa" w:w="2880"/>
          </w:tcPr>
          <w:p>
            <w:r>
              <w:t>The number of clicks for a domain.</w:t>
            </w:r>
          </w:p>
        </w:tc>
      </w:tr>
      <w:tr>
        <w:tc>
          <w:tcPr>
            <w:tcW w:type="dxa" w:w="2880"/>
          </w:tcPr>
          <w:p>
            <w:r>
              <w:t>domains.unsubs</w:t>
            </w:r>
          </w:p>
        </w:tc>
        <w:tc>
          <w:tcPr>
            <w:tcW w:type="dxa" w:w="2880"/>
          </w:tcPr>
          <w:p>
            <w:r>
              <w:t>integer</w:t>
            </w:r>
          </w:p>
        </w:tc>
        <w:tc>
          <w:tcPr>
            <w:tcW w:type="dxa" w:w="2880"/>
          </w:tcPr>
          <w:p>
            <w:r>
              <w:t>The total number of unsubscribes for a domain.</w:t>
            </w:r>
          </w:p>
        </w:tc>
      </w:tr>
      <w:tr>
        <w:tc>
          <w:tcPr>
            <w:tcW w:type="dxa" w:w="2880"/>
          </w:tcPr>
          <w:p>
            <w:r>
              <w:t>domains.delivered</w:t>
            </w:r>
          </w:p>
        </w:tc>
        <w:tc>
          <w:tcPr>
            <w:tcW w:type="dxa" w:w="2880"/>
          </w:tcPr>
          <w:p>
            <w:r>
              <w:t>integer</w:t>
            </w:r>
          </w:p>
        </w:tc>
        <w:tc>
          <w:tcPr>
            <w:tcW w:type="dxa" w:w="2880"/>
          </w:tcPr>
          <w:p>
            <w:r>
              <w:t>The number of successful deliveries for a domain.</w:t>
            </w:r>
          </w:p>
        </w:tc>
      </w:tr>
      <w:tr>
        <w:tc>
          <w:tcPr>
            <w:tcW w:type="dxa" w:w="2880"/>
          </w:tcPr>
          <w:p>
            <w:r>
              <w:t>domains.emails_pct</w:t>
            </w:r>
          </w:p>
        </w:tc>
        <w:tc>
          <w:tcPr>
            <w:tcW w:type="dxa" w:w="2880"/>
          </w:tcPr>
          <w:p>
            <w:r>
              <w:t>number</w:t>
            </w:r>
          </w:p>
        </w:tc>
        <w:tc>
          <w:tcPr>
            <w:tcW w:type="dxa" w:w="2880"/>
          </w:tcPr>
          <w:p>
            <w:r>
              <w:t>The percentage of total emails that went to this domain.</w:t>
            </w:r>
          </w:p>
        </w:tc>
      </w:tr>
      <w:tr>
        <w:tc>
          <w:tcPr>
            <w:tcW w:type="dxa" w:w="2880"/>
          </w:tcPr>
          <w:p>
            <w:r>
              <w:t>domains.bounces_pct</w:t>
            </w:r>
          </w:p>
        </w:tc>
        <w:tc>
          <w:tcPr>
            <w:tcW w:type="dxa" w:w="2880"/>
          </w:tcPr>
          <w:p>
            <w:r>
              <w:t>number</w:t>
            </w:r>
          </w:p>
        </w:tc>
        <w:tc>
          <w:tcPr>
            <w:tcW w:type="dxa" w:w="2880"/>
          </w:tcPr>
          <w:p>
            <w:r>
              <w:t>The percentage of total bounces from this domain.</w:t>
            </w:r>
          </w:p>
        </w:tc>
      </w:tr>
      <w:tr>
        <w:tc>
          <w:tcPr>
            <w:tcW w:type="dxa" w:w="2880"/>
          </w:tcPr>
          <w:p>
            <w:r>
              <w:t>domains.opens_pct</w:t>
            </w:r>
          </w:p>
        </w:tc>
        <w:tc>
          <w:tcPr>
            <w:tcW w:type="dxa" w:w="2880"/>
          </w:tcPr>
          <w:p>
            <w:r>
              <w:t>number</w:t>
            </w:r>
          </w:p>
        </w:tc>
        <w:tc>
          <w:tcPr>
            <w:tcW w:type="dxa" w:w="2880"/>
          </w:tcPr>
          <w:p>
            <w:r>
              <w:t>The percentage of total opens from this domain.</w:t>
            </w:r>
          </w:p>
        </w:tc>
      </w:tr>
      <w:tr>
        <w:tc>
          <w:tcPr>
            <w:tcW w:type="dxa" w:w="2880"/>
          </w:tcPr>
          <w:p>
            <w:r>
              <w:t>domains.clicks_pct</w:t>
            </w:r>
          </w:p>
        </w:tc>
        <w:tc>
          <w:tcPr>
            <w:tcW w:type="dxa" w:w="2880"/>
          </w:tcPr>
          <w:p>
            <w:r>
              <w:t>number</w:t>
            </w:r>
          </w:p>
        </w:tc>
        <w:tc>
          <w:tcPr>
            <w:tcW w:type="dxa" w:w="2880"/>
          </w:tcPr>
          <w:p>
            <w:r>
              <w:t>The percentage of total clicks for a domain.</w:t>
            </w:r>
          </w:p>
        </w:tc>
      </w:tr>
      <w:tr>
        <w:tc>
          <w:tcPr>
            <w:tcW w:type="dxa" w:w="2880"/>
          </w:tcPr>
          <w:p>
            <w:r>
              <w:t>domains.unsubs_pct</w:t>
            </w:r>
          </w:p>
        </w:tc>
        <w:tc>
          <w:tcPr>
            <w:tcW w:type="dxa" w:w="2880"/>
          </w:tcPr>
          <w:p>
            <w:r>
              <w:t>number</w:t>
            </w:r>
          </w:p>
        </w:tc>
        <w:tc>
          <w:tcPr>
            <w:tcW w:type="dxa" w:w="2880"/>
          </w:tcPr>
          <w:p>
            <w:r>
              <w:t>The percentage of total unsubscribes from this domain.</w:t>
            </w:r>
          </w:p>
        </w:tc>
      </w:tr>
      <w:tr>
        <w:tc>
          <w:tcPr>
            <w:tcW w:type="dxa" w:w="2880"/>
          </w:tcPr>
          <w:p>
            <w:r>
              <w:t>total_sent</w:t>
            </w:r>
          </w:p>
        </w:tc>
        <w:tc>
          <w:tcPr>
            <w:tcW w:type="dxa" w:w="2880"/>
          </w:tcPr>
          <w:p>
            <w:r>
              <w:t>integer</w:t>
            </w:r>
          </w:p>
        </w:tc>
        <w:tc>
          <w:tcPr>
            <w:tcW w:type="dxa" w:w="2880"/>
          </w:tcPr>
          <w:p>
            <w:r>
              <w:t>The total number of emails sent for the campaign.</w:t>
            </w:r>
          </w:p>
        </w:tc>
      </w:tr>
      <w:tr>
        <w:tc>
          <w:tcPr>
            <w:tcW w:type="dxa" w:w="2880"/>
          </w:tcPr>
          <w:p>
            <w:r>
              <w:t>campaign_id</w:t>
            </w:r>
          </w:p>
        </w:tc>
        <w:tc>
          <w:tcPr>
            <w:tcW w:type="dxa" w:w="2880"/>
          </w:tcPr>
          <w:p>
            <w:r>
              <w:t>string</w:t>
            </w:r>
          </w:p>
        </w:tc>
        <w:tc>
          <w:tcPr>
            <w:tcW w:type="dxa" w:w="2880"/>
          </w:tcPr>
          <w:p>
            <w:r>
              <w:t>The unique id for the campaign.</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_links.href.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'https://{{OAUTH_METADATA.meta.serverPrefix}}.api.mailchimp.com/3.0/reports/7d3a2f1c9b/domain-performance' \</w:t>
        <w:br/>
        <w:t xml:space="preserve"> --header 'Accept: application/json'</w:t>
      </w:r>
    </w:p>
    <w:p>
      <w:pPr>
        <w:pStyle w:val="Heading3"/>
      </w:pPr>
      <w:r>
        <w:t>Example Usage</w:t>
      </w:r>
    </w:p>
    <w:p>
      <w:pPr>
        <w:pStyle w:val="Heading3"/>
      </w:pPr>
      <w:r>
        <w:t>Example 1: Request only specific fields</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'https://{{OAUTH_METADATA.meta.serverPrefix}}.api.mailchimp.com/3.0/reports/7d3a2f1c9b/domain-performance?fields=domains.domain,domains.delivered,total_sent' \</w:t>
        <w:br/>
        <w:t xml:space="preserve"> --header 'Accept: application/json'</w:t>
      </w:r>
    </w:p>
    <w:p>
      <w:pPr>
        <w:pStyle w:val="Heading3"/>
      </w:pPr>
      <w:r>
        <w:t>Example 2: Exclude link metadata</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'https://{{OAUTH_METADATA.meta.serverPrefix}}.api.mailchimp.com/3.0/reports/7d3a2f1c9b/domain-performance?exclude_fields=_links' \</w:t>
        <w:br/>
        <w:t xml:space="preserve"> --header 'Accept: application/json'</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Get a Campaign Report — /reports/{{campaignId}}</w:t>
      </w:r>
    </w:p>
    <w:p>
      <w:r>
        <w:br w:type="page"/>
      </w:r>
    </w:p>
    <w:p>
      <w:pPr>
        <w:pStyle w:val="Heading2"/>
      </w:pPr>
      <w:r>
        <w:t>271. [GET] List a Campaign’s Email Activity</w:t>
      </w:r>
    </w:p>
    <w:p>
      <w:r>
        <w:rPr>
          <w:b/>
        </w:rPr>
        <w:t xml:space="preserve">Endpoint: </w:t>
      </w:r>
      <w:r>
        <w:rPr>
          <w:rFonts w:ascii="Courier New" w:hAnsi="Courier New"/>
          <w:sz w:val="18"/>
        </w:rPr>
        <w:t>/reports/{{campaignId}}/email-activity</w:t>
      </w:r>
    </w:p>
    <w:p>
      <w:pPr>
        <w:pStyle w:val="Heading3"/>
      </w:pPr>
      <w:r>
        <w:t>Prerequisites</w:t>
      </w:r>
    </w:p>
    <w:p>
      <w:pPr>
        <w:pStyle w:val="ListBullet"/>
      </w:pPr>
      <w:r>
        <w:t>A valid Mailchimp campaign ID (campaign_id) for a sent campaign</w:t>
      </w:r>
    </w:p>
    <w:p>
      <w:pPr>
        <w:pStyle w:val="Heading3"/>
      </w:pPr>
      <w:r>
        <w:t>Method</w:t>
      </w:r>
    </w:p>
    <w:p>
      <w:r>
        <w:t>GET</w:t>
      </w:r>
    </w:p>
    <w:p>
      <w:pPr>
        <w:pStyle w:val="Heading3"/>
      </w:pPr>
      <w:r>
        <w:t>URL</w:t>
      </w:r>
    </w:p>
    <w:p>
      <w:r>
        <w:t>https://{{OAUTH_METADATA.meta.serverPrefix}}.api.mailchimp.com/3.0/reports/{{campaign_id}}/email-activity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list of a member’s subscriber activity (opens, clicks, bounces) for a specific campaign.</w:t>
      </w:r>
    </w:p>
    <w:p>
      <w:pPr>
        <w:pStyle w:val="Heading3"/>
      </w:pPr>
      <w:r>
        <w:t>Enforcement Rules</w:t>
      </w:r>
    </w:p>
    <w:p>
      <w:pPr>
        <w:pStyle w:val="ListBullet"/>
      </w:pPr>
      <w:r>
        <w:t>The campaign_id path parameter must always be present and must be a non-empty string.</w:t>
      </w:r>
    </w:p>
    <w:p>
      <w:pPr>
        <w:pStyle w:val="ListBullet"/>
      </w:pPr>
      <w:r>
        <w:t>Always construct the path as /reports/{{campaign_id}}/email-activity.</w:t>
      </w:r>
    </w:p>
    <w:p>
      <w:pPr>
        <w:pStyle w:val="ListBullet"/>
      </w:pPr>
      <w:r>
        <w:t>Do not call the API with a missing or empty campaign_id (e.g., avoid /reports//email-activity).</w:t>
      </w:r>
    </w:p>
    <w:p>
      <w:pPr>
        <w:pStyle w:val="ListBullet"/>
      </w:pPr>
      <w:r>
        <w:t>Do not move path parameters into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/reports/abc123/email-activity</w:t>
        <w:br/>
        <w:t>/reports/9f65a3c2d1/email-activity</w:t>
      </w:r>
    </w:p>
    <w:p>
      <w:pPr>
        <w:pStyle w:val="Heading3"/>
      </w:pPr>
      <w:r>
        <w:t>Invalid Examples</w:t>
      </w:r>
    </w:p>
    <w:p>
      <w:r>
        <w:rPr>
          <w:b/>
          <w:color w:val="666666"/>
          <w:sz w:val="16"/>
        </w:rPr>
        <w:t>[http]</w:t>
      </w:r>
    </w:p>
    <w:p>
      <w:pPr>
        <w:shd w:fill="F2F2F2" w:val="clear"/>
      </w:pPr>
      <w:r>
        <w:rPr>
          <w:rFonts w:ascii="Courier New" w:hAnsi="Courier New"/>
          <w:sz w:val="17"/>
        </w:rPr>
        <w:t>/reports//email-activity</w:t>
        <w:br/>
        <w:t>/reports/email-activity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(Sent in the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(Sent in the URL query string.)</w:t>
            </w:r>
          </w:p>
        </w:tc>
      </w:tr>
      <w:tr>
        <w:tc>
          <w:tcPr>
            <w:tcW w:type="dxa" w:w="2880"/>
          </w:tcPr>
          <w:p>
            <w:r>
              <w:t>count</w:t>
            </w:r>
          </w:p>
        </w:tc>
        <w:tc>
          <w:tcPr>
            <w:tcW w:type="dxa" w:w="2880"/>
          </w:tcPr>
          <w:p>
            <w:r>
              <w:t>any</w:t>
            </w:r>
          </w:p>
        </w:tc>
        <w:tc>
          <w:tcPr>
            <w:tcW w:type="dxa" w:w="2880"/>
          </w:tcPr>
          <w:p>
            <w:r>
              <w:t>The number of records to return. Default value is 10. Maximum value is 1000. (Sent in the URL query string.)</w:t>
            </w:r>
          </w:p>
        </w:tc>
      </w:tr>
      <w:tr>
        <w:tc>
          <w:tcPr>
            <w:tcW w:type="dxa" w:w="2880"/>
          </w:tcPr>
          <w:p>
            <w:r>
              <w:t>offset</w:t>
            </w:r>
          </w:p>
        </w:tc>
        <w:tc>
          <w:tcPr>
            <w:tcW w:type="dxa" w:w="2880"/>
          </w:tcPr>
          <w:p>
            <w:r>
              <w:t>any</w:t>
            </w:r>
          </w:p>
        </w:tc>
        <w:tc>
          <w:tcPr>
            <w:tcW w:type="dxa" w:w="2880"/>
          </w:tcPr>
          <w:p>
            <w:r>
              <w:t>Pagination offset: number of records from a collection to skip. Default value is 0. (Sent in the URL query string.)</w:t>
            </w:r>
          </w:p>
        </w:tc>
      </w:tr>
      <w:tr>
        <w:tc>
          <w:tcPr>
            <w:tcW w:type="dxa" w:w="2880"/>
          </w:tcPr>
          <w:p>
            <w:r>
              <w:t>since</w:t>
            </w:r>
          </w:p>
        </w:tc>
        <w:tc>
          <w:tcPr>
            <w:tcW w:type="dxa" w:w="2880"/>
          </w:tcPr>
          <w:p>
            <w:r>
              <w:t>any</w:t>
            </w:r>
          </w:p>
        </w:tc>
        <w:tc>
          <w:tcPr>
            <w:tcW w:type="dxa" w:w="2880"/>
          </w:tcPr>
          <w:p>
            <w:r>
              <w:t>Restrict results to email activity events that occur after a specific time. Uses ISO 8601 time format (e.g., 2015-10-21T15:41:36+00:00).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"emails": [</w:t>
        <w:br/>
        <w:t xml:space="preserve"> {</w:t>
        <w:br/>
        <w:t xml:space="preserve"> "campaign_id": "abc123",</w:t>
        <w:br/>
        <w:t xml:space="preserve"> "list_id": "a1b2c3d4e5",</w:t>
        <w:br/>
        <w:t xml:space="preserve"> "list_is_active": true,</w:t>
        <w:br/>
        <w:t xml:space="preserve"> "email_id": "d41d8cd98f00b204e9800998ecf8427e",</w:t>
        <w:br/>
        <w:t xml:space="preserve"> "email_address": "subscriber@example.com",</w:t>
        <w:br/>
        <w:t xml:space="preserve"> "activity": [</w:t>
        <w:br/>
        <w:t xml:space="preserve"> {</w:t>
        <w:br/>
        <w:t xml:space="preserve"> "action": "open",</w:t>
        <w:br/>
        <w:t xml:space="preserve"> "type": "",</w:t>
        <w:br/>
        <w:t xml:space="preserve"> "timestamp": "2015-10-21T15:41:36+00:00",</w:t>
        <w:br/>
        <w:t xml:space="preserve"> "url": "",</w:t>
        <w:br/>
        <w:t xml:space="preserve"> "ip": "203.0.113.10"</w:t>
        <w:br/>
        <w:t xml:space="preserve"> }</w:t>
        <w:br/>
        <w:t xml:space="preserve"> ],</w:t>
        <w:br/>
        <w:t xml:space="preserve"> "_links": [</w:t>
        <w:br/>
        <w:t xml:space="preserve"> {</w:t>
        <w:br/>
        <w:t xml:space="preserve"> "rel": "self",</w:t>
        <w:br/>
        <w:t xml:space="preserve"> "href": "https://{{OAUTH_METADATA.meta.serverPrefix}}.api.mailchimp.com/3.0/reports/abc123/email-activity",</w:t>
        <w:br/>
        <w:t xml:space="preserve"> "method": "GET",</w:t>
        <w:br/>
        <w:t xml:space="preserve"> "targetSchema": "https://api.mailchimp.com/schema/3.0/Reports/EmailActivity/Collection.json",</w:t>
        <w:br/>
        <w:t xml:space="preserve"> "schema": "https://api.mailchimp.com/schema/3.0/Reports/EmailActivity/Instance.json"</w:t>
        <w:br/>
        <w:t xml:space="preserve"> }</w:t>
        <w:br/>
        <w:t xml:space="preserve"> ]</w:t>
        <w:br/>
        <w:t xml:space="preserve"> }</w:t>
        <w:br/>
        <w:t xml:space="preserve"> ],</w:t>
        <w:br/>
        <w:t xml:space="preserve"> "campaign_id": "abc123",</w:t>
        <w:br/>
        <w:t xml:space="preserve"> "total_items": 1,</w:t>
        <w:br/>
        <w:t xml:space="preserve"> "_links": [</w:t>
        <w:br/>
        <w:t xml:space="preserve"> {</w:t>
        <w:br/>
        <w:t xml:space="preserve"> "rel": "self",</w:t>
        <w:br/>
        <w:t xml:space="preserve"> "href": "https://{{OAUTH_METADATA.meta.serverPrefix}}.api.mailchimp.com/3.0/reports/abc123/email-activity",</w:t>
        <w:br/>
        <w:t xml:space="preserve"> "method": "GET",</w:t>
        <w:br/>
        <w:t xml:space="preserve"> "targetSchema": "https://api.mailchimp.com/schema/3.0/Reports/EmailActivity/Collection.json",</w:t>
        <w:br/>
        <w:t xml:space="preserve"> "schema": "https://api.mailchimp.com/schema/3.0/Reports/EmailActivity/Instance.json"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w:t>
            </w:r>
          </w:p>
        </w:tc>
        <w:tc>
          <w:tcPr>
            <w:tcW w:type="dxa" w:w="2880"/>
          </w:tcPr>
          <w:p>
            <w:r>
              <w:t>An array of members that were sent the campaign.</w:t>
            </w:r>
          </w:p>
        </w:tc>
      </w:tr>
      <w:tr>
        <w:tc>
          <w:tcPr>
            <w:tcW w:type="dxa" w:w="2880"/>
          </w:tcPr>
          <w:p>
            <w:r>
              <w:t>emails[].campaign_id</w:t>
            </w:r>
          </w:p>
        </w:tc>
        <w:tc>
          <w:tcPr>
            <w:tcW w:type="dxa" w:w="2880"/>
          </w:tcPr>
          <w:p>
            <w:r>
              <w:t>string</w:t>
            </w:r>
          </w:p>
        </w:tc>
        <w:tc>
          <w:tcPr>
            <w:tcW w:type="dxa" w:w="2880"/>
          </w:tcPr>
          <w:p>
            <w:r>
              <w:t>The unique id for the campaign.</w:t>
            </w:r>
          </w:p>
        </w:tc>
      </w:tr>
      <w:tr>
        <w:tc>
          <w:tcPr>
            <w:tcW w:type="dxa" w:w="2880"/>
          </w:tcPr>
          <w:p>
            <w:r>
              <w:t>emails[].list_id</w:t>
            </w:r>
          </w:p>
        </w:tc>
        <w:tc>
          <w:tcPr>
            <w:tcW w:type="dxa" w:w="2880"/>
          </w:tcPr>
          <w:p>
            <w:r>
              <w:t>string</w:t>
            </w:r>
          </w:p>
        </w:tc>
        <w:tc>
          <w:tcPr>
            <w:tcW w:type="dxa" w:w="2880"/>
          </w:tcPr>
          <w:p>
            <w:r>
              <w:t>The unique id for the list.</w:t>
            </w:r>
          </w:p>
        </w:tc>
      </w:tr>
      <w:tr>
        <w:tc>
          <w:tcPr>
            <w:tcW w:type="dxa" w:w="2880"/>
          </w:tcPr>
          <w:p>
            <w:r>
              <w:t>emails[].list_is_active</w:t>
            </w:r>
          </w:p>
        </w:tc>
        <w:tc>
          <w:tcPr>
            <w:tcW w:type="dxa" w:w="2880"/>
          </w:tcPr>
          <w:p>
            <w:r>
              <w:t>boolean</w:t>
            </w:r>
          </w:p>
        </w:tc>
        <w:tc>
          <w:tcPr>
            <w:tcW w:type="dxa" w:w="2880"/>
          </w:tcPr>
          <w:p>
            <w:r>
              <w:t>The status of the list used, namely if it's deleted or disabled.</w:t>
            </w:r>
          </w:p>
        </w:tc>
      </w:tr>
      <w:tr>
        <w:tc>
          <w:tcPr>
            <w:tcW w:type="dxa" w:w="2880"/>
          </w:tcPr>
          <w:p>
            <w:r>
              <w:t>emails[].email_id</w:t>
            </w:r>
          </w:p>
        </w:tc>
        <w:tc>
          <w:tcPr>
            <w:tcW w:type="dxa" w:w="2880"/>
          </w:tcPr>
          <w:p>
            <w:r>
              <w:t>string</w:t>
            </w:r>
          </w:p>
        </w:tc>
        <w:tc>
          <w:tcPr>
            <w:tcW w:type="dxa" w:w="2880"/>
          </w:tcPr>
          <w:p>
            <w:r>
              <w:t>The MD5 hash of the lowercase version of the list member's email address.</w:t>
            </w:r>
          </w:p>
        </w:tc>
      </w:tr>
      <w:tr>
        <w:tc>
          <w:tcPr>
            <w:tcW w:type="dxa" w:w="2880"/>
          </w:tcPr>
          <w:p>
            <w:r>
              <w:t>emails[].email_address</w:t>
            </w:r>
          </w:p>
        </w:tc>
        <w:tc>
          <w:tcPr>
            <w:tcW w:type="dxa" w:w="2880"/>
          </w:tcPr>
          <w:p>
            <w:r>
              <w:t>string</w:t>
            </w:r>
          </w:p>
        </w:tc>
        <w:tc>
          <w:tcPr>
            <w:tcW w:type="dxa" w:w="2880"/>
          </w:tcPr>
          <w:p>
            <w:r>
              <w:t>Email address for a subscriber.</w:t>
            </w:r>
          </w:p>
        </w:tc>
      </w:tr>
      <w:tr>
        <w:tc>
          <w:tcPr>
            <w:tcW w:type="dxa" w:w="2880"/>
          </w:tcPr>
          <w:p>
            <w:r>
              <w:t>emails[].activity</w:t>
            </w:r>
          </w:p>
        </w:tc>
        <w:tc>
          <w:tcPr>
            <w:tcW w:type="dxa" w:w="2880"/>
          </w:tcPr>
          <w:p>
            <w:r>
              <w:t>array</w:t>
            </w:r>
          </w:p>
        </w:tc>
        <w:tc>
          <w:tcPr>
            <w:tcW w:type="dxa" w:w="2880"/>
          </w:tcPr>
          <w:p>
            <w:r>
              <w:t>An array of objects, each showing an interaction with the email. Member activity limited to 1,000 open activities and 1,000 click activities per member per campaign.</w:t>
            </w:r>
          </w:p>
        </w:tc>
      </w:tr>
      <w:tr>
        <w:tc>
          <w:tcPr>
            <w:tcW w:type="dxa" w:w="2880"/>
          </w:tcPr>
          <w:p>
            <w:r>
              <w:t>emails[].activity[].action</w:t>
            </w:r>
          </w:p>
        </w:tc>
        <w:tc>
          <w:tcPr>
            <w:tcW w:type="dxa" w:w="2880"/>
          </w:tcPr>
          <w:p>
            <w:r>
              <w:t>string</w:t>
            </w:r>
          </w:p>
        </w:tc>
        <w:tc>
          <w:tcPr>
            <w:tcW w:type="dxa" w:w="2880"/>
          </w:tcPr>
          <w:p>
            <w:r>
              <w:t>One of: open, click, or bounce.</w:t>
            </w:r>
          </w:p>
        </w:tc>
      </w:tr>
      <w:tr>
        <w:tc>
          <w:tcPr>
            <w:tcW w:type="dxa" w:w="2880"/>
          </w:tcPr>
          <w:p>
            <w:r>
              <w:t>emails[].activity[].type</w:t>
            </w:r>
          </w:p>
        </w:tc>
        <w:tc>
          <w:tcPr>
            <w:tcW w:type="dxa" w:w="2880"/>
          </w:tcPr>
          <w:p>
            <w:r>
              <w:t>string</w:t>
            </w:r>
          </w:p>
        </w:tc>
        <w:tc>
          <w:tcPr>
            <w:tcW w:type="dxa" w:w="2880"/>
          </w:tcPr>
          <w:p>
            <w:r>
              <w:t>If action is bounce, the type of bounce received: hard, soft.</w:t>
            </w:r>
          </w:p>
        </w:tc>
      </w:tr>
      <w:tr>
        <w:tc>
          <w:tcPr>
            <w:tcW w:type="dxa" w:w="2880"/>
          </w:tcPr>
          <w:p>
            <w:r>
              <w:t>emails[].activity[].timestamp</w:t>
            </w:r>
          </w:p>
        </w:tc>
        <w:tc>
          <w:tcPr>
            <w:tcW w:type="dxa" w:w="2880"/>
          </w:tcPr>
          <w:p>
            <w:r>
              <w:t>string</w:t>
            </w:r>
          </w:p>
        </w:tc>
        <w:tc>
          <w:tcPr>
            <w:tcW w:type="dxa" w:w="2880"/>
          </w:tcPr>
          <w:p>
            <w:r>
              <w:t>The date and time recorded for the action in ISO 8601 format.</w:t>
            </w:r>
          </w:p>
        </w:tc>
      </w:tr>
      <w:tr>
        <w:tc>
          <w:tcPr>
            <w:tcW w:type="dxa" w:w="2880"/>
          </w:tcPr>
          <w:p>
            <w:r>
              <w:t>emails[].activity[].url</w:t>
            </w:r>
          </w:p>
        </w:tc>
        <w:tc>
          <w:tcPr>
            <w:tcW w:type="dxa" w:w="2880"/>
          </w:tcPr>
          <w:p>
            <w:r>
              <w:t>string</w:t>
            </w:r>
          </w:p>
        </w:tc>
        <w:tc>
          <w:tcPr>
            <w:tcW w:type="dxa" w:w="2880"/>
          </w:tcPr>
          <w:p>
            <w:r>
              <w:t>If action is click, the URL on which the member clicked.</w:t>
            </w:r>
          </w:p>
        </w:tc>
      </w:tr>
      <w:tr>
        <w:tc>
          <w:tcPr>
            <w:tcW w:type="dxa" w:w="2880"/>
          </w:tcPr>
          <w:p>
            <w:r>
              <w:t>emails[].activity[].ip</w:t>
            </w:r>
          </w:p>
        </w:tc>
        <w:tc>
          <w:tcPr>
            <w:tcW w:type="dxa" w:w="2880"/>
          </w:tcPr>
          <w:p>
            <w:r>
              <w:t>string</w:t>
            </w:r>
          </w:p>
        </w:tc>
        <w:tc>
          <w:tcPr>
            <w:tcW w:type="dxa" w:w="2880"/>
          </w:tcPr>
          <w:p>
            <w:r>
              <w:t>The IP address recorded for the action.</w:t>
            </w:r>
          </w:p>
        </w:tc>
      </w:tr>
      <w:tr>
        <w:tc>
          <w:tcPr>
            <w:tcW w:type="dxa" w:w="2880"/>
          </w:tcPr>
          <w:p>
            <w:r>
              <w:t>emails[]._links</w:t>
            </w:r>
          </w:p>
        </w:tc>
        <w:tc>
          <w:tcPr>
            <w:tcW w:type="dxa" w:w="2880"/>
          </w:tcPr>
          <w:p>
            <w:r>
              <w:t>array</w:t>
            </w:r>
          </w:p>
        </w:tc>
        <w:tc>
          <w:tcPr>
            <w:tcW w:type="dxa" w:w="2880"/>
          </w:tcPr>
          <w:p>
            <w:r>
              <w:t>A list of link types and descriptions for the API schema documents.</w:t>
            </w:r>
          </w:p>
        </w:tc>
      </w:tr>
      <w:tr>
        <w:tc>
          <w:tcPr>
            <w:tcW w:type="dxa" w:w="2880"/>
          </w:tcPr>
          <w:p>
            <w:r>
              <w:t>emails[]._links[].rel</w:t>
            </w:r>
          </w:p>
        </w:tc>
        <w:tc>
          <w:tcPr>
            <w:tcW w:type="dxa" w:w="2880"/>
          </w:tcPr>
          <w:p>
            <w:r>
              <w:t>string</w:t>
            </w:r>
          </w:p>
        </w:tc>
        <w:tc>
          <w:tcPr>
            <w:tcW w:type="dxa" w:w="2880"/>
          </w:tcPr>
          <w:p>
            <w:r>
              <w:t>Describes the type of link (like an HTML rel).</w:t>
            </w:r>
          </w:p>
        </w:tc>
      </w:tr>
      <w:tr>
        <w:tc>
          <w:tcPr>
            <w:tcW w:type="dxa" w:w="2880"/>
          </w:tcPr>
          <w:p>
            <w:r>
              <w:t>emails[]._links[].href</w:t>
            </w:r>
          </w:p>
        </w:tc>
        <w:tc>
          <w:tcPr>
            <w:tcW w:type="dxa" w:w="2880"/>
          </w:tcPr>
          <w:p>
            <w:r>
              <w:t>string</w:t>
            </w:r>
          </w:p>
        </w:tc>
        <w:tc>
          <w:tcPr>
            <w:tcW w:type="dxa" w:w="2880"/>
          </w:tcPr>
          <w:p>
            <w:r>
              <w:t>Fully-qualified URL to retrieve the linked resource or perform the linked action.</w:t>
            </w:r>
          </w:p>
        </w:tc>
      </w:tr>
      <w:tr>
        <w:tc>
          <w:tcPr>
            <w:tcW w:type="dxa" w:w="2880"/>
          </w:tcPr>
          <w:p>
            <w:r>
              <w:t>emails[]._links[].method</w:t>
            </w:r>
          </w:p>
        </w:tc>
        <w:tc>
          <w:tcPr>
            <w:tcW w:type="dxa" w:w="2880"/>
          </w:tcPr>
          <w:p>
            <w:r>
              <w:t>string</w:t>
            </w:r>
          </w:p>
        </w:tc>
        <w:tc>
          <w:tcPr>
            <w:tcW w:type="dxa" w:w="2880"/>
          </w:tcPr>
          <w:p>
            <w:r>
              <w:t>HTTP method to use when accessing href. One of GET, POST, PUT, PATCH, DELETE, OPTIONS, HEAD.</w:t>
            </w:r>
          </w:p>
        </w:tc>
      </w:tr>
      <w:tr>
        <w:tc>
          <w:tcPr>
            <w:tcW w:type="dxa" w:w="2880"/>
          </w:tcPr>
          <w:p>
            <w:r>
              <w:t>emails[]._links[].targetSchema</w:t>
            </w:r>
          </w:p>
        </w:tc>
        <w:tc>
          <w:tcPr>
            <w:tcW w:type="dxa" w:w="2880"/>
          </w:tcPr>
          <w:p>
            <w:r>
              <w:t>string</w:t>
            </w:r>
          </w:p>
        </w:tc>
        <w:tc>
          <w:tcPr>
            <w:tcW w:type="dxa" w:w="2880"/>
          </w:tcPr>
          <w:p>
            <w:r>
              <w:t>For GETs, a URL representing the schema the response should conform to.</w:t>
            </w:r>
          </w:p>
        </w:tc>
      </w:tr>
      <w:tr>
        <w:tc>
          <w:tcPr>
            <w:tcW w:type="dxa" w:w="2880"/>
          </w:tcPr>
          <w:p>
            <w:r>
              <w:t>emails[]._links[].schema</w:t>
            </w:r>
          </w:p>
        </w:tc>
        <w:tc>
          <w:tcPr>
            <w:tcW w:type="dxa" w:w="2880"/>
          </w:tcPr>
          <w:p>
            <w:r>
              <w:t>string</w:t>
            </w:r>
          </w:p>
        </w:tc>
        <w:tc>
          <w:tcPr>
            <w:tcW w:type="dxa" w:w="2880"/>
          </w:tcPr>
          <w:p>
            <w:r>
              <w:t>For HTTP methods that can receive bodies (POST/PUT), a URL representing the schema the body should conform to.</w:t>
            </w:r>
          </w:p>
        </w:tc>
      </w:tr>
      <w:tr>
        <w:tc>
          <w:tcPr>
            <w:tcW w:type="dxa" w:w="2880"/>
          </w:tcPr>
          <w:p>
            <w:r>
              <w:t>campaign_id</w:t>
            </w:r>
          </w:p>
        </w:tc>
        <w:tc>
          <w:tcPr>
            <w:tcW w:type="dxa" w:w="2880"/>
          </w:tcPr>
          <w:p>
            <w:r>
              <w:t>string</w:t>
            </w:r>
          </w:p>
        </w:tc>
        <w:tc>
          <w:tcPr>
            <w:tcW w:type="dxa" w:w="2880"/>
          </w:tcPr>
          <w:p>
            <w:r>
              <w:t>The unique id for the sent campaign.</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One of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HTTP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'https://{{OAUTH_METADATA.meta.serverPrefix}}.api.mailchimp.com/3.0/reports/abc123/email-activity?count=10&amp;offset=0' \</w:t>
        <w:br/>
        <w:t xml:space="preserve"> --header 'Accept: application/json'</w:t>
      </w:r>
    </w:p>
    <w:p>
      <w:pPr>
        <w:pStyle w:val="Heading3"/>
      </w:pPr>
      <w:r>
        <w:t>Example Usage</w:t>
      </w:r>
    </w:p>
    <w:p>
      <w:pPr>
        <w:pStyle w:val="Heading3"/>
      </w:pPr>
      <w:r>
        <w:t>Example 1: Paginate through results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'https://{{OAUTH_METADATA.meta.serverPrefix}}.api.mailchimp.com/3.0/reports/abc123/email-activity?count=100&amp;offset=200' \</w:t>
        <w:br/>
        <w:t xml:space="preserve"> --header 'Accept: application/json'</w:t>
      </w:r>
    </w:p>
    <w:p>
      <w:pPr>
        <w:pStyle w:val="Heading3"/>
      </w:pPr>
      <w:r>
        <w:t>Example 2: Only include activity since a timestamp</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'https://{{OAUTH_METADATA.meta.serverPrefix}}.api.mailchimp.com/3.0/reports/abc123/email-activity?since=2015-10-21T15:41:36%2B00:00' \</w:t>
        <w:br/>
        <w:t xml:space="preserve"> --header 'Accept: application/json'</w:t>
      </w:r>
    </w:p>
    <w:p>
      <w:pPr>
        <w:pStyle w:val="Heading3"/>
      </w:pPr>
      <w:r>
        <w:t>Example 3: Use field filtering</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'https://{{OAUTH_METADATA.meta.serverPrefix}}.api.mailchimp.com/3.0/reports/abc123/email-activity?fields=emails.email_address%2Cemails.activity.action%2Cemails.activity.timestamp' \</w:t>
        <w:br/>
        <w:t xml:space="preserve"> --header 'Accept: application/json'</w:t>
      </w:r>
    </w:p>
    <w:p>
      <w:pPr>
        <w:pStyle w:val="Heading3"/>
      </w:pPr>
      <w:r>
        <w:t>Notes</w:t>
      </w:r>
    </w:p>
    <w:p>
      <w:pPr>
        <w:pStyle w:val="ListBullet"/>
      </w:pPr>
      <w:r>
        <w:t>since must be in ISO 8601 format (example provided in the docs: 2015-10-21T15:41:36+00:00).</w:t>
      </w:r>
    </w:p>
    <w:p>
      <w:pPr>
        <w:pStyle w:val="ListBullet"/>
      </w:pPr>
      <w:r>
        <w:t>count defaults to 10 and has a maximum of 1000.</w:t>
      </w:r>
    </w:p>
    <w:p>
      <w:pPr>
        <w:pStyle w:val="ListBullet"/>
      </w:pPr>
      <w:r>
        <w:t>offset defaults to 0.</w:t>
      </w:r>
    </w:p>
    <w:p>
      <w:pPr>
        <w:pStyle w:val="ListBullet"/>
      </w:pPr>
      <w:r>
        <w:t>fields and exclude_fields accept comma-separated field names and support dot notation for sub-objects.</w:t>
      </w:r>
    </w:p>
    <w:p>
      <w:pPr>
        <w:pStyle w:val="Heading3"/>
      </w:pPr>
      <w:r>
        <w:t>Error Handling</w:t>
      </w:r>
    </w:p>
    <w:p>
      <w:pPr>
        <w:pStyle w:val="ListBullet"/>
      </w:pPr>
      <w:r>
        <w:t>Default error response: Returns a problem-details style JSON object including type, title, status, detail, and instance.</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Get a Campaign Report — /reports/{{campaignId}}</w:t>
      </w:r>
    </w:p>
    <w:p>
      <w:r>
        <w:br w:type="page"/>
      </w:r>
    </w:p>
    <w:p>
      <w:pPr>
        <w:pStyle w:val="Heading2"/>
      </w:pPr>
      <w:r>
        <w:t>272. [GET] List Unsubscribed Members for a Campaign</w:t>
      </w:r>
    </w:p>
    <w:p>
      <w:r>
        <w:rPr>
          <w:b/>
        </w:rPr>
        <w:t xml:space="preserve">Endpoint: </w:t>
      </w:r>
      <w:r>
        <w:rPr>
          <w:rFonts w:ascii="Courier New" w:hAnsi="Courier New"/>
          <w:sz w:val="18"/>
        </w:rPr>
        <w:t>/reports/{{campaignId}}/unsubscribed</w:t>
      </w:r>
    </w:p>
    <w:p>
      <w:pPr>
        <w:pStyle w:val="Heading3"/>
      </w:pPr>
      <w:r>
        <w:t>Prerequisites</w:t>
      </w:r>
    </w:p>
    <w:p>
      <w:pPr>
        <w:pStyle w:val="ListBullet"/>
      </w:pPr>
      <w:r>
        <w:t>A valid Mailchimp campaign ID (campaign_id)</w:t>
      </w:r>
    </w:p>
    <w:p>
      <w:pPr>
        <w:pStyle w:val="Heading3"/>
      </w:pPr>
      <w:r>
        <w:t>Method</w:t>
      </w:r>
    </w:p>
    <w:p>
      <w:r>
        <w:t>GET</w:t>
      </w:r>
    </w:p>
    <w:p>
      <w:pPr>
        <w:pStyle w:val="Heading3"/>
      </w:pPr>
      <w:r>
        <w:t>URL</w:t>
      </w:r>
    </w:p>
    <w:p>
      <w:r>
        <w:t>https://{{OAUTH_METADATA.meta.serverPrefix}}.api.mailchimp.com/3.0/reports/{{campaign_id}}/unsubscribed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members who have unsubscribed from a specific campaign. Supports pagination and sparse fieldsets via fields and exclude_fields.</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/reports//unsubscribed).</w:t>
      </w:r>
    </w:p>
    <w:p>
      <w:pPr>
        <w:pStyle w:val="ListBullet"/>
      </w:pPr>
      <w:r>
        <w:t>Always construct the path as /reports/{{campaign_id}}/unsubscribed, where {{campaign_id}}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/reports/8a5d3a2f3c/unsubscribed</w:t>
        <w:br/>
        <w:t>/reports/3f7d9c1b0a/unsubscribed</w:t>
      </w:r>
    </w:p>
    <w:p>
      <w:pPr>
        <w:pStyle w:val="Heading3"/>
      </w:pPr>
      <w:r>
        <w:t>Invalid Examples</w:t>
      </w:r>
    </w:p>
    <w:p>
      <w:r>
        <w:rPr>
          <w:b/>
          <w:color w:val="666666"/>
          <w:sz w:val="16"/>
        </w:rPr>
        <w:t>[http]</w:t>
      </w:r>
    </w:p>
    <w:p>
      <w:pPr>
        <w:shd w:fill="F2F2F2" w:val="clear"/>
      </w:pPr>
      <w:r>
        <w:rPr>
          <w:rFonts w:ascii="Courier New" w:hAnsi="Courier New"/>
          <w:sz w:val="17"/>
        </w:rPr>
        <w:t>/reports//unsubscribed</w:t>
        <w:br/>
        <w:t>/reports/unsubscribed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value is 10. Maximum value is 1000.</w:t>
            </w:r>
          </w:p>
        </w:tc>
      </w:tr>
      <w:tr>
        <w:tc>
          <w:tcPr>
            <w:tcW w:type="dxa" w:w="2880"/>
          </w:tcPr>
          <w:p>
            <w:r>
              <w:t>offset</w:t>
            </w:r>
          </w:p>
        </w:tc>
        <w:tc>
          <w:tcPr>
            <w:tcW w:type="dxa" w:w="2880"/>
          </w:tcPr>
          <w:p>
            <w:r>
              <w:t>any</w:t>
            </w:r>
          </w:p>
        </w:tc>
        <w:tc>
          <w:tcPr>
            <w:tcW w:type="dxa" w:w="2880"/>
          </w:tcPr>
          <w:p>
            <w:r>
              <w:t>For pagination, the number of records from a collection to skip. Default value is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"unsubscribes": [</w:t>
        <w:br/>
        <w:t xml:space="preserve"> {</w:t>
        <w:br/>
        <w:t xml:space="preserve"> "email_id": "d41d8cd98f00b204e9800998ecf8427e",</w:t>
        <w:br/>
        <w:t xml:space="preserve"> "email_address": "alice@example.com",</w:t>
        <w:br/>
        <w:t xml:space="preserve"> "merge_fields": {</w:t>
        <w:br/>
        <w:t xml:space="preserve"> "FNAME": "Alice",</w:t>
        <w:br/>
        <w:t xml:space="preserve"> "LNAME": "Ng"</w:t>
        <w:br/>
        <w:t xml:space="preserve"> },</w:t>
        <w:br/>
        <w:t xml:space="preserve"> "vip": false,</w:t>
        <w:br/>
        <w:t xml:space="preserve"> "timestamp": "2024-01-15T10:30:00+00:00",</w:t>
        <w:br/>
        <w:t xml:space="preserve"> "reason": "No longer interested",</w:t>
        <w:br/>
        <w:t xml:space="preserve"> "campaign_id": "8a5d3a2f3c",</w:t>
        <w:br/>
        <w:t xml:space="preserve"> "list_id": "a1b2c3d4e5",</w:t>
        <w:br/>
        <w:t xml:space="preserve"> "list_is_active": true,</w:t>
        <w:br/>
        <w:t xml:space="preserve"> "_links": [</w:t>
        <w:br/>
        <w:t xml:space="preserve"> {</w:t>
        <w:br/>
        <w:t xml:space="preserve"> "rel": "self",</w:t>
        <w:br/>
        <w:t xml:space="preserve"> "href": "https://us1.api.mailchimp.com/3.0/reports/8a5d3a2f3c/unsubscribed",</w:t>
        <w:br/>
        <w:t xml:space="preserve"> "method": "GET",</w:t>
        <w:br/>
        <w:t xml:space="preserve"> "targetSchema": "https://api.mailchimp.com/schema/3.0/Definitions/Reports/Unsubscribed/Response.json",</w:t>
        <w:br/>
        <w:t xml:space="preserve"> "schema": "https://api.mailchimp.com/schema/3.0/Definitions/Reports/Unsubscribed/Response.json"</w:t>
        <w:br/>
        <w:t xml:space="preserve"> }</w:t>
        <w:br/>
        <w:t xml:space="preserve"> ]</w:t>
        <w:br/>
        <w:t xml:space="preserve"> }</w:t>
        <w:br/>
        <w:t xml:space="preserve"> ],</w:t>
        <w:br/>
        <w:t xml:space="preserve"> "campaign_id": "8a5d3a2f3c",</w:t>
        <w:br/>
        <w:t xml:space="preserve"> "total_items": 1,</w:t>
        <w:br/>
        <w:t xml:space="preserve"> "_links": [</w:t>
        <w:br/>
        <w:t xml:space="preserve"> {</w:t>
        <w:br/>
        <w:t xml:space="preserve"> "rel": "parent",</w:t>
        <w:br/>
        <w:t xml:space="preserve"> "href": "https://us1.api.mailchimp.com/3.0/reports/8a5d3a2f3c",</w:t>
        <w:br/>
        <w:t xml:space="preserve"> "method": "GET",</w:t>
        <w:br/>
        <w:t xml:space="preserve"> "targetSchema": "https://api.mailchimp.com/schema/3.0/Definitions/Reports/Response.json",</w:t>
        <w:br/>
        <w:t xml:space="preserve"> "schema": "https://api.mailchimp.com/schema/3.0/Definitions/Reports/Response.json"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unsubscribes</w:t>
            </w:r>
          </w:p>
        </w:tc>
        <w:tc>
          <w:tcPr>
            <w:tcW w:type="dxa" w:w="2880"/>
          </w:tcPr>
          <w:p>
            <w:r>
              <w:t>array</w:t>
            </w:r>
          </w:p>
        </w:tc>
        <w:tc>
          <w:tcPr>
            <w:tcW w:type="dxa" w:w="2880"/>
          </w:tcPr>
          <w:p>
            <w:r>
              <w:t>An array of objects, each representing a member who unsubscribed from a campaign.</w:t>
            </w:r>
          </w:p>
        </w:tc>
      </w:tr>
      <w:tr>
        <w:tc>
          <w:tcPr>
            <w:tcW w:type="dxa" w:w="2880"/>
          </w:tcPr>
          <w:p>
            <w:r>
              <w:t>unsubscribes.email_id</w:t>
            </w:r>
          </w:p>
        </w:tc>
        <w:tc>
          <w:tcPr>
            <w:tcW w:type="dxa" w:w="2880"/>
          </w:tcPr>
          <w:p>
            <w:r>
              <w:t>string</w:t>
            </w:r>
          </w:p>
        </w:tc>
        <w:tc>
          <w:tcPr>
            <w:tcW w:type="dxa" w:w="2880"/>
          </w:tcPr>
          <w:p>
            <w:r>
              <w:t>The MD5 hash of the lowercase version of the list member's email address.</w:t>
            </w:r>
          </w:p>
        </w:tc>
      </w:tr>
      <w:tr>
        <w:tc>
          <w:tcPr>
            <w:tcW w:type="dxa" w:w="2880"/>
          </w:tcPr>
          <w:p>
            <w:r>
              <w:t>unsubscribes.email_address</w:t>
            </w:r>
          </w:p>
        </w:tc>
        <w:tc>
          <w:tcPr>
            <w:tcW w:type="dxa" w:w="2880"/>
          </w:tcPr>
          <w:p>
            <w:r>
              <w:t>string</w:t>
            </w:r>
          </w:p>
        </w:tc>
        <w:tc>
          <w:tcPr>
            <w:tcW w:type="dxa" w:w="2880"/>
          </w:tcPr>
          <w:p>
            <w:r>
              <w:t>Email address for a subscriber.</w:t>
            </w:r>
          </w:p>
        </w:tc>
      </w:tr>
      <w:tr>
        <w:tc>
          <w:tcPr>
            <w:tcW w:type="dxa" w:w="2880"/>
          </w:tcPr>
          <w:p>
            <w:r>
              <w:t>unsubscribes.merge_fields</w:t>
            </w:r>
          </w:p>
        </w:tc>
        <w:tc>
          <w:tcPr>
            <w:tcW w:type="dxa" w:w="2880"/>
          </w:tcPr>
          <w:p>
            <w:r>
              <w:t>object</w:t>
            </w:r>
          </w:p>
        </w:tc>
        <w:tc>
          <w:tcPr>
            <w:tcW w:type="dxa" w:w="2880"/>
          </w:tcPr>
          <w:p>
            <w:r>
              <w:t>Merge fields for the subscriber ({[key: string]: any}).</w:t>
            </w:r>
          </w:p>
        </w:tc>
      </w:tr>
      <w:tr>
        <w:tc>
          <w:tcPr>
            <w:tcW w:type="dxa" w:w="2880"/>
          </w:tcPr>
          <w:p>
            <w:r>
              <w:t>unsubscribes.vip</w:t>
            </w:r>
          </w:p>
        </w:tc>
        <w:tc>
          <w:tcPr>
            <w:tcW w:type="dxa" w:w="2880"/>
          </w:tcPr>
          <w:p>
            <w:r>
              <w:t>boolean</w:t>
            </w:r>
          </w:p>
        </w:tc>
        <w:tc>
          <w:tcPr>
            <w:tcW w:type="dxa" w:w="2880"/>
          </w:tcPr>
          <w:p>
            <w:r>
              <w:t>VIP status for subscriber.</w:t>
            </w:r>
          </w:p>
        </w:tc>
      </w:tr>
      <w:tr>
        <w:tc>
          <w:tcPr>
            <w:tcW w:type="dxa" w:w="2880"/>
          </w:tcPr>
          <w:p>
            <w:r>
              <w:t>unsubscribes.timestamp</w:t>
            </w:r>
          </w:p>
        </w:tc>
        <w:tc>
          <w:tcPr>
            <w:tcW w:type="dxa" w:w="2880"/>
          </w:tcPr>
          <w:p>
            <w:r>
              <w:t>string</w:t>
            </w:r>
          </w:p>
        </w:tc>
        <w:tc>
          <w:tcPr>
            <w:tcW w:type="dxa" w:w="2880"/>
          </w:tcPr>
          <w:p>
            <w:r>
              <w:t>The date and time the member opted-out in ISO 8601 format.</w:t>
            </w:r>
          </w:p>
        </w:tc>
      </w:tr>
      <w:tr>
        <w:tc>
          <w:tcPr>
            <w:tcW w:type="dxa" w:w="2880"/>
          </w:tcPr>
          <w:p>
            <w:r>
              <w:t>unsubscribes.reason</w:t>
            </w:r>
          </w:p>
        </w:tc>
        <w:tc>
          <w:tcPr>
            <w:tcW w:type="dxa" w:w="2880"/>
          </w:tcPr>
          <w:p>
            <w:r>
              <w:t>string</w:t>
            </w:r>
          </w:p>
        </w:tc>
        <w:tc>
          <w:tcPr>
            <w:tcW w:type="dxa" w:w="2880"/>
          </w:tcPr>
          <w:p>
            <w:r>
              <w:t>If available, the reason listed by the member for unsubscribing.</w:t>
            </w:r>
          </w:p>
        </w:tc>
      </w:tr>
      <w:tr>
        <w:tc>
          <w:tcPr>
            <w:tcW w:type="dxa" w:w="2880"/>
          </w:tcPr>
          <w:p>
            <w:r>
              <w:t>unsubscribes.campaign_id</w:t>
            </w:r>
          </w:p>
        </w:tc>
        <w:tc>
          <w:tcPr>
            <w:tcW w:type="dxa" w:w="2880"/>
          </w:tcPr>
          <w:p>
            <w:r>
              <w:t>string</w:t>
            </w:r>
          </w:p>
        </w:tc>
        <w:tc>
          <w:tcPr>
            <w:tcW w:type="dxa" w:w="2880"/>
          </w:tcPr>
          <w:p>
            <w:r>
              <w:t>The campaign id.</w:t>
            </w:r>
          </w:p>
        </w:tc>
      </w:tr>
      <w:tr>
        <w:tc>
          <w:tcPr>
            <w:tcW w:type="dxa" w:w="2880"/>
          </w:tcPr>
          <w:p>
            <w:r>
              <w:t>unsubscribes.list_id</w:t>
            </w:r>
          </w:p>
        </w:tc>
        <w:tc>
          <w:tcPr>
            <w:tcW w:type="dxa" w:w="2880"/>
          </w:tcPr>
          <w:p>
            <w:r>
              <w:t>string</w:t>
            </w:r>
          </w:p>
        </w:tc>
        <w:tc>
          <w:tcPr>
            <w:tcW w:type="dxa" w:w="2880"/>
          </w:tcPr>
          <w:p>
            <w:r>
              <w:t>The list id.</w:t>
            </w:r>
          </w:p>
        </w:tc>
      </w:tr>
      <w:tr>
        <w:tc>
          <w:tcPr>
            <w:tcW w:type="dxa" w:w="2880"/>
          </w:tcPr>
          <w:p>
            <w:r>
              <w:t>unsubscribes.list_is_active</w:t>
            </w:r>
          </w:p>
        </w:tc>
        <w:tc>
          <w:tcPr>
            <w:tcW w:type="dxa" w:w="2880"/>
          </w:tcPr>
          <w:p>
            <w:r>
              <w:t>boolean</w:t>
            </w:r>
          </w:p>
        </w:tc>
        <w:tc>
          <w:tcPr>
            <w:tcW w:type="dxa" w:w="2880"/>
          </w:tcPr>
          <w:p>
            <w:r>
              <w:t>Whether the list is active (not deleted or disabled).</w:t>
            </w:r>
          </w:p>
        </w:tc>
      </w:tr>
      <w:tr>
        <w:tc>
          <w:tcPr>
            <w:tcW w:type="dxa" w:w="2880"/>
          </w:tcPr>
          <w:p>
            <w:r>
              <w:t>unsubscribes._links</w:t>
            </w:r>
          </w:p>
        </w:tc>
        <w:tc>
          <w:tcPr>
            <w:tcW w:type="dxa" w:w="2880"/>
          </w:tcPr>
          <w:p>
            <w:r>
              <w:t>array</w:t>
            </w:r>
          </w:p>
        </w:tc>
        <w:tc>
          <w:tcPr>
            <w:tcW w:type="dxa" w:w="2880"/>
          </w:tcPr>
          <w:p>
            <w:r>
              <w:t>A list of link types and descriptions for the API schema documents.</w:t>
            </w:r>
          </w:p>
        </w:tc>
      </w:tr>
      <w:tr>
        <w:tc>
          <w:tcPr>
            <w:tcW w:type="dxa" w:w="2880"/>
          </w:tcPr>
          <w:p>
            <w:r>
              <w:t>unsubscribes._links.rel</w:t>
            </w:r>
          </w:p>
        </w:tc>
        <w:tc>
          <w:tcPr>
            <w:tcW w:type="dxa" w:w="2880"/>
          </w:tcPr>
          <w:p>
            <w:r>
              <w:t>string</w:t>
            </w:r>
          </w:p>
        </w:tc>
        <w:tc>
          <w:tcPr>
            <w:tcW w:type="dxa" w:w="2880"/>
          </w:tcPr>
          <w:p>
            <w:r>
              <w:t>Describes the type of link (like HTML rel).</w:t>
            </w:r>
          </w:p>
        </w:tc>
      </w:tr>
      <w:tr>
        <w:tc>
          <w:tcPr>
            <w:tcW w:type="dxa" w:w="2880"/>
          </w:tcPr>
          <w:p>
            <w:r>
              <w:t>unsubscribes._links.href</w:t>
            </w:r>
          </w:p>
        </w:tc>
        <w:tc>
          <w:tcPr>
            <w:tcW w:type="dxa" w:w="2880"/>
          </w:tcPr>
          <w:p>
            <w:r>
              <w:t>string</w:t>
            </w:r>
          </w:p>
        </w:tc>
        <w:tc>
          <w:tcPr>
            <w:tcW w:type="dxa" w:w="2880"/>
          </w:tcPr>
          <w:p>
            <w:r>
              <w:t>Fully-qualified URL for the linked resource/action.</w:t>
            </w:r>
          </w:p>
        </w:tc>
      </w:tr>
      <w:tr>
        <w:tc>
          <w:tcPr>
            <w:tcW w:type="dxa" w:w="2880"/>
          </w:tcPr>
          <w:p>
            <w:r>
              <w:t>unsubscribes._links.method</w:t>
            </w:r>
          </w:p>
        </w:tc>
        <w:tc>
          <w:tcPr>
            <w:tcW w:type="dxa" w:w="2880"/>
          </w:tcPr>
          <w:p>
            <w:r>
              <w:t>string</w:t>
            </w:r>
          </w:p>
        </w:tc>
        <w:tc>
          <w:tcPr>
            <w:tcW w:type="dxa" w:w="2880"/>
          </w:tcPr>
          <w:p>
            <w:r>
              <w:t>HTTP method to use when accessing href. Allowed: GET, POST, PUT, PATCH, DELETE, OPTIONS, HEAD.</w:t>
            </w:r>
          </w:p>
        </w:tc>
      </w:tr>
      <w:tr>
        <w:tc>
          <w:tcPr>
            <w:tcW w:type="dxa" w:w="2880"/>
          </w:tcPr>
          <w:p>
            <w:r>
              <w:t>unsubscribes._links.targetSchema</w:t>
            </w:r>
          </w:p>
        </w:tc>
        <w:tc>
          <w:tcPr>
            <w:tcW w:type="dxa" w:w="2880"/>
          </w:tcPr>
          <w:p>
            <w:r>
              <w:t>string</w:t>
            </w:r>
          </w:p>
        </w:tc>
        <w:tc>
          <w:tcPr>
            <w:tcW w:type="dxa" w:w="2880"/>
          </w:tcPr>
          <w:p>
            <w:r>
              <w:t>For GETs, a URL representing the schema the response should conform to.</w:t>
            </w:r>
          </w:p>
        </w:tc>
      </w:tr>
      <w:tr>
        <w:tc>
          <w:tcPr>
            <w:tcW w:type="dxa" w:w="2880"/>
          </w:tcPr>
          <w:p>
            <w:r>
              <w:t>unsubscribes._links.schema</w:t>
            </w:r>
          </w:p>
        </w:tc>
        <w:tc>
          <w:tcPr>
            <w:tcW w:type="dxa" w:w="2880"/>
          </w:tcPr>
          <w:p>
            <w:r>
              <w:t>string</w:t>
            </w:r>
          </w:p>
        </w:tc>
        <w:tc>
          <w:tcPr>
            <w:tcW w:type="dxa" w:w="2880"/>
          </w:tcPr>
          <w:p>
            <w:r>
              <w:t>For methods that can receive bodies (POST/PUT), schema URL the body should conform to.</w:t>
            </w:r>
          </w:p>
        </w:tc>
      </w:tr>
      <w:tr>
        <w:tc>
          <w:tcPr>
            <w:tcW w:type="dxa" w:w="2880"/>
          </w:tcPr>
          <w:p>
            <w:r>
              <w:t>campaign_id</w:t>
            </w:r>
          </w:p>
        </w:tc>
        <w:tc>
          <w:tcPr>
            <w:tcW w:type="dxa" w:w="2880"/>
          </w:tcPr>
          <w:p>
            <w:r>
              <w:t>string</w:t>
            </w:r>
          </w:p>
        </w:tc>
        <w:tc>
          <w:tcPr>
            <w:tcW w:type="dxa" w:w="2880"/>
          </w:tcPr>
          <w:p>
            <w:r>
              <w:t>The campaign id.</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when accessing href. Allowed: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schema URL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'https://{{OAUTH_METADATA.meta.serverPrefix}}.api.mailchimp.com/3.0/reports/8a5d3a2f3c/unsubscribed?count=10&amp;offset=0' \</w:t>
        <w:br/>
        <w:t xml:space="preserve"> --header 'Accept: application/json'</w:t>
      </w:r>
    </w:p>
    <w:p>
      <w:pPr>
        <w:pStyle w:val="Heading3"/>
      </w:pPr>
      <w:r>
        <w:t>Example Usage</w:t>
      </w:r>
    </w:p>
    <w:p>
      <w:pPr>
        <w:pStyle w:val="Heading3"/>
      </w:pPr>
      <w:r>
        <w:t>Example 1: Get first page of unsubscribes (defaults)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'https://{{OAUTH_METADATA.meta.serverPrefix}}.api.mailchimp.com/3.0/reports/8a5d3a2f3c/unsubscribed' \</w:t>
        <w:br/>
        <w:t xml:space="preserve"> --header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'https://{{OAUTH_METADATA.meta.serverPrefix}}.api.mailchimp.com/3.0/reports/8a5d3a2f3c/unsubscribed?count=100&amp;offset=200' \</w:t>
        <w:br/>
        <w:t xml:space="preserve"> --header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--request GET \</w:t>
        <w:br/>
        <w:t xml:space="preserve"> --url 'https://{{OAUTH_METADATA.meta.serverPrefix}}.api.mailchimp.com/3.0/reports/8a5d3a2f3c/unsubscribed?fields=unsubscribes.email_address,unsubscribes.timestamp,total_items' \</w:t>
        <w:br/>
        <w:t xml:space="preserve"> --header 'Accept: application/json'</w:t>
      </w:r>
    </w:p>
    <w:p>
      <w:pPr>
        <w:pStyle w:val="Heading3"/>
      </w:pPr>
      <w:r>
        <w:t>Notes</w:t>
      </w:r>
    </w:p>
    <w:p>
      <w:pPr>
        <w:pStyle w:val="ListBullet"/>
      </w:pPr>
      <w:r>
        <w:t>Use fields and exclude_fields to control which properties are returned (supports dot notation for nested fields).</w:t>
      </w:r>
    </w:p>
    <w:p>
      <w:pPr>
        <w:pStyle w:val="ListBullet"/>
      </w:pPr>
      <w:r>
        <w:t>count is capped at 1000.</w:t>
      </w:r>
    </w:p>
    <w:p>
      <w:pPr>
        <w:pStyle w:val="Heading3"/>
      </w:pPr>
      <w:r>
        <w:t>Error Handling</w:t>
      </w:r>
    </w:p>
    <w:p>
      <w:pPr>
        <w:pStyle w:val="ListBullet"/>
      </w:pPr>
      <w:r>
        <w:t xml:space="preserve">The endpoint may return a Mailchimp error object (shown in the default error response) with: </w:t>
        <w:br/>
        <w:br/>
        <w:t>type, title, status, detail, instance</w:t>
      </w:r>
    </w:p>
    <w:p>
      <w:pPr>
        <w:pStyle w:val="Heading3"/>
      </w:pPr>
      <w:r>
        <w:t>Related reports actions</w:t>
      </w:r>
    </w:p>
    <w:p>
      <w:pPr>
        <w:pStyle w:val="ListBullet"/>
      </w:pPr>
      <w:r>
        <w:t>[GET] Get a Campaign Link’s Click Details (Report) — /reports/{{campaignId}}/click-details/{{linkId}}</w:t>
      </w:r>
    </w:p>
    <w:p>
      <w:pPr>
        <w:pStyle w:val="ListBullet"/>
      </w:pPr>
      <w:r>
        <w:t>[GET] Get Open Details for a Campaign Subscriber — /reports/{{campaignId}}/open-details/{{subscriberHash}}</w:t>
      </w:r>
    </w:p>
    <w:p>
      <w:pPr>
        <w:pStyle w:val="ListBullet"/>
      </w:pPr>
      <w:r>
        <w:t>[GET] List a Campaign’s Feedback (Advice) — /reports/{{campaignId}}/advice</w:t>
      </w:r>
    </w:p>
    <w:p>
      <w:pPr>
        <w:pStyle w:val="ListBullet"/>
      </w:pPr>
      <w:r>
        <w:t>[GET] Get a Campaign Recipient’s Report Info — /reports/{{campaignId}}/sent-to/{{subscriberHash}}</w:t>
      </w:r>
    </w:p>
    <w:p>
      <w:pPr>
        <w:pStyle w:val="ListBullet"/>
      </w:pPr>
      <w:r>
        <w:t>[GET] Get a Campaign Subscriber’s Email Activity — /reports/{{campaignId}}/email-activity/{{subscriberHash}}</w:t>
      </w:r>
    </w:p>
    <w:p>
      <w:pPr>
        <w:pStyle w:val="ListBullet"/>
      </w:pPr>
      <w:r>
        <w:t>[GET] Get a Campaign Report — /reports/{{campaignId}}</w:t>
      </w:r>
    </w:p>
    <w:p>
      <w:r>
        <w:br w:type="page"/>
      </w:r>
    </w:p>
    <w:p>
      <w:pPr>
        <w:pStyle w:val="Heading2"/>
      </w:pPr>
      <w:r>
        <w:t>273. [GET] List a Campaign’s Top Open Locations</w:t>
      </w:r>
    </w:p>
    <w:p>
      <w:r>
        <w:rPr>
          <w:b/>
        </w:rPr>
        <w:t xml:space="preserve">Endpoint: </w:t>
      </w:r>
      <w:r>
        <w:rPr>
          <w:rFonts w:ascii="Courier New" w:hAnsi="Courier New"/>
          <w:sz w:val="18"/>
        </w:rPr>
        <w:t>/reports/{{campaignId}}/locations</w:t>
      </w:r>
    </w:p>
    <w:p>
      <w:pPr>
        <w:pStyle w:val="Heading3"/>
      </w:pPr>
      <w:r>
        <w:t>Prerequisites</w:t>
      </w:r>
    </w:p>
    <w:p>
      <w:pPr>
        <w:pStyle w:val="ListBullet"/>
      </w:pPr>
      <w:r>
        <w:t>You must have access to the target campaign and permission to view campaign reports.</w:t>
      </w:r>
    </w:p>
    <w:p>
      <w:pPr>
        <w:pStyle w:val="Heading3"/>
      </w:pPr>
      <w:r>
        <w:t>Method</w:t>
      </w:r>
    </w:p>
    <w:p>
      <w:r>
        <w:t>GET</w:t>
      </w:r>
    </w:p>
    <w:p>
      <w:pPr>
        <w:pStyle w:val="Heading3"/>
      </w:pPr>
      <w:r>
        <w:t>URL</w:t>
      </w:r>
    </w:p>
    <w:p>
      <w:r>
        <w:t>https://{{OAUTH_METADATA.meta.serverPrefix}}.api.mailchimp.com/3.0/reports/{{campaign_id}}/locations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top open locations for a specific campaign. Returns a list of locations (country/region) with unique open counts, along with pagination metadata.</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/reports//locations).</w:t>
      </w:r>
    </w:p>
    <w:p>
      <w:pPr>
        <w:pStyle w:val="ListBullet"/>
      </w:pPr>
      <w:r>
        <w:t>Always construct the path as /reports/{{campaign_id}}/locations, where {{campaign_id}}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/reports/3b3c7f2e3a/locations</w:t>
        <w:br/>
        <w:t>/reports/abc123def456/locations</w:t>
      </w:r>
    </w:p>
    <w:p>
      <w:pPr>
        <w:pStyle w:val="Heading3"/>
      </w:pPr>
      <w:r>
        <w:t>Invalid Examples</w:t>
      </w:r>
    </w:p>
    <w:p>
      <w:r>
        <w:rPr>
          <w:b/>
          <w:color w:val="666666"/>
          <w:sz w:val="16"/>
        </w:rPr>
        <w:t>[http]</w:t>
      </w:r>
    </w:p>
    <w:p>
      <w:pPr>
        <w:shd w:fill="F2F2F2" w:val="clear"/>
      </w:pPr>
      <w:r>
        <w:rPr>
          <w:rFonts w:ascii="Courier New" w:hAnsi="Courier New"/>
          <w:sz w:val="17"/>
        </w:rPr>
        <w:t>/reports//locations</w:t>
        <w:br/>
        <w:t>/reports/locations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The unique id for the campaign.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 (Sent in the URL query string.)</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 (Sent in the URL query string.)</w:t>
            </w:r>
          </w:p>
        </w:tc>
      </w:tr>
      <w:tr>
        <w:tc>
          <w:tcPr>
            <w:tcW w:type="dxa" w:w="2880"/>
          </w:tcPr>
          <w:p>
            <w:r>
              <w:t>count</w:t>
            </w:r>
          </w:p>
        </w:tc>
        <w:tc>
          <w:tcPr>
            <w:tcW w:type="dxa" w:w="2880"/>
          </w:tcPr>
          <w:p>
            <w:r>
              <w:t>any</w:t>
            </w:r>
          </w:p>
        </w:tc>
        <w:tc>
          <w:tcPr>
            <w:tcW w:type="dxa" w:w="2880"/>
          </w:tcPr>
          <w:p>
            <w:r>
              <w:t>The number of records to return. Default is 10. Maximum is 1000. (Sent in the URL query string.)</w:t>
            </w:r>
          </w:p>
        </w:tc>
      </w:tr>
      <w:tr>
        <w:tc>
          <w:tcPr>
            <w:tcW w:type="dxa" w:w="2880"/>
          </w:tcPr>
          <w:p>
            <w:r>
              <w:t>offset</w:t>
            </w:r>
          </w:p>
        </w:tc>
        <w:tc>
          <w:tcPr>
            <w:tcW w:type="dxa" w:w="2880"/>
          </w:tcPr>
          <w:p>
            <w:r>
              <w:t>any</w:t>
            </w:r>
          </w:p>
        </w:tc>
        <w:tc>
          <w:tcPr>
            <w:tcW w:type="dxa" w:w="2880"/>
          </w:tcPr>
          <w:p>
            <w:r>
              <w:t>Number of records from a collection to skip for pagination. Default is 0.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"locations": [</w:t>
        <w:br/>
        <w:t xml:space="preserve"> {</w:t>
        <w:br/>
        <w:t xml:space="preserve"> "country_code": "US",</w:t>
        <w:br/>
        <w:t xml:space="preserve"> "region": "CA",</w:t>
        <w:br/>
        <w:t xml:space="preserve"> "region_name": "California",</w:t>
        <w:br/>
        <w:t xml:space="preserve"> "opens": 1234,</w:t>
        <w:br/>
        <w:t xml:space="preserve"> "proxy_excluded_opens": 987</w:t>
        <w:br/>
        <w:t xml:space="preserve"> }</w:t>
        <w:br/>
        <w:t xml:space="preserve"> ],</w:t>
        <w:br/>
        <w:t xml:space="preserve"> "campaign_id": "3b3c7f2e3a",</w:t>
        <w:br/>
        <w:t xml:space="preserve"> "total_items": 1,</w:t>
        <w:br/>
        <w:t xml:space="preserve"> "_links": [</w:t>
        <w:br/>
        <w:t xml:space="preserve"> {</w:t>
        <w:br/>
        <w:t xml:space="preserve"> "rel": "self",</w:t>
        <w:br/>
        <w:t xml:space="preserve"> "href": "https://example.api.mailchimp.com/3.0/reports/3b3c7f2e3a/locations",</w:t>
        <w:br/>
        <w:t xml:space="preserve"> "method": "GET",</w:t>
        <w:br/>
        <w:t xml:space="preserve"> "targetSchema": "https://api.example.com/schema",</w:t>
        <w:br/>
        <w:t xml:space="preserve"> "schema": "https://api.example.com/schema"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locations</w:t>
            </w:r>
          </w:p>
        </w:tc>
        <w:tc>
          <w:tcPr>
            <w:tcW w:type="dxa" w:w="2880"/>
          </w:tcPr>
          <w:p>
            <w:r>
              <w:t>array</w:t>
            </w:r>
          </w:p>
        </w:tc>
        <w:tc>
          <w:tcPr>
            <w:tcW w:type="dxa" w:w="2880"/>
          </w:tcPr>
          <w:p>
            <w:r>
              <w:t>An array of objects, each representing a top location for opens.</w:t>
            </w:r>
          </w:p>
        </w:tc>
      </w:tr>
      <w:tr>
        <w:tc>
          <w:tcPr>
            <w:tcW w:type="dxa" w:w="2880"/>
          </w:tcPr>
          <w:p>
            <w:r>
              <w:t>locations.country_code</w:t>
            </w:r>
          </w:p>
        </w:tc>
        <w:tc>
          <w:tcPr>
            <w:tcW w:type="dxa" w:w="2880"/>
          </w:tcPr>
          <w:p>
            <w:r>
              <w:t>string</w:t>
            </w:r>
          </w:p>
        </w:tc>
        <w:tc>
          <w:tcPr>
            <w:tcW w:type="dxa" w:w="2880"/>
          </w:tcPr>
          <w:p>
            <w:r>
              <w:t>The ISO 3166 2 digit country code.</w:t>
            </w:r>
          </w:p>
        </w:tc>
      </w:tr>
      <w:tr>
        <w:tc>
          <w:tcPr>
            <w:tcW w:type="dxa" w:w="2880"/>
          </w:tcPr>
          <w:p>
            <w:r>
              <w:t>locations.region</w:t>
            </w:r>
          </w:p>
        </w:tc>
        <w:tc>
          <w:tcPr>
            <w:tcW w:type="dxa" w:w="2880"/>
          </w:tcPr>
          <w:p>
            <w:r>
              <w:t>string</w:t>
            </w:r>
          </w:p>
        </w:tc>
        <w:tc>
          <w:tcPr>
            <w:tcW w:type="dxa" w:w="2880"/>
          </w:tcPr>
          <w:p>
            <w:r>
              <w:t>Internal code for the region (more specific area such as city/state). Blank indicates country is known but region is not.</w:t>
            </w:r>
          </w:p>
        </w:tc>
      </w:tr>
      <w:tr>
        <w:tc>
          <w:tcPr>
            <w:tcW w:type="dxa" w:w="2880"/>
          </w:tcPr>
          <w:p>
            <w:r>
              <w:t>locations.region_name</w:t>
            </w:r>
          </w:p>
        </w:tc>
        <w:tc>
          <w:tcPr>
            <w:tcW w:type="dxa" w:w="2880"/>
          </w:tcPr>
          <w:p>
            <w:r>
              <w:t>string</w:t>
            </w:r>
          </w:p>
        </w:tc>
        <w:tc>
          <w:tcPr>
            <w:tcW w:type="dxa" w:w="2880"/>
          </w:tcPr>
          <w:p>
            <w:r>
              <w:t>The name of the region, if available. For blank region, this will be "Rest of Country".</w:t>
            </w:r>
          </w:p>
        </w:tc>
      </w:tr>
      <w:tr>
        <w:tc>
          <w:tcPr>
            <w:tcW w:type="dxa" w:w="2880"/>
          </w:tcPr>
          <w:p>
            <w:r>
              <w:t>locations.opens</w:t>
            </w:r>
          </w:p>
        </w:tc>
        <w:tc>
          <w:tcPr>
            <w:tcW w:type="dxa" w:w="2880"/>
          </w:tcPr>
          <w:p>
            <w:r>
              <w:t>integer</w:t>
            </w:r>
          </w:p>
        </w:tc>
        <w:tc>
          <w:tcPr>
            <w:tcW w:type="dxa" w:w="2880"/>
          </w:tcPr>
          <w:p>
            <w:r>
              <w:t>The number of unique campaign opens for a region.</w:t>
            </w:r>
          </w:p>
        </w:tc>
      </w:tr>
      <w:tr>
        <w:tc>
          <w:tcPr>
            <w:tcW w:type="dxa" w:w="2880"/>
          </w:tcPr>
          <w:p>
            <w:r>
              <w:t>locations.proxy_excluded_opens</w:t>
            </w:r>
          </w:p>
        </w:tc>
        <w:tc>
          <w:tcPr>
            <w:tcW w:type="dxa" w:w="2880"/>
          </w:tcPr>
          <w:p>
            <w:r>
              <w:t>integer</w:t>
            </w:r>
          </w:p>
        </w:tc>
        <w:tc>
          <w:tcPr>
            <w:tcW w:type="dxa" w:w="2880"/>
          </w:tcPr>
          <w:p>
            <w:r>
              <w:t>Unique campaign opens excluding opens from email clients that use proxies.</w:t>
            </w:r>
          </w:p>
        </w:tc>
      </w:tr>
      <w:tr>
        <w:tc>
          <w:tcPr>
            <w:tcW w:type="dxa" w:w="2880"/>
          </w:tcPr>
          <w:p>
            <w:r>
              <w:t>campaign_id</w:t>
            </w:r>
          </w:p>
        </w:tc>
        <w:tc>
          <w:tcPr>
            <w:tcW w:type="dxa" w:w="2880"/>
          </w:tcPr>
          <w:p>
            <w:r>
              <w:t>string</w:t>
            </w:r>
          </w:p>
        </w:tc>
        <w:tc>
          <w:tcPr>
            <w:tcW w:type="dxa" w:w="2880"/>
          </w:tcPr>
          <w:p>
            <w:r>
              <w:t>The campaign id.</w:t>
            </w:r>
          </w:p>
        </w:tc>
      </w:tr>
      <w:tr>
        <w:tc>
          <w:tcPr>
            <w:tcW w:type="dxa" w:w="2880"/>
          </w:tcPr>
          <w:p>
            <w:r>
              <w:t>total_items</w:t>
            </w:r>
          </w:p>
        </w:tc>
        <w:tc>
          <w:tcPr>
            <w:tcW w:type="dxa" w:w="2880"/>
          </w:tcPr>
          <w:p>
            <w:r>
              <w:t>integer</w:t>
            </w:r>
          </w:p>
        </w:tc>
        <w:tc>
          <w:tcPr>
            <w:tcW w:type="dxa" w:w="2880"/>
          </w:tcPr>
          <w:p>
            <w:r>
              <w:t>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'https://{{OAUTH_METADATA.meta.serverPrefix}}.api.mailchimp.com/3.0/reports/3b3c7f2e3a/locations?count=10&amp;offset=0' \</w:t>
        <w:br/>
        <w:t xml:space="preserve"> --header 'Accept: application/json'</w:t>
      </w:r>
    </w:p>
    <w:p>
      <w:pPr>
        <w:pStyle w:val="Heading3"/>
      </w:pPr>
      <w:r>
        <w:t>Example Usage</w:t>
      </w:r>
    </w:p>
    <w:p>
      <w:pPr>
        <w:pStyle w:val="Heading3"/>
      </w:pPr>
      <w:r>
        <w:t>Example 1: Default results (top 10)</w:t>
      </w:r>
    </w:p>
    <w:p>
      <w:r>
        <w:rPr>
          <w:b/>
          <w:color w:val="666666"/>
          <w:sz w:val="16"/>
        </w:rPr>
        <w:t>[bash]</w:t>
      </w:r>
    </w:p>
    <w:p>
      <w:pPr>
        <w:shd w:fill="F2F2F2" w:val="clear"/>
      </w:pPr>
      <w:r>
        <w:rPr>
          <w:rFonts w:ascii="Courier New" w:hAnsi="Courier New"/>
          <w:sz w:val="17"/>
        </w:rPr>
        <w:t>curl -sS \</w:t>
        <w:br/>
        <w:t xml:space="preserve"> 'https://{{OAUTH_METADATA.meta.serverPrefix}}.api.mailchimp.com/3.0/reports/3b3c7f2e3a/locations'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-sS \</w:t>
        <w:br/>
        <w:t xml:space="preserve"> 'https://{{OAUTH_METADATA.meta.serverPrefix}}.api.mailchimp.com/3.0/reports/3b3c7f2e3a/locations?count=100&amp;offset=200' \</w:t>
        <w:br/>
        <w:t xml:space="preserve"> -H 'Accept: application/json'</w:t>
      </w:r>
    </w:p>
    <w:p>
      <w:pPr>
        <w:pStyle w:val="Heading3"/>
      </w:pPr>
      <w:r>
        <w:t>Example 3: Limit returned fields</w:t>
      </w:r>
    </w:p>
    <w:p>
      <w:r>
        <w:rPr>
          <w:b/>
          <w:color w:val="666666"/>
          <w:sz w:val="16"/>
        </w:rPr>
        <w:t>[bash]</w:t>
      </w:r>
    </w:p>
    <w:p>
      <w:pPr>
        <w:shd w:fill="F2F2F2" w:val="clear"/>
      </w:pPr>
      <w:r>
        <w:rPr>
          <w:rFonts w:ascii="Courier New" w:hAnsi="Courier New"/>
          <w:sz w:val="17"/>
        </w:rPr>
        <w:t>curl -sS \</w:t>
        <w:br/>
        <w:t xml:space="preserve"> 'https://{{OAUTH_METADATA.meta.serverPrefix}}.api.mailchimp.com/3.0/reports/3b3c7f2e3a/locations?fields=locations.country_code,locations.opens,total_items' \</w:t>
        <w:br/>
        <w:t xml:space="preserve"> -H 'Accept: application/json'</w:t>
      </w:r>
    </w:p>
    <w:p>
      <w:pPr>
        <w:pStyle w:val="Heading3"/>
      </w:pPr>
      <w:r>
        <w:t>Notes</w:t>
      </w:r>
    </w:p>
    <w:p>
      <w:pPr>
        <w:pStyle w:val="ListBullet"/>
      </w:pPr>
      <w:r>
        <w:t>Use count and offset for pagination.</w:t>
      </w:r>
    </w:p>
    <w:p>
      <w:pPr>
        <w:pStyle w:val="ListBullet"/>
      </w:pPr>
      <w:r>
        <w:t>Use fields / exclude_fields to control which fields are returned; sub-object fields can be referenced with dot notation (e.g., locations.opens).</w:t>
      </w:r>
    </w:p>
    <w:p>
      <w:pPr>
        <w:pStyle w:val="Heading3"/>
      </w:pPr>
      <w:r>
        <w:t>Error Handling</w:t>
      </w:r>
    </w:p>
    <w:p>
      <w:pPr>
        <w:pStyle w:val="ListBullet"/>
      </w:pPr>
      <w:r>
        <w:t>Default error (e.g., 404 Resource Not Found): Returns a problem-details style object with type, title, status, detail, and instance.</w:t>
      </w:r>
    </w:p>
    <w:p>
      <w:r>
        <w:br w:type="page"/>
      </w:r>
    </w:p>
    <w:p>
      <w:pPr>
        <w:pStyle w:val="Heading2"/>
      </w:pPr>
      <w:r>
        <w:t>274. [POST] Unpublish a List’s Survey</w:t>
      </w:r>
    </w:p>
    <w:p>
      <w:r>
        <w:rPr>
          <w:b/>
        </w:rPr>
        <w:t xml:space="preserve">Endpoint: </w:t>
      </w:r>
      <w:r>
        <w:rPr>
          <w:rFonts w:ascii="Courier New" w:hAnsi="Courier New"/>
          <w:sz w:val="18"/>
        </w:rPr>
        <w:t>/lists/{{listId}}/surveys/{{surveyId}}/actions/unpublish</w:t>
      </w:r>
    </w:p>
    <w:p>
      <w:pPr>
        <w:pStyle w:val="Heading3"/>
      </w:pPr>
      <w:r>
        <w:t>Prerequisites</w:t>
      </w:r>
    </w:p>
    <w:p>
      <w:pPr>
        <w:pStyle w:val="ListBullet"/>
      </w:pPr>
      <w:r>
        <w:t>You must have access to the target Mailchimp audience (list) and its surveys.</w:t>
      </w:r>
    </w:p>
    <w:p>
      <w:pPr>
        <w:pStyle w:val="Heading3"/>
      </w:pPr>
      <w:r>
        <w:t>Method</w:t>
      </w:r>
    </w:p>
    <w:p>
      <w:r>
        <w:t>POST</w:t>
      </w:r>
    </w:p>
    <w:p>
      <w:pPr>
        <w:pStyle w:val="Heading3"/>
      </w:pPr>
      <w:r>
        <w:t>URL</w:t>
      </w:r>
    </w:p>
    <w:p>
      <w:r>
        <w:t>https://{{OAUTH_METADATA.meta.serverPrefix}}.api.mailchimp.com/3.0/lists/{{list_id}}/surveys/{{survey_id}}/actions/unpublish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Unpublish a survey that has been published for a specific list (audience).</w:t>
      </w:r>
    </w:p>
    <w:p>
      <w:pPr>
        <w:pStyle w:val="Heading3"/>
      </w:pPr>
      <w:r>
        <w:t>Enforcement Rules</w:t>
      </w:r>
    </w:p>
    <w:p>
      <w:pPr>
        <w:pStyle w:val="ListBullet"/>
      </w:pPr>
      <w:r>
        <w:t>The list_id path parameter must always be present and non-empty.</w:t>
      </w:r>
    </w:p>
    <w:p>
      <w:pPr>
        <w:pStyle w:val="ListBullet"/>
      </w:pPr>
      <w:r>
        <w:t>The survey_id path parameter must always be present and non-empty.</w:t>
      </w:r>
    </w:p>
    <w:p>
      <w:pPr>
        <w:pStyle w:val="ListBullet"/>
      </w:pPr>
      <w:r>
        <w:t>Always construct the path as /lists/{{list_id}}/surveys/{{survey_id}}/actions/unpublish.</w:t>
      </w:r>
    </w:p>
    <w:p>
      <w:pPr>
        <w:pStyle w:val="ListBullet"/>
      </w:pPr>
      <w:r>
        <w:t>Do not call the API with missing or empty path parameters (e.g., avoid /lists//surveys//actions/unpublish).</w:t>
      </w:r>
    </w:p>
    <w:p>
      <w:pPr>
        <w:pStyle w:val="ListBullet"/>
      </w:pPr>
      <w:r>
        <w:t>Do not infer or guess list_id or survey_id.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/lists/a1b2c3d4e5/surveys/12ab34cd56/actions/unpublish</w:t>
      </w:r>
    </w:p>
    <w:p>
      <w:pPr>
        <w:pStyle w:val="Heading3"/>
      </w:pPr>
      <w:r>
        <w:t>Invalid Examples</w:t>
      </w:r>
    </w:p>
    <w:p>
      <w:r>
        <w:rPr>
          <w:b/>
          <w:color w:val="666666"/>
          <w:sz w:val="16"/>
        </w:rPr>
        <w:t>[http]</w:t>
      </w:r>
    </w:p>
    <w:p>
      <w:pPr>
        <w:shd w:fill="F2F2F2" w:val="clear"/>
      </w:pPr>
      <w:r>
        <w:rPr>
          <w:rFonts w:ascii="Courier New" w:hAnsi="Courier New"/>
          <w:sz w:val="17"/>
        </w:rPr>
        <w:t>/lists//surveys/12ab34cd56/actions/unpublish</w:t>
        <w:br/>
        <w:t>/lists/a1b2c3d4e5/surveys//actions/unpublish</w:t>
        <w:br/>
        <w:t>/lists/a1b2c3d4e5/surveys/12ab34cd56/actions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any</w:t>
            </w:r>
          </w:p>
        </w:tc>
        <w:tc>
          <w:tcPr>
            <w:tcW w:type="dxa" w:w="2880"/>
          </w:tcPr>
          <w:p>
            <w:r>
              <w:t>The unique ID for the list.</w:t>
            </w:r>
          </w:p>
        </w:tc>
      </w:tr>
      <w:tr>
        <w:tc>
          <w:tcPr>
            <w:tcW w:type="dxa" w:w="2880"/>
          </w:tcPr>
          <w:p>
            <w:r>
              <w:t>survey_id</w:t>
            </w:r>
          </w:p>
        </w:tc>
        <w:tc>
          <w:tcPr>
            <w:tcW w:type="dxa" w:w="2880"/>
          </w:tcPr>
          <w:p>
            <w:r>
              <w:t>any</w:t>
            </w:r>
          </w:p>
        </w:tc>
        <w:tc>
          <w:tcPr>
            <w:tcW w:type="dxa" w:w="2880"/>
          </w:tcPr>
          <w:p>
            <w:r>
              <w:t>The ID of the survey.</w:t>
            </w:r>
          </w:p>
        </w:tc>
      </w:tr>
    </w:tbl>
    <w:p/>
    <w:p>
      <w:pPr>
        <w:pStyle w:val="Heading3"/>
      </w:pPr>
      <w:r>
        <w:t>Response</w:t>
      </w:r>
    </w:p>
    <w:p>
      <w:pPr>
        <w:pStyle w:val="Heading3"/>
      </w:pPr>
      <w:r>
        <w:t>Success Response (200 OK)</w:t>
      </w:r>
    </w:p>
    <w:p>
      <w:r>
        <w:t>Returns a Survey Instance object. (No example payload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'https://{{OAUTH_METADATA.meta.serverPrefix}}.api.mailchimp.com/3.0/lists/a1b2c3d4e5/surveys/12ab34cd56/actions/unpublish' \</w:t>
        <w:br/>
        <w:t xml:space="preserve"> --header 'Accept: application/json'</w:t>
      </w:r>
    </w:p>
    <w:p>
      <w:pPr>
        <w:pStyle w:val="Heading3"/>
      </w:pPr>
      <w:r>
        <w:t>Notes</w:t>
      </w:r>
    </w:p>
    <w:p>
      <w:pPr>
        <w:pStyle w:val="ListBullet"/>
      </w:pPr>
      <w:r>
        <w:t>This endpoint is an action endpoint and uses POST even though it performs an “unpublish” operation.</w:t>
      </w:r>
    </w:p>
    <w:p>
      <w:pPr>
        <w:pStyle w:val="ListBullet"/>
      </w:pPr>
      <w:r>
        <w:t>No request body was documented for this endpoint.</w:t>
      </w:r>
    </w:p>
    <w:p>
      <w:pPr>
        <w:pStyle w:val="Heading3"/>
      </w:pPr>
      <w:r>
        <w:t>Related surveys actions</w:t>
      </w:r>
    </w:p>
    <w:p>
      <w:pPr>
        <w:pStyle w:val="ListBullet"/>
      </w:pPr>
      <w:r>
        <w:t>[POST] Publish a List’s Survey — /lists/{{listId}}/surveys/{{surveyId}}/actions/publish</w:t>
      </w:r>
    </w:p>
    <w:p>
      <w:pPr>
        <w:pStyle w:val="ListBullet"/>
      </w:pPr>
      <w:r>
        <w:t>[GET] List a List’s Surveys — /lists/{{listId}}/surveys</w:t>
      </w:r>
    </w:p>
    <w:p>
      <w:r>
        <w:br w:type="page"/>
      </w:r>
    </w:p>
    <w:p>
      <w:pPr>
        <w:pStyle w:val="Heading2"/>
      </w:pPr>
      <w:r>
        <w:t>275. [GET] List Template Folders</w:t>
      </w:r>
    </w:p>
    <w:p>
      <w:r>
        <w:rPr>
          <w:b/>
        </w:rPr>
        <w:t xml:space="preserve">Endpoint: </w:t>
      </w:r>
      <w:r>
        <w:rPr>
          <w:rFonts w:ascii="Courier New" w:hAnsi="Courier New"/>
          <w:sz w:val="18"/>
        </w:rPr>
        <w:t>/template-folders</w:t>
      </w:r>
    </w:p>
    <w:p>
      <w:pPr>
        <w:pStyle w:val="Heading3"/>
      </w:pPr>
      <w:r>
        <w:t>Method</w:t>
      </w:r>
    </w:p>
    <w:p>
      <w:r>
        <w:t>GET</w:t>
      </w:r>
    </w:p>
    <w:p>
      <w:pPr>
        <w:pStyle w:val="Heading3"/>
      </w:pPr>
      <w:r>
        <w:t>URL</w:t>
      </w:r>
    </w:p>
    <w:p>
      <w:r>
        <w:t>https://{{OAUTH_METADATA.meta.serverPrefix}}.api.mailchimp.com/3.0/template-folders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all folders used to organize templates.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r>
        <w:tc>
          <w:tcPr>
            <w:tcW w:type="dxa" w:w="2880"/>
          </w:tcPr>
          <w:p>
            <w:r>
              <w:t>count</w:t>
            </w:r>
          </w:p>
        </w:tc>
        <w:tc>
          <w:tcPr>
            <w:tcW w:type="dxa" w:w="2880"/>
          </w:tcPr>
          <w:p>
            <w:r>
              <w:t>any</w:t>
            </w:r>
          </w:p>
        </w:tc>
        <w:tc>
          <w:tcPr>
            <w:tcW w:type="dxa" w:w="2880"/>
          </w:tcPr>
          <w:p>
            <w:r>
              <w:t>The number of records to return. Default: 10. Maximum: 1000.</w:t>
            </w:r>
          </w:p>
        </w:tc>
      </w:tr>
      <w:tr>
        <w:tc>
          <w:tcPr>
            <w:tcW w:type="dxa" w:w="2880"/>
          </w:tcPr>
          <w:p>
            <w:r>
              <w:t>offset</w:t>
            </w:r>
          </w:p>
        </w:tc>
        <w:tc>
          <w:tcPr>
            <w:tcW w:type="dxa" w:w="2880"/>
          </w:tcPr>
          <w:p>
            <w:r>
              <w:t>any</w:t>
            </w:r>
          </w:p>
        </w:tc>
        <w:tc>
          <w:tcPr>
            <w:tcW w:type="dxa" w:w="2880"/>
          </w:tcPr>
          <w:p>
            <w:r>
              <w:t>Number of records from a collection to skip (pagination).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"folders": [</w:t>
        <w:br/>
        <w:t xml:space="preserve"> {</w:t>
        <w:br/>
        <w:t xml:space="preserve"> "name": "My Templates",</w:t>
        <w:br/>
        <w:t xml:space="preserve"> "id": "12345",</w:t>
        <w:br/>
        <w:t xml:space="preserve"> "count": 7,</w:t>
        <w:br/>
        <w:t xml:space="preserve"> "_links": [</w:t>
        <w:br/>
        <w:t xml:space="preserve"> {</w:t>
        <w:br/>
        <w:t xml:space="preserve"> "rel": "self",</w:t>
        <w:br/>
        <w:t xml:space="preserve"> "href": "https://us1.api.mailchimp.com/3.0/template-folders/12345",</w:t>
        <w:br/>
        <w:t xml:space="preserve"> "method": "GET",</w:t>
        <w:br/>
        <w:t xml:space="preserve"> "targetSchema": "https://api.mailchimp.com/schema/3.0/TemplateFolders/Instance.json",</w:t>
        <w:br/>
        <w:t xml:space="preserve"> "schema": "https://api.mailchimp.com/schema/3.0/TemplateFolders/Instance.json"</w:t>
        <w:br/>
        <w:t xml:space="preserve"> }</w:t>
        <w:br/>
        <w:t xml:space="preserve"> ]</w:t>
        <w:br/>
        <w:t xml:space="preserve"> }</w:t>
        <w:br/>
        <w:t xml:space="preserve"> ],</w:t>
        <w:br/>
        <w:t xml:space="preserve"> "total_items": 1,</w:t>
        <w:br/>
        <w:t xml:space="preserve"> "_links": [</w:t>
        <w:br/>
        <w:t xml:space="preserve"> {</w:t>
        <w:br/>
        <w:t xml:space="preserve"> "rel": "self",</w:t>
        <w:br/>
        <w:t xml:space="preserve"> "href": "https://us1.api.mailchimp.com/3.0/template-folders",</w:t>
        <w:br/>
        <w:t xml:space="preserve"> "method": "GET",</w:t>
        <w:br/>
        <w:t xml:space="preserve"> "targetSchema": "https://api.mailchimp.com/schema/3.0/TemplateFolders/Collection.json",</w:t>
        <w:br/>
        <w:t xml:space="preserve"> "schema": "https://api.mailchimp.com/schema/3.0/TemplateFolders/Collection.json"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folders</w:t>
            </w:r>
          </w:p>
        </w:tc>
        <w:tc>
          <w:tcPr>
            <w:tcW w:type="dxa" w:w="2880"/>
          </w:tcPr>
          <w:p>
            <w:r>
              <w:t>array</w:t>
            </w:r>
          </w:p>
        </w:tc>
        <w:tc>
          <w:tcPr>
            <w:tcW w:type="dxa" w:w="2880"/>
          </w:tcPr>
          <w:p>
            <w:r>
              <w:t>An array of objects representing template folders.</w:t>
            </w:r>
          </w:p>
        </w:tc>
      </w:tr>
      <w:tr>
        <w:tc>
          <w:tcPr>
            <w:tcW w:type="dxa" w:w="2880"/>
          </w:tcPr>
          <w:p>
            <w:r>
              <w:t>folders.name</w:t>
            </w:r>
          </w:p>
        </w:tc>
        <w:tc>
          <w:tcPr>
            <w:tcW w:type="dxa" w:w="2880"/>
          </w:tcPr>
          <w:p>
            <w:r>
              <w:t>string</w:t>
            </w:r>
          </w:p>
        </w:tc>
        <w:tc>
          <w:tcPr>
            <w:tcW w:type="dxa" w:w="2880"/>
          </w:tcPr>
          <w:p>
            <w:r>
              <w:t>The name of the folder.</w:t>
            </w:r>
          </w:p>
        </w:tc>
      </w:tr>
      <w:tr>
        <w:tc>
          <w:tcPr>
            <w:tcW w:type="dxa" w:w="2880"/>
          </w:tcPr>
          <w:p>
            <w:r>
              <w:t>folders.id</w:t>
            </w:r>
          </w:p>
        </w:tc>
        <w:tc>
          <w:tcPr>
            <w:tcW w:type="dxa" w:w="2880"/>
          </w:tcPr>
          <w:p>
            <w:r>
              <w:t>string</w:t>
            </w:r>
          </w:p>
        </w:tc>
        <w:tc>
          <w:tcPr>
            <w:tcW w:type="dxa" w:w="2880"/>
          </w:tcPr>
          <w:p>
            <w:r>
              <w:t>A string that uniquely identifies this template folder.</w:t>
            </w:r>
          </w:p>
        </w:tc>
      </w:tr>
      <w:tr>
        <w:tc>
          <w:tcPr>
            <w:tcW w:type="dxa" w:w="2880"/>
          </w:tcPr>
          <w:p>
            <w:r>
              <w:t>folders.count</w:t>
            </w:r>
          </w:p>
        </w:tc>
        <w:tc>
          <w:tcPr>
            <w:tcW w:type="dxa" w:w="2880"/>
          </w:tcPr>
          <w:p>
            <w:r>
              <w:t>integer</w:t>
            </w:r>
          </w:p>
        </w:tc>
        <w:tc>
          <w:tcPr>
            <w:tcW w:type="dxa" w:w="2880"/>
          </w:tcPr>
          <w:p>
            <w:r>
              <w:t>The number of templates in the folder.</w:t>
            </w:r>
          </w:p>
        </w:tc>
      </w:tr>
      <w:tr>
        <w:tc>
          <w:tcPr>
            <w:tcW w:type="dxa" w:w="2880"/>
          </w:tcPr>
          <w:p>
            <w:r>
              <w:t>folders._links</w:t>
            </w:r>
          </w:p>
        </w:tc>
        <w:tc>
          <w:tcPr>
            <w:tcW w:type="dxa" w:w="2880"/>
          </w:tcPr>
          <w:p>
            <w:r>
              <w:t>array</w:t>
            </w:r>
          </w:p>
        </w:tc>
        <w:tc>
          <w:tcPr>
            <w:tcW w:type="dxa" w:w="2880"/>
          </w:tcPr>
          <w:p>
            <w:r>
              <w:t>A list of link types and descriptions for the API schema documents.</w:t>
            </w:r>
          </w:p>
        </w:tc>
      </w:tr>
      <w:tr>
        <w:tc>
          <w:tcPr>
            <w:tcW w:type="dxa" w:w="2880"/>
          </w:tcPr>
          <w:p>
            <w:r>
              <w:t>folders._links.rel</w:t>
            </w:r>
          </w:p>
        </w:tc>
        <w:tc>
          <w:tcPr>
            <w:tcW w:type="dxa" w:w="2880"/>
          </w:tcPr>
          <w:p>
            <w:r>
              <w:t>string</w:t>
            </w:r>
          </w:p>
        </w:tc>
        <w:tc>
          <w:tcPr>
            <w:tcW w:type="dxa" w:w="2880"/>
          </w:tcPr>
          <w:p>
            <w:r>
              <w:t>Describes the type of link (similar to HTML rel).</w:t>
            </w:r>
          </w:p>
        </w:tc>
      </w:tr>
      <w:tr>
        <w:tc>
          <w:tcPr>
            <w:tcW w:type="dxa" w:w="2880"/>
          </w:tcPr>
          <w:p>
            <w:r>
              <w:t>folders._links.href</w:t>
            </w:r>
          </w:p>
        </w:tc>
        <w:tc>
          <w:tcPr>
            <w:tcW w:type="dxa" w:w="2880"/>
          </w:tcPr>
          <w:p>
            <w:r>
              <w:t>string</w:t>
            </w:r>
          </w:p>
        </w:tc>
        <w:tc>
          <w:tcPr>
            <w:tcW w:type="dxa" w:w="2880"/>
          </w:tcPr>
          <w:p>
            <w:r>
              <w:t>Fully-qualified URL to retrieve the linked resource or perform the linked action.</w:t>
            </w:r>
          </w:p>
        </w:tc>
      </w:tr>
      <w:tr>
        <w:tc>
          <w:tcPr>
            <w:tcW w:type="dxa" w:w="2880"/>
          </w:tcPr>
          <w:p>
            <w:r>
              <w:t>folders._links.method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folders._links.targetSchema</w:t>
            </w:r>
          </w:p>
        </w:tc>
        <w:tc>
          <w:tcPr>
            <w:tcW w:type="dxa" w:w="2880"/>
          </w:tcPr>
          <w:p>
            <w:r>
              <w:t>string</w:t>
            </w:r>
          </w:p>
        </w:tc>
        <w:tc>
          <w:tcPr>
            <w:tcW w:type="dxa" w:w="2880"/>
          </w:tcPr>
          <w:p>
            <w:r>
              <w:t>For GETs, a URL representing the schema the response should conform to.</w:t>
            </w:r>
          </w:p>
        </w:tc>
      </w:tr>
      <w:tr>
        <w:tc>
          <w:tcPr>
            <w:tcW w:type="dxa" w:w="2880"/>
          </w:tcPr>
          <w:p>
            <w:r>
              <w:t>folders._links.schema</w:t>
            </w:r>
          </w:p>
        </w:tc>
        <w:tc>
          <w:tcPr>
            <w:tcW w:type="dxa" w:w="2880"/>
          </w:tcPr>
          <w:p>
            <w:r>
              <w:t>string</w:t>
            </w:r>
          </w:p>
        </w:tc>
        <w:tc>
          <w:tcPr>
            <w:tcW w:type="dxa" w:w="2880"/>
          </w:tcPr>
          <w:p>
            <w:r>
              <w:t>For methods that can receive bodies (POST/PUT), a URL representing the schema the body should conform to.</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'https://{{OAUTH_METADATA.meta.serverPrefix}}.api.mailchimp.com/3.0/template-folders?count=10&amp;offset=0' \</w:t>
        <w:br/>
        <w:t xml:space="preserve"> --header 'Accept: application/json'</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-sS --request GET \</w:t>
        <w:br/>
        <w:t xml:space="preserve"> 'https://{{OAUTH_METADATA.meta.serverPrefix}}.api.mailchimp.com/3.0/template-folders' \</w:t>
        <w:br/>
        <w:t xml:space="preserve"> -H 'Accept: application/json'</w:t>
      </w:r>
    </w:p>
    <w:p>
      <w:pPr>
        <w:pStyle w:val="Heading3"/>
      </w:pPr>
      <w:r>
        <w:t>Example 2: Request specific fields</w:t>
      </w:r>
    </w:p>
    <w:p>
      <w:r>
        <w:rPr>
          <w:b/>
          <w:color w:val="666666"/>
          <w:sz w:val="16"/>
        </w:rPr>
        <w:t>[bash]</w:t>
      </w:r>
    </w:p>
    <w:p>
      <w:pPr>
        <w:shd w:fill="F2F2F2" w:val="clear"/>
      </w:pPr>
      <w:r>
        <w:rPr>
          <w:rFonts w:ascii="Courier New" w:hAnsi="Courier New"/>
          <w:sz w:val="17"/>
        </w:rPr>
        <w:t>curl -sS --request GET \</w:t>
        <w:br/>
        <w:t xml:space="preserve"> 'https://{{OAUTH_METADATA.meta.serverPrefix}}.api.mailchimp.com/3.0/template-folders?fields=folders.id,folders.name,total_items' \</w:t>
        <w:br/>
        <w:t xml:space="preserve"> -H 'Accept: application/json'</w:t>
      </w:r>
    </w:p>
    <w:p>
      <w:pPr>
        <w:pStyle w:val="Heading3"/>
      </w:pPr>
      <w:r>
        <w:t>Example 3: Exclude fields and paginate</w:t>
      </w:r>
    </w:p>
    <w:p>
      <w:r>
        <w:rPr>
          <w:b/>
          <w:color w:val="666666"/>
          <w:sz w:val="16"/>
        </w:rPr>
        <w:t>[bash]</w:t>
      </w:r>
    </w:p>
    <w:p>
      <w:pPr>
        <w:shd w:fill="F2F2F2" w:val="clear"/>
      </w:pPr>
      <w:r>
        <w:rPr>
          <w:rFonts w:ascii="Courier New" w:hAnsi="Courier New"/>
          <w:sz w:val="17"/>
        </w:rPr>
        <w:t>curl -sS --request GET \</w:t>
        <w:br/>
        <w:t xml:space="preserve"> 'https://{{OAUTH_METADATA.meta.serverPrefix}}.api.mailchimp.com/3.0/template-folders?exclude_fields=folders._links&amp;_count=10&amp;offset=20' \</w:t>
        <w:br/>
        <w:t xml:space="preserve"> -H 'Accept: application/json'</w:t>
      </w:r>
    </w:p>
    <w:p>
      <w:pPr>
        <w:pStyle w:val="Heading3"/>
      </w:pPr>
      <w:r>
        <w:t>Notes</w:t>
      </w:r>
    </w:p>
    <w:p>
      <w:pPr>
        <w:pStyle w:val="ListBullet"/>
      </w:pPr>
      <w:r>
        <w:t>Pagination is controlled via count and offset.</w:t>
      </w:r>
    </w:p>
    <w:p>
      <w:pPr>
        <w:pStyle w:val="ListBullet"/>
      </w:pPr>
      <w:r>
        <w:t>Use fields / exclude_fields to limit the response payload; sub-object fields can be referenced with dot notation (for example, folders.id).</w:t>
      </w:r>
    </w:p>
    <w:p>
      <w:pPr>
        <w:pStyle w:val="Heading3"/>
      </w:pPr>
      <w:r>
        <w:t>Related templateFolders actions</w:t>
      </w:r>
    </w:p>
    <w:p>
      <w:pPr>
        <w:pStyle w:val="ListBullet"/>
      </w:pPr>
      <w:r>
        <w:t>[POST] Create a Template Folder — /template-folders</w:t>
      </w:r>
    </w:p>
    <w:p>
      <w:pPr>
        <w:pStyle w:val="ListBullet"/>
      </w:pPr>
      <w:r>
        <w:t>[DELETE] Delete a Template Folder — /template-folders/{{folderId}}</w:t>
      </w:r>
    </w:p>
    <w:p>
      <w:pPr>
        <w:pStyle w:val="ListBullet"/>
      </w:pPr>
      <w:r>
        <w:t>[GET] Get a Template Folder — /template-folders/{{folderId}}</w:t>
      </w:r>
    </w:p>
    <w:p>
      <w:pPr>
        <w:pStyle w:val="ListBullet"/>
      </w:pPr>
      <w:r>
        <w:t>[PATCH] Update a Template Folder — /template-folders/{{folderId}}</w:t>
      </w:r>
    </w:p>
    <w:p>
      <w:r>
        <w:br w:type="page"/>
      </w:r>
    </w:p>
    <w:p>
      <w:pPr>
        <w:pStyle w:val="Heading2"/>
      </w:pPr>
      <w:r>
        <w:t>276. [DELETE] Delete a Template Folder</w:t>
      </w:r>
    </w:p>
    <w:p>
      <w:r>
        <w:rPr>
          <w:b/>
        </w:rPr>
        <w:t xml:space="preserve">Endpoint: </w:t>
      </w:r>
      <w:r>
        <w:rPr>
          <w:rFonts w:ascii="Courier New" w:hAnsi="Courier New"/>
          <w:sz w:val="18"/>
        </w:rPr>
        <w:t>/template-folders/{{folderId}}</w:t>
      </w:r>
    </w:p>
    <w:p>
      <w:pPr>
        <w:pStyle w:val="Heading3"/>
      </w:pPr>
      <w:r>
        <w:t>Prerequisites</w:t>
      </w:r>
    </w:p>
    <w:p>
      <w:pPr>
        <w:pStyle w:val="ListBullet"/>
      </w:pPr>
      <w:r>
        <w:t>Must have access to the Mailchimp account that contains the template folder</w:t>
      </w:r>
    </w:p>
    <w:p>
      <w:pPr>
        <w:pStyle w:val="ListBullet"/>
      </w:pPr>
      <w:r>
        <w:t>Must know the template folder’s unique ID (folder_id)</w:t>
      </w:r>
    </w:p>
    <w:p>
      <w:pPr>
        <w:pStyle w:val="Heading3"/>
      </w:pPr>
      <w:r>
        <w:t>Method</w:t>
      </w:r>
    </w:p>
    <w:p>
      <w:r>
        <w:t>DELETE</w:t>
      </w:r>
    </w:p>
    <w:p>
      <w:pPr>
        <w:pStyle w:val="Heading3"/>
      </w:pPr>
      <w:r>
        <w:t>URL</w:t>
      </w:r>
    </w:p>
    <w:p>
      <w:r>
        <w:t>https://{{OAUTH_METADATA.meta.serverPrefix}}.api.mailchimp.com/3.0/template-folders/{{folder_id}}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template folder and marks all templates that were inside the folder as unfiled.</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/template-folders//).</w:t>
      </w:r>
    </w:p>
    <w:p>
      <w:pPr>
        <w:pStyle w:val="ListBullet"/>
      </w:pPr>
      <w:r>
        <w:t>Always construct the path as /template-folders/{{folder_id}}, where {{folder_id}} is a non-empty string.</w:t>
      </w:r>
    </w:p>
    <w:p>
      <w:pPr>
        <w:pStyle w:val="ListBullet"/>
      </w:pPr>
      <w:r>
        <w:t>Do not infer or guess the folder_id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/template-folders/12345</w:t>
        <w:br/>
        <w:t>/template-folders/abc123</w:t>
      </w:r>
    </w:p>
    <w:p>
      <w:pPr>
        <w:pStyle w:val="Heading3"/>
      </w:pPr>
      <w:r>
        <w:t>Invalid Examples</w:t>
      </w:r>
    </w:p>
    <w:p>
      <w:r>
        <w:rPr>
          <w:b/>
          <w:color w:val="666666"/>
          <w:sz w:val="16"/>
        </w:rPr>
        <w:t>[http]</w:t>
      </w:r>
    </w:p>
    <w:p>
      <w:pPr>
        <w:shd w:fill="F2F2F2" w:val="clear"/>
      </w:pPr>
      <w:r>
        <w:rPr>
          <w:rFonts w:ascii="Courier New" w:hAnsi="Courier New"/>
          <w:sz w:val="17"/>
        </w:rPr>
        <w:t>/template-folders/</w:t>
        <w:br/>
        <w:t>/template-folders</w:t>
        <w:br/>
        <w:t>/template-folders//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any</w:t>
            </w:r>
          </w:p>
        </w:tc>
        <w:tc>
          <w:tcPr>
            <w:tcW w:type="dxa" w:w="2880"/>
          </w:tcPr>
          <w:p>
            <w:r>
              <w:t>The unique id for the template folder.</w:t>
            </w:r>
          </w:p>
        </w:tc>
      </w:tr>
    </w:tbl>
    <w:p/>
    <w:p>
      <w:pPr>
        <w:pStyle w:val="Heading3"/>
      </w:pPr>
      <w:r>
        <w:t>Response</w:t>
      </w:r>
    </w:p>
    <w:p>
      <w:pPr>
        <w:pStyle w:val="Heading3"/>
      </w:pPr>
      <w:r>
        <w:t>Success Response (204 No Content)</w:t>
      </w:r>
    </w:p>
    <w:p>
      <w:r>
        <w:t>Empty response.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 Example: https://mailchimp.com/developer/marketing/docs/errors/</w:t>
            </w:r>
          </w:p>
        </w:tc>
      </w:tr>
      <w:tr>
        <w:tc>
          <w:tcPr>
            <w:tcW w:type="dxa" w:w="2880"/>
          </w:tcPr>
          <w:p>
            <w:r>
              <w:t>title</w:t>
            </w:r>
          </w:p>
        </w:tc>
        <w:tc>
          <w:tcPr>
            <w:tcW w:type="dxa" w:w="2880"/>
          </w:tcPr>
          <w:p>
            <w:r>
              <w:t>string</w:t>
            </w:r>
          </w:p>
        </w:tc>
        <w:tc>
          <w:tcPr>
            <w:tcW w:type="dxa" w:w="2880"/>
          </w:tcPr>
          <w:p>
            <w:r>
              <w:t>A short, human-readable summary of the problem type (may be localized). Example: Resource Not Found</w:t>
            </w:r>
          </w:p>
        </w:tc>
      </w:tr>
      <w:tr>
        <w:tc>
          <w:tcPr>
            <w:tcW w:type="dxa" w:w="2880"/>
          </w:tcPr>
          <w:p>
            <w:r>
              <w:t>status</w:t>
            </w:r>
          </w:p>
        </w:tc>
        <w:tc>
          <w:tcPr>
            <w:tcW w:type="dxa" w:w="2880"/>
          </w:tcPr>
          <w:p>
            <w:r>
              <w:t>integer</w:t>
            </w:r>
          </w:p>
        </w:tc>
        <w:tc>
          <w:tcPr>
            <w:tcW w:type="dxa" w:w="2880"/>
          </w:tcPr>
          <w:p>
            <w:r>
              <w:t>The HTTP status code generated by the origin server for this occurrence. Example: 404</w:t>
            </w:r>
          </w:p>
        </w:tc>
      </w:tr>
      <w:tr>
        <w:tc>
          <w:tcPr>
            <w:tcW w:type="dxa" w:w="2880"/>
          </w:tcPr>
          <w:p>
            <w:r>
              <w:t>detail</w:t>
            </w:r>
          </w:p>
        </w:tc>
        <w:tc>
          <w:tcPr>
            <w:tcW w:type="dxa" w:w="2880"/>
          </w:tcPr>
          <w:p>
            <w:r>
              <w:t>string</w:t>
            </w:r>
          </w:p>
        </w:tc>
        <w:tc>
          <w:tcPr>
            <w:tcW w:type="dxa" w:w="2880"/>
          </w:tcPr>
          <w:p>
            <w:r>
              <w:t>A human-readable explanation specific to this occurrence of the problem. Example: The requested resource could not be found.</w:t>
            </w:r>
          </w:p>
        </w:tc>
      </w:tr>
      <w:tr>
        <w:tc>
          <w:tcPr>
            <w:tcW w:type="dxa" w:w="2880"/>
          </w:tcPr>
          <w:p>
            <w:r>
              <w:t>instance</w:t>
            </w:r>
          </w:p>
        </w:tc>
        <w:tc>
          <w:tcPr>
            <w:tcW w:type="dxa" w:w="2880"/>
          </w:tcPr>
          <w:p>
            <w:r>
              <w:t>string</w:t>
            </w:r>
          </w:p>
        </w:tc>
        <w:tc>
          <w:tcPr>
            <w:tcW w:type="dxa" w:w="2880"/>
          </w:tcPr>
          <w:p>
            <w:r>
              <w:t>Identifier for this specific occurrence (provide when contacting support). Example: 995c5cb0-3280-4a6e-808b-3b096d0bb219</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"https://{{OAUTH_METADATA.meta.serverPrefix}}.api.mailchimp.com/3.0/template-folders/12345"</w:t>
      </w:r>
    </w:p>
    <w:p>
      <w:pPr>
        <w:pStyle w:val="Heading3"/>
      </w:pPr>
      <w:r>
        <w:t>Notes</w:t>
      </w:r>
    </w:p>
    <w:p>
      <w:pPr>
        <w:pStyle w:val="ListBullet"/>
      </w:pPr>
      <w:r>
        <w:t>This operation deletes the folder and sets any templates previously in the folder to unfiled.</w:t>
      </w:r>
    </w:p>
    <w:p>
      <w:pPr>
        <w:pStyle w:val="ListBullet"/>
      </w:pPr>
      <w:r>
        <w:t>There is no request body for this endpoint.</w:t>
      </w:r>
    </w:p>
    <w:p>
      <w:pPr>
        <w:pStyle w:val="Heading3"/>
      </w:pPr>
      <w:r>
        <w:t>Related templateFolders actions</w:t>
      </w:r>
    </w:p>
    <w:p>
      <w:pPr>
        <w:pStyle w:val="ListBullet"/>
      </w:pPr>
      <w:r>
        <w:t>[POST] Create a Template Folder — /template-folders</w:t>
      </w:r>
    </w:p>
    <w:p>
      <w:pPr>
        <w:pStyle w:val="ListBullet"/>
      </w:pPr>
      <w:r>
        <w:t>[GET] List Template Folders — /template-folders</w:t>
      </w:r>
    </w:p>
    <w:p>
      <w:pPr>
        <w:pStyle w:val="ListBullet"/>
      </w:pPr>
      <w:r>
        <w:t>[GET] Get a Template Folder — /template-folders/{{folderId}}</w:t>
      </w:r>
    </w:p>
    <w:p>
      <w:pPr>
        <w:pStyle w:val="ListBullet"/>
      </w:pPr>
      <w:r>
        <w:t>[PATCH] Update a Template Folder — /template-folders/{{folderId}}</w:t>
      </w:r>
    </w:p>
    <w:p>
      <w:r>
        <w:br w:type="page"/>
      </w:r>
    </w:p>
    <w:p>
      <w:pPr>
        <w:pStyle w:val="Heading2"/>
      </w:pPr>
      <w:r>
        <w:t>277. [GET] Get a Template Folder</w:t>
      </w:r>
    </w:p>
    <w:p>
      <w:r>
        <w:rPr>
          <w:b/>
        </w:rPr>
        <w:t xml:space="preserve">Endpoint: </w:t>
      </w:r>
      <w:r>
        <w:rPr>
          <w:rFonts w:ascii="Courier New" w:hAnsi="Courier New"/>
          <w:sz w:val="18"/>
        </w:rPr>
        <w:t>/template-folders/{{folderId}}</w:t>
      </w:r>
    </w:p>
    <w:p>
      <w:pPr>
        <w:pStyle w:val="Heading3"/>
      </w:pPr>
      <w:r>
        <w:t>Method</w:t>
      </w:r>
    </w:p>
    <w:p>
      <w:r>
        <w:t>GET</w:t>
      </w:r>
    </w:p>
    <w:p>
      <w:pPr>
        <w:pStyle w:val="Heading3"/>
      </w:pPr>
      <w:r>
        <w:t>URL</w:t>
      </w:r>
    </w:p>
    <w:p>
      <w:r>
        <w:t>https://{{OAUTH_METADATA.meta.serverPrefix}}.api.mailchimp.com/3.0/template-folders/{{folder_id}}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folder used to organize templates in Mailchimp.</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/template-folders//).</w:t>
      </w:r>
    </w:p>
    <w:p>
      <w:pPr>
        <w:pStyle w:val="ListBullet"/>
      </w:pPr>
      <w:r>
        <w:t>Always construct the path as /template-folders/{{folder_id}}, where {{folder_id}} is a non-empty string.</w:t>
      </w:r>
    </w:p>
    <w:p>
      <w:pPr>
        <w:pStyle w:val="ListBullet"/>
      </w:pPr>
      <w:r>
        <w:t>Do not infer or guess the folder_id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/template-folders/123</w:t>
        <w:br/>
        <w:t>/template-folders/abc123</w:t>
      </w:r>
    </w:p>
    <w:p>
      <w:pPr>
        <w:pStyle w:val="Heading3"/>
      </w:pPr>
      <w:r>
        <w:t>Invalid Examples</w:t>
      </w:r>
    </w:p>
    <w:p>
      <w:r>
        <w:rPr>
          <w:b/>
          <w:color w:val="666666"/>
          <w:sz w:val="16"/>
        </w:rPr>
        <w:t>[http]</w:t>
      </w:r>
    </w:p>
    <w:p>
      <w:pPr>
        <w:shd w:fill="F2F2F2" w:val="clear"/>
      </w:pPr>
      <w:r>
        <w:rPr>
          <w:rFonts w:ascii="Courier New" w:hAnsi="Courier New"/>
          <w:sz w:val="17"/>
        </w:rPr>
        <w:t>/template-folders//</w:t>
        <w:br/>
        <w:t>/template-folders/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any</w:t>
            </w:r>
          </w:p>
        </w:tc>
        <w:tc>
          <w:tcPr>
            <w:tcW w:type="dxa" w:w="2880"/>
          </w:tcPr>
          <w:p>
            <w:r>
              <w:t>The unique id for the template 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 comma-separated list of fields to return. Reference parameters of sub-objects with dot notation.</w:t>
            </w:r>
          </w:p>
        </w:tc>
      </w:tr>
      <w:tr>
        <w:tc>
          <w:tcPr>
            <w:tcW w:type="dxa" w:w="2880"/>
          </w:tcPr>
          <w:p>
            <w:r>
              <w:t>exclude_fields</w:t>
            </w:r>
          </w:p>
        </w:tc>
        <w:tc>
          <w:tcPr>
            <w:tcW w:type="dxa" w:w="2880"/>
          </w:tcPr>
          <w:p>
            <w:r>
              <w:t>any</w:t>
            </w:r>
          </w:p>
        </w:tc>
        <w:tc>
          <w:tcPr>
            <w:tcW w:type="dxa" w:w="2880"/>
          </w:tcPr>
          <w:p>
            <w:r>
              <w:t>A comma-separated list of fields to exclude. Reference parameters of sub-objects with dot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"My Templates",</w:t>
        <w:br/>
        <w:t xml:space="preserve"> "id": "123",</w:t>
        <w:br/>
        <w:t xml:space="preserve"> "count": 4,</w:t>
        <w:br/>
        <w:t xml:space="preserve"> "_links": [</w:t>
        <w:br/>
        <w:t xml:space="preserve"> {</w:t>
        <w:br/>
        <w:t xml:space="preserve"> "rel": "self",</w:t>
        <w:br/>
        <w:t xml:space="preserve"> "href": "https://us1.api.mailchimp.com/3.0/template-folders/123",</w:t>
        <w:br/>
        <w:t xml:space="preserve"> "method": "GET",</w:t>
        <w:br/>
        <w:t xml:space="preserve"> "targetSchema": "https://us1.api.mailchimp.com/schema/3.0/Definitions/TemplateFolder/response.json",</w:t>
        <w:br/>
        <w:t xml:space="preserve"> "schema": "https://us1.api.mailchimp.com/schema/3.0/Definitions/TemplateFolder/request.json"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id</w:t>
            </w:r>
          </w:p>
        </w:tc>
        <w:tc>
          <w:tcPr>
            <w:tcW w:type="dxa" w:w="2880"/>
          </w:tcPr>
          <w:p>
            <w:r>
              <w:t>string</w:t>
            </w:r>
          </w:p>
        </w:tc>
        <w:tc>
          <w:tcPr>
            <w:tcW w:type="dxa" w:w="2880"/>
          </w:tcPr>
          <w:p>
            <w:r>
              <w:t>A string that uniquely identifies this template folder.</w:t>
            </w:r>
          </w:p>
        </w:tc>
      </w:tr>
      <w:tr>
        <w:tc>
          <w:tcPr>
            <w:tcW w:type="dxa" w:w="2880"/>
          </w:tcPr>
          <w:p>
            <w:r>
              <w:t>count</w:t>
            </w:r>
          </w:p>
        </w:tc>
        <w:tc>
          <w:tcPr>
            <w:tcW w:type="dxa" w:w="2880"/>
          </w:tcPr>
          <w:p>
            <w:r>
              <w:t>integer</w:t>
            </w:r>
          </w:p>
        </w:tc>
        <w:tc>
          <w:tcPr>
            <w:tcW w:type="dxa" w:w="2880"/>
          </w:tcPr>
          <w:p>
            <w:r>
              <w:t>The number of templates in the folder.</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As with an HTML rel attribute, this describes the type of link.</w:t>
            </w:r>
          </w:p>
        </w:tc>
      </w:tr>
      <w:tr>
        <w:tc>
          <w:tcPr>
            <w:tcW w:type="dxa" w:w="2880"/>
          </w:tcPr>
          <w:p>
            <w:r>
              <w:t>_links[].href</w:t>
            </w:r>
          </w:p>
        </w:tc>
        <w:tc>
          <w:tcPr>
            <w:tcW w:type="dxa" w:w="2880"/>
          </w:tcPr>
          <w:p>
            <w:r>
              <w:t>string</w:t>
            </w:r>
          </w:p>
        </w:tc>
        <w:tc>
          <w:tcPr>
            <w:tcW w:type="dxa" w:w="2880"/>
          </w:tcPr>
          <w:p>
            <w:r>
              <w:t>A fully-qualified URL that can be called to retrieve the linked resource or perform the linked action.</w:t>
            </w:r>
          </w:p>
        </w:tc>
      </w:tr>
      <w:tr>
        <w:tc>
          <w:tcPr>
            <w:tcW w:type="dxa" w:w="2880"/>
          </w:tcPr>
          <w:p>
            <w:r>
              <w:t>_links[].method</w:t>
            </w:r>
          </w:p>
        </w:tc>
        <w:tc>
          <w:tcPr>
            <w:tcW w:type="dxa" w:w="2880"/>
          </w:tcPr>
          <w:p>
            <w:r>
              <w:t>string</w:t>
            </w:r>
          </w:p>
        </w:tc>
        <w:tc>
          <w:tcPr>
            <w:tcW w:type="dxa" w:w="2880"/>
          </w:tcPr>
          <w:p>
            <w:r>
              <w:t>The HTTP method to use when accessing the URL in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that the response should conform to.</w:t>
            </w:r>
          </w:p>
        </w:tc>
      </w:tr>
      <w:tr>
        <w:tc>
          <w:tcPr>
            <w:tcW w:type="dxa" w:w="2880"/>
          </w:tcPr>
          <w:p>
            <w:r>
              <w:t>_links[].schema</w:t>
            </w:r>
          </w:p>
        </w:tc>
        <w:tc>
          <w:tcPr>
            <w:tcW w:type="dxa" w:w="2880"/>
          </w:tcPr>
          <w:p>
            <w:r>
              <w:t>string</w:t>
            </w:r>
          </w:p>
        </w:tc>
        <w:tc>
          <w:tcPr>
            <w:tcW w:type="dxa" w:w="2880"/>
          </w:tcPr>
          <w:p>
            <w:r>
              <w:t>For HTTP methods that can receive bodies (POST and PUT), a URL representing the schema that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'https://{{OAUTH_METADATA.meta.serverPrefix}}.api.mailchimp.com/3.0/template-folders/123?fields=name%2Cid%2Ccount' \</w:t>
        <w:br/>
        <w:t xml:space="preserve"> --header 'Accept: application/json'</w:t>
      </w:r>
    </w:p>
    <w:p>
      <w:pPr>
        <w:pStyle w:val="Heading3"/>
      </w:pPr>
      <w:r>
        <w:t>Example Usage</w:t>
      </w:r>
    </w:p>
    <w:p>
      <w:pPr>
        <w:pStyle w:val="Heading3"/>
      </w:pPr>
      <w:r>
        <w:t>Example 1: Fetch a folder by ID</w:t>
      </w:r>
    </w:p>
    <w:p>
      <w:r>
        <w:rPr>
          <w:b/>
          <w:color w:val="666666"/>
          <w:sz w:val="16"/>
        </w:rPr>
        <w:t>[bash]</w:t>
      </w:r>
    </w:p>
    <w:p>
      <w:pPr>
        <w:shd w:fill="F2F2F2" w:val="clear"/>
      </w:pPr>
      <w:r>
        <w:rPr>
          <w:rFonts w:ascii="Courier New" w:hAnsi="Courier New"/>
          <w:sz w:val="17"/>
        </w:rPr>
        <w:t>curl -sS \</w:t>
        <w:br/>
        <w:t xml:space="preserve"> 'https://{{OAUTH_METADATA.meta.serverPrefix}}.api.mailchimp.com/3.0/template-folders/123'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-sS \</w:t>
        <w:br/>
        <w:t xml:space="preserve"> 'https://{{OAUTH_METADATA.meta.serverPrefix}}.api.mailchimp.com/3.0/template-folders/123?fields=name,count' \</w:t>
        <w:br/>
        <w:t xml:space="preserve"> -H 'Accept: application/json'</w:t>
      </w:r>
    </w:p>
    <w:p>
      <w:pPr>
        <w:pStyle w:val="Heading3"/>
      </w:pPr>
      <w:r>
        <w:t>Example 3: Exclude fields from the response</w:t>
      </w:r>
    </w:p>
    <w:p>
      <w:r>
        <w:rPr>
          <w:b/>
          <w:color w:val="666666"/>
          <w:sz w:val="16"/>
        </w:rPr>
        <w:t>[bash]</w:t>
      </w:r>
    </w:p>
    <w:p>
      <w:pPr>
        <w:shd w:fill="F2F2F2" w:val="clear"/>
      </w:pPr>
      <w:r>
        <w:rPr>
          <w:rFonts w:ascii="Courier New" w:hAnsi="Courier New"/>
          <w:sz w:val="17"/>
        </w:rPr>
        <w:t>curl -sS \</w:t>
        <w:br/>
        <w:t xml:space="preserve"> 'https://{{OAUTH_METADATA.meta.serverPrefix}}.api.mailchimp.com/3.0/template-folders/123?exclude_fields=_links' \</w:t>
        <w:br/>
        <w:t xml:space="preserve"> -H 'Accept: application/json'</w:t>
      </w:r>
    </w:p>
    <w:p>
      <w:pPr>
        <w:pStyle w:val="Heading3"/>
      </w:pPr>
      <w:r>
        <w:t>Error Handling</w:t>
      </w:r>
    </w:p>
    <w:p>
      <w:pPr>
        <w:pStyle w:val="ListBullet"/>
      </w:pPr>
      <w:r>
        <w:t>Default error response: Returned when the Mailchimp API generates an error (example shown with a 404 Resource Not Found). The response includes a problem type, title, HTTP status, human-readable detail, and an instance ID to provide to support.</w:t>
      </w:r>
    </w:p>
    <w:p>
      <w:pPr>
        <w:pStyle w:val="Heading3"/>
      </w:pPr>
      <w:r>
        <w:t>Related templateFolders actions</w:t>
      </w:r>
    </w:p>
    <w:p>
      <w:pPr>
        <w:pStyle w:val="ListBullet"/>
      </w:pPr>
      <w:r>
        <w:t>[POST] Create a Template Folder — /template-folders</w:t>
      </w:r>
    </w:p>
    <w:p>
      <w:pPr>
        <w:pStyle w:val="ListBullet"/>
      </w:pPr>
      <w:r>
        <w:t>[GET] List Template Folders — /template-folders</w:t>
      </w:r>
    </w:p>
    <w:p>
      <w:pPr>
        <w:pStyle w:val="ListBullet"/>
      </w:pPr>
      <w:r>
        <w:t>[DELETE] Delete a Template Folder — /template-folders/{{folderId}}</w:t>
      </w:r>
    </w:p>
    <w:p>
      <w:pPr>
        <w:pStyle w:val="ListBullet"/>
      </w:pPr>
      <w:r>
        <w:t>[PATCH] Update a Template Folder — /template-folders/{{folderId}}</w:t>
      </w:r>
    </w:p>
    <w:p>
      <w:r>
        <w:br w:type="page"/>
      </w:r>
    </w:p>
    <w:p>
      <w:pPr>
        <w:pStyle w:val="Heading2"/>
      </w:pPr>
      <w:r>
        <w:t>278. [DELETE] Delete a Template</w:t>
      </w:r>
    </w:p>
    <w:p>
      <w:r>
        <w:rPr>
          <w:b/>
        </w:rPr>
        <w:t xml:space="preserve">Endpoint: </w:t>
      </w:r>
      <w:r>
        <w:rPr>
          <w:rFonts w:ascii="Courier New" w:hAnsi="Courier New"/>
          <w:sz w:val="18"/>
        </w:rPr>
        <w:t>/templates/{{templateId}}</w:t>
      </w:r>
    </w:p>
    <w:p>
      <w:pPr>
        <w:pStyle w:val="Heading3"/>
      </w:pPr>
      <w:r>
        <w:t>Prerequisites</w:t>
      </w:r>
    </w:p>
    <w:p>
      <w:pPr>
        <w:pStyle w:val="ListBullet"/>
      </w:pPr>
      <w:r>
        <w:t>Must have access to the Mailchimp account that owns the template</w:t>
      </w:r>
    </w:p>
    <w:p>
      <w:pPr>
        <w:pStyle w:val="Heading3"/>
      </w:pPr>
      <w:r>
        <w:t>Method</w:t>
      </w:r>
    </w:p>
    <w:p>
      <w:r>
        <w:t>DELETE</w:t>
      </w:r>
    </w:p>
    <w:p>
      <w:pPr>
        <w:pStyle w:val="Heading3"/>
      </w:pPr>
      <w:r>
        <w:t>URL</w:t>
      </w:r>
    </w:p>
    <w:p>
      <w:r>
        <w:t>https://{{OAUTH_METADATA.meta.serverPrefix}}.api.mailchimp.com/3.0/templates/{{template_id}}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Mailchimp template by its unique template ID.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/templates// or /templates/).</w:t>
      </w:r>
    </w:p>
    <w:p>
      <w:pPr>
        <w:pStyle w:val="ListBullet"/>
      </w:pPr>
      <w:r>
        <w:t>Always construct the path as /templates/{{template_id}}, where {{template_id}} is a non-empty string.</w:t>
      </w:r>
    </w:p>
    <w:p>
      <w:pPr>
        <w:pStyle w:val="ListBullet"/>
      </w:pPr>
      <w:r>
        <w:t>Do not infer or guess the template_id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/templates/12345</w:t>
        <w:br/>
        <w:t>/templates/987654321</w:t>
      </w:r>
    </w:p>
    <w:p>
      <w:pPr>
        <w:pStyle w:val="Heading3"/>
      </w:pPr>
      <w:r>
        <w:t>Invalid Examples</w:t>
      </w:r>
    </w:p>
    <w:p>
      <w:r>
        <w:rPr>
          <w:b/>
          <w:color w:val="666666"/>
          <w:sz w:val="16"/>
        </w:rPr>
        <w:t>[http]</w:t>
      </w:r>
    </w:p>
    <w:p>
      <w:pPr>
        <w:shd w:fill="F2F2F2" w:val="clear"/>
      </w:pPr>
      <w:r>
        <w:rPr>
          <w:rFonts w:ascii="Courier New" w:hAnsi="Courier New"/>
          <w:sz w:val="17"/>
        </w:rPr>
        <w:t>/templates/</w:t>
        <w:br/>
        <w: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any</w:t>
            </w:r>
          </w:p>
        </w:tc>
        <w:tc>
          <w:tcPr>
            <w:tcW w:type="dxa" w:w="2880"/>
          </w:tcPr>
          <w:p>
            <w:r>
              <w:t>The unique id for the template.</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 When dereferenced, it should provide human-readable documentation for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string that identifies this specific occurrence of the problem.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'https://{{OAUTH_METADATA.meta.serverPrefix}}.api.mailchimp.com/3.0/templates/12345' \</w:t>
        <w:br/>
        <w:t xml:space="preserve"> --header 'Accept: application/json'</w:t>
      </w:r>
    </w:p>
    <w:p>
      <w:pPr>
        <w:pStyle w:val="Heading3"/>
      </w:pPr>
      <w:r>
        <w:t>Error Handling</w:t>
      </w:r>
    </w:p>
    <w:p>
      <w:pPr>
        <w:pStyle w:val="ListBullet"/>
      </w:pPr>
      <w:r>
        <w:t>204 No Content: Template successfully deleted.</w:t>
      </w:r>
    </w:p>
    <w:p>
      <w:pPr>
        <w:pStyle w:val="ListBullet"/>
      </w:pPr>
      <w:r>
        <w:t>Default (application/json): An error generated by the Mailchimp API (example shows a 404 Resource Not Found shape).</w:t>
      </w:r>
    </w:p>
    <w:p>
      <w:pPr>
        <w:pStyle w:val="Heading3"/>
      </w:pPr>
      <w:r>
        <w:t>Related templates actions</w:t>
      </w:r>
    </w:p>
    <w:p>
      <w:pPr>
        <w:pStyle w:val="ListBullet"/>
      </w:pPr>
      <w:r>
        <w:t>[GET] Get a Template's Information — /templates/{{templateId}}</w:t>
      </w:r>
    </w:p>
    <w:p>
      <w:pPr>
        <w:pStyle w:val="ListBullet"/>
      </w:pPr>
      <w:r>
        <w:t>[POST] Create a Template — /templates</w:t>
      </w:r>
    </w:p>
    <w:p>
      <w:pPr>
        <w:pStyle w:val="ListBullet"/>
      </w:pPr>
      <w:r>
        <w:t>[GET] List Templates — /templates</w:t>
      </w:r>
    </w:p>
    <w:p>
      <w:pPr>
        <w:pStyle w:val="ListBullet"/>
      </w:pPr>
      <w:r>
        <w:t>[GET] Get a Template’s Default Content Sections — /templates/{{templateId}}/default-content</w:t>
      </w:r>
    </w:p>
    <w:p>
      <w:pPr>
        <w:pStyle w:val="ListBullet"/>
      </w:pPr>
      <w:r>
        <w:t>[PATCH] Update a Template — /templates/{{templateId}}</w:t>
      </w:r>
    </w:p>
    <w:p>
      <w:r>
        <w:br w:type="page"/>
      </w:r>
    </w:p>
    <w:p>
      <w:pPr>
        <w:pStyle w:val="Heading2"/>
      </w:pPr>
      <w:r>
        <w:t>279. [PATCH] Update a Template Folder</w:t>
      </w:r>
    </w:p>
    <w:p>
      <w:r>
        <w:rPr>
          <w:b/>
        </w:rPr>
        <w:t xml:space="preserve">Endpoint: </w:t>
      </w:r>
      <w:r>
        <w:rPr>
          <w:rFonts w:ascii="Courier New" w:hAnsi="Courier New"/>
          <w:sz w:val="18"/>
        </w:rPr>
        <w:t>/template-folders/{{folderId}}</w:t>
      </w:r>
    </w:p>
    <w:p>
      <w:pPr>
        <w:pStyle w:val="Heading3"/>
      </w:pPr>
      <w:r>
        <w:t>Prerequisites</w:t>
      </w:r>
    </w:p>
    <w:p>
      <w:pPr>
        <w:pStyle w:val="ListBullet"/>
      </w:pPr>
      <w:r>
        <w:t>Access to the Mailchimp Marketing API with permission to manage templates/template folders</w:t>
      </w:r>
    </w:p>
    <w:p>
      <w:pPr>
        <w:pStyle w:val="Heading3"/>
      </w:pPr>
      <w:r>
        <w:t>Method</w:t>
      </w:r>
    </w:p>
    <w:p>
      <w:r>
        <w:t>PATCH</w:t>
      </w:r>
    </w:p>
    <w:p>
      <w:pPr>
        <w:pStyle w:val="Heading3"/>
      </w:pPr>
      <w:r>
        <w:t>URL</w:t>
      </w:r>
    </w:p>
    <w:p>
      <w:r>
        <w:t>https://{{OAUTH_METADATA.meta.serverPrefix}}.api.mailchimp.com/3.0/template-folders/{{folder_id}}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folder used to organize templates by changing its properties (currently, the folder name).</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/template-folders// or /template-folders).</w:t>
      </w:r>
    </w:p>
    <w:p>
      <w:pPr>
        <w:pStyle w:val="ListBullet"/>
      </w:pPr>
      <w:r>
        <w:t>Always construct the path as /template-folders/{{folder_id}}, where {{folder_id}}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/template-folders/12345</w:t>
        <w:br/>
        <w:t>/template-folders/abc123</w:t>
      </w:r>
    </w:p>
    <w:p>
      <w:pPr>
        <w:pStyle w:val="Heading3"/>
      </w:pPr>
      <w:r>
        <w:t>Invalid Examples</w:t>
      </w:r>
    </w:p>
    <w:p>
      <w:r>
        <w:rPr>
          <w:b/>
          <w:color w:val="666666"/>
          <w:sz w:val="16"/>
        </w:rPr>
        <w:t>[http]</w:t>
      </w:r>
    </w:p>
    <w:p>
      <w:pPr>
        <w:shd w:fill="F2F2F2" w:val="clear"/>
      </w:pPr>
      <w:r>
        <w:rPr>
          <w:rFonts w:ascii="Courier New" w:hAnsi="Courier New"/>
          <w:sz w:val="17"/>
        </w:rPr>
        <w:t>/template-folders/</w:t>
        <w:br/>
        <w:t>/template-folders</w:t>
        <w:br/>
        <w:t>/template-folders//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any</w:t>
            </w:r>
          </w:p>
        </w:tc>
        <w:tc>
          <w:tcPr>
            <w:tcW w:type="dxa" w:w="2880"/>
          </w:tcPr>
          <w:p>
            <w:r>
              <w:t>The unique id for the template folder.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"My Updated Folder",</w:t>
        <w:br/>
        <w:t xml:space="preserve"> "id": "12345",</w:t>
        <w:br/>
        <w:t xml:space="preserve"> "count": 7,</w:t>
        <w:br/>
        <w:t xml:space="preserve"> "_links": [</w:t>
        <w:br/>
        <w:t xml:space="preserve"> {</w:t>
        <w:br/>
        <w:t xml:space="preserve"> "rel": "self",</w:t>
        <w:br/>
        <w:t xml:space="preserve"> "href": "https://usX.api.mailchimp.com/3.0/template-folders/12345",</w:t>
        <w:br/>
        <w:t xml:space="preserve"> "method": "GET",</w:t>
        <w:br/>
        <w:t xml:space="preserve"> "targetSchema": "https://api.mailchimp.com/schema/3.0/TemplateFolders/Instance.json",</w:t>
        <w:br/>
        <w:t xml:space="preserve"> "schema": "https://api.mailchimp.com/schema/3.0/TemplateFolders/Instance.json"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id</w:t>
            </w:r>
          </w:p>
        </w:tc>
        <w:tc>
          <w:tcPr>
            <w:tcW w:type="dxa" w:w="2880"/>
          </w:tcPr>
          <w:p>
            <w:r>
              <w:t>string</w:t>
            </w:r>
          </w:p>
        </w:tc>
        <w:tc>
          <w:tcPr>
            <w:tcW w:type="dxa" w:w="2880"/>
          </w:tcPr>
          <w:p>
            <w:r>
              <w:t>A string that uniquely identifies this template folder.</w:t>
            </w:r>
          </w:p>
        </w:tc>
      </w:tr>
      <w:tr>
        <w:tc>
          <w:tcPr>
            <w:tcW w:type="dxa" w:w="2880"/>
          </w:tcPr>
          <w:p>
            <w:r>
              <w:t>count</w:t>
            </w:r>
          </w:p>
        </w:tc>
        <w:tc>
          <w:tcPr>
            <w:tcW w:type="dxa" w:w="2880"/>
          </w:tcPr>
          <w:p>
            <w:r>
              <w:t>integer</w:t>
            </w:r>
          </w:p>
        </w:tc>
        <w:tc>
          <w:tcPr>
            <w:tcW w:type="dxa" w:w="2880"/>
          </w:tcPr>
          <w:p>
            <w:r>
              <w:t>The number of templates in the folder.</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(like an HTML rel attribute).</w:t>
            </w:r>
          </w:p>
        </w:tc>
      </w:tr>
      <w:tr>
        <w:tc>
          <w:tcPr>
            <w:tcW w:type="dxa" w:w="2880"/>
          </w:tcPr>
          <w:p>
            <w:r>
              <w:t>_links[].href</w:t>
            </w:r>
          </w:p>
        </w:tc>
        <w:tc>
          <w:tcPr>
            <w:tcW w:type="dxa" w:w="2880"/>
          </w:tcPr>
          <w:p>
            <w:r>
              <w:t>string</w:t>
            </w:r>
          </w:p>
        </w:tc>
        <w:tc>
          <w:tcPr>
            <w:tcW w:type="dxa" w:w="2880"/>
          </w:tcPr>
          <w:p>
            <w:r>
              <w:t>Fully-qualified URL to retrieve the linked resource or perform the linked action.</w:t>
            </w:r>
          </w:p>
        </w:tc>
      </w:tr>
      <w:tr>
        <w:tc>
          <w:tcPr>
            <w:tcW w:type="dxa" w:w="2880"/>
          </w:tcPr>
          <w:p>
            <w:r>
              <w:t>_links[].method</w:t>
            </w:r>
          </w:p>
        </w:tc>
        <w:tc>
          <w:tcPr>
            <w:tcW w:type="dxa" w:w="2880"/>
          </w:tcPr>
          <w:p>
            <w:r>
              <w:t>string</w:t>
            </w:r>
          </w:p>
        </w:tc>
        <w:tc>
          <w:tcPr>
            <w:tcW w:type="dxa" w:w="2880"/>
          </w:tcPr>
          <w:p>
            <w:r>
              <w:t>HTTP method to use when accessing href. Possible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(e.g., POST/PUT),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'https://{{OAUTH_METADATA.meta.serverPrefix}}.api.mailchimp.com/3.0/template-folders/12345' \</w:t>
        <w:br/>
        <w:t xml:space="preserve"> --header 'Accept: application/json' \</w:t>
        <w:br/>
        <w:t xml:space="preserve"> --header 'Content-Type: application/json' \</w:t>
        <w:br/>
        <w:t xml:space="preserve"> --data '{</w:t>
        <w:br/>
        <w:t xml:space="preserve"> "name": "My Updated Folder"</w:t>
        <w:br/>
        <w:t xml:space="preserve">  }'</w:t>
      </w:r>
    </w:p>
    <w:p>
      <w:pPr>
        <w:pStyle w:val="Heading3"/>
      </w:pPr>
      <w:r>
        <w:t>Example Usage</w:t>
      </w:r>
    </w:p>
    <w:p>
      <w:pPr>
        <w:pStyle w:val="Heading3"/>
      </w:pPr>
      <w:r>
        <w:t>Example 1: Rename a template folder</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'https://{{OAUTH_METADATA.meta.serverPrefix}}.api.mailchimp.com/3.0/template-folders/12345' \</w:t>
        <w:br/>
        <w:t xml:space="preserve"> --header 'Accept: application/json' \</w:t>
        <w:br/>
        <w:t xml:space="preserve"> --header 'Content-Type: application/json' \</w:t>
        <w:br/>
        <w:t xml:space="preserve"> --data '{</w:t>
        <w:br/>
        <w:t xml:space="preserve"> "name": "Q2 Campaign Templates"</w:t>
        <w:br/>
        <w:t xml:space="preserve">  }'</w:t>
      </w:r>
    </w:p>
    <w:p>
      <w:pPr>
        <w:pStyle w:val="Heading3"/>
      </w:pPr>
      <w:r>
        <w:t>Example 2: Rename another folder (different folder_id)</w:t>
      </w:r>
    </w:p>
    <w:p>
      <w:r>
        <w:rPr>
          <w:b/>
          <w:color w:val="666666"/>
          <w:sz w:val="16"/>
        </w:rPr>
        <w:t>[bash]</w:t>
      </w:r>
    </w:p>
    <w:p>
      <w:pPr>
        <w:shd w:fill="F2F2F2" w:val="clear"/>
      </w:pPr>
      <w:r>
        <w:rPr>
          <w:rFonts w:ascii="Courier New" w:hAnsi="Courier New"/>
          <w:sz w:val="17"/>
        </w:rPr>
        <w:t>curl --request PATCH \</w:t>
        <w:br/>
        <w:t xml:space="preserve"> 'https://{{OAUTH_METADATA.meta.serverPrefix}}.api.mailchimp.com/3.0/template-folders/67890' \</w:t>
        <w:br/>
        <w:t xml:space="preserve"> --header 'Accept: application/json' \</w:t>
        <w:br/>
        <w:t xml:space="preserve"> --header 'Content-Type: application/json' \</w:t>
        <w:br/>
        <w:t xml:space="preserve"> --data '{</w:t>
        <w:br/>
        <w:t xml:space="preserve"> "name": "Archived Templates"</w:t>
        <w:br/>
        <w:t xml:space="preserve">  }'</w:t>
      </w:r>
    </w:p>
    <w:p>
      <w:pPr>
        <w:pStyle w:val="Heading3"/>
      </w:pPr>
      <w:r>
        <w:t>Behavior</w:t>
      </w:r>
    </w:p>
    <w:p>
      <w:pPr>
        <w:pStyle w:val="ListBullet"/>
      </w:pPr>
      <w:r>
        <w:t>Receives the folder_id in the URL path.</w:t>
      </w:r>
    </w:p>
    <w:p>
      <w:pPr>
        <w:pStyle w:val="ListBullet"/>
      </w:pPr>
      <w:r>
        <w:t>Validates the request body contains name.</w:t>
      </w:r>
    </w:p>
    <w:p>
      <w:pPr>
        <w:pStyle w:val="ListBullet"/>
      </w:pPr>
      <w:r>
        <w:t>Updates the template folder.</w:t>
      </w:r>
    </w:p>
    <w:p>
      <w:pPr>
        <w:pStyle w:val="ListBullet"/>
      </w:pPr>
      <w:r>
        <w:t>Returns the updated folder object, including link metadata in _links.</w:t>
      </w:r>
    </w:p>
    <w:p>
      <w:pPr>
        <w:pStyle w:val="Heading3"/>
      </w:pPr>
      <w:r>
        <w:t>Notes</w:t>
      </w:r>
    </w:p>
    <w:p>
      <w:pPr>
        <w:pStyle w:val="ListBullet"/>
      </w:pPr>
      <w:r>
        <w:t>This endpoint’s documented operation ID is patchTemplateFoldersId.</w:t>
      </w:r>
    </w:p>
    <w:p>
      <w:pPr>
        <w:pStyle w:val="ListBullet"/>
      </w:pPr>
      <w:r>
        <w:t>No query parameters were documented for this endpoint.</w:t>
      </w:r>
    </w:p>
    <w:p>
      <w:pPr>
        <w:pStyle w:val="Heading3"/>
      </w:pPr>
      <w:r>
        <w:t>Error Handling</w:t>
      </w:r>
    </w:p>
    <w:p>
      <w:pPr>
        <w:pStyle w:val="ListBullet"/>
      </w:pPr>
      <w:r>
        <w:t>Default error response: Returns a problem-details style JSON object with type, title, status, detail, and instance describing the error condition (example shows a 404 “Resource Not Found”).</w:t>
      </w:r>
    </w:p>
    <w:p>
      <w:pPr>
        <w:pStyle w:val="Heading3"/>
      </w:pPr>
      <w:r>
        <w:t>Related templateFolders actions</w:t>
      </w:r>
    </w:p>
    <w:p>
      <w:pPr>
        <w:pStyle w:val="ListBullet"/>
      </w:pPr>
      <w:r>
        <w:t>[POST] Create a Template Folder — /template-folders</w:t>
      </w:r>
    </w:p>
    <w:p>
      <w:pPr>
        <w:pStyle w:val="ListBullet"/>
      </w:pPr>
      <w:r>
        <w:t>[GET] List Template Folders — /template-folders</w:t>
      </w:r>
    </w:p>
    <w:p>
      <w:pPr>
        <w:pStyle w:val="ListBullet"/>
      </w:pPr>
      <w:r>
        <w:t>[DELETE] Delete a Template Folder — /template-folders/{{folderId}}</w:t>
      </w:r>
    </w:p>
    <w:p>
      <w:pPr>
        <w:pStyle w:val="ListBullet"/>
      </w:pPr>
      <w:r>
        <w:t>[GET] Get a Template Folder — /template-folders/{{folderId}}</w:t>
      </w:r>
    </w:p>
    <w:p>
      <w:r>
        <w:br w:type="page"/>
      </w:r>
    </w:p>
    <w:p>
      <w:pPr>
        <w:pStyle w:val="Heading2"/>
      </w:pPr>
      <w:r>
        <w:t>280. [DELETE] Delete a Verified Domain</w:t>
      </w:r>
    </w:p>
    <w:p>
      <w:r>
        <w:rPr>
          <w:b/>
        </w:rPr>
        <w:t xml:space="preserve">Endpoint: </w:t>
      </w:r>
      <w:r>
        <w:rPr>
          <w:rFonts w:ascii="Courier New" w:hAnsi="Courier New"/>
          <w:sz w:val="18"/>
        </w:rPr>
        <w:t>/verified-domains/{{domainName}}</w:t>
      </w:r>
    </w:p>
    <w:p>
      <w:pPr>
        <w:pStyle w:val="Heading3"/>
      </w:pPr>
      <w:r>
        <w:t>Method</w:t>
      </w:r>
    </w:p>
    <w:p>
      <w:r>
        <w:t>DELETE</w:t>
      </w:r>
    </w:p>
    <w:p>
      <w:pPr>
        <w:pStyle w:val="Heading3"/>
      </w:pPr>
      <w:r>
        <w:t>URL</w:t>
      </w:r>
    </w:p>
    <w:p>
      <w:r>
        <w:t>https://{{OAUTH_METADATA.meta.serverPrefix}}.api.mailchimp.com/3.0/verified-domains/{{domain_name}}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verified domain from the Mailchimp account.</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/verified-domains//).</w:t>
      </w:r>
    </w:p>
    <w:p>
      <w:pPr>
        <w:pStyle w:val="ListBullet"/>
      </w:pPr>
      <w:r>
        <w:t>Always construct the path as /verified-domains/{{domain_name}}, where {{domain_name}} is a non-empty string.</w:t>
      </w:r>
    </w:p>
    <w:p>
      <w:pPr>
        <w:pStyle w:val="ListBullet"/>
      </w:pPr>
      <w:r>
        <w:t>Do not infer or guess the domain_name.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/verified-domains/example.com</w:t>
        <w:br/>
        <w:t>/verified-domains/mail.example.org</w:t>
      </w:r>
    </w:p>
    <w:p>
      <w:pPr>
        <w:pStyle w:val="Heading3"/>
      </w:pPr>
      <w:r>
        <w:t>Invalid Examples</w:t>
      </w:r>
    </w:p>
    <w:p>
      <w:r>
        <w:rPr>
          <w:b/>
          <w:color w:val="666666"/>
          <w:sz w:val="16"/>
        </w:rPr>
        <w:t>[http]</w:t>
      </w:r>
    </w:p>
    <w:p>
      <w:pPr>
        <w:shd w:fill="F2F2F2" w:val="clear"/>
      </w:pPr>
      <w:r>
        <w:rPr>
          <w:rFonts w:ascii="Courier New" w:hAnsi="Courier New"/>
          <w:sz w:val="17"/>
        </w:rPr>
        <w:t>/verified-domains/</w:t>
        <w:br/>
        <w:t>/verified-domains</w:t>
        <w:br/>
        <w:t>/verified-domains//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any</w:t>
            </w:r>
          </w:p>
        </w:tc>
        <w:tc>
          <w:tcPr>
            <w:tcW w:type="dxa" w:w="2880"/>
          </w:tcPr>
          <w:p>
            <w:r>
              <w:t>The domain name. (Sent in the URL path.)</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An absolute URI that identifies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 generated by the origin server for this occurrence of the problem.</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An identifier for this specific occurrence; provide this ID when contacting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'https://{{OAUTH_METADATA.meta.serverPrefix}}.api.mailchimp.com/3.0/verified-domains/example.com'</w:t>
      </w:r>
    </w:p>
    <w:p>
      <w:pPr>
        <w:pStyle w:val="Heading3"/>
      </w:pPr>
      <w:r>
        <w:t>Error Handling</w:t>
      </w:r>
    </w:p>
    <w:p>
      <w:pPr>
        <w:pStyle w:val="ListBullet"/>
      </w:pPr>
      <w:r>
        <w:t>204 No Content: Domain was deleted successfully.</w:t>
      </w:r>
    </w:p>
    <w:p>
      <w:pPr>
        <w:pStyle w:val="ListBullet"/>
      </w:pPr>
      <w:r>
        <w:t>Default (application/json): Mailchimp API error response (example shows a 404 Resource Not Found with problem-details fields).</w:t>
      </w:r>
    </w:p>
    <w:p>
      <w:pPr>
        <w:pStyle w:val="Heading3"/>
      </w:pPr>
      <w:r>
        <w:t>Related verifiedDomains actions</w:t>
      </w:r>
    </w:p>
    <w:p>
      <w:pPr>
        <w:pStyle w:val="ListBullet"/>
      </w:pPr>
      <w:r>
        <w:t>[POST] Add a Verified Domain to an Account — /verified-domains</w:t>
      </w:r>
    </w:p>
    <w:p>
      <w:pPr>
        <w:pStyle w:val="ListBullet"/>
      </w:pPr>
      <w:r>
        <w:t>[GET] Get a Verified Domain’s Info — /verified-domains/{{domainName}}</w:t>
      </w:r>
    </w:p>
    <w:p>
      <w:pPr>
        <w:pStyle w:val="ListBullet"/>
      </w:pPr>
      <w:r>
        <w:t>[POST] Verify a Domain for Sending — /verified-domains/{{domainName}}/actions/verify</w:t>
      </w:r>
    </w:p>
    <w:p>
      <w:pPr>
        <w:pStyle w:val="ListBullet"/>
      </w:pPr>
      <w:r>
        <w:t>[GET] List Verified Sending Domains — /verified-domains</w:t>
      </w:r>
    </w:p>
    <w:p>
      <w:r>
        <w:br w:type="page"/>
      </w:r>
    </w:p>
    <w:p>
      <w:pPr>
        <w:pStyle w:val="Heading2"/>
      </w:pPr>
      <w:r>
        <w:t>281. [PATCH] Update a Template</w:t>
      </w:r>
    </w:p>
    <w:p>
      <w:r>
        <w:rPr>
          <w:b/>
        </w:rPr>
        <w:t xml:space="preserve">Endpoint: </w:t>
      </w:r>
      <w:r>
        <w:rPr>
          <w:rFonts w:ascii="Courier New" w:hAnsi="Courier New"/>
          <w:sz w:val="18"/>
        </w:rPr>
        <w:t>/templates/{{templateId}}</w:t>
      </w:r>
    </w:p>
    <w:p>
      <w:pPr>
        <w:pStyle w:val="Heading3"/>
      </w:pPr>
      <w:r>
        <w:t>Prerequisites</w:t>
      </w:r>
    </w:p>
    <w:p>
      <w:pPr>
        <w:pStyle w:val="ListBullet"/>
      </w:pPr>
      <w:r>
        <w:t>You must have access to the template you want to update.</w:t>
      </w:r>
    </w:p>
    <w:p>
      <w:pPr>
        <w:pStyle w:val="Heading3"/>
      </w:pPr>
      <w:r>
        <w:t>Method</w:t>
      </w:r>
    </w:p>
    <w:p>
      <w:r>
        <w:t>PATCH</w:t>
      </w:r>
    </w:p>
    <w:p>
      <w:pPr>
        <w:pStyle w:val="Heading3"/>
      </w:pPr>
      <w:r>
        <w:t>URL</w:t>
      </w:r>
    </w:p>
    <w:p>
      <w:r>
        <w:t>https://{{OAUTH_METADATA.meta.serverPrefix}}.api.mailchimp.com/3.0/templates/{{template_id}}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 the name, HTML, or folder_id of an existing Mailchimp template.</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/templates// or /templates/).</w:t>
      </w:r>
    </w:p>
    <w:p>
      <w:pPr>
        <w:pStyle w:val="ListBullet"/>
      </w:pPr>
      <w:r>
        <w:t>Always construct the path as /templates/{{template_id}}, where {{template_id}}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/templates/12345</w:t>
        <w:br/>
        <w:t>/templates/987654</w:t>
      </w:r>
    </w:p>
    <w:p>
      <w:pPr>
        <w:pStyle w:val="Heading3"/>
      </w:pPr>
      <w:r>
        <w:t>Invalid Examples</w:t>
      </w:r>
    </w:p>
    <w:p>
      <w:r>
        <w:rPr>
          <w:b/>
          <w:color w:val="666666"/>
          <w:sz w:val="16"/>
        </w:rPr>
        <w:t>[http]</w:t>
      </w:r>
    </w:p>
    <w:p>
      <w:pPr>
        <w:shd w:fill="F2F2F2" w:val="clear"/>
      </w:pPr>
      <w:r>
        <w:rPr>
          <w:rFonts w:ascii="Courier New" w:hAnsi="Courier New"/>
          <w:sz w:val="17"/>
        </w:rPr>
        <w:t>/templates/</w:t>
        <w:br/>
        <w: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any</w:t>
            </w:r>
          </w:p>
        </w:tc>
        <w:tc>
          <w:tcPr>
            <w:tcW w:type="dxa" w:w="2880"/>
          </w:tcPr>
          <w:p>
            <w:r>
              <w:t>The unique id for the template.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template. Example: "Freddie's Jokes"</w:t>
            </w:r>
          </w:p>
        </w:tc>
      </w:tr>
      <w:tr>
        <w:tc>
          <w:tcPr>
            <w:tcW w:type="dxa" w:w="2880"/>
          </w:tcPr>
          <w:p>
            <w:r>
              <w:t>html</w:t>
            </w:r>
          </w:p>
        </w:tc>
        <w:tc>
          <w:tcPr>
            <w:tcW w:type="dxa" w:w="2880"/>
          </w:tcPr>
          <w:p>
            <w:r>
              <w:t>string</w:t>
            </w:r>
          </w:p>
        </w:tc>
        <w:tc>
          <w:tcPr>
            <w:tcW w:type="dxa" w:w="2880"/>
          </w:tcPr>
          <w:p>
            <w:r>
              <w:t>The raw HTML for the template. Supports the Mailchimp Template Language in HTML passed via the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id of the folder the template is currently in. Example: "a4b830b"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"type": "user",</w:t>
        <w:br/>
        <w:t xml:space="preserve"> "name": "Freddie's Jokes",</w:t>
        <w:br/>
        <w:t xml:space="preserve"> "drag_and_drop": true,</w:t>
        <w:br/>
        <w:t xml:space="preserve"> "responsive": true,</w:t>
        <w:br/>
        <w:t xml:space="preserve"> "category": "Newsletters",</w:t>
        <w:br/>
        <w:t xml:space="preserve"> "date_created": "2024-01-15T10:30:00+00:00",</w:t>
        <w:br/>
        <w:t xml:space="preserve"> "date_edited": "2024-01-20T09:12:45+00:00",</w:t>
        <w:br/>
        <w:t xml:space="preserve"> "created_by": "creator.login",</w:t>
        <w:br/>
        <w:t xml:space="preserve"> "edited_by": "editor.login",</w:t>
        <w:br/>
        <w:t xml:space="preserve"> "active": true,</w:t>
        <w:br/>
        <w:t xml:space="preserve"> "folder_id": "a4b830b",</w:t>
        <w:br/>
        <w:t xml:space="preserve"> "thumbnail": "https://example.com/thumbnail.png",</w:t>
        <w:br/>
        <w:t xml:space="preserve"> "share_url": "https://mailchimp.com/share/some-template",</w:t>
        <w:br/>
        <w:t xml:space="preserve"> "content_type": "html",</w:t>
        <w:br/>
        <w:t xml:space="preserve"> "_links": [</w:t>
        <w:br/>
        <w:t xml:space="preserve"> {</w:t>
        <w:br/>
        <w:t xml:space="preserve"> "rel": "self",</w:t>
        <w:br/>
        <w:t xml:space="preserve"> "href": "https://{{OAUTH_METADATA.meta.serverPrefix}}.api.mailchimp.com/3.0/templates/12345",</w:t>
        <w:br/>
        <w:t xml:space="preserve"> "method": "GET",</w:t>
        <w:br/>
        <w:t xml:space="preserve"> "targetSchema": "https://api.mailchimp.com/schema/3.0/Definitions/Templates/Response.json",</w:t>
        <w:br/>
        <w:t xml:space="preserve"> "schema": "https://api.mailchimp.com/schema/3.0/Definitions/Templates/PATCH.json"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individual id for the template.</w:t>
            </w:r>
          </w:p>
        </w:tc>
      </w:tr>
      <w:tr>
        <w:tc>
          <w:tcPr>
            <w:tcW w:type="dxa" w:w="2880"/>
          </w:tcPr>
          <w:p>
            <w:r>
              <w:t>type</w:t>
            </w:r>
          </w:p>
        </w:tc>
        <w:tc>
          <w:tcPr>
            <w:tcW w:type="dxa" w:w="2880"/>
          </w:tcPr>
          <w:p>
            <w:r>
              <w:t>string</w:t>
            </w:r>
          </w:p>
        </w:tc>
        <w:tc>
          <w:tcPr>
            <w:tcW w:type="dxa" w:w="2880"/>
          </w:tcPr>
          <w:p>
            <w:r>
              <w:t>The type of template (user, base, or gallery).</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drag_and_drop</w:t>
            </w:r>
          </w:p>
        </w:tc>
        <w:tc>
          <w:tcPr>
            <w:tcW w:type="dxa" w:w="2880"/>
          </w:tcPr>
          <w:p>
            <w:r>
              <w:t>boolean</w:t>
            </w:r>
          </w:p>
        </w:tc>
        <w:tc>
          <w:tcPr>
            <w:tcW w:type="dxa" w:w="2880"/>
          </w:tcPr>
          <w:p>
            <w:r>
              <w:t>Whether the template uses the drag and drop editor.</w:t>
            </w:r>
          </w:p>
        </w:tc>
      </w:tr>
      <w:tr>
        <w:tc>
          <w:tcPr>
            <w:tcW w:type="dxa" w:w="2880"/>
          </w:tcPr>
          <w:p>
            <w:r>
              <w:t>responsive</w:t>
            </w:r>
          </w:p>
        </w:tc>
        <w:tc>
          <w:tcPr>
            <w:tcW w:type="dxa" w:w="2880"/>
          </w:tcPr>
          <w:p>
            <w:r>
              <w:t>boolean</w:t>
            </w:r>
          </w:p>
        </w:tc>
        <w:tc>
          <w:tcPr>
            <w:tcW w:type="dxa" w:w="2880"/>
          </w:tcPr>
          <w:p>
            <w:r>
              <w:t>Whether the template contains media queries to make it responsive.</w:t>
            </w:r>
          </w:p>
        </w:tc>
      </w:tr>
      <w:tr>
        <w:tc>
          <w:tcPr>
            <w:tcW w:type="dxa" w:w="2880"/>
          </w:tcPr>
          <w:p>
            <w:r>
              <w:t>category</w:t>
            </w:r>
          </w:p>
        </w:tc>
        <w:tc>
          <w:tcPr>
            <w:tcW w:type="dxa" w:w="2880"/>
          </w:tcPr>
          <w:p>
            <w:r>
              <w:t>string</w:t>
            </w:r>
          </w:p>
        </w:tc>
        <w:tc>
          <w:tcPr>
            <w:tcW w:type="dxa" w:w="2880"/>
          </w:tcPr>
          <w:p>
            <w:r>
              <w:t>If available, the category the template is listed in.</w:t>
            </w:r>
          </w:p>
        </w:tc>
      </w:tr>
      <w:tr>
        <w:tc>
          <w:tcPr>
            <w:tcW w:type="dxa" w:w="2880"/>
          </w:tcPr>
          <w:p>
            <w:r>
              <w:t>date_created</w:t>
            </w:r>
          </w:p>
        </w:tc>
        <w:tc>
          <w:tcPr>
            <w:tcW w:type="dxa" w:w="2880"/>
          </w:tcPr>
          <w:p>
            <w:r>
              <w:t>string</w:t>
            </w:r>
          </w:p>
        </w:tc>
        <w:tc>
          <w:tcPr>
            <w:tcW w:type="dxa" w:w="2880"/>
          </w:tcPr>
          <w:p>
            <w:r>
              <w:t>The date and time the template was created in ISO 8601 format.</w:t>
            </w:r>
          </w:p>
        </w:tc>
      </w:tr>
      <w:tr>
        <w:tc>
          <w:tcPr>
            <w:tcW w:type="dxa" w:w="2880"/>
          </w:tcPr>
          <w:p>
            <w:r>
              <w:t>date_edited</w:t>
            </w:r>
          </w:p>
        </w:tc>
        <w:tc>
          <w:tcPr>
            <w:tcW w:type="dxa" w:w="2880"/>
          </w:tcPr>
          <w:p>
            <w:r>
              <w:t>string</w:t>
            </w:r>
          </w:p>
        </w:tc>
        <w:tc>
          <w:tcPr>
            <w:tcW w:type="dxa" w:w="2880"/>
          </w:tcPr>
          <w:p>
            <w:r>
              <w:t>The date and time the template was edited in ISO 8601 format.</w:t>
            </w:r>
          </w:p>
        </w:tc>
      </w:tr>
      <w:tr>
        <w:tc>
          <w:tcPr>
            <w:tcW w:type="dxa" w:w="2880"/>
          </w:tcPr>
          <w:p>
            <w:r>
              <w:t>created_by</w:t>
            </w:r>
          </w:p>
        </w:tc>
        <w:tc>
          <w:tcPr>
            <w:tcW w:type="dxa" w:w="2880"/>
          </w:tcPr>
          <w:p>
            <w:r>
              <w:t>string</w:t>
            </w:r>
          </w:p>
        </w:tc>
        <w:tc>
          <w:tcPr>
            <w:tcW w:type="dxa" w:w="2880"/>
          </w:tcPr>
          <w:p>
            <w:r>
              <w:t>The login name for template's creator.</w:t>
            </w:r>
          </w:p>
        </w:tc>
      </w:tr>
      <w:tr>
        <w:tc>
          <w:tcPr>
            <w:tcW w:type="dxa" w:w="2880"/>
          </w:tcPr>
          <w:p>
            <w:r>
              <w:t>edited_by</w:t>
            </w:r>
          </w:p>
        </w:tc>
        <w:tc>
          <w:tcPr>
            <w:tcW w:type="dxa" w:w="2880"/>
          </w:tcPr>
          <w:p>
            <w:r>
              <w:t>string</w:t>
            </w:r>
          </w:p>
        </w:tc>
        <w:tc>
          <w:tcPr>
            <w:tcW w:type="dxa" w:w="2880"/>
          </w:tcPr>
          <w:p>
            <w:r>
              <w:t>The login name who last edited the template.</w:t>
            </w:r>
          </w:p>
        </w:tc>
      </w:tr>
      <w:tr>
        <w:tc>
          <w:tcPr>
            <w:tcW w:type="dxa" w:w="2880"/>
          </w:tcPr>
          <w:p>
            <w:r>
              <w:t>active</w:t>
            </w:r>
          </w:p>
        </w:tc>
        <w:tc>
          <w:tcPr>
            <w:tcW w:type="dxa" w:w="2880"/>
          </w:tcPr>
          <w:p>
            <w:r>
              <w:t>boolean</w:t>
            </w:r>
          </w:p>
        </w:tc>
        <w:tc>
          <w:tcPr>
            <w:tcW w:type="dxa" w:w="2880"/>
          </w:tcPr>
          <w:p>
            <w:r>
              <w:t>User templates are not deleted, but marked as inactive; indicates whether the template is still active.</w:t>
            </w:r>
          </w:p>
        </w:tc>
      </w:tr>
      <w:tr>
        <w:tc>
          <w:tcPr>
            <w:tcW w:type="dxa" w:w="2880"/>
          </w:tcPr>
          <w:p>
            <w:r>
              <w:t>folder_id</w:t>
            </w:r>
          </w:p>
        </w:tc>
        <w:tc>
          <w:tcPr>
            <w:tcW w:type="dxa" w:w="2880"/>
          </w:tcPr>
          <w:p>
            <w:r>
              <w:t>string</w:t>
            </w:r>
          </w:p>
        </w:tc>
        <w:tc>
          <w:tcPr>
            <w:tcW w:type="dxa" w:w="2880"/>
          </w:tcPr>
          <w:p>
            <w:r>
              <w:t>The id of the folder the template is currently in.</w:t>
            </w:r>
          </w:p>
        </w:tc>
      </w:tr>
      <w:tr>
        <w:tc>
          <w:tcPr>
            <w:tcW w:type="dxa" w:w="2880"/>
          </w:tcPr>
          <w:p>
            <w:r>
              <w:t>thumbnail</w:t>
            </w:r>
          </w:p>
        </w:tc>
        <w:tc>
          <w:tcPr>
            <w:tcW w:type="dxa" w:w="2880"/>
          </w:tcPr>
          <w:p>
            <w:r>
              <w:t>string</w:t>
            </w:r>
          </w:p>
        </w:tc>
        <w:tc>
          <w:tcPr>
            <w:tcW w:type="dxa" w:w="2880"/>
          </w:tcPr>
          <w:p>
            <w:r>
              <w:t>If available, the URL for a thumbnail of the template.</w:t>
            </w:r>
          </w:p>
        </w:tc>
      </w:tr>
      <w:tr>
        <w:tc>
          <w:tcPr>
            <w:tcW w:type="dxa" w:w="2880"/>
          </w:tcPr>
          <w:p>
            <w:r>
              <w:t>share_url</w:t>
            </w:r>
          </w:p>
        </w:tc>
        <w:tc>
          <w:tcPr>
            <w:tcW w:type="dxa" w:w="2880"/>
          </w:tcPr>
          <w:p>
            <w:r>
              <w:t>string</w:t>
            </w:r>
          </w:p>
        </w:tc>
        <w:tc>
          <w:tcPr>
            <w:tcW w:type="dxa" w:w="2880"/>
          </w:tcPr>
          <w:p>
            <w:r>
              <w:t>The URL used for template sharing.</w:t>
            </w:r>
          </w:p>
        </w:tc>
      </w:tr>
      <w:tr>
        <w:tc>
          <w:tcPr>
            <w:tcW w:type="dxa" w:w="2880"/>
          </w:tcPr>
          <w:p>
            <w:r>
              <w:t>content_type</w:t>
            </w:r>
          </w:p>
        </w:tc>
        <w:tc>
          <w:tcPr>
            <w:tcW w:type="dxa" w:w="2880"/>
          </w:tcPr>
          <w:p>
            <w:r>
              <w:t>string</w:t>
            </w:r>
          </w:p>
        </w:tc>
        <w:tc>
          <w:tcPr>
            <w:tcW w:type="dxa" w:w="2880"/>
          </w:tcPr>
          <w:p>
            <w:r>
              <w:t>How the template's content is put together. Allowed values: template, multichannel, html.</w:t>
            </w:r>
          </w:p>
        </w:tc>
      </w:tr>
      <w:tr>
        <w:tc>
          <w:tcPr>
            <w:tcW w:type="dxa" w:w="2880"/>
          </w:tcPr>
          <w:p>
            <w:r>
              <w:t>_links</w:t>
            </w:r>
          </w:p>
        </w:tc>
        <w:tc>
          <w:tcPr>
            <w:tcW w:type="dxa" w:w="2880"/>
          </w:tcPr>
          <w:p>
            <w:r>
              <w:t>array</w:t>
            </w:r>
          </w:p>
        </w:tc>
        <w:tc>
          <w:tcPr>
            <w:tcW w:type="dxa" w:w="2880"/>
          </w:tcPr>
          <w:p>
            <w:r>
              <w:t>A list of link types and descriptions for the API schema documents.</w:t>
            </w:r>
          </w:p>
        </w:tc>
      </w:tr>
      <w:tr>
        <w:tc>
          <w:tcPr>
            <w:tcW w:type="dxa" w:w="2880"/>
          </w:tcPr>
          <w:p>
            <w:r>
              <w:t>_links[].rel</w:t>
            </w:r>
          </w:p>
        </w:tc>
        <w:tc>
          <w:tcPr>
            <w:tcW w:type="dxa" w:w="2880"/>
          </w:tcPr>
          <w:p>
            <w:r>
              <w:t>string</w:t>
            </w:r>
          </w:p>
        </w:tc>
        <w:tc>
          <w:tcPr>
            <w:tcW w:type="dxa" w:w="2880"/>
          </w:tcPr>
          <w:p>
            <w:r>
              <w:t>Describes the type of link (similar to HTML rel).</w:t>
            </w:r>
          </w:p>
        </w:tc>
      </w:tr>
      <w:tr>
        <w:tc>
          <w:tcPr>
            <w:tcW w:type="dxa" w:w="2880"/>
          </w:tcPr>
          <w:p>
            <w:r>
              <w:t>_links[].href</w:t>
            </w:r>
          </w:p>
        </w:tc>
        <w:tc>
          <w:tcPr>
            <w:tcW w:type="dxa" w:w="2880"/>
          </w:tcPr>
          <w:p>
            <w:r>
              <w:t>string</w:t>
            </w:r>
          </w:p>
        </w:tc>
        <w:tc>
          <w:tcPr>
            <w:tcW w:type="dxa" w:w="2880"/>
          </w:tcPr>
          <w:p>
            <w:r>
              <w:t>Fully-qualified URL for the linked resource/action.</w:t>
            </w:r>
          </w:p>
        </w:tc>
      </w:tr>
      <w:tr>
        <w:tc>
          <w:tcPr>
            <w:tcW w:type="dxa" w:w="2880"/>
          </w:tcPr>
          <w:p>
            <w:r>
              <w:t>_links[].method</w:t>
            </w:r>
          </w:p>
        </w:tc>
        <w:tc>
          <w:tcPr>
            <w:tcW w:type="dxa" w:w="2880"/>
          </w:tcPr>
          <w:p>
            <w:r>
              <w:t>string</w:t>
            </w:r>
          </w:p>
        </w:tc>
        <w:tc>
          <w:tcPr>
            <w:tcW w:type="dxa" w:w="2880"/>
          </w:tcPr>
          <w:p>
            <w:r>
              <w:t>HTTP method to use for href. Allowed values: GET, POST, PUT, PATCH, DELETE, OPTIONS, HEAD.</w:t>
            </w:r>
          </w:p>
        </w:tc>
      </w:tr>
      <w:tr>
        <w:tc>
          <w:tcPr>
            <w:tcW w:type="dxa" w:w="2880"/>
          </w:tcPr>
          <w:p>
            <w:r>
              <w:t>_links[].targetSchema</w:t>
            </w:r>
          </w:p>
        </w:tc>
        <w:tc>
          <w:tcPr>
            <w:tcW w:type="dxa" w:w="2880"/>
          </w:tcPr>
          <w:p>
            <w:r>
              <w:t>string</w:t>
            </w:r>
          </w:p>
        </w:tc>
        <w:tc>
          <w:tcPr>
            <w:tcW w:type="dxa" w:w="2880"/>
          </w:tcPr>
          <w:p>
            <w:r>
              <w:t>For GETs, a URL representing the schema the response should conform to.</w:t>
            </w:r>
          </w:p>
        </w:tc>
      </w:tr>
      <w:tr>
        <w:tc>
          <w:tcPr>
            <w:tcW w:type="dxa" w:w="2880"/>
          </w:tcPr>
          <w:p>
            <w:r>
              <w:t>_links[].schema</w:t>
            </w:r>
          </w:p>
        </w:tc>
        <w:tc>
          <w:tcPr>
            <w:tcW w:type="dxa" w:w="2880"/>
          </w:tcPr>
          <w:p>
            <w:r>
              <w:t>string</w:t>
            </w:r>
          </w:p>
        </w:tc>
        <w:tc>
          <w:tcPr>
            <w:tcW w:type="dxa" w:w="2880"/>
          </w:tcPr>
          <w:p>
            <w:r>
              <w:t>For methods that can receive bodies, a URL representing the schema the body should conform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'https://{{OAUTH_METADATA.meta.serverPrefix}}.api.mailchimp.com/3.0/templates/12345' \</w:t>
        <w:br/>
        <w:t xml:space="preserve"> --header 'Accept: application/json' \</w:t>
        <w:br/>
        <w:t xml:space="preserve"> --header 'Content-Type: application/json' \</w:t>
        <w:br/>
        <w:t xml:space="preserve"> --data '{</w:t>
        <w:br/>
        <w:t xml:space="preserve"> "name": "Freddie'\''s Jokes",</w:t>
        <w:br/>
        <w:t xml:space="preserve"> "html": "&lt;html&gt;&lt;body&gt;&lt;h1&gt;Updated template&lt;/h1&gt;&lt;/body&gt;&lt;/html&gt;",</w:t>
        <w:br/>
        <w:t xml:space="preserve"> "folder_id": "a4b830b"</w:t>
        <w:br/>
        <w:t xml:space="preserve">  }'</w:t>
      </w:r>
    </w:p>
    <w:p>
      <w:pPr>
        <w:pStyle w:val="Heading3"/>
      </w:pPr>
      <w:r>
        <w:t>Example Usage</w:t>
      </w:r>
    </w:p>
    <w:p>
      <w:pPr>
        <w:pStyle w:val="Heading3"/>
      </w:pPr>
      <w:r>
        <w:t>Example 1: Update template name and HTML</w:t>
      </w:r>
    </w:p>
    <w:p>
      <w:r>
        <w:rPr>
          <w:b/>
          <w:color w:val="666666"/>
          <w:sz w:val="16"/>
        </w:rPr>
        <w:t>[bash]</w:t>
      </w:r>
    </w:p>
    <w:p>
      <w:pPr>
        <w:shd w:fill="F2F2F2" w:val="clear"/>
      </w:pPr>
      <w:r>
        <w:rPr>
          <w:rFonts w:ascii="Courier New" w:hAnsi="Courier New"/>
          <w:sz w:val="17"/>
        </w:rPr>
        <w:t>curl -X PATCH \</w:t>
        <w:br/>
        <w:t xml:space="preserve"> 'https://{{OAUTH_METADATA.meta.serverPrefix}}.api.mailchimp.com/3.0/templates/12345' \</w:t>
        <w:br/>
        <w:t xml:space="preserve"> -H 'Accept: application/json' \</w:t>
        <w:br/>
        <w:t xml:space="preserve"> -H 'Content-Type: application/json' \</w:t>
        <w:br/>
        <w:t xml:space="preserve"> -d '{</w:t>
        <w:br/>
        <w:t xml:space="preserve"> "name": "New Template Name",</w:t>
        <w:br/>
        <w:t xml:space="preserve"> "html": "&lt;html&gt;&lt;body&gt;&lt;p&gt;Hello&lt;/p&gt;&lt;/body&gt;&lt;/html&gt;"</w:t>
        <w:br/>
        <w:t xml:space="preserve">  }'</w:t>
      </w:r>
    </w:p>
    <w:p>
      <w:pPr>
        <w:pStyle w:val="Heading3"/>
      </w:pPr>
      <w:r>
        <w:t>Example 2: Move a template to a different folder (while also providing required fields)</w:t>
      </w:r>
    </w:p>
    <w:p>
      <w:r>
        <w:rPr>
          <w:b/>
          <w:color w:val="666666"/>
          <w:sz w:val="16"/>
        </w:rPr>
        <w:t>[bash]</w:t>
      </w:r>
    </w:p>
    <w:p>
      <w:pPr>
        <w:shd w:fill="F2F2F2" w:val="clear"/>
      </w:pPr>
      <w:r>
        <w:rPr>
          <w:rFonts w:ascii="Courier New" w:hAnsi="Courier New"/>
          <w:sz w:val="17"/>
        </w:rPr>
        <w:t>curl -X PATCH \</w:t>
        <w:br/>
        <w:t xml:space="preserve"> 'https://{{OAUTH_METADATA.meta.serverPrefix}}.api.mailchimp.com/3.0/templates/12345' \</w:t>
        <w:br/>
        <w:t xml:space="preserve"> -H 'Accept: application/json' \</w:t>
        <w:br/>
        <w:t xml:space="preserve"> -H 'Content-Type: application/json' \</w:t>
        <w:br/>
        <w:t xml:space="preserve"> -d '{</w:t>
        <w:br/>
        <w:t xml:space="preserve"> "name": "Freddie'\''s Jokes",</w:t>
        <w:br/>
        <w:t xml:space="preserve"> "html": "&lt;html&gt;&lt;body&gt;&lt;h1&gt;Freddie&lt;/h1&gt;&lt;/body&gt;&lt;/html&gt;",</w:t>
        <w:br/>
        <w:t xml:space="preserve"> "folder_id": "a4b830b"</w:t>
        <w:br/>
        <w:t xml:space="preserve">  }'</w:t>
      </w:r>
    </w:p>
    <w:p>
      <w:pPr>
        <w:pStyle w:val="Heading3"/>
      </w:pPr>
      <w:r>
        <w:t>Notes</w:t>
      </w:r>
    </w:p>
    <w:p>
      <w:pPr>
        <w:pStyle w:val="ListBullet"/>
      </w:pPr>
      <w:r>
        <w:t>The request body requires both name and html (as documented), even if you only intend to change one field.</w:t>
      </w:r>
    </w:p>
    <w:p>
      <w:pPr>
        <w:pStyle w:val="ListBullet"/>
      </w:pPr>
      <w:r>
        <w:t>The html field may include Mailchimp Template Language markup.</w:t>
      </w:r>
    </w:p>
    <w:p>
      <w:pPr>
        <w:pStyle w:val="Heading3"/>
      </w:pPr>
      <w:r>
        <w:t>Related templates actions</w:t>
      </w:r>
    </w:p>
    <w:p>
      <w:pPr>
        <w:pStyle w:val="ListBullet"/>
      </w:pPr>
      <w:r>
        <w:t>[GET] Get a Template's Information — /templates/{{templateId}}</w:t>
      </w:r>
    </w:p>
    <w:p>
      <w:pPr>
        <w:pStyle w:val="ListBullet"/>
      </w:pPr>
      <w:r>
        <w:t>[POST] Create a Template — /templates</w:t>
      </w:r>
    </w:p>
    <w:p>
      <w:pPr>
        <w:pStyle w:val="ListBullet"/>
      </w:pPr>
      <w:r>
        <w:t>[GET] List Templates — /templates</w:t>
      </w:r>
    </w:p>
    <w:p>
      <w:pPr>
        <w:pStyle w:val="ListBullet"/>
      </w:pPr>
      <w:r>
        <w:t>[GET] Get a Template’s Default Content Sections — /templates/{{templateId}}/default-content</w:t>
      </w:r>
    </w:p>
    <w:p>
      <w:pPr>
        <w:pStyle w:val="ListBullet"/>
      </w:pPr>
      <w:r>
        <w:t>[DELETE] Delete a Template — /templates/{{templateId}}</w:t>
      </w:r>
    </w:p>
    <w:p>
      <w:r>
        <w:br w:type="page"/>
      </w:r>
    </w:p>
    <w:p>
      <w:pPr>
        <w:pStyle w:val="Heading2"/>
      </w:pPr>
      <w:r>
        <w:t>282. [GET] List Verified Sending Domains</w:t>
      </w:r>
    </w:p>
    <w:p>
      <w:r>
        <w:rPr>
          <w:b/>
        </w:rPr>
        <w:t xml:space="preserve">Endpoint: </w:t>
      </w:r>
      <w:r>
        <w:rPr>
          <w:rFonts w:ascii="Courier New" w:hAnsi="Courier New"/>
          <w:sz w:val="18"/>
        </w:rPr>
        <w:t>/verified-domains</w:t>
      </w:r>
    </w:p>
    <w:p>
      <w:pPr>
        <w:pStyle w:val="Heading3"/>
      </w:pPr>
      <w:r>
        <w:t>Prerequisites</w:t>
      </w:r>
    </w:p>
    <w:p>
      <w:pPr>
        <w:pStyle w:val="ListBullet"/>
      </w:pPr>
      <w:r>
        <w:t>Your Mailchimp account must have sending domains configured (verified domains) to be returned by this endpoint.</w:t>
      </w:r>
    </w:p>
    <w:p>
      <w:pPr>
        <w:pStyle w:val="Heading3"/>
      </w:pPr>
      <w:r>
        <w:t>Method</w:t>
      </w:r>
    </w:p>
    <w:p>
      <w:r>
        <w:t>GET</w:t>
      </w:r>
    </w:p>
    <w:p>
      <w:pPr>
        <w:pStyle w:val="Heading3"/>
      </w:pPr>
      <w:r>
        <w:t>URL</w:t>
      </w:r>
    </w:p>
    <w:p>
      <w:r>
        <w:t>https://{{OAUTH_METADATA.meta.serverPrefix}}.api.mailchimp.com/3.0/verified-domains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of the sending (verified) domains on the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"domains": [</w:t>
        <w:br/>
        <w:t xml:space="preserve"> {</w:t>
        <w:br/>
        <w:t xml:space="preserve"> "domain": "example.com",</w:t>
        <w:br/>
        <w:t xml:space="preserve"> "verified": true,</w:t>
        <w:br/>
        <w:t xml:space="preserve"> "authenticated": true,</w:t>
        <w:br/>
        <w:t xml:space="preserve"> "verification_email": "admin@example.com",</w:t>
        <w:br/>
        <w:t xml:space="preserve"> "verification_sent": "2024-01-15T10:30:00Z",</w:t>
        <w:br/>
        <w:t xml:space="preserve"> "status": "AUTHENTICATED",</w:t>
        <w:br/>
        <w:t xml:space="preserve"> "is_free_email_provider": false</w:t>
        <w:br/>
        <w:t xml:space="preserve"> }</w:t>
        <w:br/>
        <w:t xml:space="preserve"> ],</w:t>
        <w:br/>
        <w:t xml:space="preserve"> "total_items": 1</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"https://mailchimp.com/developer/marketing/docs/errors/",</w:t>
        <w:br/>
        <w:t xml:space="preserve"> "title": "Resource Not Found",</w:t>
        <w:br/>
        <w:t xml:space="preserve"> "status": 404,</w:t>
        <w:br/>
        <w:t xml:space="preserve"> "detail": "The requested resource could not be found.",</w:t>
        <w:br/>
        <w:t xml:space="preserve"> "instance": "995c5cb0-3280-4a6e-808b-3b096d0bb219"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w:t>
            </w:r>
          </w:p>
        </w:tc>
        <w:tc>
          <w:tcPr>
            <w:tcW w:type="dxa" w:w="2880"/>
          </w:tcPr>
          <w:p>
            <w:r>
              <w:t>The domains on the account.</w:t>
            </w:r>
          </w:p>
        </w:tc>
      </w:tr>
      <w:tr>
        <w:tc>
          <w:tcPr>
            <w:tcW w:type="dxa" w:w="2880"/>
          </w:tcPr>
          <w:p>
            <w:r>
              <w:t>domains[].domain</w:t>
            </w:r>
          </w:p>
        </w:tc>
        <w:tc>
          <w:tcPr>
            <w:tcW w:type="dxa" w:w="2880"/>
          </w:tcPr>
          <w:p>
            <w:r>
              <w:t>string</w:t>
            </w:r>
          </w:p>
        </w:tc>
        <w:tc>
          <w:tcPr>
            <w:tcW w:type="dxa" w:w="2880"/>
          </w:tcPr>
          <w:p>
            <w:r>
              <w:t>The name of this domain.</w:t>
            </w:r>
          </w:p>
        </w:tc>
      </w:tr>
      <w:tr>
        <w:tc>
          <w:tcPr>
            <w:tcW w:type="dxa" w:w="2880"/>
          </w:tcPr>
          <w:p>
            <w:r>
              <w:t>domains[].verified</w:t>
            </w:r>
          </w:p>
        </w:tc>
        <w:tc>
          <w:tcPr>
            <w:tcW w:type="dxa" w:w="2880"/>
          </w:tcPr>
          <w:p>
            <w:r>
              <w:t>boolean</w:t>
            </w:r>
          </w:p>
        </w:tc>
        <w:tc>
          <w:tcPr>
            <w:tcW w:type="dxa" w:w="2880"/>
          </w:tcPr>
          <w:p>
            <w:r>
              <w:t>Whether the domain has been verified for sending.</w:t>
            </w:r>
          </w:p>
        </w:tc>
      </w:tr>
      <w:tr>
        <w:tc>
          <w:tcPr>
            <w:tcW w:type="dxa" w:w="2880"/>
          </w:tcPr>
          <w:p>
            <w:r>
              <w:t>domains[].authenticated</w:t>
            </w:r>
          </w:p>
        </w:tc>
        <w:tc>
          <w:tcPr>
            <w:tcW w:type="dxa" w:w="2880"/>
          </w:tcPr>
          <w:p>
            <w:r>
              <w:t>boolean</w:t>
            </w:r>
          </w:p>
        </w:tc>
        <w:tc>
          <w:tcPr>
            <w:tcW w:type="dxa" w:w="2880"/>
          </w:tcPr>
          <w:p>
            <w:r>
              <w:t>Whether domain authentication is enabled for this domain.</w:t>
            </w:r>
          </w:p>
        </w:tc>
      </w:tr>
      <w:tr>
        <w:tc>
          <w:tcPr>
            <w:tcW w:type="dxa" w:w="2880"/>
          </w:tcPr>
          <w:p>
            <w:r>
              <w:t>domains[].verification_email</w:t>
            </w:r>
          </w:p>
        </w:tc>
        <w:tc>
          <w:tcPr>
            <w:tcW w:type="dxa" w:w="2880"/>
          </w:tcPr>
          <w:p>
            <w:r>
              <w:t>string</w:t>
            </w:r>
          </w:p>
        </w:tc>
        <w:tc>
          <w:tcPr>
            <w:tcW w:type="dxa" w:w="2880"/>
          </w:tcPr>
          <w:p>
            <w:r>
              <w:t>The e-mail address receiving the two-factor challenge for this domain.</w:t>
            </w:r>
          </w:p>
        </w:tc>
      </w:tr>
      <w:tr>
        <w:tc>
          <w:tcPr>
            <w:tcW w:type="dxa" w:w="2880"/>
          </w:tcPr>
          <w:p>
            <w:r>
              <w:t>domains[].verification_sent</w:t>
            </w:r>
          </w:p>
        </w:tc>
        <w:tc>
          <w:tcPr>
            <w:tcW w:type="dxa" w:w="2880"/>
          </w:tcPr>
          <w:p>
            <w:r>
              <w:t>string</w:t>
            </w:r>
          </w:p>
        </w:tc>
        <w:tc>
          <w:tcPr>
            <w:tcW w:type="dxa" w:w="2880"/>
          </w:tcPr>
          <w:p>
            <w:r>
              <w:t>The date/time that the two-factor challenge was sent to the verification email.</w:t>
            </w:r>
          </w:p>
        </w:tc>
      </w:tr>
      <w:tr>
        <w:tc>
          <w:tcPr>
            <w:tcW w:type="dxa" w:w="2880"/>
          </w:tcPr>
          <w:p>
            <w:r>
              <w:t>domains[].status</w:t>
            </w:r>
          </w:p>
        </w:tc>
        <w:tc>
          <w:tcPr>
            <w:tcW w:type="dxa" w:w="2880"/>
          </w:tcPr>
          <w:p>
            <w:r>
              <w:t>string</w:t>
            </w:r>
          </w:p>
        </w:tc>
        <w:tc>
          <w:tcPr>
            <w:tcW w:type="dxa" w:w="2880"/>
          </w:tcPr>
          <w:p>
            <w:r>
              <w:t>The domain’s current status. Possible values: VERIFICATION_IN_PROGRESS, VERIFIED, EXPIRED, ERROR, AUTHENTICATION_IN_PROGRESS, AUTHENTICATION_ERROR, AUTHENTICATED.</w:t>
            </w:r>
          </w:p>
        </w:tc>
      </w:tr>
      <w:tr>
        <w:tc>
          <w:tcPr>
            <w:tcW w:type="dxa" w:w="2880"/>
          </w:tcPr>
          <w:p>
            <w:r>
              <w:t>domains[].is_free_email_provider</w:t>
            </w:r>
          </w:p>
        </w:tc>
        <w:tc>
          <w:tcPr>
            <w:tcW w:type="dxa" w:w="2880"/>
          </w:tcPr>
          <w:p>
            <w:r>
              <w:t>boolean</w:t>
            </w:r>
          </w:p>
        </w:tc>
        <w:tc>
          <w:tcPr>
            <w:tcW w:type="dxa" w:w="2880"/>
          </w:tcPr>
          <w:p>
            <w:r>
              <w:t>Whether the domain used is a public/free email provider.</w:t>
            </w:r>
          </w:p>
        </w:tc>
      </w:tr>
      <w:tr>
        <w:tc>
          <w:tcPr>
            <w:tcW w:type="dxa" w:w="2880"/>
          </w:tcPr>
          <w:p>
            <w:r>
              <w:t>total_items</w:t>
            </w:r>
          </w:p>
        </w:tc>
        <w:tc>
          <w:tcPr>
            <w:tcW w:type="dxa" w:w="2880"/>
          </w:tcPr>
          <w:p>
            <w:r>
              <w:t>integer</w:t>
            </w:r>
          </w:p>
        </w:tc>
        <w:tc>
          <w:tcPr>
            <w:tcW w:type="dxa" w:w="2880"/>
          </w:tcPr>
          <w:p>
            <w:r>
              <w:t>The total number of items matching the query regardless of pagination.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'https://{{OAUTH_METADATA.meta.serverPrefix}}.api.mailchimp.com/3.0/verified-domains' \</w:t>
        <w:br/>
        <w:t xml:space="preserve"> --header 'Accept: application/json'</w:t>
      </w:r>
    </w:p>
    <w:p>
      <w:pPr>
        <w:pStyle w:val="Heading3"/>
      </w:pPr>
      <w:r>
        <w:t>Notes</w:t>
      </w:r>
    </w:p>
    <w:p>
      <w:pPr>
        <w:pStyle w:val="ListBullet"/>
      </w:pPr>
      <w:r>
        <w:t>This endpoint returns JSON (application/json).</w:t>
      </w:r>
    </w:p>
    <w:p>
      <w:pPr>
        <w:pStyle w:val="ListBullet"/>
      </w:pPr>
      <w:r>
        <w:t>No query parameters or request body were documented for this operation.</w:t>
      </w:r>
    </w:p>
    <w:p>
      <w:pPr>
        <w:pStyle w:val="Heading3"/>
      </w:pPr>
      <w:r>
        <w:t>Error Handling</w:t>
      </w:r>
    </w:p>
    <w:p>
      <w:pPr>
        <w:pStyle w:val="ListBullet"/>
      </w:pPr>
      <w:r>
        <w:t>default: Mailchimp API error response in “problem details” format, including type, title, status, detail, and instance.</w:t>
      </w:r>
    </w:p>
    <w:p>
      <w:pPr>
        <w:pStyle w:val="Heading3"/>
      </w:pPr>
      <w:r>
        <w:t>Related verifiedDomains actions</w:t>
      </w:r>
    </w:p>
    <w:p>
      <w:pPr>
        <w:pStyle w:val="ListBullet"/>
      </w:pPr>
      <w:r>
        <w:t>[POST] Add a Verified Domain to an Account — /verified-domains</w:t>
      </w:r>
    </w:p>
    <w:p>
      <w:pPr>
        <w:pStyle w:val="ListBullet"/>
      </w:pPr>
      <w:r>
        <w:t>[GET] Get a Verified Domain’s Info — /verified-domains/{{domainName}}</w:t>
      </w:r>
    </w:p>
    <w:p>
      <w:pPr>
        <w:pStyle w:val="ListBullet"/>
      </w:pPr>
      <w:r>
        <w:t>[POST] Verify a Domain for Sending — /verified-domains/{{domainName}}/actions/verify</w:t>
      </w:r>
    </w:p>
    <w:p>
      <w:pPr>
        <w:pStyle w:val="ListBullet"/>
      </w:pPr>
      <w:r>
        <w:t>[DELETE] Delete a Verified Domain — /verified-domains/{{domainName}}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